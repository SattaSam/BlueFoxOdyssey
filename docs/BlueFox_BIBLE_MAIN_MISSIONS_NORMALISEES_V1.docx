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DBA09" w14:textId="77777777" w:rsidR="00504DE4" w:rsidRPr="00270FB2" w:rsidRDefault="00B934F4">
      <w:pPr>
        <w:pStyle w:val="Titre"/>
        <w:jc w:val="center"/>
      </w:pPr>
      <w:r w:rsidRPr="00270FB2">
        <w:t>BLUEFOX ODYSSEY</w:t>
      </w:r>
      <w:r w:rsidRPr="00270FB2">
        <w:br/>
        <w:t>Bible documentaire — version complète consolidée</w:t>
      </w:r>
    </w:p>
    <w:p w14:paraId="6886A6C3" w14:textId="77777777" w:rsidR="00504DE4" w:rsidRPr="00270FB2" w:rsidRDefault="00B934F4">
      <w:pPr>
        <w:jc w:val="center"/>
      </w:pPr>
      <w:r w:rsidRPr="00270FB2">
        <w:t>Consolidation complète à partir de la Bible reconstruite et récupération des missions encore référencées dans le CUM V2.</w:t>
      </w:r>
    </w:p>
    <w:p w14:paraId="10B86939" w14:textId="77777777" w:rsidR="004671DB" w:rsidRPr="00270FB2" w:rsidRDefault="00000000">
      <w:r w:rsidRPr="00270FB2">
        <w:rPr>
          <w:b/>
        </w:rPr>
        <w:t xml:space="preserve">Normalisation V1 : </w:t>
      </w:r>
      <w:r w:rsidRPr="00270FB2">
        <w:t>182/182 missions dotées d’une activation explicite ; conditions none supprimées ; identifiants de micro-scènes du dépôt intégrés lorsque pertinents.</w:t>
      </w:r>
    </w:p>
    <w:p w14:paraId="0DA97625" w14:textId="77777777" w:rsidR="00504DE4" w:rsidRPr="00270FB2" w:rsidRDefault="00B934F4">
      <w:pPr>
        <w:pStyle w:val="Titre1"/>
      </w:pPr>
      <w:bookmarkStart w:id="0" w:name="_Toc237702343"/>
      <w:r w:rsidRPr="00270FB2">
        <w:t>Statut du document</w:t>
      </w:r>
      <w:bookmarkEnd w:id="0"/>
    </w:p>
    <w:p w14:paraId="39261307" w14:textId="77777777" w:rsidR="00504DE4" w:rsidRPr="00270FB2" w:rsidRDefault="00B934F4">
      <w:r w:rsidRPr="00270FB2">
        <w:t>Cette version restaure le contenu actuellement récupérable : projets/missions, objectifs, narration, pensées/journal lorsqu’ils sont présents, récompenses et application BAC. Aucun contenu manquant n’est inventé.</w:t>
      </w:r>
    </w:p>
    <w:p w14:paraId="04B4C61E" w14:textId="77777777" w:rsidR="00504DE4" w:rsidRPr="00270FB2" w:rsidRDefault="00B934F4">
      <w:r w:rsidRPr="00270FB2">
        <w:t xml:space="preserve">Contenu </w:t>
      </w:r>
      <w:proofErr w:type="spellStart"/>
      <w:r w:rsidRPr="00270FB2">
        <w:t>missionnel</w:t>
      </w:r>
      <w:proofErr w:type="spellEnd"/>
      <w:r w:rsidRPr="00270FB2">
        <w:t xml:space="preserve"> consolidé : 197 missions/projets documentés (83 déjà présents + 99 missions/projets récupérés depuis les référentiels du CUM), avec conservation des objectifs, liens, narration, mémoire BAC et récompenses disponibles.</w:t>
      </w:r>
    </w:p>
    <w:p w14:paraId="262126D2" w14:textId="77777777" w:rsidR="00504DE4" w:rsidRPr="00270FB2" w:rsidRDefault="00B934F4">
      <w:pPr>
        <w:pStyle w:val="Titre1"/>
      </w:pPr>
      <w:bookmarkStart w:id="1" w:name="_Toc237702344"/>
      <w:r w:rsidRPr="00270FB2">
        <w:t>Architecture documentaire</w:t>
      </w:r>
      <w:bookmarkEnd w:id="1"/>
    </w:p>
    <w:p w14:paraId="60DB096C" w14:textId="77777777" w:rsidR="00504DE4" w:rsidRPr="00270FB2" w:rsidRDefault="00B934F4">
      <w:pPr>
        <w:pStyle w:val="Listepuces"/>
      </w:pPr>
      <w:hyperlink w:anchor="_Bloc_01_—" w:history="1">
        <w:r w:rsidRPr="001D01C5">
          <w:rPr>
            <w:rStyle w:val="Lienhypertexte"/>
          </w:rPr>
          <w:t>01 — Survie</w:t>
        </w:r>
      </w:hyperlink>
    </w:p>
    <w:p w14:paraId="4E056AD8" w14:textId="77777777" w:rsidR="00504DE4" w:rsidRPr="00270FB2" w:rsidRDefault="00B934F4">
      <w:pPr>
        <w:pStyle w:val="Listepuces"/>
      </w:pPr>
      <w:hyperlink w:anchor="_Bloc_02_—" w:history="1">
        <w:r w:rsidRPr="001D01C5">
          <w:rPr>
            <w:rStyle w:val="Lienhypertexte"/>
          </w:rPr>
          <w:t>02 — Exploration</w:t>
        </w:r>
      </w:hyperlink>
    </w:p>
    <w:p w14:paraId="40E0CEEA" w14:textId="77777777" w:rsidR="00504DE4" w:rsidRPr="00270FB2" w:rsidRDefault="00B934F4">
      <w:pPr>
        <w:pStyle w:val="Listepuces"/>
      </w:pPr>
      <w:hyperlink w:anchor="_Bloc_03_—" w:history="1">
        <w:r w:rsidRPr="001D01C5">
          <w:rPr>
            <w:rStyle w:val="Lienhypertexte"/>
          </w:rPr>
          <w:t>03 — Environnement</w:t>
        </w:r>
      </w:hyperlink>
    </w:p>
    <w:p w14:paraId="0B6EB6CF" w14:textId="77777777" w:rsidR="00504DE4" w:rsidRPr="00270FB2" w:rsidRDefault="00B934F4">
      <w:pPr>
        <w:pStyle w:val="Listepuces"/>
      </w:pPr>
      <w:hyperlink w:anchor="_Bloc_04_—" w:history="1">
        <w:r w:rsidRPr="001D01C5">
          <w:rPr>
            <w:rStyle w:val="Lienhypertexte"/>
          </w:rPr>
          <w:t>04 — Connaissances</w:t>
        </w:r>
      </w:hyperlink>
    </w:p>
    <w:p w14:paraId="3167E7D6" w14:textId="77777777" w:rsidR="00504DE4" w:rsidRPr="00270FB2" w:rsidRDefault="00B934F4">
      <w:pPr>
        <w:pStyle w:val="Listepuces"/>
      </w:pPr>
      <w:hyperlink w:anchor="_Bloc_05_—" w:history="1">
        <w:r w:rsidRPr="001D01C5">
          <w:rPr>
            <w:rStyle w:val="Lienhypertexte"/>
          </w:rPr>
          <w:t>05 — Technologies</w:t>
        </w:r>
      </w:hyperlink>
    </w:p>
    <w:p w14:paraId="7A35BEE7" w14:textId="77777777" w:rsidR="00504DE4" w:rsidRPr="00270FB2" w:rsidRDefault="00B934F4">
      <w:pPr>
        <w:pStyle w:val="Listepuces"/>
      </w:pPr>
      <w:hyperlink w:anchor="_Bloc_06_—" w:history="1">
        <w:r w:rsidRPr="001D01C5">
          <w:rPr>
            <w:rStyle w:val="Lienhypertexte"/>
          </w:rPr>
          <w:t>06 — Civilisations</w:t>
        </w:r>
      </w:hyperlink>
    </w:p>
    <w:p w14:paraId="7AE98CAA" w14:textId="77777777" w:rsidR="00504DE4" w:rsidRPr="00270FB2" w:rsidRDefault="00B934F4">
      <w:pPr>
        <w:pStyle w:val="Listepuces"/>
      </w:pPr>
      <w:hyperlink w:anchor="_Bloc_07_—" w:history="1">
        <w:r w:rsidRPr="001D01C5">
          <w:rPr>
            <w:rStyle w:val="Lienhypertexte"/>
          </w:rPr>
          <w:t>07 — Histoire du monde</w:t>
        </w:r>
      </w:hyperlink>
    </w:p>
    <w:p w14:paraId="6CC6538F" w14:textId="77777777" w:rsidR="001F741C" w:rsidRPr="00270FB2" w:rsidRDefault="00C3474F">
      <w:pPr>
        <w:pStyle w:val="Listepuces"/>
      </w:pPr>
      <w:hyperlink w:anchor="_Bloc_08_—" w:history="1">
        <w:r w:rsidRPr="001D01C5">
          <w:rPr>
            <w:rStyle w:val="Lienhypertexte"/>
          </w:rPr>
          <w:t>08 — CUSTOM missions</w:t>
        </w:r>
      </w:hyperlink>
    </w:p>
    <w:p w14:paraId="0F809441" w14:textId="70319B02" w:rsidR="001F741C" w:rsidRPr="00270FB2" w:rsidRDefault="00C3474F">
      <w:pPr>
        <w:pStyle w:val="Listepuces"/>
      </w:pPr>
      <w:hyperlink w:anchor="_Bloc_09_—" w:history="1">
        <w:r w:rsidRPr="001D01C5">
          <w:rPr>
            <w:rStyle w:val="Lienhypertexte"/>
          </w:rPr>
          <w:t>09 — ENE — Énergie</w:t>
        </w:r>
      </w:hyperlink>
    </w:p>
    <w:p w14:paraId="52C44C77" w14:textId="77777777" w:rsidR="001F741C" w:rsidRPr="00270FB2" w:rsidRDefault="001F741C">
      <w:pPr>
        <w:pStyle w:val="Listepuces"/>
      </w:pPr>
      <w:hyperlink w:anchor="_ANNEXE_mission_tutorielles" w:history="1">
        <w:proofErr w:type="gramStart"/>
        <w:r w:rsidRPr="001D01C5">
          <w:rPr>
            <w:rStyle w:val="Lienhypertexte"/>
          </w:rPr>
          <w:t>Annexe  —</w:t>
        </w:r>
        <w:proofErr w:type="gramEnd"/>
        <w:r w:rsidRPr="001D01C5">
          <w:rPr>
            <w:rStyle w:val="Lienhypertexte"/>
          </w:rPr>
          <w:t xml:space="preserve"> Missions tutoriellesT0-T12</w:t>
        </w:r>
      </w:hyperlink>
      <w:r w:rsidRPr="00270FB2">
        <w:fldChar w:fldCharType="begin"/>
      </w:r>
      <w:r w:rsidRPr="00270FB2">
        <w:instrText xml:space="preserve"> TOC \o "1-2" \h \z \u </w:instrText>
      </w:r>
      <w:r w:rsidRPr="00270FB2">
        <w:fldChar w:fldCharType="separate"/>
      </w:r>
    </w:p>
    <w:p w14:paraId="4FB65CAD" w14:textId="77777777" w:rsidR="001F741C" w:rsidRPr="00270FB2" w:rsidRDefault="001F741C">
      <w:pPr>
        <w:pStyle w:val="TM1"/>
        <w:tabs>
          <w:tab w:val="right" w:pos="9962"/>
        </w:tabs>
        <w:rPr>
          <w:rFonts w:asciiTheme="minorHAnsi" w:hAnsiTheme="minorHAnsi"/>
          <w:kern w:val="2"/>
          <w:sz w:val="24"/>
          <w:szCs w:val="24"/>
          <w:lang w:eastAsia="fr-FR"/>
          <w14:ligatures w14:val="standardContextual"/>
        </w:rPr>
      </w:pPr>
      <w:r>
        <w:t>Statut du document</w:t>
      </w:r>
      <w:r>
        <w:tab/>
        <w:t>1</w:t>
      </w:r>
    </w:p>
    <w:p w14:paraId="220E44D2" w14:textId="77777777" w:rsidR="001F741C" w:rsidRPr="00270FB2" w:rsidRDefault="001F741C">
      <w:pPr>
        <w:pStyle w:val="TM1"/>
        <w:tabs>
          <w:tab w:val="right" w:pos="9962"/>
        </w:tabs>
        <w:rPr>
          <w:rFonts w:asciiTheme="minorHAnsi" w:hAnsiTheme="minorHAnsi"/>
          <w:kern w:val="2"/>
          <w:sz w:val="24"/>
          <w:szCs w:val="24"/>
          <w:lang w:eastAsia="fr-FR"/>
          <w14:ligatures w14:val="standardContextual"/>
        </w:rPr>
      </w:pPr>
      <w:r>
        <w:t>Architecture documentaire</w:t>
      </w:r>
      <w:r>
        <w:tab/>
        <w:t>1</w:t>
      </w:r>
    </w:p>
    <w:p w14:paraId="1872FC51" w14:textId="77777777" w:rsidR="001F741C" w:rsidRPr="00270FB2" w:rsidRDefault="001F741C">
      <w:pPr>
        <w:pStyle w:val="TM1"/>
        <w:tabs>
          <w:tab w:val="right" w:pos="9962"/>
        </w:tabs>
        <w:rPr>
          <w:rFonts w:asciiTheme="minorHAnsi" w:hAnsiTheme="minorHAnsi"/>
          <w:kern w:val="2"/>
          <w:sz w:val="24"/>
          <w:szCs w:val="24"/>
          <w:lang w:eastAsia="fr-FR"/>
          <w14:ligatures w14:val="standardContextual"/>
        </w:rPr>
      </w:pPr>
      <w:r>
        <w:t>Bloc 01 — Survie</w:t>
      </w:r>
      <w:r>
        <w:tab/>
        <w:t>1</w:t>
      </w:r>
    </w:p>
    <w:p w14:paraId="0E46629B"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ANN-04 — Étude du cycle climatique local</w:t>
      </w:r>
      <w:r>
        <w:tab/>
        <w:t>1</w:t>
      </w:r>
    </w:p>
    <w:p w14:paraId="3D418A1C"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GAME-base — Réunir 1 000 plantes fibreuses</w:t>
      </w:r>
      <w:r>
        <w:tab/>
        <w:t>1</w:t>
      </w:r>
    </w:p>
    <w:p w14:paraId="165C17AF"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GAME-camp — Réunir 10 bois</w:t>
      </w:r>
      <w:r>
        <w:tab/>
        <w:t>1</w:t>
      </w:r>
    </w:p>
    <w:p w14:paraId="6605614C"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GAME-foundation — Constituer une réserve énergétique</w:t>
      </w:r>
      <w:r>
        <w:tab/>
        <w:t>1</w:t>
      </w:r>
    </w:p>
    <w:p w14:paraId="7772A0CF"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GAME-shelter — Réunir 100 plantes fibreuses</w:t>
      </w:r>
      <w:r>
        <w:tab/>
        <w:t>1</w:t>
      </w:r>
    </w:p>
    <w:p w14:paraId="03901D3D"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SUR-01 — Identifier une plante comestible</w:t>
      </w:r>
      <w:r>
        <w:tab/>
        <w:t>13</w:t>
      </w:r>
    </w:p>
    <w:p w14:paraId="4ABE6056"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SUR-02 — Identifier une plante toxique</w:t>
      </w:r>
      <w:r>
        <w:tab/>
        <w:t>13</w:t>
      </w:r>
    </w:p>
    <w:p w14:paraId="04829F68"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SUR-03 — Composer une ration stable</w:t>
      </w:r>
      <w:r>
        <w:tab/>
        <w:t>14</w:t>
      </w:r>
    </w:p>
    <w:p w14:paraId="222A1C4B"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lastRenderedPageBreak/>
        <w:t>SUR-05 — Conserver les aliments</w:t>
      </w:r>
      <w:r>
        <w:tab/>
        <w:t>14</w:t>
      </w:r>
    </w:p>
    <w:p w14:paraId="448C35F9"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SUR-06 — Autonomie alimentaire</w:t>
      </w:r>
      <w:r>
        <w:tab/>
        <w:t>15</w:t>
      </w:r>
    </w:p>
    <w:p w14:paraId="51FF6B4C"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ANN-06 — Le repaire improvisé</w:t>
      </w:r>
      <w:r>
        <w:tab/>
        <w:t>16</w:t>
      </w:r>
    </w:p>
    <w:p w14:paraId="4EC41448"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GAME-survival_rest — Repos sécurisé</w:t>
      </w:r>
      <w:r>
        <w:tab/>
        <w:t>16</w:t>
      </w:r>
    </w:p>
    <w:p w14:paraId="534AE78B"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GAME-survival_stable — Campement stable</w:t>
      </w:r>
      <w:r>
        <w:tab/>
        <w:t>17</w:t>
      </w:r>
    </w:p>
    <w:p w14:paraId="7BA1B415"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SUR-04 — Première recette</w:t>
      </w:r>
      <w:r>
        <w:tab/>
        <w:t>18</w:t>
      </w:r>
    </w:p>
    <w:p w14:paraId="05867BC0" w14:textId="77777777" w:rsidR="001F741C" w:rsidRPr="00270FB2" w:rsidRDefault="001F741C">
      <w:pPr>
        <w:pStyle w:val="TM1"/>
        <w:tabs>
          <w:tab w:val="right" w:pos="9962"/>
        </w:tabs>
        <w:rPr>
          <w:rFonts w:asciiTheme="minorHAnsi" w:hAnsiTheme="minorHAnsi"/>
          <w:kern w:val="2"/>
          <w:sz w:val="24"/>
          <w:szCs w:val="24"/>
          <w:lang w:eastAsia="fr-FR"/>
          <w14:ligatures w14:val="standardContextual"/>
        </w:rPr>
      </w:pPr>
      <w:r>
        <w:t>Bloc 02 — Exploration</w:t>
      </w:r>
      <w:r>
        <w:tab/>
        <w:t>19</w:t>
      </w:r>
    </w:p>
    <w:p w14:paraId="13461A71"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ANN-03 — Récupération d'épave ciblée</w:t>
      </w:r>
      <w:r>
        <w:tab/>
        <w:t>19</w:t>
      </w:r>
    </w:p>
    <w:p w14:paraId="0371228B"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LOC-11 — Détecter les conditions pour : Analyser une ressource inconnue</w:t>
      </w:r>
      <w:r>
        <w:tab/>
        <w:t>20</w:t>
      </w:r>
    </w:p>
    <w:p w14:paraId="2646D888"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CART-02 — La traversée de la brume toxique</w:t>
      </w:r>
      <w:r>
        <w:tab/>
        <w:t>21</w:t>
      </w:r>
    </w:p>
    <w:p w14:paraId="06EDAF6E"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ECO-01 — Cartographie du cratère</w:t>
      </w:r>
      <w:r>
        <w:tab/>
        <w:t>22</w:t>
      </w:r>
    </w:p>
    <w:p w14:paraId="676FB027"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EXP-05 — Carte des ressources locales</w:t>
      </w:r>
      <w:r>
        <w:tab/>
        <w:t>23</w:t>
      </w:r>
    </w:p>
    <w:p w14:paraId="42C5B3EA"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EXP-06 — À la frontière de deux mondes</w:t>
      </w:r>
      <w:r>
        <w:tab/>
        <w:t>24</w:t>
      </w:r>
    </w:p>
    <w:p w14:paraId="3593F97E"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FAU-01 — Premier voisinage</w:t>
      </w:r>
      <w:r>
        <w:tab/>
        <w:t>24</w:t>
      </w:r>
    </w:p>
    <w:p w14:paraId="08D71651"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GAME-collection_samples — Mission déjà définie dans le moteur : Échantillons de base.</w:t>
      </w:r>
      <w:r>
        <w:tab/>
        <w:t>25</w:t>
      </w:r>
    </w:p>
    <w:p w14:paraId="3E7FD61A"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GAME-collection_variety — Mission déjà définie dans le moteur : Panier varié.</w:t>
      </w:r>
      <w:r>
        <w:tab/>
        <w:t>26</w:t>
      </w:r>
    </w:p>
    <w:p w14:paraId="49457185"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GAME-collection_reserves — Mission déjà définie dans le moteur : Réserves sûres.</w:t>
      </w:r>
      <w:r>
        <w:tab/>
        <w:t>27</w:t>
      </w:r>
    </w:p>
    <w:p w14:paraId="0820DF80"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EXP-02 — Comprendre le territoire</w:t>
      </w:r>
      <w:r>
        <w:tab/>
        <w:t>28</w:t>
      </w:r>
    </w:p>
    <w:p w14:paraId="702ADF5A"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EXP-09 — Après la tempête</w:t>
      </w:r>
      <w:r>
        <w:tab/>
        <w:t>30</w:t>
      </w:r>
    </w:p>
    <w:p w14:paraId="37C78631"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TERR-03 — La collecte du tribut forcé</w:t>
      </w:r>
      <w:r>
        <w:tab/>
        <w:t>30</w:t>
      </w:r>
    </w:p>
    <w:p w14:paraId="7C73E16F"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COL-WOOD-20 — Premiers échantillons — Bois 20</w:t>
      </w:r>
      <w:r>
        <w:tab/>
        <w:t>31</w:t>
      </w:r>
    </w:p>
    <w:p w14:paraId="049C6526"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COL-WOOD-50 — Réserve fiable — Bois 50</w:t>
      </w:r>
      <w:r>
        <w:tab/>
        <w:t>33</w:t>
      </w:r>
    </w:p>
    <w:p w14:paraId="7EE12629"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COL-WOOD-100 — Maîtrise de collecte — Bois 100</w:t>
      </w:r>
      <w:r>
        <w:tab/>
        <w:t>34</w:t>
      </w:r>
    </w:p>
    <w:p w14:paraId="1E81FE6A"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COL-WOOD-1000 — Expertise de ressource — Bois 1000</w:t>
      </w:r>
      <w:r>
        <w:tab/>
        <w:t>36</w:t>
      </w:r>
    </w:p>
    <w:p w14:paraId="7C09E45F"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COL-FIBER-20 — Premiers échantillons — Fibres 20</w:t>
      </w:r>
      <w:r>
        <w:tab/>
        <w:t>37</w:t>
      </w:r>
    </w:p>
    <w:p w14:paraId="228B15BD"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COL-FIBER-50 — Réserve fiable — Fibres 50</w:t>
      </w:r>
      <w:r>
        <w:tab/>
        <w:t>39</w:t>
      </w:r>
    </w:p>
    <w:p w14:paraId="4CCDA5A3"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COL-FIBER-100 — Maîtrise de collecte — Fibres 100</w:t>
      </w:r>
      <w:r>
        <w:tab/>
        <w:t>40</w:t>
      </w:r>
    </w:p>
    <w:p w14:paraId="08583DFA"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COL-FIBER-1000 — Expertise de ressource — Fibres 1000</w:t>
      </w:r>
      <w:r>
        <w:tab/>
        <w:t>42</w:t>
      </w:r>
    </w:p>
    <w:p w14:paraId="3C4E588B"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COL-STONE-20 — Premiers échantillons — Pierre 20</w:t>
      </w:r>
      <w:r>
        <w:tab/>
        <w:t>43</w:t>
      </w:r>
    </w:p>
    <w:p w14:paraId="24A7933B"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COL-STONE-50 — Réserve fiable — Pierre 50</w:t>
      </w:r>
      <w:r>
        <w:tab/>
        <w:t>44</w:t>
      </w:r>
    </w:p>
    <w:p w14:paraId="4BC803E4"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COL-STONE-100 — Maîtrise de collecte — Pierre 100</w:t>
      </w:r>
      <w:r>
        <w:tab/>
        <w:t>46</w:t>
      </w:r>
    </w:p>
    <w:p w14:paraId="534A2A47"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COL-STONE-1000 — Expertise de ressource — Pierre 1000</w:t>
      </w:r>
      <w:r>
        <w:tab/>
        <w:t>47</w:t>
      </w:r>
    </w:p>
    <w:p w14:paraId="5F44C793"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COL-MINERAL-20 — Premiers échantillons — Minerais 20</w:t>
      </w:r>
      <w:r>
        <w:tab/>
        <w:t>49</w:t>
      </w:r>
    </w:p>
    <w:p w14:paraId="6CA92DD0"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COL-MINERAL-50 — Réserve fiable — Minerais 50</w:t>
      </w:r>
      <w:r>
        <w:tab/>
        <w:t>50</w:t>
      </w:r>
    </w:p>
    <w:p w14:paraId="314F757B"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COL-MINERAL-100 — Maîtrise de collecte — Minerais 100</w:t>
      </w:r>
      <w:r>
        <w:tab/>
        <w:t>52</w:t>
      </w:r>
    </w:p>
    <w:p w14:paraId="505ABF55"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COL-MINERAL-1000 — Expertise de ressource — Minerais 1000</w:t>
      </w:r>
      <w:r>
        <w:tab/>
        <w:t>53</w:t>
      </w:r>
    </w:p>
    <w:p w14:paraId="446AFCF1"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COL-CRYSTAL-20 — Premiers échantillons — Cristaux 20</w:t>
      </w:r>
      <w:r>
        <w:tab/>
        <w:t>55</w:t>
      </w:r>
    </w:p>
    <w:p w14:paraId="577673F4"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lastRenderedPageBreak/>
        <w:t>COL-CRYSTAL-50 — Réserve fiable — Cristaux 50</w:t>
      </w:r>
      <w:r>
        <w:tab/>
        <w:t>56</w:t>
      </w:r>
    </w:p>
    <w:p w14:paraId="764B3FA3"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COL-CRYSTAL-100 — Maîtrise de collecte — Cristaux 100</w:t>
      </w:r>
      <w:r>
        <w:tab/>
        <w:t>58</w:t>
      </w:r>
    </w:p>
    <w:p w14:paraId="3FD554EA"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COL-CRYSTAL-1000 — Expertise de ressource — Cristaux 1000</w:t>
      </w:r>
      <w:r>
        <w:tab/>
        <w:t>59</w:t>
      </w:r>
    </w:p>
    <w:p w14:paraId="762762DB"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COL-PLANT-20 — Premiers échantillons — Plantes 20</w:t>
      </w:r>
      <w:r>
        <w:tab/>
        <w:t>61</w:t>
      </w:r>
    </w:p>
    <w:p w14:paraId="60086132"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COL-PLANT-50 — Réserve fiable — Plantes 50</w:t>
      </w:r>
      <w:r>
        <w:tab/>
        <w:t>62</w:t>
      </w:r>
    </w:p>
    <w:p w14:paraId="3C859BE6"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COL-PLANT-100 — Maîtrise de collecte — Plantes 100</w:t>
      </w:r>
      <w:r>
        <w:tab/>
        <w:t>63</w:t>
      </w:r>
    </w:p>
    <w:p w14:paraId="6CBA8D22"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COL-PLANT-1000 — Expertise de ressource — Plantes 1000</w:t>
      </w:r>
      <w:r>
        <w:tab/>
        <w:t>65</w:t>
      </w:r>
    </w:p>
    <w:p w14:paraId="4BC55599"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TERR-02 — Marquage territorial</w:t>
      </w:r>
      <w:r>
        <w:tab/>
        <w:t>66</w:t>
      </w:r>
    </w:p>
    <w:p w14:paraId="6C71BF59"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EXP-01 — Les limites du territoire</w:t>
      </w:r>
      <w:r>
        <w:tab/>
        <w:t>68</w:t>
      </w:r>
    </w:p>
    <w:p w14:paraId="62C6A155"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EXP-03 — Un chemin sûr</w:t>
      </w:r>
      <w:r>
        <w:tab/>
        <w:t>68</w:t>
      </w:r>
    </w:p>
    <w:p w14:paraId="79281836"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EXP-04 — Une source permanente</w:t>
      </w:r>
      <w:r>
        <w:tab/>
        <w:t>69</w:t>
      </w:r>
    </w:p>
    <w:p w14:paraId="1235C3C2"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EXP-08 — La map après la nuit</w:t>
      </w:r>
      <w:r>
        <w:tab/>
        <w:t>70</w:t>
      </w:r>
    </w:p>
    <w:p w14:paraId="33A3B1EF"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EXP-10 — Les vestiges silencieux</w:t>
      </w:r>
      <w:r>
        <w:tab/>
        <w:t>71</w:t>
      </w:r>
    </w:p>
    <w:p w14:paraId="29EDEA1A"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EXP-11 — Le chemin du retour</w:t>
      </w:r>
      <w:r>
        <w:tab/>
        <w:t>72</w:t>
      </w:r>
    </w:p>
    <w:p w14:paraId="273ABDD7"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EXP-12 — Expertise locale</w:t>
      </w:r>
      <w:r>
        <w:tab/>
        <w:t>73</w:t>
      </w:r>
    </w:p>
    <w:p w14:paraId="1391A525"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GAME-exploration_cartographer — Cartographe local</w:t>
      </w:r>
      <w:r>
        <w:tab/>
        <w:t>74</w:t>
      </w:r>
    </w:p>
    <w:p w14:paraId="55792D38"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GAME-exploration_complete — Exploration approfondie</w:t>
      </w:r>
      <w:r>
        <w:tab/>
        <w:t>75</w:t>
      </w:r>
    </w:p>
    <w:p w14:paraId="24C8A0B3"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GAME-exploration_first_steps — Premiers pas</w:t>
      </w:r>
      <w:r>
        <w:tab/>
        <w:t>75</w:t>
      </w:r>
    </w:p>
    <w:p w14:paraId="3FC9C752"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GAME-exploration_total — Exploration totale</w:t>
      </w:r>
      <w:r>
        <w:tab/>
        <w:t>76</w:t>
      </w:r>
    </w:p>
    <w:p w14:paraId="3AF07BE4"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GAME-travel_biomes — Explorateur de biomes</w:t>
      </w:r>
      <w:r>
        <w:tab/>
        <w:t>77</w:t>
      </w:r>
    </w:p>
    <w:p w14:paraId="36CDB145"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GAME-travel_long — Voyage long</w:t>
      </w:r>
      <w:r>
        <w:tab/>
        <w:t>77</w:t>
      </w:r>
    </w:p>
    <w:p w14:paraId="0C167CEF"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GAME-travel_short — Voyage court</w:t>
      </w:r>
      <w:r>
        <w:tab/>
        <w:t>78</w:t>
      </w:r>
    </w:p>
    <w:p w14:paraId="55C3A0A2" w14:textId="77777777" w:rsidR="001F741C" w:rsidRPr="00270FB2" w:rsidRDefault="001F741C">
      <w:pPr>
        <w:pStyle w:val="TM1"/>
        <w:tabs>
          <w:tab w:val="right" w:pos="9962"/>
        </w:tabs>
        <w:rPr>
          <w:rFonts w:asciiTheme="minorHAnsi" w:hAnsiTheme="minorHAnsi"/>
          <w:kern w:val="2"/>
          <w:sz w:val="24"/>
          <w:szCs w:val="24"/>
          <w:lang w:eastAsia="fr-FR"/>
          <w14:ligatures w14:val="standardContextual"/>
        </w:rPr>
      </w:pPr>
      <w:r>
        <w:t>Bloc 03 — Environnement</w:t>
      </w:r>
      <w:r>
        <w:tab/>
        <w:t>79</w:t>
      </w:r>
    </w:p>
    <w:p w14:paraId="4CF64F73"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ANN-02 — Botanique quantique</w:t>
      </w:r>
      <w:r>
        <w:tab/>
        <w:t>79</w:t>
      </w:r>
    </w:p>
    <w:p w14:paraId="2052DE7F"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ANN-05 — Collecte des curiosités géologiques</w:t>
      </w:r>
      <w:r>
        <w:tab/>
        <w:t>80</w:t>
      </w:r>
    </w:p>
    <w:p w14:paraId="262E814F"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CART-01 — L'écho des cristaux sonores</w:t>
      </w:r>
      <w:r>
        <w:tab/>
        <w:t>81</w:t>
      </w:r>
    </w:p>
    <w:p w14:paraId="61237F00"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ECO-04 — La piste des anomalies telluriques</w:t>
      </w:r>
      <w:r>
        <w:tab/>
        <w:t>82</w:t>
      </w:r>
    </w:p>
    <w:p w14:paraId="29CC11E5"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PROS-01 — Le filon caché de la faille sèche</w:t>
      </w:r>
      <w:r>
        <w:tab/>
        <w:t>83</w:t>
      </w:r>
    </w:p>
    <w:p w14:paraId="14D75171"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GEO-01 — Lire les couches</w:t>
      </w:r>
      <w:r>
        <w:tab/>
        <w:t>84</w:t>
      </w:r>
    </w:p>
    <w:p w14:paraId="235C07F6"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GEO-02 — Reconnaître les minerais</w:t>
      </w:r>
      <w:r>
        <w:tab/>
        <w:t>86</w:t>
      </w:r>
    </w:p>
    <w:p w14:paraId="1CAA2CC7"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GEO-03 — Failles actives</w:t>
      </w:r>
      <w:r>
        <w:tab/>
        <w:t>87</w:t>
      </w:r>
    </w:p>
    <w:p w14:paraId="4784A1EA"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GEO-04 — Veines profondes</w:t>
      </w:r>
      <w:r>
        <w:tab/>
        <w:t>88</w:t>
      </w:r>
    </w:p>
    <w:p w14:paraId="46445CC2"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GEO-05 — Roches en suspension</w:t>
      </w:r>
      <w:r>
        <w:tab/>
        <w:t>89</w:t>
      </w:r>
    </w:p>
    <w:p w14:paraId="47A754A5"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SIS-01 — L'écoute des battements telluriques</w:t>
      </w:r>
      <w:r>
        <w:tab/>
        <w:t>90</w:t>
      </w:r>
    </w:p>
    <w:p w14:paraId="7967136E"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GEO-06 — Le cœur magnétique</w:t>
      </w:r>
      <w:r>
        <w:tab/>
        <w:t>91</w:t>
      </w:r>
    </w:p>
    <w:p w14:paraId="02616CD5"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GEO-07 — Cartographie énergétique</w:t>
      </w:r>
      <w:r>
        <w:tab/>
        <w:t>92</w:t>
      </w:r>
    </w:p>
    <w:p w14:paraId="6E98E33E"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TERR-01 — Le dominant de la vallée</w:t>
      </w:r>
      <w:r>
        <w:tab/>
        <w:t>93</w:t>
      </w:r>
    </w:p>
    <w:p w14:paraId="7A52C6BF"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lastRenderedPageBreak/>
        <w:t>FLO-01 — Inventaire vivant</w:t>
      </w:r>
      <w:r>
        <w:tab/>
        <w:t>95</w:t>
      </w:r>
    </w:p>
    <w:p w14:paraId="549F7CA8"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FLO-02 — Même espèce, autre monde</w:t>
      </w:r>
      <w:r>
        <w:tab/>
        <w:t>95</w:t>
      </w:r>
    </w:p>
    <w:p w14:paraId="057E08D5"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FLO-03 — Symbioses locales</w:t>
      </w:r>
      <w:r>
        <w:tab/>
        <w:t>96</w:t>
      </w:r>
    </w:p>
    <w:p w14:paraId="4F259803"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FLO-04 — Lumière intérieure</w:t>
      </w:r>
      <w:r>
        <w:tab/>
        <w:t>97</w:t>
      </w:r>
    </w:p>
    <w:p w14:paraId="7045939D"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FLO-05 — Racines énergétiques</w:t>
      </w:r>
      <w:r>
        <w:tab/>
        <w:t>98</w:t>
      </w:r>
    </w:p>
    <w:p w14:paraId="383CD6C9"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FLO-06 — Une biosphère alimentée</w:t>
      </w:r>
      <w:r>
        <w:tab/>
        <w:t>99</w:t>
      </w:r>
    </w:p>
    <w:p w14:paraId="1108B477"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FLO-07 — Partir ou s’installer</w:t>
      </w:r>
      <w:r>
        <w:tab/>
        <w:t>100</w:t>
      </w:r>
    </w:p>
    <w:p w14:paraId="15FFEBBC"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GAME-flora — Étudier la flore photoréactive</w:t>
      </w:r>
      <w:r>
        <w:tab/>
        <w:t>101</w:t>
      </w:r>
    </w:p>
    <w:p w14:paraId="16034F1C"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LOC-09 — Détecter les conditions pour : Explorer la micro-scène faille</w:t>
      </w:r>
      <w:r>
        <w:tab/>
        <w:t>102</w:t>
      </w:r>
    </w:p>
    <w:p w14:paraId="17FEA769"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LOC-13 — Détecter les conditions pour : Évaluer le potentiel minéral</w:t>
      </w:r>
      <w:r>
        <w:tab/>
        <w:t>103</w:t>
      </w:r>
    </w:p>
    <w:p w14:paraId="1F693080"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SIS-02 — La cartographie des failles de surface</w:t>
      </w:r>
      <w:r>
        <w:tab/>
        <w:t>103</w:t>
      </w:r>
    </w:p>
    <w:p w14:paraId="217671AC" w14:textId="77777777" w:rsidR="001F741C" w:rsidRPr="00270FB2" w:rsidRDefault="001F741C">
      <w:pPr>
        <w:pStyle w:val="TM1"/>
        <w:tabs>
          <w:tab w:val="right" w:pos="9962"/>
        </w:tabs>
        <w:rPr>
          <w:rFonts w:asciiTheme="minorHAnsi" w:hAnsiTheme="minorHAnsi"/>
          <w:kern w:val="2"/>
          <w:sz w:val="24"/>
          <w:szCs w:val="24"/>
          <w:lang w:eastAsia="fr-FR"/>
          <w14:ligatures w14:val="standardContextual"/>
        </w:rPr>
      </w:pPr>
      <w:r>
        <w:t>Bloc 04 — Connaissances</w:t>
      </w:r>
      <w:r>
        <w:tab/>
        <w:t>104</w:t>
      </w:r>
    </w:p>
    <w:p w14:paraId="57F39EC9"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CART-03 — L'abysse atmosphérique</w:t>
      </w:r>
      <w:r>
        <w:tab/>
        <w:t>104</w:t>
      </w:r>
    </w:p>
    <w:p w14:paraId="381F73EA"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EXP-07 — Une anomalie locale</w:t>
      </w:r>
      <w:r>
        <w:tab/>
        <w:t>105</w:t>
      </w:r>
    </w:p>
    <w:p w14:paraId="29AEAB41"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GAME-research_initial — Mission déjà définie dans le moteur : Analyse initiale.</w:t>
      </w:r>
      <w:r>
        <w:tab/>
        <w:t>106</w:t>
      </w:r>
    </w:p>
    <w:p w14:paraId="2CECAEE3"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GAME-research_hypothesis — Mission déjà définie dans le moteur : Hypothèse validée.</w:t>
      </w:r>
      <w:r>
        <w:tab/>
        <w:t>107</w:t>
      </w:r>
    </w:p>
    <w:p w14:paraId="0EFDFEE1"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GAME-special_investigator — Mission déjà définie dans le moteur : Investigateur.</w:t>
      </w:r>
      <w:r>
        <w:tab/>
        <w:t>108</w:t>
      </w:r>
    </w:p>
    <w:p w14:paraId="4127AAFF"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GAME-special_archivist — Archiviste</w:t>
      </w:r>
      <w:r>
        <w:tab/>
        <w:t>110</w:t>
      </w:r>
    </w:p>
    <w:p w14:paraId="29D7C763"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MONO-02 — Le cartel des pièces détachées</w:t>
      </w:r>
      <w:r>
        <w:tab/>
        <w:t>110</w:t>
      </w:r>
    </w:p>
    <w:p w14:paraId="5608F722" w14:textId="77777777" w:rsidR="001F741C" w:rsidRPr="00270FB2" w:rsidRDefault="001F741C">
      <w:pPr>
        <w:pStyle w:val="TM1"/>
        <w:tabs>
          <w:tab w:val="right" w:pos="9962"/>
        </w:tabs>
        <w:rPr>
          <w:rFonts w:asciiTheme="minorHAnsi" w:hAnsiTheme="minorHAnsi"/>
          <w:kern w:val="2"/>
          <w:sz w:val="24"/>
          <w:szCs w:val="24"/>
          <w:lang w:eastAsia="fr-FR"/>
          <w14:ligatures w14:val="standardContextual"/>
        </w:rPr>
      </w:pPr>
      <w:r>
        <w:t>Bloc 05 — Technologies</w:t>
      </w:r>
      <w:r>
        <w:tab/>
        <w:t>111</w:t>
      </w:r>
    </w:p>
    <w:p w14:paraId="30FDA8D9"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PROS-03 — L'optimisation du réseau de drones</w:t>
      </w:r>
      <w:r>
        <w:tab/>
        <w:t>111</w:t>
      </w:r>
    </w:p>
    <w:p w14:paraId="0E4349FA"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LOC-15 — Détecter les conditions pour : Programmer une collecte drone</w:t>
      </w:r>
      <w:r>
        <w:tab/>
        <w:t>112</w:t>
      </w:r>
    </w:p>
    <w:p w14:paraId="4679B7B0"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DIP-01 — L'émissaire de la paix</w:t>
      </w:r>
      <w:r>
        <w:tab/>
        <w:t>113</w:t>
      </w:r>
    </w:p>
    <w:p w14:paraId="4688B9CC"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ECO-02 — Analyse de la flore locale</w:t>
      </w:r>
      <w:r>
        <w:tab/>
        <w:t>114</w:t>
      </w:r>
    </w:p>
    <w:p w14:paraId="064C9F4E"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ECO-03 — Rétro-ingénierie du module de vol</w:t>
      </w:r>
      <w:r>
        <w:tab/>
        <w:t>115</w:t>
      </w:r>
    </w:p>
    <w:p w14:paraId="44881ECB"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GAME-energy — Comparer les cristaux</w:t>
      </w:r>
      <w:r>
        <w:tab/>
        <w:t>116</w:t>
      </w:r>
    </w:p>
    <w:p w14:paraId="35123913"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GAME-engineering_1 — Mission déjà définie dans le moteur : Ingénierie I.</w:t>
      </w:r>
      <w:r>
        <w:tab/>
        <w:t>117</w:t>
      </w:r>
    </w:p>
    <w:p w14:paraId="172453E3"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GAME-engineering_2 — Étudier cinquante minerais</w:t>
      </w:r>
      <w:r>
        <w:tab/>
        <w:t>118</w:t>
      </w:r>
    </w:p>
    <w:p w14:paraId="67B2F7F7"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SIS-03 — Stabilisation des secousses</w:t>
      </w:r>
      <w:r>
        <w:tab/>
        <w:t>119</w:t>
      </w:r>
    </w:p>
    <w:p w14:paraId="57DFAA07"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LOC-14 — Détecter les conditions pour : Évaluer un camp secondaire</w:t>
      </w:r>
      <w:r>
        <w:tab/>
        <w:t>120</w:t>
      </w:r>
    </w:p>
    <w:p w14:paraId="3A8AAC94"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MONO-01 — L'accaparement du gisement d'ambre</w:t>
      </w:r>
      <w:r>
        <w:tab/>
        <w:t>120</w:t>
      </w:r>
    </w:p>
    <w:p w14:paraId="750B8207" w14:textId="77777777" w:rsidR="001F741C" w:rsidRPr="00270FB2" w:rsidRDefault="001F741C">
      <w:pPr>
        <w:pStyle w:val="TM1"/>
        <w:tabs>
          <w:tab w:val="right" w:pos="9962"/>
        </w:tabs>
        <w:rPr>
          <w:rFonts w:asciiTheme="minorHAnsi" w:hAnsiTheme="minorHAnsi"/>
          <w:kern w:val="2"/>
          <w:sz w:val="24"/>
          <w:szCs w:val="24"/>
          <w:lang w:eastAsia="fr-FR"/>
          <w14:ligatures w14:val="standardContextual"/>
        </w:rPr>
      </w:pPr>
      <w:r>
        <w:t>Bloc 06 — Civilisations</w:t>
      </w:r>
      <w:r>
        <w:tab/>
        <w:t>121</w:t>
      </w:r>
    </w:p>
    <w:p w14:paraId="558845B2"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ANN-01 — Écho de la balise (Prologue)</w:t>
      </w:r>
      <w:r>
        <w:tab/>
        <w:t>121</w:t>
      </w:r>
    </w:p>
    <w:p w14:paraId="67E6A0F1"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FAU-03 — Rythmes nocturnes</w:t>
      </w:r>
      <w:r>
        <w:tab/>
        <w:t>122</w:t>
      </w:r>
    </w:p>
    <w:p w14:paraId="15B9313E"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FAU-12 — Premier contact faunique</w:t>
      </w:r>
      <w:r>
        <w:tab/>
        <w:t>123</w:t>
      </w:r>
    </w:p>
    <w:p w14:paraId="7CA2DC61"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ANN-07 — Archivage mémoriel de la faune</w:t>
      </w:r>
      <w:r>
        <w:tab/>
        <w:t>125</w:t>
      </w:r>
    </w:p>
    <w:p w14:paraId="0EED72AC"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DIP-03 — Le grand conseil planétaire</w:t>
      </w:r>
      <w:r>
        <w:tab/>
        <w:t>125</w:t>
      </w:r>
    </w:p>
    <w:p w14:paraId="4654E6A8"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lastRenderedPageBreak/>
        <w:t>FAU-02 — Territoire animal</w:t>
      </w:r>
      <w:r>
        <w:tab/>
        <w:t>126</w:t>
      </w:r>
    </w:p>
    <w:p w14:paraId="4221A162"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FAU-04 — Langage des postures</w:t>
      </w:r>
      <w:r>
        <w:tab/>
        <w:t>127</w:t>
      </w:r>
    </w:p>
    <w:p w14:paraId="1F390B17"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FAU-05 — Hiérarchie du groupe</w:t>
      </w:r>
      <w:r>
        <w:tab/>
        <w:t>128</w:t>
      </w:r>
    </w:p>
    <w:p w14:paraId="6A6B26B4"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FAU-06 — Routes de migration</w:t>
      </w:r>
      <w:r>
        <w:tab/>
        <w:t>129</w:t>
      </w:r>
    </w:p>
    <w:p w14:paraId="2BB8ADD2"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FAU-07 — Prédateur discret</w:t>
      </w:r>
      <w:r>
        <w:tab/>
        <w:t>130</w:t>
      </w:r>
    </w:p>
    <w:p w14:paraId="66F11060"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FAU-08 — Coopération inattendue</w:t>
      </w:r>
      <w:r>
        <w:tab/>
        <w:t>131</w:t>
      </w:r>
    </w:p>
    <w:p w14:paraId="490E30D4"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FAU-09 — Protéger les petits</w:t>
      </w:r>
      <w:r>
        <w:tab/>
        <w:t>132</w:t>
      </w:r>
    </w:p>
    <w:p w14:paraId="40741BD1"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FAU-10 — Intelligence pratique</w:t>
      </w:r>
      <w:r>
        <w:tab/>
        <w:t>133</w:t>
      </w:r>
    </w:p>
    <w:p w14:paraId="415C02DB"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FAU-11 — Reconnaissance mutuelle</w:t>
      </w:r>
      <w:r>
        <w:tab/>
        <w:t>134</w:t>
      </w:r>
    </w:p>
    <w:p w14:paraId="01E674E9"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GAME-contact — Créer un premier lien</w:t>
      </w:r>
      <w:r>
        <w:tab/>
        <w:t>135</w:t>
      </w:r>
    </w:p>
    <w:p w14:paraId="011FD0F6"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GAME-contact_ambassador — Ambassadeur</w:t>
      </w:r>
      <w:r>
        <w:tab/>
        <w:t>135</w:t>
      </w:r>
    </w:p>
    <w:p w14:paraId="3CA01754"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GAME-contact_cautious — Échanges prudents</w:t>
      </w:r>
      <w:r>
        <w:tab/>
        <w:t>136</w:t>
      </w:r>
    </w:p>
    <w:p w14:paraId="64ABD78F"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GAME-contact_first — Premier contact</w:t>
      </w:r>
      <w:r>
        <w:tab/>
        <w:t>137</w:t>
      </w:r>
    </w:p>
    <w:p w14:paraId="2F79852F"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LOC-04 — Détecter les conditions pour : Explorer la micro-scène nid faune</w:t>
      </w:r>
      <w:r>
        <w:tab/>
        <w:t>137</w:t>
      </w:r>
    </w:p>
    <w:p w14:paraId="63F715B1"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LOC-12 — Détecter les conditions pour : Observer une espèce inconnue</w:t>
      </w:r>
      <w:r>
        <w:tab/>
        <w:t>138</w:t>
      </w:r>
    </w:p>
    <w:p w14:paraId="19081B4B"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MONO-03 — La répression des marchés parallèles</w:t>
      </w:r>
      <w:r>
        <w:tab/>
        <w:t>139</w:t>
      </w:r>
    </w:p>
    <w:p w14:paraId="670BC69D" w14:textId="77777777" w:rsidR="001F741C" w:rsidRPr="00270FB2" w:rsidRDefault="001F741C">
      <w:pPr>
        <w:pStyle w:val="TM1"/>
        <w:tabs>
          <w:tab w:val="right" w:pos="9962"/>
        </w:tabs>
        <w:rPr>
          <w:rFonts w:asciiTheme="minorHAnsi" w:hAnsiTheme="minorHAnsi"/>
          <w:kern w:val="2"/>
          <w:sz w:val="24"/>
          <w:szCs w:val="24"/>
          <w:lang w:eastAsia="fr-FR"/>
          <w14:ligatures w14:val="standardContextual"/>
        </w:rPr>
      </w:pPr>
      <w:r>
        <w:t>Bloc 07 — Histoire du monde</w:t>
      </w:r>
      <w:r>
        <w:tab/>
        <w:t>140</w:t>
      </w:r>
    </w:p>
    <w:p w14:paraId="49CF61FB"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PROS-02 — Le vol planifié des composants</w:t>
      </w:r>
      <w:r>
        <w:tab/>
        <w:t>140</w:t>
      </w:r>
    </w:p>
    <w:p w14:paraId="33EEB812"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ARCH-01 — Les premières traces</w:t>
      </w:r>
      <w:r>
        <w:tab/>
        <w:t>141</w:t>
      </w:r>
    </w:p>
    <w:p w14:paraId="681854DE"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ARCH-02 — Alignements impossibles</w:t>
      </w:r>
      <w:r>
        <w:tab/>
        <w:t>142</w:t>
      </w:r>
    </w:p>
    <w:p w14:paraId="087CA9AF"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DIP-02 — Le pacte des savoirs croisés</w:t>
      </w:r>
      <w:r>
        <w:tab/>
        <w:t>143</w:t>
      </w:r>
    </w:p>
    <w:p w14:paraId="31865AAB" w14:textId="77777777" w:rsidR="001F741C" w:rsidRPr="00270FB2" w:rsidRDefault="001F741C">
      <w:pPr>
        <w:pStyle w:val="TM1"/>
        <w:tabs>
          <w:tab w:val="right" w:pos="9962"/>
        </w:tabs>
        <w:rPr>
          <w:rFonts w:asciiTheme="minorHAnsi" w:hAnsiTheme="minorHAnsi"/>
          <w:kern w:val="2"/>
          <w:sz w:val="24"/>
          <w:szCs w:val="24"/>
          <w:lang w:eastAsia="fr-FR"/>
          <w14:ligatures w14:val="standardContextual"/>
        </w:rPr>
      </w:pPr>
      <w:r>
        <w:t>Annexe — règle de consolidation</w:t>
      </w:r>
      <w:r>
        <w:tab/>
        <w:t>145</w:t>
      </w:r>
    </w:p>
    <w:p w14:paraId="0A511F87"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ARCH-03 — Les pierres gravées</w:t>
      </w:r>
      <w:r>
        <w:tab/>
        <w:t>145</w:t>
      </w:r>
    </w:p>
    <w:p w14:paraId="65332381"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ARCH-04 — Fragments travaillés</w:t>
      </w:r>
      <w:r>
        <w:tab/>
        <w:t>146</w:t>
      </w:r>
    </w:p>
    <w:p w14:paraId="75E6052B"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ARCH-05 — Architecture oubliée</w:t>
      </w:r>
      <w:r>
        <w:tab/>
        <w:t>147</w:t>
      </w:r>
    </w:p>
    <w:p w14:paraId="146145C0"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ARCH-06 — Une voie sous la poussière</w:t>
      </w:r>
      <w:r>
        <w:tab/>
        <w:t>148</w:t>
      </w:r>
    </w:p>
    <w:p w14:paraId="72BD856D"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ARCH-07 — Le premier site</w:t>
      </w:r>
      <w:r>
        <w:tab/>
        <w:t>149</w:t>
      </w:r>
    </w:p>
    <w:p w14:paraId="6BB4AD04"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ARCH-08 — Carte des vestiges</w:t>
      </w:r>
      <w:r>
        <w:tab/>
        <w:t>150</w:t>
      </w:r>
    </w:p>
    <w:p w14:paraId="0D5E6D90"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ARCH-09 — Deux âges de pierre</w:t>
      </w:r>
      <w:r>
        <w:tab/>
        <w:t>150</w:t>
      </w:r>
    </w:p>
    <w:p w14:paraId="7A9DF192"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ARCH-10 — Strates d’occupation</w:t>
      </w:r>
      <w:r>
        <w:tab/>
        <w:t>151</w:t>
      </w:r>
    </w:p>
    <w:p w14:paraId="18495A17"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ARCH-11 — La carrière et la cité</w:t>
      </w:r>
      <w:r>
        <w:tab/>
        <w:t>152</w:t>
      </w:r>
    </w:p>
    <w:p w14:paraId="5111D522"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ARCH-12 — Habiter la planète</w:t>
      </w:r>
      <w:r>
        <w:tab/>
        <w:t>153</w:t>
      </w:r>
    </w:p>
    <w:p w14:paraId="342A5CB5"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ARCH-13 — La place commune</w:t>
      </w:r>
      <w:r>
        <w:tab/>
        <w:t>154</w:t>
      </w:r>
    </w:p>
    <w:p w14:paraId="5833600C"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ARCH-14 — Ateliers anciens</w:t>
      </w:r>
      <w:r>
        <w:tab/>
        <w:t>155</w:t>
      </w:r>
    </w:p>
    <w:p w14:paraId="45F89376"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ARCH-15 — Regarder les étoiles</w:t>
      </w:r>
      <w:r>
        <w:tab/>
        <w:t>156</w:t>
      </w:r>
    </w:p>
    <w:p w14:paraId="6C3DED4E"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ARCH-16 — Chronologie des bâtisseurs</w:t>
      </w:r>
      <w:r>
        <w:tab/>
        <w:t>157</w:t>
      </w:r>
    </w:p>
    <w:p w14:paraId="1EC5C891"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ARCH-17 — La relique énergétique</w:t>
      </w:r>
      <w:r>
        <w:tab/>
        <w:t>158</w:t>
      </w:r>
    </w:p>
    <w:p w14:paraId="24AC26A3"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lastRenderedPageBreak/>
        <w:t>ARCH-18 — Objet de mémoire</w:t>
      </w:r>
      <w:r>
        <w:tab/>
        <w:t>159</w:t>
      </w:r>
    </w:p>
    <w:p w14:paraId="7B530B63"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ARCH-19 — Les instruments du conflit</w:t>
      </w:r>
      <w:r>
        <w:tab/>
        <w:t>160</w:t>
      </w:r>
    </w:p>
    <w:p w14:paraId="3BE8BC71"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ARCH-20 — La relique scientifique</w:t>
      </w:r>
      <w:r>
        <w:tab/>
        <w:t>161</w:t>
      </w:r>
    </w:p>
    <w:p w14:paraId="6A920F0B"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ARCH-21 — Archives cristallines</w:t>
      </w:r>
      <w:r>
        <w:tab/>
        <w:t>162</w:t>
      </w:r>
    </w:p>
    <w:p w14:paraId="00580A97"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ARCH-22 — Carte du ciel ancien</w:t>
      </w:r>
      <w:r>
        <w:tab/>
        <w:t>163</w:t>
      </w:r>
    </w:p>
    <w:p w14:paraId="4C9B046B"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ARCH-23 — La balise oubliée</w:t>
      </w:r>
      <w:r>
        <w:tab/>
        <w:t>164</w:t>
      </w:r>
    </w:p>
    <w:p w14:paraId="7205543C"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ARCH-24 — Bibliothèque brisée</w:t>
      </w:r>
      <w:r>
        <w:tab/>
        <w:t>165</w:t>
      </w:r>
    </w:p>
    <w:p w14:paraId="517D8871"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ARCH-25 — Des traces trop récentes</w:t>
      </w:r>
      <w:r>
        <w:tab/>
        <w:t>166</w:t>
      </w:r>
    </w:p>
    <w:p w14:paraId="57E840A0"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ARCH-26 — Le feu encore tiède</w:t>
      </w:r>
      <w:r>
        <w:tab/>
        <w:t>167</w:t>
      </w:r>
    </w:p>
    <w:p w14:paraId="04041158"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ARCH-27 — Outils contemporains</w:t>
      </w:r>
      <w:r>
        <w:tab/>
        <w:t>168</w:t>
      </w:r>
    </w:p>
    <w:p w14:paraId="2B1A20EE"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ARCH-28 — Habitat occupé</w:t>
      </w:r>
      <w:r>
        <w:tab/>
        <w:t>169</w:t>
      </w:r>
    </w:p>
    <w:p w14:paraId="246E1AA3"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ARCH-29 — Compter sans déranger</w:t>
      </w:r>
      <w:r>
        <w:tab/>
        <w:t>170</w:t>
      </w:r>
    </w:p>
    <w:p w14:paraId="2F00A054"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ARCH-30 — Territoires et frontières</w:t>
      </w:r>
      <w:r>
        <w:tab/>
        <w:t>171</w:t>
      </w:r>
    </w:p>
    <w:p w14:paraId="46138A6F"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ARCH-31 — Réseaux d’échange</w:t>
      </w:r>
      <w:r>
        <w:tab/>
        <w:t>172</w:t>
      </w:r>
    </w:p>
    <w:p w14:paraId="76B2AEF2"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ARCH-32 — Démographie des peuples actuels</w:t>
      </w:r>
      <w:r>
        <w:tab/>
        <w:t>173</w:t>
      </w:r>
    </w:p>
    <w:p w14:paraId="3FEE65F6"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ARCH-33 — La continuité des symboles</w:t>
      </w:r>
      <w:r>
        <w:tab/>
        <w:t>174</w:t>
      </w:r>
    </w:p>
    <w:p w14:paraId="37CA6582"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ARCH-34 — Sites toujours entretenus</w:t>
      </w:r>
      <w:r>
        <w:tab/>
        <w:t>175</w:t>
      </w:r>
    </w:p>
    <w:p w14:paraId="6AA50F94"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ARCH-35 — Le signal répond</w:t>
      </w:r>
      <w:r>
        <w:tab/>
        <w:t>175</w:t>
      </w:r>
    </w:p>
    <w:p w14:paraId="59539B6C"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ARCH-36 — Observation réciproque</w:t>
      </w:r>
      <w:r>
        <w:tab/>
        <w:t>176</w:t>
      </w:r>
    </w:p>
    <w:p w14:paraId="777E6555"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ARCH-37 — Deux civilisations possibles</w:t>
      </w:r>
      <w:r>
        <w:tab/>
        <w:t>177</w:t>
      </w:r>
    </w:p>
    <w:p w14:paraId="47026BAF"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ARCH-38 — Protocoles de prudence</w:t>
      </w:r>
      <w:r>
        <w:tab/>
        <w:t>178</w:t>
      </w:r>
    </w:p>
    <w:p w14:paraId="42E9F184"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ARCH-39 — Les preuves convergent</w:t>
      </w:r>
      <w:r>
        <w:tab/>
        <w:t>179</w:t>
      </w:r>
    </w:p>
    <w:p w14:paraId="23E31FBC"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ARCH-40 — À la lisière de la rencontre</w:t>
      </w:r>
      <w:r>
        <w:tab/>
        <w:t>180</w:t>
      </w:r>
    </w:p>
    <w:p w14:paraId="5B452D69"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LOC-01 — Détecter les conditions pour : Explorer la micro-scène ruine</w:t>
      </w:r>
      <w:r>
        <w:tab/>
        <w:t>181</w:t>
      </w:r>
    </w:p>
    <w:p w14:paraId="07EC053E"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LOC-10 — Détecter les conditions pour : Explorer la micro-scène sanctuaire</w:t>
      </w:r>
      <w:r>
        <w:tab/>
        <w:t>182</w:t>
      </w:r>
    </w:p>
    <w:p w14:paraId="0491C4D0" w14:textId="77777777" w:rsidR="001F741C" w:rsidRPr="00270FB2" w:rsidRDefault="001F741C">
      <w:pPr>
        <w:pStyle w:val="TM1"/>
        <w:tabs>
          <w:tab w:val="right" w:pos="9962"/>
        </w:tabs>
        <w:rPr>
          <w:rFonts w:asciiTheme="minorHAnsi" w:hAnsiTheme="minorHAnsi"/>
          <w:kern w:val="2"/>
          <w:sz w:val="24"/>
          <w:szCs w:val="24"/>
          <w:lang w:eastAsia="fr-FR"/>
          <w14:ligatures w14:val="standardContextual"/>
        </w:rPr>
      </w:pPr>
      <w:r>
        <w:t>Bloc 08 — CUSTOM missions</w:t>
      </w:r>
      <w:r>
        <w:tab/>
        <w:t>183</w:t>
      </w:r>
    </w:p>
    <w:p w14:paraId="67381642"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CUS-01 — Détecter les conditions pour :Explorer la micro-scène CUSTOM</w:t>
      </w:r>
      <w:r>
        <w:tab/>
        <w:t>183</w:t>
      </w:r>
    </w:p>
    <w:p w14:paraId="6DBAD2BE"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LOC-02 — Détecter les conditions pour : Explorer la micro-scène source eau</w:t>
      </w:r>
      <w:r>
        <w:tab/>
        <w:t>184</w:t>
      </w:r>
    </w:p>
    <w:p w14:paraId="3333AB06"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LOC-03 — Détecter les conditions pour : Explorer la micro-scène gisement</w:t>
      </w:r>
      <w:r>
        <w:tab/>
        <w:t>185</w:t>
      </w:r>
    </w:p>
    <w:p w14:paraId="6034E383"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LOC-05 — Détecter les conditions pour : Comprendre le territoire</w:t>
      </w:r>
      <w:r>
        <w:tab/>
        <w:t>185</w:t>
      </w:r>
    </w:p>
    <w:p w14:paraId="68090CBA"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LOC-06 — Détecter les conditions pour : Explorer la micro-scène anomalie</w:t>
      </w:r>
      <w:r>
        <w:tab/>
        <w:t>186</w:t>
      </w:r>
    </w:p>
    <w:p w14:paraId="3E3A2A3D"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LOC-07 — Détecter les conditions pour : Explorer la micro-scène epave</w:t>
      </w:r>
      <w:r>
        <w:tab/>
        <w:t>187</w:t>
      </w:r>
    </w:p>
    <w:p w14:paraId="58734ADD"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LOC-08 — Détecter les conditions pour : Explorer la micro-scène vegetation rare</w:t>
      </w:r>
      <w:r>
        <w:tab/>
        <w:t>188</w:t>
      </w:r>
    </w:p>
    <w:p w14:paraId="5A0BDEEB"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LOC-16 — Détecter les conditions pour : Comprendre le territoire</w:t>
      </w:r>
      <w:r>
        <w:tab/>
        <w:t>188</w:t>
      </w:r>
    </w:p>
    <w:p w14:paraId="1473C706" w14:textId="77777777" w:rsidR="00A414DE" w:rsidRDefault="00000000">
      <w:pPr>
        <w:pStyle w:val="TM1"/>
      </w:pPr>
      <w:r>
        <w:t>Bloc 09 — ENE — Énergie</w:t>
      </w:r>
      <w:r>
        <w:tab/>
        <w:t>190</w:t>
      </w:r>
    </w:p>
    <w:p w14:paraId="38A6E901" w14:textId="77777777" w:rsidR="00A414DE" w:rsidRDefault="00000000">
      <w:pPr>
        <w:pStyle w:val="TM2"/>
      </w:pPr>
      <w:r>
        <w:t>ENE-01 — Les traces laissées dans le vivant</w:t>
      </w:r>
      <w:r>
        <w:tab/>
        <w:t>190</w:t>
      </w:r>
    </w:p>
    <w:p w14:paraId="76458B33" w14:textId="77777777" w:rsidR="00A414DE" w:rsidRDefault="00000000">
      <w:pPr>
        <w:pStyle w:val="TM2"/>
      </w:pPr>
      <w:r>
        <w:t>ENE-02 — Le minerai qui garde le champ</w:t>
      </w:r>
      <w:r>
        <w:tab/>
        <w:t>192</w:t>
      </w:r>
    </w:p>
    <w:p w14:paraId="64FA1A70" w14:textId="77777777" w:rsidR="00A414DE" w:rsidRDefault="00000000">
      <w:pPr>
        <w:pStyle w:val="TM2"/>
      </w:pPr>
      <w:r>
        <w:lastRenderedPageBreak/>
        <w:t>ENE-03 — Après la tempête</w:t>
      </w:r>
      <w:r>
        <w:tab/>
        <w:t>195</w:t>
      </w:r>
    </w:p>
    <w:p w14:paraId="69D51EB7" w14:textId="77777777" w:rsidR="00A414DE" w:rsidRDefault="00000000">
      <w:pPr>
        <w:pStyle w:val="TM2"/>
      </w:pPr>
      <w:r>
        <w:t>ENE-04 — Les îlots impossibles</w:t>
      </w:r>
      <w:r>
        <w:tab/>
        <w:t>198</w:t>
      </w:r>
    </w:p>
    <w:p w14:paraId="30083F21" w14:textId="77777777" w:rsidR="00A414DE" w:rsidRDefault="00000000">
      <w:pPr>
        <w:pStyle w:val="TM2"/>
      </w:pPr>
      <w:r>
        <w:t>ENE-05 — Une même signature</w:t>
      </w:r>
      <w:r>
        <w:tab/>
        <w:t>200</w:t>
      </w:r>
    </w:p>
    <w:p w14:paraId="476A9700" w14:textId="77777777" w:rsidR="00A414DE" w:rsidRDefault="00000000">
      <w:pPr>
        <w:pStyle w:val="TM2"/>
      </w:pPr>
      <w:r>
        <w:t>ENE-06 — Là où la pierre nourrit la plante</w:t>
      </w:r>
      <w:r>
        <w:tab/>
        <w:t>203</w:t>
      </w:r>
    </w:p>
    <w:p w14:paraId="5F2FB5D0" w14:textId="77777777" w:rsidR="00A414DE" w:rsidRDefault="00000000">
      <w:pPr>
        <w:pStyle w:val="TM2"/>
      </w:pPr>
      <w:r>
        <w:t>ENE-07 — Le Giant Tree — La preuve vivante</w:t>
      </w:r>
      <w:r>
        <w:tab/>
        <w:t>206</w:t>
      </w:r>
    </w:p>
    <w:p w14:paraId="445ECC19" w14:textId="77777777" w:rsidR="00A414DE" w:rsidRDefault="00000000">
      <w:pPr>
        <w:pStyle w:val="TM2"/>
      </w:pPr>
      <w:r>
        <w:t>ENE-08 — Le sanctuaire comme étalon</w:t>
      </w:r>
      <w:r>
        <w:tab/>
        <w:t>208</w:t>
      </w:r>
    </w:p>
    <w:p w14:paraId="03C8A544" w14:textId="77777777" w:rsidR="00A414DE" w:rsidRDefault="00000000">
      <w:pPr>
        <w:pStyle w:val="TM2"/>
      </w:pPr>
      <w:r>
        <w:t>ENE-09 — Le bon couple de matériaux</w:t>
      </w:r>
      <w:r>
        <w:tab/>
        <w:t>211</w:t>
      </w:r>
    </w:p>
    <w:p w14:paraId="4378CE6F" w14:textId="77777777" w:rsidR="00A414DE" w:rsidRDefault="00000000">
      <w:pPr>
        <w:pStyle w:val="TM2"/>
      </w:pPr>
      <w:r>
        <w:t>ENE-10 — Une charge qui voyage</w:t>
      </w:r>
      <w:r>
        <w:tab/>
        <w:t>213</w:t>
      </w:r>
    </w:p>
    <w:p w14:paraId="0C946307" w14:textId="77777777" w:rsidR="00A414DE" w:rsidRDefault="00000000">
      <w:pPr>
        <w:pStyle w:val="TM2"/>
      </w:pPr>
      <w:r>
        <w:t>ENE-11 — Le premier accumulateur</w:t>
      </w:r>
      <w:r>
        <w:tab/>
        <w:t>216</w:t>
      </w:r>
    </w:p>
    <w:p w14:paraId="33A7A9D5" w14:textId="77777777" w:rsidR="00A414DE" w:rsidRDefault="00000000">
      <w:pPr>
        <w:pStyle w:val="TM2"/>
      </w:pPr>
      <w:r>
        <w:t>ENE-12 — Alimenter une machine</w:t>
      </w:r>
      <w:r>
        <w:tab/>
        <w:t>219</w:t>
      </w:r>
    </w:p>
    <w:p w14:paraId="422B2340" w14:textId="77777777" w:rsidR="00A414DE" w:rsidRDefault="00000000">
      <w:pPr>
        <w:pStyle w:val="TM2"/>
      </w:pPr>
      <w:r>
        <w:t>ENE-13 — Le drone libéré du câble</w:t>
      </w:r>
      <w:r>
        <w:tab/>
        <w:t>221</w:t>
      </w:r>
    </w:p>
    <w:p w14:paraId="0BF4240C" w14:textId="77777777" w:rsidR="00A414DE" w:rsidRDefault="00000000">
      <w:pPr>
        <w:pStyle w:val="TM2"/>
      </w:pPr>
      <w:r>
        <w:t>ENE-14 — Le réseau sous la planète</w:t>
      </w:r>
      <w:r>
        <w:tab/>
        <w:t>224</w:t>
      </w:r>
    </w:p>
    <w:p w14:paraId="30179303" w14:textId="77777777" w:rsidR="00A414DE" w:rsidRDefault="00000000">
      <w:pPr>
        <w:pStyle w:val="TM2"/>
      </w:pPr>
      <w:r>
        <w:t>ENE-15 — Ce que les anciens savaient faire</w:t>
      </w:r>
      <w:r>
        <w:tab/>
        <w:t>227</w:t>
      </w:r>
    </w:p>
    <w:p w14:paraId="136FABD7" w14:textId="77777777" w:rsidR="001F741C" w:rsidRPr="00270FB2" w:rsidRDefault="001F741C">
      <w:pPr>
        <w:pStyle w:val="TM1"/>
        <w:tabs>
          <w:tab w:val="right" w:pos="9962"/>
        </w:tabs>
        <w:rPr>
          <w:rFonts w:asciiTheme="minorHAnsi" w:hAnsiTheme="minorHAnsi"/>
          <w:kern w:val="2"/>
          <w:sz w:val="24"/>
          <w:szCs w:val="24"/>
          <w:lang w:eastAsia="fr-FR"/>
          <w14:ligatures w14:val="standardContextual"/>
        </w:rPr>
      </w:pPr>
      <w:r>
        <w:t>ANNEXE mission tutorielles</w:t>
      </w:r>
      <w:r>
        <w:tab/>
        <w:t>230</w:t>
      </w:r>
    </w:p>
    <w:p w14:paraId="3E20111A"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1. Contrat moteur réellement vérifié</w:t>
      </w:r>
      <w:r>
        <w:tab/>
        <w:t>230</w:t>
      </w:r>
    </w:p>
    <w:p w14:paraId="6F3CDC8C"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2. Armature tutorielle retenue</w:t>
      </w:r>
      <w:r>
        <w:tab/>
        <w:t>231</w:t>
      </w:r>
    </w:p>
    <w:p w14:paraId="0CE5D95A"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3. Fiches T01–T12 au format Bible</w:t>
      </w:r>
      <w:r>
        <w:tab/>
        <w:t>231</w:t>
      </w:r>
    </w:p>
    <w:p w14:paraId="68D01A26" w14:textId="77777777" w:rsidR="001F741C" w:rsidRPr="00270FB2" w:rsidRDefault="001F741C">
      <w:pPr>
        <w:pStyle w:val="TM1"/>
        <w:tabs>
          <w:tab w:val="right" w:pos="9962"/>
        </w:tabs>
        <w:rPr>
          <w:rFonts w:asciiTheme="minorHAnsi" w:hAnsiTheme="minorHAnsi"/>
          <w:kern w:val="2"/>
          <w:sz w:val="24"/>
          <w:szCs w:val="24"/>
          <w:lang w:eastAsia="fr-FR"/>
          <w14:ligatures w14:val="standardContextual"/>
        </w:rPr>
      </w:pPr>
      <w:r>
        <w:t>Vue synthétique — intentions et progression tutorielle</w:t>
      </w:r>
      <w:r>
        <w:tab/>
        <w:t>231</w:t>
      </w:r>
    </w:p>
    <w:p w14:paraId="12881673"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T01 — Reconnaître le Site du crash</w:t>
      </w:r>
      <w:r>
        <w:tab/>
        <w:t>232</w:t>
      </w:r>
    </w:p>
    <w:p w14:paraId="09D1E9CF"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T02 — Prélever les premiers échantillons</w:t>
      </w:r>
      <w:r>
        <w:tab/>
        <w:t>233</w:t>
      </w:r>
    </w:p>
    <w:p w14:paraId="55036E3C"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T03 — Établir le premier Camp</w:t>
      </w:r>
      <w:r>
        <w:tab/>
        <w:t>234</w:t>
      </w:r>
    </w:p>
    <w:p w14:paraId="7FA8CAEF"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T04 — Comprendre qu’une mission peut progresser en parallèle</w:t>
      </w:r>
      <w:r>
        <w:tab/>
        <w:t>235</w:t>
      </w:r>
    </w:p>
    <w:p w14:paraId="097E3C8C"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T05 — Explorer réellement la map de départ</w:t>
      </w:r>
      <w:r>
        <w:tab/>
        <w:t>236</w:t>
      </w:r>
    </w:p>
    <w:p w14:paraId="4AE574F1"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T06 — Analyser avant de décider</w:t>
      </w:r>
      <w:r>
        <w:tab/>
        <w:t>236</w:t>
      </w:r>
    </w:p>
    <w:p w14:paraId="5FC41039"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T07 — Suggérer une direction et découvrir une nouvelle map</w:t>
      </w:r>
      <w:r>
        <w:tab/>
        <w:t>237</w:t>
      </w:r>
    </w:p>
    <w:p w14:paraId="7FAF5044"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T08 — Retrouver le Site du crash</w:t>
      </w:r>
      <w:r>
        <w:tab/>
        <w:t>238</w:t>
      </w:r>
    </w:p>
    <w:p w14:paraId="03A740AF"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T09 — Laisser BlueFox poursuivre seul un objectif court</w:t>
      </w:r>
      <w:r>
        <w:tab/>
        <w:t>239</w:t>
      </w:r>
    </w:p>
    <w:p w14:paraId="42693657"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T10 — Faire progresser deux missions avec une même action</w:t>
      </w:r>
      <w:r>
        <w:tab/>
        <w:t>240</w:t>
      </w:r>
    </w:p>
    <w:p w14:paraId="59568D5B"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T11 — Changer la mission principale sans perdre l’autre</w:t>
      </w:r>
      <w:r>
        <w:tab/>
        <w:t>241</w:t>
      </w:r>
    </w:p>
    <w:p w14:paraId="6879CF85"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T12 — Réaliser une excursion autonome complète</w:t>
      </w:r>
      <w:r>
        <w:tab/>
        <w:t>241</w:t>
      </w:r>
    </w:p>
    <w:p w14:paraId="241B1E00"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4. Corrections documentaires nécessaires avant intégration</w:t>
      </w:r>
      <w:r>
        <w:tab/>
        <w:t>242</w:t>
      </w:r>
    </w:p>
    <w:p w14:paraId="3F5AA311" w14:textId="77777777" w:rsidR="001F741C" w:rsidRPr="00270FB2" w:rsidRDefault="001F741C">
      <w:pPr>
        <w:pStyle w:val="TM2"/>
        <w:tabs>
          <w:tab w:val="right" w:pos="9962"/>
        </w:tabs>
        <w:rPr>
          <w:rFonts w:asciiTheme="minorHAnsi" w:hAnsiTheme="minorHAnsi"/>
          <w:kern w:val="2"/>
          <w:sz w:val="24"/>
          <w:szCs w:val="24"/>
          <w:lang w:eastAsia="fr-FR"/>
          <w14:ligatures w14:val="standardContextual"/>
        </w:rPr>
      </w:pPr>
      <w:r>
        <w:t>5. Référentiel technique — source de vérité moteur</w:t>
      </w:r>
      <w:r>
        <w:tab/>
        <w:t>243</w:t>
      </w:r>
    </w:p>
    <w:p w14:paraId="132E9E71" w14:textId="77777777" w:rsidR="00C3474F" w:rsidRPr="00270FB2" w:rsidRDefault="001F741C">
      <w:pPr>
        <w:pStyle w:val="Listepuces"/>
      </w:pPr>
      <w:r w:rsidRPr="00270FB2">
        <w:fldChar w:fldCharType="end"/>
      </w:r>
    </w:p>
    <w:p w14:paraId="7E8111AA" w14:textId="77777777" w:rsidR="00504DE4" w:rsidRPr="00270FB2" w:rsidRDefault="00B934F4">
      <w:r w:rsidRPr="00270FB2">
        <w:br w:type="page"/>
      </w:r>
    </w:p>
    <w:p w14:paraId="388FA4F0" w14:textId="77777777" w:rsidR="00504DE4" w:rsidRPr="00270FB2" w:rsidRDefault="00B934F4">
      <w:pPr>
        <w:pStyle w:val="Titre1"/>
      </w:pPr>
      <w:bookmarkStart w:id="2" w:name="_Bloc_01_—"/>
      <w:bookmarkStart w:id="3" w:name="_Toc237702345"/>
      <w:bookmarkEnd w:id="2"/>
      <w:r w:rsidRPr="00270FB2">
        <w:lastRenderedPageBreak/>
        <w:t>Bloc 01 — Survie</w:t>
      </w:r>
      <w:bookmarkEnd w:id="3"/>
    </w:p>
    <w:p w14:paraId="79B76087" w14:textId="77777777" w:rsidR="00504DE4" w:rsidRPr="00270FB2" w:rsidRDefault="00B934F4">
      <w:r w:rsidRPr="00270FB2">
        <w:t>14 projets/missions rattachés à ce bloc après consolidation complète du CUM.</w:t>
      </w:r>
    </w:p>
    <w:p w14:paraId="0AFF16FA" w14:textId="77777777" w:rsidR="00504DE4" w:rsidRPr="00270FB2" w:rsidRDefault="00B934F4">
      <w:pPr>
        <w:pStyle w:val="Titre2"/>
      </w:pPr>
      <w:bookmarkStart w:id="4" w:name="_Toc237702346"/>
      <w:r w:rsidRPr="00270FB2">
        <w:t>ANN-04 — Étude du cycle climatique local</w:t>
      </w:r>
      <w:bookmarkEnd w:id="4"/>
    </w:p>
    <w:p w14:paraId="77213914" w14:textId="77777777" w:rsidR="00504DE4" w:rsidRPr="00270FB2" w:rsidRDefault="00B934F4">
      <w:pPr>
        <w:spacing w:after="40"/>
      </w:pPr>
      <w:proofErr w:type="gramStart"/>
      <w:r w:rsidRPr="00270FB2">
        <w:rPr>
          <w:b/>
        </w:rPr>
        <w:t>Catégorie:</w:t>
      </w:r>
      <w:proofErr w:type="gramEnd"/>
      <w:r w:rsidRPr="00270FB2">
        <w:rPr>
          <w:b/>
        </w:rPr>
        <w:t xml:space="preserve"> </w:t>
      </w:r>
      <w:r w:rsidRPr="00270FB2">
        <w:t>SURVIE</w:t>
      </w:r>
    </w:p>
    <w:p w14:paraId="5097A050" w14:textId="77777777" w:rsidR="00504DE4" w:rsidRPr="00270FB2" w:rsidRDefault="00B934F4">
      <w:pPr>
        <w:spacing w:after="40"/>
      </w:pPr>
      <w:proofErr w:type="gramStart"/>
      <w:r w:rsidRPr="00270FB2">
        <w:rPr>
          <w:b/>
        </w:rPr>
        <w:t>Portée:</w:t>
      </w:r>
      <w:proofErr w:type="gramEnd"/>
      <w:r w:rsidRPr="00270FB2">
        <w:rPr>
          <w:b/>
        </w:rPr>
        <w:t xml:space="preserve"> </w:t>
      </w:r>
      <w:r w:rsidRPr="00270FB2">
        <w:t>P2_REGIONAL</w:t>
      </w:r>
    </w:p>
    <w:p w14:paraId="63EDF434" w14:textId="77777777" w:rsidR="00504DE4" w:rsidRPr="00270FB2" w:rsidRDefault="00B934F4">
      <w:pPr>
        <w:spacing w:after="40"/>
      </w:pPr>
      <w:r w:rsidRPr="00270FB2">
        <w:rPr>
          <w:b/>
        </w:rPr>
        <w:t xml:space="preserve">État </w:t>
      </w:r>
      <w:proofErr w:type="gramStart"/>
      <w:r w:rsidRPr="00270FB2">
        <w:rPr>
          <w:b/>
        </w:rPr>
        <w:t>initial:</w:t>
      </w:r>
      <w:proofErr w:type="gramEnd"/>
      <w:r w:rsidRPr="00270FB2">
        <w:rPr>
          <w:b/>
        </w:rPr>
        <w:t xml:space="preserve"> </w:t>
      </w:r>
      <w:r w:rsidRPr="00270FB2">
        <w:t>DORMANT</w:t>
      </w:r>
    </w:p>
    <w:p w14:paraId="3ABE523F" w14:textId="77777777" w:rsidR="00504DE4" w:rsidRPr="00270FB2" w:rsidRDefault="00B934F4">
      <w:pPr>
        <w:spacing w:after="40"/>
      </w:pPr>
      <w:r w:rsidRPr="00270FB2">
        <w:rPr>
          <w:b/>
        </w:rPr>
        <w:t xml:space="preserve">Axe BAC </w:t>
      </w:r>
      <w:proofErr w:type="gramStart"/>
      <w:r w:rsidRPr="00270FB2">
        <w:rPr>
          <w:b/>
        </w:rPr>
        <w:t>principal:</w:t>
      </w:r>
      <w:proofErr w:type="gramEnd"/>
      <w:r w:rsidRPr="00270FB2">
        <w:rPr>
          <w:b/>
        </w:rPr>
        <w:t xml:space="preserve"> </w:t>
      </w:r>
      <w:proofErr w:type="spellStart"/>
      <w:r w:rsidRPr="00270FB2">
        <w:t>survival</w:t>
      </w:r>
      <w:proofErr w:type="spellEnd"/>
    </w:p>
    <w:p w14:paraId="32660F2F" w14:textId="77777777" w:rsidR="004671DB" w:rsidRPr="00270FB2" w:rsidRDefault="00000000">
      <w:pPr>
        <w:pStyle w:val="Titre3"/>
      </w:pPr>
      <w:r w:rsidRPr="00270FB2">
        <w:t>Activation normalisée</w:t>
      </w:r>
    </w:p>
    <w:p w14:paraId="10613ED1" w14:textId="77777777" w:rsidR="004671DB" w:rsidRPr="00270FB2" w:rsidRDefault="00000000">
      <w:pPr>
        <w:pStyle w:val="Listepuces"/>
      </w:pPr>
      <w:r w:rsidRPr="00270FB2">
        <w:rPr>
          <w:b/>
        </w:rPr>
        <w:t xml:space="preserve">Mode d’apparition : </w:t>
      </w:r>
      <w:r w:rsidRPr="00270FB2">
        <w:t>exploration</w:t>
      </w:r>
    </w:p>
    <w:p w14:paraId="7DB38900" w14:textId="77777777" w:rsidR="004671DB" w:rsidRPr="00270FB2" w:rsidRDefault="00000000">
      <w:pPr>
        <w:pStyle w:val="Listepuces"/>
      </w:pPr>
      <w:r w:rsidRPr="00270FB2">
        <w:rPr>
          <w:b/>
        </w:rPr>
        <w:t xml:space="preserve">Prérequis : </w:t>
      </w:r>
      <w:r w:rsidRPr="00270FB2">
        <w:t>Aucun — mission d’entrée de chaîne</w:t>
      </w:r>
    </w:p>
    <w:p w14:paraId="6B9BC43A" w14:textId="77777777" w:rsidR="004671DB" w:rsidRPr="00270FB2" w:rsidRDefault="00000000">
      <w:pPr>
        <w:pStyle w:val="Listepuces"/>
      </w:pPr>
      <w:r w:rsidRPr="00270FB2">
        <w:rPr>
          <w:b/>
        </w:rPr>
        <w:t xml:space="preserve">Déclencheur principal : </w:t>
      </w:r>
      <w:proofErr w:type="spellStart"/>
      <w:r w:rsidRPr="00270FB2">
        <w:t>exploration.map_discovered</w:t>
      </w:r>
      <w:proofErr w:type="spellEnd"/>
    </w:p>
    <w:p w14:paraId="51C3CF65" w14:textId="77777777" w:rsidR="004671DB" w:rsidRPr="00270FB2" w:rsidRDefault="00000000">
      <w:pPr>
        <w:pStyle w:val="Listepuces"/>
      </w:pPr>
      <w:r w:rsidRPr="00270FB2">
        <w:rPr>
          <w:b/>
        </w:rPr>
        <w:t xml:space="preserve">Filtres : </w:t>
      </w:r>
      <w:r w:rsidRPr="00270FB2">
        <w:t xml:space="preserve">direction = </w:t>
      </w:r>
      <w:proofErr w:type="spellStart"/>
      <w:r w:rsidRPr="00270FB2">
        <w:t>west</w:t>
      </w:r>
      <w:proofErr w:type="spellEnd"/>
      <w:r w:rsidRPr="00270FB2">
        <w:t xml:space="preserve"> (ouest) ; </w:t>
      </w:r>
      <w:proofErr w:type="spellStart"/>
      <w:r w:rsidRPr="00270FB2">
        <w:t>microSceneId</w:t>
      </w:r>
      <w:proofErr w:type="spellEnd"/>
      <w:r w:rsidRPr="00270FB2">
        <w:t xml:space="preserve"> = MSC-LOCAL-STORM-001</w:t>
      </w:r>
    </w:p>
    <w:p w14:paraId="5FF825F0" w14:textId="77777777" w:rsidR="004671DB" w:rsidRPr="00270FB2" w:rsidRDefault="00000000">
      <w:pPr>
        <w:pStyle w:val="Listepuces"/>
      </w:pPr>
      <w:r w:rsidRPr="00270FB2">
        <w:rPr>
          <w:b/>
        </w:rPr>
        <w:t xml:space="preserve">Nombre requis : </w:t>
      </w:r>
      <w:r w:rsidRPr="00270FB2">
        <w:t>1</w:t>
      </w:r>
    </w:p>
    <w:p w14:paraId="4DD456A2" w14:textId="77777777" w:rsidR="004671DB" w:rsidRPr="00270FB2" w:rsidRDefault="00000000">
      <w:pPr>
        <w:pStyle w:val="Listepuces"/>
      </w:pPr>
      <w:r w:rsidRPr="00270FB2">
        <w:rPr>
          <w:b/>
        </w:rPr>
        <w:t xml:space="preserve">Unicité : </w:t>
      </w:r>
      <w:r w:rsidRPr="00270FB2">
        <w:t>oui</w:t>
      </w:r>
    </w:p>
    <w:p w14:paraId="660C54A6" w14:textId="77777777" w:rsidR="004671DB" w:rsidRPr="00270FB2" w:rsidRDefault="00000000">
      <w:pPr>
        <w:pStyle w:val="Listepuces"/>
      </w:pPr>
      <w:r w:rsidRPr="00270FB2">
        <w:rPr>
          <w:b/>
        </w:rPr>
        <w:t xml:space="preserve">Micro-scènes associées : </w:t>
      </w:r>
      <w:r w:rsidRPr="00270FB2">
        <w:t>MSC-LOCAL-STORM-001</w:t>
      </w:r>
    </w:p>
    <w:p w14:paraId="02184F4E" w14:textId="77777777" w:rsidR="00504DE4" w:rsidRPr="00270FB2" w:rsidRDefault="00B934F4">
      <w:pPr>
        <w:pStyle w:val="Titre3"/>
      </w:pPr>
      <w:r w:rsidRPr="00270FB2">
        <w:t>Bloc principal / intention</w:t>
      </w:r>
    </w:p>
    <w:p w14:paraId="79A7257F" w14:textId="77777777" w:rsidR="00504DE4" w:rsidRPr="00270FB2" w:rsidRDefault="00B934F4">
      <w:r w:rsidRPr="00270FB2">
        <w:t>"L'eau de pluie ici a une couleur suspecte et un pH qui attaque mes coussinets. Il me faut des données météo précises."</w:t>
      </w:r>
      <w:r w:rsidRPr="00270FB2">
        <w:br/>
        <w:t>Type : Exploration / Recherche</w:t>
      </w:r>
      <w:r w:rsidRPr="00270FB2">
        <w:br/>
        <w:t>Description : Poser des capteurs de pression et de composition chimique à trois endroits stratégiques.</w:t>
      </w:r>
      <w:r w:rsidRPr="00270FB2">
        <w:br/>
        <w:t>Sous-missions &amp; Sous-objectifs :</w:t>
      </w:r>
    </w:p>
    <w:p w14:paraId="1C5661E4" w14:textId="77777777" w:rsidR="00504DE4" w:rsidRPr="00270FB2" w:rsidRDefault="00B934F4">
      <w:pPr>
        <w:pStyle w:val="Titre3"/>
      </w:pPr>
      <w:r w:rsidRPr="00270FB2">
        <w:t>Missions / progression</w:t>
      </w:r>
    </w:p>
    <w:p w14:paraId="38F62FD6" w14:textId="77777777" w:rsidR="00504DE4" w:rsidRPr="00270FB2" w:rsidRDefault="00B934F4">
      <w:pPr>
        <w:pStyle w:val="Listepuces"/>
      </w:pPr>
      <w:r w:rsidRPr="00270FB2">
        <w:t xml:space="preserve">Étude du cycle climatique local [explore-zone — </w:t>
      </w:r>
      <w:proofErr w:type="spellStart"/>
      <w:r w:rsidRPr="00270FB2">
        <w:t>atmospheric_phenomenon</w:t>
      </w:r>
      <w:proofErr w:type="spellEnd"/>
      <w:r w:rsidRPr="00270FB2">
        <w:t xml:space="preserve"> — cible 1]</w:t>
      </w:r>
    </w:p>
    <w:p w14:paraId="5795ED92" w14:textId="77777777" w:rsidR="00504DE4" w:rsidRPr="00270FB2" w:rsidRDefault="00B934F4">
      <w:pPr>
        <w:pStyle w:val="Listepuces"/>
      </w:pPr>
      <w:r w:rsidRPr="00270FB2">
        <w:t>Pertinence d’une collecte automatique [</w:t>
      </w:r>
      <w:proofErr w:type="spellStart"/>
      <w:r w:rsidRPr="00270FB2">
        <w:t>collect</w:t>
      </w:r>
      <w:proofErr w:type="spellEnd"/>
      <w:r w:rsidRPr="00270FB2">
        <w:t xml:space="preserve"> — </w:t>
      </w:r>
      <w:proofErr w:type="spellStart"/>
      <w:r w:rsidRPr="00270FB2">
        <w:t>drone_collection</w:t>
      </w:r>
      <w:proofErr w:type="spellEnd"/>
      <w:r w:rsidRPr="00270FB2">
        <w:t xml:space="preserve"> — cible 1] | dépend de ANN-04</w:t>
      </w:r>
    </w:p>
    <w:p w14:paraId="2DC7E929" w14:textId="77777777" w:rsidR="00504DE4" w:rsidRPr="00270FB2" w:rsidRDefault="00B934F4">
      <w:pPr>
        <w:pStyle w:val="Listepuces"/>
      </w:pPr>
      <w:r w:rsidRPr="00270FB2">
        <w:t>Étude du cycle climatique local — condition 01B [</w:t>
      </w:r>
      <w:proofErr w:type="spellStart"/>
      <w:r w:rsidRPr="00270FB2">
        <w:t>analyze</w:t>
      </w:r>
      <w:proofErr w:type="spellEnd"/>
      <w:r w:rsidRPr="00270FB2">
        <w:t xml:space="preserve"> — </w:t>
      </w:r>
      <w:proofErr w:type="spellStart"/>
      <w:r w:rsidRPr="00270FB2">
        <w:t>weather_phenomenon</w:t>
      </w:r>
      <w:proofErr w:type="spellEnd"/>
      <w:r w:rsidRPr="00270FB2">
        <w:t xml:space="preserve"> — cible 1] | dépend de ANN-04</w:t>
      </w:r>
    </w:p>
    <w:p w14:paraId="69488BAE" w14:textId="77777777" w:rsidR="00504DE4" w:rsidRPr="00270FB2" w:rsidRDefault="00B934F4">
      <w:pPr>
        <w:pStyle w:val="Listepuces"/>
      </w:pPr>
      <w:r w:rsidRPr="00270FB2">
        <w:t>Étude du cycle climatique local — condition 02A [</w:t>
      </w:r>
      <w:proofErr w:type="spellStart"/>
      <w:r w:rsidRPr="00270FB2">
        <w:t>analyze</w:t>
      </w:r>
      <w:proofErr w:type="spellEnd"/>
      <w:r w:rsidRPr="00270FB2">
        <w:t xml:space="preserve"> — </w:t>
      </w:r>
      <w:proofErr w:type="spellStart"/>
      <w:r w:rsidRPr="00270FB2">
        <w:t>weather_phenomenon</w:t>
      </w:r>
      <w:proofErr w:type="spellEnd"/>
      <w:r w:rsidRPr="00270FB2">
        <w:t xml:space="preserve"> — cible 1] | dépend de ANN-04</w:t>
      </w:r>
    </w:p>
    <w:p w14:paraId="1F237E7C" w14:textId="77777777" w:rsidR="00504DE4" w:rsidRPr="00270FB2" w:rsidRDefault="00B934F4">
      <w:pPr>
        <w:pStyle w:val="Listepuces"/>
      </w:pPr>
      <w:r w:rsidRPr="00270FB2">
        <w:t>Étude du cycle climatique local — condition 02B [</w:t>
      </w:r>
      <w:proofErr w:type="spellStart"/>
      <w:r w:rsidRPr="00270FB2">
        <w:t>analyze</w:t>
      </w:r>
      <w:proofErr w:type="spellEnd"/>
      <w:r w:rsidRPr="00270FB2">
        <w:t xml:space="preserve"> — </w:t>
      </w:r>
      <w:proofErr w:type="spellStart"/>
      <w:r w:rsidRPr="00270FB2">
        <w:t>weather_phenomenon</w:t>
      </w:r>
      <w:proofErr w:type="spellEnd"/>
      <w:r w:rsidRPr="00270FB2">
        <w:t xml:space="preserve"> — cible 1] | dépend de ANN-04</w:t>
      </w:r>
    </w:p>
    <w:p w14:paraId="2FB82095" w14:textId="77777777" w:rsidR="00504DE4" w:rsidRPr="00270FB2" w:rsidRDefault="00B934F4">
      <w:pPr>
        <w:pStyle w:val="Listepuces"/>
      </w:pPr>
      <w:r w:rsidRPr="00270FB2">
        <w:t>Étude du cycle climatique local — condition 03A [</w:t>
      </w:r>
      <w:proofErr w:type="spellStart"/>
      <w:r w:rsidRPr="00270FB2">
        <w:t>analyze</w:t>
      </w:r>
      <w:proofErr w:type="spellEnd"/>
      <w:r w:rsidRPr="00270FB2">
        <w:t xml:space="preserve"> — </w:t>
      </w:r>
      <w:proofErr w:type="spellStart"/>
      <w:r w:rsidRPr="00270FB2">
        <w:t>weather_phenomenon</w:t>
      </w:r>
      <w:proofErr w:type="spellEnd"/>
      <w:r w:rsidRPr="00270FB2">
        <w:t xml:space="preserve"> — cible 1] | dépend de ANN-04</w:t>
      </w:r>
    </w:p>
    <w:p w14:paraId="45C6BD2F" w14:textId="77777777" w:rsidR="00504DE4" w:rsidRPr="00270FB2" w:rsidRDefault="00B934F4">
      <w:pPr>
        <w:pStyle w:val="Listepuces"/>
      </w:pPr>
      <w:r w:rsidRPr="00270FB2">
        <w:t xml:space="preserve">Étude du cycle climatique local — condition 03B [observe — </w:t>
      </w:r>
      <w:proofErr w:type="spellStart"/>
      <w:r w:rsidRPr="00270FB2">
        <w:t>atmospheric_phenomenon</w:t>
      </w:r>
      <w:proofErr w:type="spellEnd"/>
      <w:r w:rsidRPr="00270FB2">
        <w:t xml:space="preserve"> — cible 1] | dépend de ANN-04</w:t>
      </w:r>
    </w:p>
    <w:p w14:paraId="745491BB" w14:textId="77777777" w:rsidR="00504DE4" w:rsidRPr="00270FB2" w:rsidRDefault="00B934F4">
      <w:pPr>
        <w:pStyle w:val="Titre3"/>
      </w:pPr>
      <w:r w:rsidRPr="00270FB2">
        <w:t>Narration / pensées / journal</w:t>
      </w:r>
    </w:p>
    <w:p w14:paraId="6B67B515"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L'eau de pluie ici a une couleur suspecte et un pH qui attaque mes coussinets. Il me faut des données météo précises.</w:t>
      </w:r>
    </w:p>
    <w:p w14:paraId="049AD41A"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Je progresse. Chaque indice affine ma compréhension.</w:t>
      </w:r>
    </w:p>
    <w:p w14:paraId="42C7AB75"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hesitation</w:t>
      </w:r>
      <w:proofErr w:type="spellEnd"/>
      <w:r w:rsidRPr="00270FB2">
        <w:rPr>
          <w:b/>
        </w:rPr>
        <w:t>:</w:t>
      </w:r>
      <w:proofErr w:type="gramEnd"/>
      <w:r w:rsidRPr="00270FB2">
        <w:rPr>
          <w:b/>
        </w:rPr>
        <w:t xml:space="preserve"> </w:t>
      </w:r>
      <w:r w:rsidRPr="00270FB2">
        <w:t>Quelque chose ne correspond pas. Je devrais peut-être revoir mon approche.</w:t>
      </w:r>
    </w:p>
    <w:p w14:paraId="01098252"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Objectif atteint. Les nouvelles connaissances ouvrent d'autres possibilités.</w:t>
      </w:r>
    </w:p>
    <w:p w14:paraId="64D93CF5"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abandoned</w:t>
      </w:r>
      <w:proofErr w:type="spellEnd"/>
      <w:r w:rsidRPr="00270FB2">
        <w:rPr>
          <w:b/>
        </w:rPr>
        <w:t>:</w:t>
      </w:r>
      <w:proofErr w:type="gramEnd"/>
      <w:r w:rsidRPr="00270FB2">
        <w:rPr>
          <w:b/>
        </w:rPr>
        <w:t xml:space="preserve"> </w:t>
      </w:r>
      <w:r w:rsidRPr="00270FB2">
        <w:t>Je laisse cette piste de côté pour le moment, mais elle reste en mémoire.</w:t>
      </w:r>
    </w:p>
    <w:p w14:paraId="7D04738B" w14:textId="77777777" w:rsidR="00504DE4" w:rsidRPr="00270FB2" w:rsidRDefault="00B934F4">
      <w:pPr>
        <w:pStyle w:val="Titre3"/>
      </w:pPr>
      <w:r w:rsidRPr="00270FB2">
        <w:t>Application BAC / mémoire</w:t>
      </w:r>
    </w:p>
    <w:p w14:paraId="2ED1A06C" w14:textId="77777777" w:rsidR="00504DE4" w:rsidRPr="00270FB2" w:rsidRDefault="00B934F4">
      <w:pPr>
        <w:pStyle w:val="Listepuces"/>
      </w:pPr>
      <w:proofErr w:type="spellStart"/>
      <w:proofErr w:type="gramStart"/>
      <w:r w:rsidRPr="00270FB2">
        <w:t>survival</w:t>
      </w:r>
      <w:proofErr w:type="spellEnd"/>
      <w:r w:rsidRPr="00270FB2">
        <w:t>:</w:t>
      </w:r>
      <w:proofErr w:type="gramEnd"/>
      <w:r w:rsidRPr="00270FB2">
        <w:t xml:space="preserve"> poids 0.25; obsession possible (intensité 3</w:t>
      </w:r>
      <w:proofErr w:type="gramStart"/>
      <w:r w:rsidRPr="00270FB2">
        <w:t>);</w:t>
      </w:r>
      <w:proofErr w:type="gramEnd"/>
      <w:r w:rsidRPr="00270FB2">
        <w:t xml:space="preserve"> souvenir positive (score 34)</w:t>
      </w:r>
    </w:p>
    <w:p w14:paraId="3B040BB4" w14:textId="77777777" w:rsidR="00504DE4" w:rsidRPr="00270FB2" w:rsidRDefault="00B934F4">
      <w:pPr>
        <w:pStyle w:val="Titre3"/>
      </w:pPr>
      <w:r w:rsidRPr="00270FB2">
        <w:t>Déblocages / récompenses</w:t>
      </w:r>
    </w:p>
    <w:p w14:paraId="2541C246" w14:textId="77777777" w:rsidR="00504DE4" w:rsidRPr="00270FB2" w:rsidRDefault="00B934F4">
      <w:pPr>
        <w:pStyle w:val="Listepuces"/>
      </w:pPr>
      <w:r w:rsidRPr="00270FB2">
        <w:t xml:space="preserve">Débloque un projet ou niveau de recherche → </w:t>
      </w:r>
      <w:proofErr w:type="spellStart"/>
      <w:r w:rsidRPr="00270FB2">
        <w:t>project_followup_research</w:t>
      </w:r>
      <w:proofErr w:type="spellEnd"/>
    </w:p>
    <w:p w14:paraId="66C6AEA6" w14:textId="77777777" w:rsidR="00504DE4" w:rsidRPr="00270FB2" w:rsidRDefault="00B934F4">
      <w:pPr>
        <w:pStyle w:val="Listepuces"/>
      </w:pPr>
      <w:r w:rsidRPr="00270FB2">
        <w:t xml:space="preserve">Débloque comportement BAC → </w:t>
      </w:r>
      <w:proofErr w:type="spellStart"/>
      <w:r w:rsidRPr="00270FB2">
        <w:t>adaptive_confidence</w:t>
      </w:r>
      <w:proofErr w:type="spellEnd"/>
    </w:p>
    <w:p w14:paraId="6F27117C" w14:textId="77777777" w:rsidR="00504DE4" w:rsidRPr="00270FB2" w:rsidRDefault="00B934F4">
      <w:pPr>
        <w:pStyle w:val="Listepuces"/>
      </w:pPr>
      <w:r w:rsidRPr="00270FB2">
        <w:lastRenderedPageBreak/>
        <w:t xml:space="preserve">Débloque recette → </w:t>
      </w:r>
      <w:proofErr w:type="spellStart"/>
      <w:r w:rsidRPr="00270FB2">
        <w:t>derived_recipe</w:t>
      </w:r>
      <w:proofErr w:type="spellEnd"/>
    </w:p>
    <w:p w14:paraId="48D6B390" w14:textId="77777777" w:rsidR="00A414DE" w:rsidRDefault="00000000">
      <w:r>
        <w:t>Raccord ENE : peut contribuer au déblocage de ENE-03 — Après la tempête, lorsque ENE-01 et ENE-02 sont acquis.</w:t>
      </w:r>
    </w:p>
    <w:p w14:paraId="6FB37C58" w14:textId="77777777" w:rsidR="00504DE4" w:rsidRPr="00270FB2" w:rsidRDefault="00B934F4">
      <w:pPr>
        <w:pStyle w:val="Titre2"/>
      </w:pPr>
      <w:bookmarkStart w:id="5" w:name="_Toc237702347"/>
      <w:r w:rsidRPr="00270FB2">
        <w:t>GAME-base — Réunir 1 000 plantes fibreuses</w:t>
      </w:r>
      <w:bookmarkEnd w:id="5"/>
    </w:p>
    <w:p w14:paraId="53B61E6C" w14:textId="77777777" w:rsidR="00504DE4" w:rsidRPr="00270FB2" w:rsidRDefault="00B934F4">
      <w:pPr>
        <w:spacing w:after="40"/>
      </w:pPr>
      <w:proofErr w:type="gramStart"/>
      <w:r w:rsidRPr="00270FB2">
        <w:rPr>
          <w:b/>
        </w:rPr>
        <w:t>Catégorie:</w:t>
      </w:r>
      <w:proofErr w:type="gramEnd"/>
      <w:r w:rsidRPr="00270FB2">
        <w:rPr>
          <w:b/>
        </w:rPr>
        <w:t xml:space="preserve"> </w:t>
      </w:r>
      <w:r w:rsidRPr="00270FB2">
        <w:t>CONSTRUCTION</w:t>
      </w:r>
    </w:p>
    <w:p w14:paraId="0CBA0927" w14:textId="77777777" w:rsidR="00504DE4" w:rsidRPr="00270FB2" w:rsidRDefault="00B934F4">
      <w:pPr>
        <w:spacing w:after="40"/>
      </w:pPr>
      <w:proofErr w:type="gramStart"/>
      <w:r w:rsidRPr="00270FB2">
        <w:rPr>
          <w:b/>
        </w:rPr>
        <w:t>Portée:</w:t>
      </w:r>
      <w:proofErr w:type="gramEnd"/>
      <w:r w:rsidRPr="00270FB2">
        <w:rPr>
          <w:b/>
        </w:rPr>
        <w:t xml:space="preserve"> </w:t>
      </w:r>
      <w:r w:rsidRPr="00270FB2">
        <w:t>P2_REGIONAL</w:t>
      </w:r>
    </w:p>
    <w:p w14:paraId="57FDD091" w14:textId="77777777" w:rsidR="00504DE4" w:rsidRPr="00270FB2" w:rsidRDefault="00B934F4">
      <w:pPr>
        <w:spacing w:after="40"/>
      </w:pPr>
      <w:r w:rsidRPr="00270FB2">
        <w:rPr>
          <w:b/>
        </w:rPr>
        <w:t xml:space="preserve">État </w:t>
      </w:r>
      <w:proofErr w:type="gramStart"/>
      <w:r w:rsidRPr="00270FB2">
        <w:rPr>
          <w:b/>
        </w:rPr>
        <w:t>initial:</w:t>
      </w:r>
      <w:proofErr w:type="gramEnd"/>
      <w:r w:rsidRPr="00270FB2">
        <w:rPr>
          <w:b/>
        </w:rPr>
        <w:t xml:space="preserve"> </w:t>
      </w:r>
      <w:r w:rsidRPr="00270FB2">
        <w:t>DORMANT</w:t>
      </w:r>
    </w:p>
    <w:p w14:paraId="3F373BBE" w14:textId="77777777" w:rsidR="00504DE4" w:rsidRPr="00270FB2" w:rsidRDefault="00B934F4">
      <w:pPr>
        <w:spacing w:after="40"/>
      </w:pPr>
      <w:r w:rsidRPr="00270FB2">
        <w:rPr>
          <w:b/>
        </w:rPr>
        <w:t xml:space="preserve">Axe BAC </w:t>
      </w:r>
      <w:proofErr w:type="gramStart"/>
      <w:r w:rsidRPr="00270FB2">
        <w:rPr>
          <w:b/>
        </w:rPr>
        <w:t>principal:</w:t>
      </w:r>
      <w:proofErr w:type="gramEnd"/>
      <w:r w:rsidRPr="00270FB2">
        <w:rPr>
          <w:b/>
        </w:rPr>
        <w:t xml:space="preserve"> </w:t>
      </w:r>
      <w:r w:rsidRPr="00270FB2">
        <w:t>collection</w:t>
      </w:r>
    </w:p>
    <w:p w14:paraId="44FBC589" w14:textId="77777777" w:rsidR="004671DB" w:rsidRPr="00270FB2" w:rsidRDefault="00000000">
      <w:pPr>
        <w:pStyle w:val="Titre3"/>
      </w:pPr>
      <w:r w:rsidRPr="00270FB2">
        <w:t>Activation normalisée</w:t>
      </w:r>
    </w:p>
    <w:p w14:paraId="09D5E6A0" w14:textId="77777777" w:rsidR="004671DB" w:rsidRPr="00270FB2" w:rsidRDefault="00000000">
      <w:pPr>
        <w:pStyle w:val="Listepuces"/>
      </w:pPr>
      <w:r w:rsidRPr="00270FB2">
        <w:rPr>
          <w:b/>
        </w:rPr>
        <w:t xml:space="preserve">Mode d’apparition : </w:t>
      </w:r>
      <w:r w:rsidRPr="00270FB2">
        <w:t>découverte contextuelle</w:t>
      </w:r>
    </w:p>
    <w:p w14:paraId="6DFD3109" w14:textId="77777777" w:rsidR="004671DB" w:rsidRPr="00270FB2" w:rsidRDefault="00000000">
      <w:pPr>
        <w:pStyle w:val="Listepuces"/>
      </w:pPr>
      <w:r w:rsidRPr="00270FB2">
        <w:rPr>
          <w:b/>
        </w:rPr>
        <w:t xml:space="preserve">Prérequis : </w:t>
      </w:r>
      <w:r w:rsidRPr="00270FB2">
        <w:t>Aucun — mission d’entrée de chaîne</w:t>
      </w:r>
    </w:p>
    <w:p w14:paraId="254F06DB" w14:textId="77777777" w:rsidR="004671DB" w:rsidRPr="00270FB2" w:rsidRDefault="00000000">
      <w:pPr>
        <w:pStyle w:val="Listepuces"/>
      </w:pPr>
      <w:r w:rsidRPr="00270FB2">
        <w:rPr>
          <w:b/>
        </w:rPr>
        <w:t xml:space="preserve">Déclencheur principal : </w:t>
      </w:r>
      <w:proofErr w:type="spellStart"/>
      <w:proofErr w:type="gramStart"/>
      <w:r w:rsidRPr="00270FB2">
        <w:t>interaction.discovery</w:t>
      </w:r>
      <w:proofErr w:type="spellEnd"/>
      <w:proofErr w:type="gramEnd"/>
    </w:p>
    <w:p w14:paraId="63C6B847" w14:textId="77777777" w:rsidR="004671DB" w:rsidRPr="00270FB2" w:rsidRDefault="00000000">
      <w:pPr>
        <w:pStyle w:val="Listepuces"/>
      </w:pPr>
      <w:r w:rsidRPr="00270FB2">
        <w:rPr>
          <w:b/>
        </w:rPr>
        <w:t xml:space="preserve">Filtres : </w:t>
      </w:r>
      <w:proofErr w:type="spellStart"/>
      <w:r w:rsidRPr="00270FB2">
        <w:t>microSceneId</w:t>
      </w:r>
      <w:proofErr w:type="spellEnd"/>
      <w:r w:rsidRPr="00270FB2">
        <w:t xml:space="preserve"> = MSC-CUSTOM-CAMP-BASE-REINFORCED</w:t>
      </w:r>
    </w:p>
    <w:p w14:paraId="599868E3" w14:textId="77777777" w:rsidR="004671DB" w:rsidRPr="00270FB2" w:rsidRDefault="00000000">
      <w:pPr>
        <w:pStyle w:val="Listepuces"/>
      </w:pPr>
      <w:r w:rsidRPr="00270FB2">
        <w:rPr>
          <w:b/>
        </w:rPr>
        <w:t xml:space="preserve">Nombre requis : </w:t>
      </w:r>
      <w:r w:rsidRPr="00270FB2">
        <w:t>1</w:t>
      </w:r>
    </w:p>
    <w:p w14:paraId="46FCB849" w14:textId="77777777" w:rsidR="004671DB" w:rsidRPr="00270FB2" w:rsidRDefault="00000000">
      <w:pPr>
        <w:pStyle w:val="Listepuces"/>
      </w:pPr>
      <w:r w:rsidRPr="00270FB2">
        <w:rPr>
          <w:b/>
        </w:rPr>
        <w:t xml:space="preserve">Unicité : </w:t>
      </w:r>
      <w:r w:rsidRPr="00270FB2">
        <w:t>oui</w:t>
      </w:r>
    </w:p>
    <w:p w14:paraId="6836B0F8" w14:textId="77777777" w:rsidR="004671DB" w:rsidRPr="00270FB2" w:rsidRDefault="00000000">
      <w:pPr>
        <w:pStyle w:val="Listepuces"/>
      </w:pPr>
      <w:r w:rsidRPr="00270FB2">
        <w:rPr>
          <w:b/>
        </w:rPr>
        <w:t xml:space="preserve">Micro-scènes associées : </w:t>
      </w:r>
      <w:r w:rsidRPr="00270FB2">
        <w:t>MSC-CUSTOM-CAMP-BASE-REINFORCED, MSC-CUSTOM-CAMP-BASE</w:t>
      </w:r>
    </w:p>
    <w:p w14:paraId="152FFBE1" w14:textId="77777777" w:rsidR="00504DE4" w:rsidRPr="00270FB2" w:rsidRDefault="00B934F4">
      <w:pPr>
        <w:pStyle w:val="Titre3"/>
      </w:pPr>
      <w:r w:rsidRPr="00270FB2">
        <w:t>Bloc principal / intention</w:t>
      </w:r>
    </w:p>
    <w:p w14:paraId="6CDE9BC9" w14:textId="77777777" w:rsidR="00504DE4" w:rsidRPr="00270FB2" w:rsidRDefault="00B934F4">
      <w:r w:rsidRPr="00270FB2">
        <w:t>Réunir 1 000 plantes fibreuses</w:t>
      </w:r>
    </w:p>
    <w:p w14:paraId="330B5EF0" w14:textId="77777777" w:rsidR="00504DE4" w:rsidRPr="00270FB2" w:rsidRDefault="00B934F4">
      <w:pPr>
        <w:pStyle w:val="Titre3"/>
      </w:pPr>
      <w:r w:rsidRPr="00270FB2">
        <w:t>Missions / progression</w:t>
      </w:r>
    </w:p>
    <w:p w14:paraId="5645ECD6" w14:textId="77777777" w:rsidR="00504DE4" w:rsidRPr="00270FB2" w:rsidRDefault="00B934F4">
      <w:pPr>
        <w:pStyle w:val="Listepuces"/>
      </w:pPr>
      <w:r w:rsidRPr="00270FB2">
        <w:t>Réunir 1 000 plantes fibreuses [</w:t>
      </w:r>
      <w:proofErr w:type="spellStart"/>
      <w:r w:rsidRPr="00270FB2">
        <w:t>collect</w:t>
      </w:r>
      <w:proofErr w:type="spellEnd"/>
      <w:r w:rsidRPr="00270FB2">
        <w:t xml:space="preserve"> — plant — cible 1000] | dépend de GAME-base</w:t>
      </w:r>
    </w:p>
    <w:p w14:paraId="539BAACD" w14:textId="77777777" w:rsidR="00504DE4" w:rsidRPr="00270FB2" w:rsidRDefault="00B934F4">
      <w:pPr>
        <w:pStyle w:val="Listepuces"/>
      </w:pPr>
      <w:r w:rsidRPr="00270FB2">
        <w:t>Réunir 1 000 minéraux ou cristaux [</w:t>
      </w:r>
      <w:proofErr w:type="spellStart"/>
      <w:r w:rsidRPr="00270FB2">
        <w:t>collect</w:t>
      </w:r>
      <w:proofErr w:type="spellEnd"/>
      <w:r w:rsidRPr="00270FB2">
        <w:t xml:space="preserve"> — </w:t>
      </w:r>
      <w:proofErr w:type="spellStart"/>
      <w:proofErr w:type="gramStart"/>
      <w:r w:rsidRPr="00270FB2">
        <w:t>catalogId:project</w:t>
      </w:r>
      <w:proofErr w:type="gramEnd"/>
      <w:r w:rsidRPr="00270FB2">
        <w:t>_primary_resource</w:t>
      </w:r>
      <w:proofErr w:type="spellEnd"/>
      <w:r w:rsidRPr="00270FB2">
        <w:t xml:space="preserve"> — cible 1000] | dépend de GAME-base</w:t>
      </w:r>
    </w:p>
    <w:p w14:paraId="15F46B3E" w14:textId="77777777" w:rsidR="00504DE4" w:rsidRPr="00270FB2" w:rsidRDefault="00B934F4">
      <w:pPr>
        <w:pStyle w:val="Listepuces"/>
      </w:pPr>
      <w:r w:rsidRPr="00270FB2">
        <w:t>Observer, inspecter ou analyser 100 éléments rocheux [</w:t>
      </w:r>
      <w:proofErr w:type="spellStart"/>
      <w:r w:rsidRPr="00270FB2">
        <w:t>analyze</w:t>
      </w:r>
      <w:proofErr w:type="spellEnd"/>
      <w:r w:rsidRPr="00270FB2">
        <w:t xml:space="preserve"> — </w:t>
      </w:r>
      <w:proofErr w:type="spellStart"/>
      <w:proofErr w:type="gramStart"/>
      <w:r w:rsidRPr="00270FB2">
        <w:t>catalogId:rock</w:t>
      </w:r>
      <w:proofErr w:type="spellEnd"/>
      <w:proofErr w:type="gramEnd"/>
      <w:r w:rsidRPr="00270FB2">
        <w:t xml:space="preserve"> — cible 100] | dépend de GAME-base</w:t>
      </w:r>
    </w:p>
    <w:p w14:paraId="5CC2EB29" w14:textId="77777777" w:rsidR="00504DE4" w:rsidRPr="00270FB2" w:rsidRDefault="00B934F4">
      <w:pPr>
        <w:pStyle w:val="Listepuces"/>
      </w:pPr>
      <w:r w:rsidRPr="00270FB2">
        <w:t>Faire évoluer le refuge en base [</w:t>
      </w:r>
      <w:proofErr w:type="spellStart"/>
      <w:r w:rsidRPr="00270FB2">
        <w:t>analyze</w:t>
      </w:r>
      <w:proofErr w:type="spellEnd"/>
      <w:r w:rsidRPr="00270FB2">
        <w:t xml:space="preserve"> — </w:t>
      </w:r>
      <w:proofErr w:type="spellStart"/>
      <w:r w:rsidRPr="00270FB2">
        <w:t>described_target</w:t>
      </w:r>
      <w:proofErr w:type="spellEnd"/>
      <w:r w:rsidRPr="00270FB2">
        <w:t xml:space="preserve"> — cible 1]</w:t>
      </w:r>
    </w:p>
    <w:p w14:paraId="3CC4623B" w14:textId="77777777" w:rsidR="00504DE4" w:rsidRPr="00270FB2" w:rsidRDefault="00B934F4">
      <w:pPr>
        <w:pStyle w:val="Titre3"/>
      </w:pPr>
      <w:r w:rsidRPr="00270FB2">
        <w:t>Narration / pensées / journal</w:t>
      </w:r>
    </w:p>
    <w:p w14:paraId="54F93F35"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Non</w:t>
      </w:r>
    </w:p>
    <w:p w14:paraId="78FAC2EB"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Non</w:t>
      </w:r>
    </w:p>
    <w:p w14:paraId="4714BC70"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Non</w:t>
      </w:r>
    </w:p>
    <w:p w14:paraId="018DF353" w14:textId="77777777" w:rsidR="00504DE4" w:rsidRPr="00270FB2" w:rsidRDefault="00B934F4">
      <w:pPr>
        <w:pStyle w:val="Titre3"/>
      </w:pPr>
      <w:r w:rsidRPr="00270FB2">
        <w:t>Application BAC / mémoire</w:t>
      </w:r>
    </w:p>
    <w:p w14:paraId="3DBC7A70" w14:textId="77777777" w:rsidR="00504DE4" w:rsidRPr="00270FB2" w:rsidRDefault="00B934F4">
      <w:pPr>
        <w:pStyle w:val="Listepuces"/>
      </w:pPr>
      <w:proofErr w:type="gramStart"/>
      <w:r w:rsidRPr="00270FB2">
        <w:t>collection:</w:t>
      </w:r>
      <w:proofErr w:type="gramEnd"/>
      <w:r w:rsidRPr="00270FB2">
        <w:t xml:space="preserve"> poids 0.1</w:t>
      </w:r>
    </w:p>
    <w:p w14:paraId="02B1F8E1" w14:textId="77777777" w:rsidR="00504DE4" w:rsidRPr="00270FB2" w:rsidRDefault="00B934F4">
      <w:pPr>
        <w:pStyle w:val="Listepuces"/>
      </w:pPr>
      <w:proofErr w:type="gramStart"/>
      <w:r w:rsidRPr="00270FB2">
        <w:t>collection:</w:t>
      </w:r>
      <w:proofErr w:type="gramEnd"/>
      <w:r w:rsidRPr="00270FB2">
        <w:t xml:space="preserve"> poids 0.1</w:t>
      </w:r>
    </w:p>
    <w:p w14:paraId="00A574AF" w14:textId="77777777" w:rsidR="00504DE4" w:rsidRPr="00270FB2" w:rsidRDefault="00B934F4">
      <w:pPr>
        <w:pStyle w:val="Listepuces"/>
      </w:pPr>
      <w:proofErr w:type="gramStart"/>
      <w:r w:rsidRPr="00270FB2">
        <w:t>collection:</w:t>
      </w:r>
      <w:proofErr w:type="gramEnd"/>
      <w:r w:rsidRPr="00270FB2">
        <w:t xml:space="preserve"> poids 0.1</w:t>
      </w:r>
    </w:p>
    <w:p w14:paraId="6679FFBE" w14:textId="77777777" w:rsidR="00504DE4" w:rsidRPr="00270FB2" w:rsidRDefault="00B934F4">
      <w:pPr>
        <w:pStyle w:val="Titre2"/>
      </w:pPr>
      <w:bookmarkStart w:id="6" w:name="_Toc237702348"/>
      <w:r w:rsidRPr="00270FB2">
        <w:t>GAME-camp — Réunir 10 bois</w:t>
      </w:r>
      <w:bookmarkEnd w:id="6"/>
    </w:p>
    <w:p w14:paraId="71550643" w14:textId="77777777" w:rsidR="00504DE4" w:rsidRPr="00270FB2" w:rsidRDefault="00B934F4">
      <w:pPr>
        <w:spacing w:after="40"/>
      </w:pPr>
      <w:proofErr w:type="gramStart"/>
      <w:r w:rsidRPr="00270FB2">
        <w:rPr>
          <w:b/>
        </w:rPr>
        <w:t>Catégorie:</w:t>
      </w:r>
      <w:proofErr w:type="gramEnd"/>
      <w:r w:rsidRPr="00270FB2">
        <w:rPr>
          <w:b/>
        </w:rPr>
        <w:t xml:space="preserve"> </w:t>
      </w:r>
      <w:r w:rsidRPr="00270FB2">
        <w:t>CONSTRUCTION</w:t>
      </w:r>
    </w:p>
    <w:p w14:paraId="65DE3B2A" w14:textId="77777777" w:rsidR="00504DE4" w:rsidRPr="00270FB2" w:rsidRDefault="00B934F4">
      <w:pPr>
        <w:spacing w:after="40"/>
      </w:pPr>
      <w:proofErr w:type="gramStart"/>
      <w:r w:rsidRPr="00270FB2">
        <w:rPr>
          <w:b/>
        </w:rPr>
        <w:t>Portée:</w:t>
      </w:r>
      <w:proofErr w:type="gramEnd"/>
      <w:r w:rsidRPr="00270FB2">
        <w:rPr>
          <w:b/>
        </w:rPr>
        <w:t xml:space="preserve"> </w:t>
      </w:r>
      <w:r w:rsidRPr="00270FB2">
        <w:t>P2_REGIONAL</w:t>
      </w:r>
    </w:p>
    <w:p w14:paraId="199099CB" w14:textId="77777777" w:rsidR="00504DE4" w:rsidRPr="00270FB2" w:rsidRDefault="00B934F4">
      <w:pPr>
        <w:spacing w:after="40"/>
      </w:pPr>
      <w:r w:rsidRPr="00270FB2">
        <w:rPr>
          <w:b/>
        </w:rPr>
        <w:t xml:space="preserve">État </w:t>
      </w:r>
      <w:proofErr w:type="gramStart"/>
      <w:r w:rsidRPr="00270FB2">
        <w:rPr>
          <w:b/>
        </w:rPr>
        <w:t>initial:</w:t>
      </w:r>
      <w:proofErr w:type="gramEnd"/>
      <w:r w:rsidRPr="00270FB2">
        <w:rPr>
          <w:b/>
        </w:rPr>
        <w:t xml:space="preserve"> </w:t>
      </w:r>
      <w:r w:rsidRPr="00270FB2">
        <w:t>DORMANT</w:t>
      </w:r>
    </w:p>
    <w:p w14:paraId="5B68CAEC" w14:textId="77777777" w:rsidR="00504DE4" w:rsidRPr="00270FB2" w:rsidRDefault="00B934F4">
      <w:pPr>
        <w:spacing w:after="40"/>
      </w:pPr>
      <w:r w:rsidRPr="00270FB2">
        <w:rPr>
          <w:b/>
        </w:rPr>
        <w:t xml:space="preserve">Axe BAC </w:t>
      </w:r>
      <w:proofErr w:type="gramStart"/>
      <w:r w:rsidRPr="00270FB2">
        <w:rPr>
          <w:b/>
        </w:rPr>
        <w:t>principal:</w:t>
      </w:r>
      <w:proofErr w:type="gramEnd"/>
      <w:r w:rsidRPr="00270FB2">
        <w:rPr>
          <w:b/>
        </w:rPr>
        <w:t xml:space="preserve"> </w:t>
      </w:r>
      <w:r w:rsidRPr="00270FB2">
        <w:t>collection</w:t>
      </w:r>
    </w:p>
    <w:p w14:paraId="5E3DB931" w14:textId="77777777" w:rsidR="004671DB" w:rsidRPr="00270FB2" w:rsidRDefault="00000000">
      <w:pPr>
        <w:pStyle w:val="Titre3"/>
      </w:pPr>
      <w:r w:rsidRPr="00270FB2">
        <w:t>Activation normalisée</w:t>
      </w:r>
    </w:p>
    <w:p w14:paraId="00F67781" w14:textId="77777777" w:rsidR="004671DB" w:rsidRPr="00270FB2" w:rsidRDefault="00000000">
      <w:pPr>
        <w:pStyle w:val="Listepuces"/>
      </w:pPr>
      <w:r w:rsidRPr="00270FB2">
        <w:rPr>
          <w:b/>
        </w:rPr>
        <w:t xml:space="preserve">Mode d’apparition : </w:t>
      </w:r>
      <w:r w:rsidRPr="00270FB2">
        <w:t>suite progressive</w:t>
      </w:r>
    </w:p>
    <w:p w14:paraId="0A533628" w14:textId="77777777" w:rsidR="004671DB" w:rsidRPr="00270FB2" w:rsidRDefault="00000000">
      <w:pPr>
        <w:pStyle w:val="Listepuces"/>
      </w:pPr>
      <w:r w:rsidRPr="00270FB2">
        <w:rPr>
          <w:b/>
        </w:rPr>
        <w:t xml:space="preserve">Prérequis : </w:t>
      </w:r>
      <w:r w:rsidRPr="00270FB2">
        <w:t>GAME-base</w:t>
      </w:r>
    </w:p>
    <w:p w14:paraId="3551490A" w14:textId="77777777" w:rsidR="004671DB" w:rsidRPr="00270FB2" w:rsidRDefault="00000000">
      <w:pPr>
        <w:pStyle w:val="Listepuces"/>
      </w:pPr>
      <w:r w:rsidRPr="00270FB2">
        <w:rPr>
          <w:b/>
        </w:rPr>
        <w:t xml:space="preserve">Déclencheur principal : </w:t>
      </w:r>
      <w:proofErr w:type="spellStart"/>
      <w:proofErr w:type="gramStart"/>
      <w:r w:rsidRPr="00270FB2">
        <w:t>progression.mission</w:t>
      </w:r>
      <w:proofErr w:type="gramEnd"/>
      <w:r w:rsidRPr="00270FB2">
        <w:t>_completed</w:t>
      </w:r>
      <w:proofErr w:type="spellEnd"/>
    </w:p>
    <w:p w14:paraId="0A6BE5EE" w14:textId="77777777" w:rsidR="004671DB" w:rsidRPr="00270FB2" w:rsidRDefault="00000000">
      <w:pPr>
        <w:pStyle w:val="Listepuces"/>
      </w:pPr>
      <w:r w:rsidRPr="00270FB2">
        <w:rPr>
          <w:b/>
        </w:rPr>
        <w:lastRenderedPageBreak/>
        <w:t xml:space="preserve">Filtres : </w:t>
      </w:r>
      <w:proofErr w:type="spellStart"/>
      <w:r w:rsidRPr="00270FB2">
        <w:t>microSceneId</w:t>
      </w:r>
      <w:proofErr w:type="spellEnd"/>
      <w:r w:rsidRPr="00270FB2">
        <w:t xml:space="preserve"> = MSC-CUSTOM-CAMP</w:t>
      </w:r>
    </w:p>
    <w:p w14:paraId="68609CC2" w14:textId="77777777" w:rsidR="004671DB" w:rsidRPr="00270FB2" w:rsidRDefault="00000000">
      <w:pPr>
        <w:pStyle w:val="Listepuces"/>
      </w:pPr>
      <w:r w:rsidRPr="00270FB2">
        <w:rPr>
          <w:b/>
        </w:rPr>
        <w:t xml:space="preserve">Nombre requis : </w:t>
      </w:r>
      <w:r w:rsidRPr="00270FB2">
        <w:t>1</w:t>
      </w:r>
    </w:p>
    <w:p w14:paraId="5D6AB6FF" w14:textId="77777777" w:rsidR="004671DB" w:rsidRPr="00270FB2" w:rsidRDefault="00000000">
      <w:pPr>
        <w:pStyle w:val="Listepuces"/>
      </w:pPr>
      <w:r w:rsidRPr="00270FB2">
        <w:rPr>
          <w:b/>
        </w:rPr>
        <w:t xml:space="preserve">Unicité : </w:t>
      </w:r>
      <w:r w:rsidRPr="00270FB2">
        <w:t>non requise</w:t>
      </w:r>
    </w:p>
    <w:p w14:paraId="61FB482D" w14:textId="77777777" w:rsidR="004671DB" w:rsidRPr="00270FB2" w:rsidRDefault="00000000">
      <w:pPr>
        <w:pStyle w:val="Listepuces"/>
      </w:pPr>
      <w:r w:rsidRPr="00270FB2">
        <w:rPr>
          <w:b/>
        </w:rPr>
        <w:t xml:space="preserve">Micro-scènes associées : </w:t>
      </w:r>
      <w:r w:rsidRPr="00270FB2">
        <w:t>MSC-CUSTOM-CAMP, MSC-CUSTOM-ETABLI</w:t>
      </w:r>
    </w:p>
    <w:p w14:paraId="000CC3A3" w14:textId="77777777" w:rsidR="00504DE4" w:rsidRPr="00270FB2" w:rsidRDefault="00B934F4">
      <w:pPr>
        <w:pStyle w:val="Titre3"/>
      </w:pPr>
      <w:r w:rsidRPr="00270FB2">
        <w:t>Bloc principal / intention</w:t>
      </w:r>
    </w:p>
    <w:p w14:paraId="04B9FD2A" w14:textId="77777777" w:rsidR="00504DE4" w:rsidRPr="00270FB2" w:rsidRDefault="00B934F4">
      <w:r w:rsidRPr="00270FB2">
        <w:t>Réunir 10 bois</w:t>
      </w:r>
    </w:p>
    <w:p w14:paraId="6E31E988" w14:textId="77777777" w:rsidR="00504DE4" w:rsidRPr="00270FB2" w:rsidRDefault="00B934F4">
      <w:pPr>
        <w:pStyle w:val="Titre3"/>
      </w:pPr>
      <w:r w:rsidRPr="00270FB2">
        <w:t>Missions / progression</w:t>
      </w:r>
    </w:p>
    <w:p w14:paraId="0BD8F386" w14:textId="77777777" w:rsidR="00504DE4" w:rsidRPr="00270FB2" w:rsidRDefault="00B934F4">
      <w:pPr>
        <w:pStyle w:val="Listepuces"/>
      </w:pPr>
      <w:r w:rsidRPr="00270FB2">
        <w:t>Réunir 10 bois [</w:t>
      </w:r>
      <w:proofErr w:type="spellStart"/>
      <w:r w:rsidRPr="00270FB2">
        <w:t>collect</w:t>
      </w:r>
      <w:proofErr w:type="spellEnd"/>
      <w:r w:rsidRPr="00270FB2">
        <w:t xml:space="preserve"> — </w:t>
      </w:r>
      <w:proofErr w:type="spellStart"/>
      <w:r w:rsidRPr="00270FB2">
        <w:t>wood</w:t>
      </w:r>
      <w:proofErr w:type="spellEnd"/>
      <w:r w:rsidRPr="00270FB2">
        <w:t xml:space="preserve"> — cible 10] | dépend de GAME-camp</w:t>
      </w:r>
    </w:p>
    <w:p w14:paraId="1D031959" w14:textId="77777777" w:rsidR="00504DE4" w:rsidRPr="00270FB2" w:rsidRDefault="00B934F4">
      <w:pPr>
        <w:pStyle w:val="Listepuces"/>
      </w:pPr>
      <w:r w:rsidRPr="00270FB2">
        <w:t>Établir un camp [</w:t>
      </w:r>
      <w:proofErr w:type="spellStart"/>
      <w:r w:rsidRPr="00270FB2">
        <w:t>collect</w:t>
      </w:r>
      <w:proofErr w:type="spellEnd"/>
      <w:r w:rsidRPr="00270FB2">
        <w:t xml:space="preserve"> — </w:t>
      </w:r>
      <w:proofErr w:type="spellStart"/>
      <w:r w:rsidRPr="00270FB2">
        <w:t>described_target</w:t>
      </w:r>
      <w:proofErr w:type="spellEnd"/>
      <w:r w:rsidRPr="00270FB2">
        <w:t xml:space="preserve"> — cible 1]</w:t>
      </w:r>
    </w:p>
    <w:p w14:paraId="1AF0319E" w14:textId="77777777" w:rsidR="00504DE4" w:rsidRPr="00270FB2" w:rsidRDefault="00B934F4">
      <w:pPr>
        <w:pStyle w:val="Listepuces"/>
      </w:pPr>
      <w:r w:rsidRPr="00270FB2">
        <w:t>Réunir 10 bois — condition 01A [</w:t>
      </w:r>
      <w:proofErr w:type="spellStart"/>
      <w:r w:rsidRPr="00270FB2">
        <w:t>collect</w:t>
      </w:r>
      <w:proofErr w:type="spellEnd"/>
      <w:r w:rsidRPr="00270FB2">
        <w:t xml:space="preserve"> — </w:t>
      </w:r>
      <w:proofErr w:type="spellStart"/>
      <w:r w:rsidRPr="00270FB2">
        <w:t>wood</w:t>
      </w:r>
      <w:proofErr w:type="spellEnd"/>
      <w:r w:rsidRPr="00270FB2">
        <w:t xml:space="preserve"> — cible 1] | dépend de GAME-camp</w:t>
      </w:r>
    </w:p>
    <w:p w14:paraId="0BAC3C6A" w14:textId="77777777" w:rsidR="00504DE4" w:rsidRPr="00270FB2" w:rsidRDefault="00B934F4">
      <w:pPr>
        <w:pStyle w:val="Titre3"/>
      </w:pPr>
      <w:r w:rsidRPr="00270FB2">
        <w:t>Narration / pensées / journal</w:t>
      </w:r>
    </w:p>
    <w:p w14:paraId="699662F5"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Non</w:t>
      </w:r>
    </w:p>
    <w:p w14:paraId="495F308A" w14:textId="77777777" w:rsidR="00504DE4" w:rsidRPr="00270FB2" w:rsidRDefault="00B934F4">
      <w:pPr>
        <w:pStyle w:val="Titre3"/>
      </w:pPr>
      <w:r w:rsidRPr="00270FB2">
        <w:t>Application BAC / mémoire</w:t>
      </w:r>
    </w:p>
    <w:p w14:paraId="63D5E84F" w14:textId="77777777" w:rsidR="00504DE4" w:rsidRPr="00270FB2" w:rsidRDefault="00B934F4">
      <w:pPr>
        <w:pStyle w:val="Listepuces"/>
      </w:pPr>
      <w:proofErr w:type="gramStart"/>
      <w:r w:rsidRPr="00270FB2">
        <w:t>collection:</w:t>
      </w:r>
      <w:proofErr w:type="gramEnd"/>
      <w:r w:rsidRPr="00270FB2">
        <w:t xml:space="preserve"> poids 0.1</w:t>
      </w:r>
    </w:p>
    <w:p w14:paraId="203E1829" w14:textId="77777777" w:rsidR="00504DE4" w:rsidRPr="00270FB2" w:rsidRDefault="00B934F4">
      <w:pPr>
        <w:pStyle w:val="Titre2"/>
      </w:pPr>
      <w:bookmarkStart w:id="7" w:name="_Toc237702349"/>
      <w:r w:rsidRPr="00270FB2">
        <w:t>GAME-</w:t>
      </w:r>
      <w:proofErr w:type="spellStart"/>
      <w:r w:rsidRPr="00270FB2">
        <w:t>foundation</w:t>
      </w:r>
      <w:proofErr w:type="spellEnd"/>
      <w:r w:rsidRPr="00270FB2">
        <w:t xml:space="preserve"> — Constituer une réserve énergétique</w:t>
      </w:r>
      <w:bookmarkEnd w:id="7"/>
    </w:p>
    <w:p w14:paraId="0931A13C" w14:textId="77777777" w:rsidR="00504DE4" w:rsidRPr="00270FB2" w:rsidRDefault="00B934F4">
      <w:pPr>
        <w:spacing w:after="40"/>
      </w:pPr>
      <w:proofErr w:type="gramStart"/>
      <w:r w:rsidRPr="00270FB2">
        <w:rPr>
          <w:b/>
        </w:rPr>
        <w:t>Catégorie:</w:t>
      </w:r>
      <w:proofErr w:type="gramEnd"/>
      <w:r w:rsidRPr="00270FB2">
        <w:rPr>
          <w:b/>
        </w:rPr>
        <w:t xml:space="preserve"> </w:t>
      </w:r>
      <w:r w:rsidRPr="00270FB2">
        <w:t>SURVIE</w:t>
      </w:r>
    </w:p>
    <w:p w14:paraId="50032116" w14:textId="77777777" w:rsidR="00504DE4" w:rsidRPr="00270FB2" w:rsidRDefault="00B934F4">
      <w:pPr>
        <w:spacing w:after="40"/>
      </w:pPr>
      <w:proofErr w:type="gramStart"/>
      <w:r w:rsidRPr="00270FB2">
        <w:rPr>
          <w:b/>
        </w:rPr>
        <w:t>Portée:</w:t>
      </w:r>
      <w:proofErr w:type="gramEnd"/>
      <w:r w:rsidRPr="00270FB2">
        <w:rPr>
          <w:b/>
        </w:rPr>
        <w:t xml:space="preserve"> </w:t>
      </w:r>
      <w:r w:rsidRPr="00270FB2">
        <w:t>P0_MONDE</w:t>
      </w:r>
    </w:p>
    <w:p w14:paraId="23191BDD" w14:textId="77777777" w:rsidR="00504DE4" w:rsidRPr="00270FB2" w:rsidRDefault="00B934F4">
      <w:pPr>
        <w:spacing w:after="40"/>
      </w:pPr>
      <w:r w:rsidRPr="00270FB2">
        <w:rPr>
          <w:b/>
        </w:rPr>
        <w:t xml:space="preserve">État </w:t>
      </w:r>
      <w:proofErr w:type="gramStart"/>
      <w:r w:rsidRPr="00270FB2">
        <w:rPr>
          <w:b/>
        </w:rPr>
        <w:t>initial:</w:t>
      </w:r>
      <w:proofErr w:type="gramEnd"/>
      <w:r w:rsidRPr="00270FB2">
        <w:rPr>
          <w:b/>
        </w:rPr>
        <w:t xml:space="preserve"> </w:t>
      </w:r>
      <w:r w:rsidRPr="00270FB2">
        <w:t>DORMANT</w:t>
      </w:r>
    </w:p>
    <w:p w14:paraId="154EC315" w14:textId="77777777" w:rsidR="00504DE4" w:rsidRPr="00270FB2" w:rsidRDefault="00B934F4">
      <w:pPr>
        <w:spacing w:after="40"/>
      </w:pPr>
      <w:r w:rsidRPr="00270FB2">
        <w:rPr>
          <w:b/>
        </w:rPr>
        <w:t xml:space="preserve">Axe BAC </w:t>
      </w:r>
      <w:proofErr w:type="gramStart"/>
      <w:r w:rsidRPr="00270FB2">
        <w:rPr>
          <w:b/>
        </w:rPr>
        <w:t>principal:</w:t>
      </w:r>
      <w:proofErr w:type="gramEnd"/>
      <w:r w:rsidRPr="00270FB2">
        <w:rPr>
          <w:b/>
        </w:rPr>
        <w:t xml:space="preserve"> </w:t>
      </w:r>
      <w:proofErr w:type="spellStart"/>
      <w:r w:rsidRPr="00270FB2">
        <w:t>survival</w:t>
      </w:r>
      <w:proofErr w:type="spellEnd"/>
    </w:p>
    <w:p w14:paraId="099EAF49" w14:textId="77777777" w:rsidR="004671DB" w:rsidRPr="00270FB2" w:rsidRDefault="00000000">
      <w:pPr>
        <w:pStyle w:val="Titre3"/>
      </w:pPr>
      <w:r w:rsidRPr="00270FB2">
        <w:t>Activation normalisée</w:t>
      </w:r>
    </w:p>
    <w:p w14:paraId="27B72EE8" w14:textId="77777777" w:rsidR="004671DB" w:rsidRPr="00270FB2" w:rsidRDefault="00000000">
      <w:pPr>
        <w:pStyle w:val="Listepuces"/>
      </w:pPr>
      <w:r w:rsidRPr="00270FB2">
        <w:rPr>
          <w:b/>
        </w:rPr>
        <w:t xml:space="preserve">Mode d’apparition : </w:t>
      </w:r>
      <w:r w:rsidRPr="00270FB2">
        <w:t>suite progressive</w:t>
      </w:r>
    </w:p>
    <w:p w14:paraId="398F3447" w14:textId="77777777" w:rsidR="004671DB" w:rsidRPr="00270FB2" w:rsidRDefault="00000000">
      <w:pPr>
        <w:pStyle w:val="Listepuces"/>
      </w:pPr>
      <w:r w:rsidRPr="00270FB2">
        <w:rPr>
          <w:b/>
        </w:rPr>
        <w:t xml:space="preserve">Prérequis : </w:t>
      </w:r>
      <w:r w:rsidRPr="00270FB2">
        <w:t>GAME-camp</w:t>
      </w:r>
    </w:p>
    <w:p w14:paraId="45D551E6" w14:textId="77777777" w:rsidR="004671DB" w:rsidRPr="00270FB2" w:rsidRDefault="00000000">
      <w:pPr>
        <w:pStyle w:val="Listepuces"/>
      </w:pPr>
      <w:r w:rsidRPr="00270FB2">
        <w:rPr>
          <w:b/>
        </w:rPr>
        <w:t xml:space="preserve">Déclencheur principal : </w:t>
      </w:r>
      <w:proofErr w:type="spellStart"/>
      <w:proofErr w:type="gramStart"/>
      <w:r w:rsidRPr="00270FB2">
        <w:t>progression.mission</w:t>
      </w:r>
      <w:proofErr w:type="gramEnd"/>
      <w:r w:rsidRPr="00270FB2">
        <w:t>_completed</w:t>
      </w:r>
      <w:proofErr w:type="spellEnd"/>
    </w:p>
    <w:p w14:paraId="23B3B0AF" w14:textId="77777777" w:rsidR="004671DB" w:rsidRPr="00270FB2" w:rsidRDefault="00000000">
      <w:pPr>
        <w:pStyle w:val="Listepuces"/>
      </w:pPr>
      <w:r w:rsidRPr="00270FB2">
        <w:rPr>
          <w:b/>
        </w:rPr>
        <w:t xml:space="preserve">Filtres : </w:t>
      </w:r>
      <w:proofErr w:type="spellStart"/>
      <w:r w:rsidRPr="00270FB2">
        <w:t>microSceneId</w:t>
      </w:r>
      <w:proofErr w:type="spellEnd"/>
      <w:r w:rsidRPr="00270FB2">
        <w:t xml:space="preserve"> = MSC-CUSTOM-CAMP-BASE</w:t>
      </w:r>
    </w:p>
    <w:p w14:paraId="3F8DF208" w14:textId="77777777" w:rsidR="004671DB" w:rsidRPr="00270FB2" w:rsidRDefault="00000000">
      <w:pPr>
        <w:pStyle w:val="Listepuces"/>
      </w:pPr>
      <w:r w:rsidRPr="00270FB2">
        <w:rPr>
          <w:b/>
        </w:rPr>
        <w:t xml:space="preserve">Nombre requis : </w:t>
      </w:r>
      <w:r w:rsidRPr="00270FB2">
        <w:t>1</w:t>
      </w:r>
    </w:p>
    <w:p w14:paraId="438AE92F" w14:textId="77777777" w:rsidR="004671DB" w:rsidRPr="00270FB2" w:rsidRDefault="00000000">
      <w:pPr>
        <w:pStyle w:val="Listepuces"/>
      </w:pPr>
      <w:r w:rsidRPr="00270FB2">
        <w:rPr>
          <w:b/>
        </w:rPr>
        <w:t xml:space="preserve">Unicité : </w:t>
      </w:r>
      <w:r w:rsidRPr="00270FB2">
        <w:t>non requise</w:t>
      </w:r>
    </w:p>
    <w:p w14:paraId="43208677" w14:textId="77777777" w:rsidR="004671DB" w:rsidRPr="00270FB2" w:rsidRDefault="00000000">
      <w:pPr>
        <w:pStyle w:val="Listepuces"/>
      </w:pPr>
      <w:r w:rsidRPr="00270FB2">
        <w:rPr>
          <w:b/>
        </w:rPr>
        <w:t xml:space="preserve">Micro-scènes associées : </w:t>
      </w:r>
      <w:r w:rsidRPr="00270FB2">
        <w:t>MSC-CUSTOM-CAMP-BASE</w:t>
      </w:r>
    </w:p>
    <w:p w14:paraId="51D36DA1" w14:textId="77777777" w:rsidR="00504DE4" w:rsidRPr="00270FB2" w:rsidRDefault="00B934F4">
      <w:pPr>
        <w:pStyle w:val="Titre3"/>
      </w:pPr>
      <w:r w:rsidRPr="00270FB2">
        <w:t>Bloc principal / intention</w:t>
      </w:r>
    </w:p>
    <w:p w14:paraId="372190A1" w14:textId="77777777" w:rsidR="00504DE4" w:rsidRPr="00270FB2" w:rsidRDefault="00B934F4">
      <w:r w:rsidRPr="00270FB2">
        <w:t>Constituer une réserve énergétique</w:t>
      </w:r>
    </w:p>
    <w:p w14:paraId="1DB653D8" w14:textId="77777777" w:rsidR="00504DE4" w:rsidRPr="00270FB2" w:rsidRDefault="00B934F4">
      <w:pPr>
        <w:pStyle w:val="Titre3"/>
      </w:pPr>
      <w:r w:rsidRPr="00270FB2">
        <w:t>Missions / progression</w:t>
      </w:r>
    </w:p>
    <w:p w14:paraId="76BB59C3" w14:textId="77777777" w:rsidR="00504DE4" w:rsidRPr="00270FB2" w:rsidRDefault="00B934F4">
      <w:pPr>
        <w:pStyle w:val="Listepuces"/>
      </w:pPr>
      <w:r w:rsidRPr="00270FB2">
        <w:t>Constituer une réserve énergétique [</w:t>
      </w:r>
      <w:proofErr w:type="spellStart"/>
      <w:r w:rsidRPr="00270FB2">
        <w:t>collect</w:t>
      </w:r>
      <w:proofErr w:type="spellEnd"/>
      <w:r w:rsidRPr="00270FB2">
        <w:t xml:space="preserve"> — </w:t>
      </w:r>
      <w:proofErr w:type="spellStart"/>
      <w:proofErr w:type="gramStart"/>
      <w:r w:rsidRPr="00270FB2">
        <w:t>catalogId:project</w:t>
      </w:r>
      <w:proofErr w:type="gramEnd"/>
      <w:r w:rsidRPr="00270FB2">
        <w:t>_primary_resource</w:t>
      </w:r>
      <w:proofErr w:type="spellEnd"/>
      <w:r w:rsidRPr="00270FB2">
        <w:t xml:space="preserve"> — cible 2] | dépend de GAME-</w:t>
      </w:r>
      <w:proofErr w:type="spellStart"/>
      <w:r w:rsidRPr="00270FB2">
        <w:t>foundation</w:t>
      </w:r>
      <w:proofErr w:type="spellEnd"/>
    </w:p>
    <w:p w14:paraId="0C6F74F2" w14:textId="77777777" w:rsidR="00504DE4" w:rsidRPr="00270FB2" w:rsidRDefault="00B934F4">
      <w:pPr>
        <w:pStyle w:val="Listepuces"/>
      </w:pPr>
      <w:r w:rsidRPr="00270FB2">
        <w:t>Prélever des fibres utiles [</w:t>
      </w:r>
      <w:proofErr w:type="spellStart"/>
      <w:r w:rsidRPr="00270FB2">
        <w:t>collect</w:t>
      </w:r>
      <w:proofErr w:type="spellEnd"/>
      <w:r w:rsidRPr="00270FB2">
        <w:t xml:space="preserve"> — plant — cible 2] | dépend de GAME-</w:t>
      </w:r>
      <w:proofErr w:type="spellStart"/>
      <w:r w:rsidRPr="00270FB2">
        <w:t>foundation</w:t>
      </w:r>
      <w:proofErr w:type="spellEnd"/>
    </w:p>
    <w:p w14:paraId="2AE618FE" w14:textId="77777777" w:rsidR="00504DE4" w:rsidRPr="00270FB2" w:rsidRDefault="00B934F4">
      <w:pPr>
        <w:pStyle w:val="Listepuces"/>
      </w:pPr>
      <w:r w:rsidRPr="00270FB2">
        <w:t>Sécuriser le refuge [</w:t>
      </w:r>
      <w:proofErr w:type="spellStart"/>
      <w:r w:rsidRPr="00270FB2">
        <w:t>analyze</w:t>
      </w:r>
      <w:proofErr w:type="spellEnd"/>
      <w:r w:rsidRPr="00270FB2">
        <w:t xml:space="preserve"> — </w:t>
      </w:r>
      <w:proofErr w:type="spellStart"/>
      <w:r w:rsidRPr="00270FB2">
        <w:t>described_target</w:t>
      </w:r>
      <w:proofErr w:type="spellEnd"/>
      <w:r w:rsidRPr="00270FB2">
        <w:t xml:space="preserve"> — cible 1]</w:t>
      </w:r>
    </w:p>
    <w:p w14:paraId="5859A123" w14:textId="77777777" w:rsidR="00504DE4" w:rsidRPr="00270FB2" w:rsidRDefault="00B934F4">
      <w:pPr>
        <w:pStyle w:val="Listepuces"/>
      </w:pPr>
      <w:r w:rsidRPr="00270FB2">
        <w:t>Micro-scènes explorées [</w:t>
      </w:r>
      <w:proofErr w:type="spellStart"/>
      <w:r w:rsidRPr="00270FB2">
        <w:t>travel</w:t>
      </w:r>
      <w:proofErr w:type="spellEnd"/>
      <w:r w:rsidRPr="00270FB2">
        <w:t xml:space="preserve"> — </w:t>
      </w:r>
      <w:proofErr w:type="spellStart"/>
      <w:r w:rsidRPr="00270FB2">
        <w:t>any</w:t>
      </w:r>
      <w:proofErr w:type="spellEnd"/>
      <w:r w:rsidRPr="00270FB2">
        <w:t xml:space="preserve"> — cible 1] | dépend de GAME-</w:t>
      </w:r>
      <w:proofErr w:type="spellStart"/>
      <w:r w:rsidRPr="00270FB2">
        <w:t>foundation</w:t>
      </w:r>
      <w:proofErr w:type="spellEnd"/>
    </w:p>
    <w:p w14:paraId="0187A5E4" w14:textId="77777777" w:rsidR="00504DE4" w:rsidRPr="00270FB2" w:rsidRDefault="00B934F4">
      <w:pPr>
        <w:pStyle w:val="Listepuces"/>
      </w:pPr>
      <w:r w:rsidRPr="00270FB2">
        <w:t>Analyses terminées [</w:t>
      </w:r>
      <w:proofErr w:type="spellStart"/>
      <w:r w:rsidRPr="00270FB2">
        <w:t>analyze</w:t>
      </w:r>
      <w:proofErr w:type="spellEnd"/>
      <w:r w:rsidRPr="00270FB2">
        <w:t xml:space="preserve"> — </w:t>
      </w:r>
      <w:proofErr w:type="spellStart"/>
      <w:proofErr w:type="gramStart"/>
      <w:r w:rsidRPr="00270FB2">
        <w:t>phenomenonId:primary</w:t>
      </w:r>
      <w:proofErr w:type="spellEnd"/>
      <w:proofErr w:type="gramEnd"/>
      <w:r w:rsidRPr="00270FB2">
        <w:t xml:space="preserve"> — cible 1] | dépend de GAME-</w:t>
      </w:r>
      <w:proofErr w:type="spellStart"/>
      <w:r w:rsidRPr="00270FB2">
        <w:t>foundation</w:t>
      </w:r>
      <w:proofErr w:type="spellEnd"/>
    </w:p>
    <w:p w14:paraId="4BF3DE10" w14:textId="77777777" w:rsidR="00504DE4" w:rsidRPr="00270FB2" w:rsidRDefault="00B934F4">
      <w:pPr>
        <w:pStyle w:val="Titre3"/>
      </w:pPr>
      <w:r w:rsidRPr="00270FB2">
        <w:t>Narration / pensées / journal</w:t>
      </w:r>
    </w:p>
    <w:p w14:paraId="659AFB88"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Non</w:t>
      </w:r>
    </w:p>
    <w:p w14:paraId="05B06F0B"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Non</w:t>
      </w:r>
    </w:p>
    <w:p w14:paraId="5CA0BC48" w14:textId="77777777" w:rsidR="00504DE4" w:rsidRPr="00270FB2" w:rsidRDefault="00B934F4">
      <w:pPr>
        <w:pStyle w:val="Titre3"/>
      </w:pPr>
      <w:r w:rsidRPr="00270FB2">
        <w:t>Application BAC / mémoire</w:t>
      </w:r>
    </w:p>
    <w:p w14:paraId="1D63F458" w14:textId="77777777" w:rsidR="00504DE4" w:rsidRPr="00270FB2" w:rsidRDefault="00B934F4">
      <w:pPr>
        <w:pStyle w:val="Listepuces"/>
      </w:pPr>
      <w:proofErr w:type="spellStart"/>
      <w:proofErr w:type="gramStart"/>
      <w:r w:rsidRPr="00270FB2">
        <w:t>survival</w:t>
      </w:r>
      <w:proofErr w:type="spellEnd"/>
      <w:r w:rsidRPr="00270FB2">
        <w:t>:</w:t>
      </w:r>
      <w:proofErr w:type="gramEnd"/>
      <w:r w:rsidRPr="00270FB2">
        <w:t xml:space="preserve"> poids 0.1</w:t>
      </w:r>
    </w:p>
    <w:p w14:paraId="1EA193CF" w14:textId="77777777" w:rsidR="00504DE4" w:rsidRPr="00270FB2" w:rsidRDefault="00B934F4">
      <w:pPr>
        <w:pStyle w:val="Listepuces"/>
      </w:pPr>
      <w:proofErr w:type="spellStart"/>
      <w:proofErr w:type="gramStart"/>
      <w:r w:rsidRPr="00270FB2">
        <w:lastRenderedPageBreak/>
        <w:t>survival</w:t>
      </w:r>
      <w:proofErr w:type="spellEnd"/>
      <w:r w:rsidRPr="00270FB2">
        <w:t>:</w:t>
      </w:r>
      <w:proofErr w:type="gramEnd"/>
      <w:r w:rsidRPr="00270FB2">
        <w:t xml:space="preserve"> poids 0.1</w:t>
      </w:r>
    </w:p>
    <w:p w14:paraId="37B03CBF" w14:textId="77777777" w:rsidR="00504DE4" w:rsidRPr="00A24317" w:rsidRDefault="00B934F4">
      <w:pPr>
        <w:pStyle w:val="Titre2"/>
        <w:rPr>
          <w:highlight w:val="yellow"/>
        </w:rPr>
      </w:pPr>
      <w:bookmarkStart w:id="8" w:name="_Toc237702350"/>
      <w:r w:rsidRPr="00A24317">
        <w:rPr>
          <w:highlight w:val="yellow"/>
        </w:rPr>
        <w:t>GAME-</w:t>
      </w:r>
      <w:proofErr w:type="spellStart"/>
      <w:r w:rsidRPr="00A24317">
        <w:rPr>
          <w:highlight w:val="yellow"/>
        </w:rPr>
        <w:t>shelter</w:t>
      </w:r>
      <w:proofErr w:type="spellEnd"/>
      <w:r w:rsidRPr="00A24317">
        <w:rPr>
          <w:highlight w:val="yellow"/>
        </w:rPr>
        <w:t xml:space="preserve"> — Réunir 100 </w:t>
      </w:r>
      <w:r w:rsidRPr="00A24317">
        <w:rPr>
          <w:strike/>
          <w:highlight w:val="yellow"/>
        </w:rPr>
        <w:t>plantes fibreuses</w:t>
      </w:r>
      <w:bookmarkEnd w:id="8"/>
      <w:r w:rsidR="00A24317">
        <w:rPr>
          <w:strike/>
          <w:highlight w:val="yellow"/>
        </w:rPr>
        <w:t xml:space="preserve"> </w:t>
      </w:r>
      <w:r w:rsidR="00A24317" w:rsidRPr="00A24317">
        <w:rPr>
          <w:highlight w:val="yellow"/>
        </w:rPr>
        <w:t>Refuge</w:t>
      </w:r>
    </w:p>
    <w:p w14:paraId="7F174F56" w14:textId="77777777" w:rsidR="00504DE4" w:rsidRPr="00A24317" w:rsidRDefault="00B934F4">
      <w:pPr>
        <w:spacing w:after="40"/>
        <w:rPr>
          <w:highlight w:val="yellow"/>
        </w:rPr>
      </w:pPr>
      <w:proofErr w:type="gramStart"/>
      <w:r w:rsidRPr="00A24317">
        <w:rPr>
          <w:b/>
          <w:highlight w:val="yellow"/>
        </w:rPr>
        <w:t>Catégorie:</w:t>
      </w:r>
      <w:proofErr w:type="gramEnd"/>
      <w:r w:rsidRPr="00A24317">
        <w:rPr>
          <w:b/>
          <w:highlight w:val="yellow"/>
        </w:rPr>
        <w:t xml:space="preserve"> </w:t>
      </w:r>
      <w:r w:rsidRPr="00A24317">
        <w:rPr>
          <w:highlight w:val="yellow"/>
        </w:rPr>
        <w:t>CONSTRUCTION</w:t>
      </w:r>
    </w:p>
    <w:p w14:paraId="3C4BA249" w14:textId="77777777" w:rsidR="00504DE4" w:rsidRPr="00A24317" w:rsidRDefault="00B934F4">
      <w:pPr>
        <w:spacing w:after="40"/>
        <w:rPr>
          <w:highlight w:val="yellow"/>
        </w:rPr>
      </w:pPr>
      <w:proofErr w:type="gramStart"/>
      <w:r w:rsidRPr="00A24317">
        <w:rPr>
          <w:b/>
          <w:highlight w:val="yellow"/>
        </w:rPr>
        <w:t>Portée:</w:t>
      </w:r>
      <w:proofErr w:type="gramEnd"/>
      <w:r w:rsidRPr="00A24317">
        <w:rPr>
          <w:b/>
          <w:highlight w:val="yellow"/>
        </w:rPr>
        <w:t xml:space="preserve"> </w:t>
      </w:r>
      <w:r w:rsidRPr="00A24317">
        <w:rPr>
          <w:highlight w:val="yellow"/>
        </w:rPr>
        <w:t>P2_REGIONAL</w:t>
      </w:r>
    </w:p>
    <w:p w14:paraId="3C9D90BA" w14:textId="77777777" w:rsidR="00504DE4" w:rsidRPr="00A24317" w:rsidRDefault="00B934F4">
      <w:pPr>
        <w:spacing w:after="40"/>
        <w:rPr>
          <w:highlight w:val="yellow"/>
        </w:rPr>
      </w:pPr>
      <w:r w:rsidRPr="00A24317">
        <w:rPr>
          <w:b/>
          <w:highlight w:val="yellow"/>
        </w:rPr>
        <w:t xml:space="preserve">État </w:t>
      </w:r>
      <w:proofErr w:type="gramStart"/>
      <w:r w:rsidRPr="00A24317">
        <w:rPr>
          <w:b/>
          <w:highlight w:val="yellow"/>
        </w:rPr>
        <w:t>initial:</w:t>
      </w:r>
      <w:proofErr w:type="gramEnd"/>
      <w:r w:rsidRPr="00A24317">
        <w:rPr>
          <w:b/>
          <w:highlight w:val="yellow"/>
        </w:rPr>
        <w:t xml:space="preserve"> </w:t>
      </w:r>
      <w:r w:rsidRPr="00A24317">
        <w:rPr>
          <w:highlight w:val="yellow"/>
        </w:rPr>
        <w:t>DORMANT</w:t>
      </w:r>
    </w:p>
    <w:p w14:paraId="03C610FB" w14:textId="77777777" w:rsidR="00504DE4" w:rsidRPr="00A24317" w:rsidRDefault="00B934F4">
      <w:pPr>
        <w:spacing w:after="40"/>
        <w:rPr>
          <w:highlight w:val="yellow"/>
        </w:rPr>
      </w:pPr>
      <w:r w:rsidRPr="00A24317">
        <w:rPr>
          <w:b/>
          <w:highlight w:val="yellow"/>
        </w:rPr>
        <w:t xml:space="preserve">Axe BAC </w:t>
      </w:r>
      <w:proofErr w:type="gramStart"/>
      <w:r w:rsidRPr="00A24317">
        <w:rPr>
          <w:b/>
          <w:highlight w:val="yellow"/>
        </w:rPr>
        <w:t>principal:</w:t>
      </w:r>
      <w:proofErr w:type="gramEnd"/>
      <w:r w:rsidRPr="00A24317">
        <w:rPr>
          <w:b/>
          <w:highlight w:val="yellow"/>
        </w:rPr>
        <w:t xml:space="preserve"> </w:t>
      </w:r>
      <w:r w:rsidRPr="00A24317">
        <w:rPr>
          <w:highlight w:val="yellow"/>
        </w:rPr>
        <w:t>collection</w:t>
      </w:r>
    </w:p>
    <w:p w14:paraId="608625C1" w14:textId="77777777" w:rsidR="004671DB" w:rsidRPr="00A24317" w:rsidRDefault="00000000">
      <w:pPr>
        <w:pStyle w:val="Titre3"/>
        <w:rPr>
          <w:highlight w:val="yellow"/>
        </w:rPr>
      </w:pPr>
      <w:r w:rsidRPr="00A24317">
        <w:rPr>
          <w:highlight w:val="yellow"/>
        </w:rPr>
        <w:t>Activation normalisée</w:t>
      </w:r>
    </w:p>
    <w:p w14:paraId="15633C46" w14:textId="77777777" w:rsidR="004671DB" w:rsidRPr="00A24317" w:rsidRDefault="00000000">
      <w:pPr>
        <w:pStyle w:val="Listepuces"/>
        <w:rPr>
          <w:highlight w:val="yellow"/>
        </w:rPr>
      </w:pPr>
      <w:r w:rsidRPr="00A24317">
        <w:rPr>
          <w:b/>
          <w:highlight w:val="yellow"/>
        </w:rPr>
        <w:t xml:space="preserve">Mode d’apparition : </w:t>
      </w:r>
      <w:r w:rsidRPr="00A24317">
        <w:rPr>
          <w:highlight w:val="yellow"/>
        </w:rPr>
        <w:t>suite progressive</w:t>
      </w:r>
    </w:p>
    <w:p w14:paraId="1B0C1722" w14:textId="77777777" w:rsidR="004671DB" w:rsidRPr="00A24317" w:rsidRDefault="00000000">
      <w:pPr>
        <w:pStyle w:val="Listepuces"/>
        <w:rPr>
          <w:highlight w:val="yellow"/>
        </w:rPr>
      </w:pPr>
      <w:r w:rsidRPr="00A24317">
        <w:rPr>
          <w:b/>
          <w:highlight w:val="yellow"/>
        </w:rPr>
        <w:t xml:space="preserve">Prérequis : </w:t>
      </w:r>
      <w:r w:rsidRPr="00A24317">
        <w:rPr>
          <w:highlight w:val="yellow"/>
        </w:rPr>
        <w:t>GAME-</w:t>
      </w:r>
      <w:proofErr w:type="spellStart"/>
      <w:r w:rsidRPr="00A24317">
        <w:rPr>
          <w:highlight w:val="yellow"/>
        </w:rPr>
        <w:t>foundation</w:t>
      </w:r>
      <w:proofErr w:type="spellEnd"/>
    </w:p>
    <w:p w14:paraId="39E034B1" w14:textId="77777777" w:rsidR="004671DB" w:rsidRPr="00A24317" w:rsidRDefault="00000000">
      <w:pPr>
        <w:pStyle w:val="Listepuces"/>
        <w:rPr>
          <w:highlight w:val="yellow"/>
        </w:rPr>
      </w:pPr>
      <w:r w:rsidRPr="00A24317">
        <w:rPr>
          <w:b/>
          <w:highlight w:val="yellow"/>
        </w:rPr>
        <w:t xml:space="preserve">Déclencheur principal : </w:t>
      </w:r>
      <w:proofErr w:type="spellStart"/>
      <w:proofErr w:type="gramStart"/>
      <w:r w:rsidRPr="00A24317">
        <w:rPr>
          <w:highlight w:val="yellow"/>
        </w:rPr>
        <w:t>progression.mission</w:t>
      </w:r>
      <w:proofErr w:type="gramEnd"/>
      <w:r w:rsidRPr="00A24317">
        <w:rPr>
          <w:highlight w:val="yellow"/>
        </w:rPr>
        <w:t>_completed</w:t>
      </w:r>
      <w:proofErr w:type="spellEnd"/>
    </w:p>
    <w:p w14:paraId="69522CC3" w14:textId="77777777" w:rsidR="004671DB" w:rsidRPr="00A24317" w:rsidRDefault="00000000">
      <w:pPr>
        <w:pStyle w:val="Listepuces"/>
        <w:rPr>
          <w:highlight w:val="yellow"/>
        </w:rPr>
      </w:pPr>
      <w:r w:rsidRPr="00A24317">
        <w:rPr>
          <w:b/>
          <w:highlight w:val="yellow"/>
        </w:rPr>
        <w:t xml:space="preserve">Filtres : </w:t>
      </w:r>
      <w:proofErr w:type="spellStart"/>
      <w:r w:rsidRPr="00A24317">
        <w:rPr>
          <w:highlight w:val="yellow"/>
        </w:rPr>
        <w:t>microSceneId</w:t>
      </w:r>
      <w:proofErr w:type="spellEnd"/>
      <w:r w:rsidRPr="00A24317">
        <w:rPr>
          <w:highlight w:val="yellow"/>
        </w:rPr>
        <w:t xml:space="preserve"> = MSC-CUSTOM-CAMP-BASE</w:t>
      </w:r>
    </w:p>
    <w:p w14:paraId="108C131A" w14:textId="77777777" w:rsidR="004671DB" w:rsidRPr="00A24317" w:rsidRDefault="00000000">
      <w:pPr>
        <w:pStyle w:val="Listepuces"/>
        <w:rPr>
          <w:highlight w:val="yellow"/>
        </w:rPr>
      </w:pPr>
      <w:r w:rsidRPr="00A24317">
        <w:rPr>
          <w:b/>
          <w:highlight w:val="yellow"/>
        </w:rPr>
        <w:t xml:space="preserve">Nombre requis : </w:t>
      </w:r>
      <w:r w:rsidRPr="00A24317">
        <w:rPr>
          <w:highlight w:val="yellow"/>
        </w:rPr>
        <w:t>1</w:t>
      </w:r>
    </w:p>
    <w:p w14:paraId="68C59340" w14:textId="77777777" w:rsidR="004671DB" w:rsidRPr="00A24317" w:rsidRDefault="00000000">
      <w:pPr>
        <w:pStyle w:val="Listepuces"/>
        <w:rPr>
          <w:highlight w:val="yellow"/>
        </w:rPr>
      </w:pPr>
      <w:r w:rsidRPr="00A24317">
        <w:rPr>
          <w:b/>
          <w:highlight w:val="yellow"/>
        </w:rPr>
        <w:t xml:space="preserve">Unicité : </w:t>
      </w:r>
      <w:r w:rsidRPr="00A24317">
        <w:rPr>
          <w:highlight w:val="yellow"/>
        </w:rPr>
        <w:t>non requise</w:t>
      </w:r>
    </w:p>
    <w:p w14:paraId="7EAEF109" w14:textId="77777777" w:rsidR="004671DB" w:rsidRPr="00A24317" w:rsidRDefault="00000000">
      <w:pPr>
        <w:pStyle w:val="Listepuces"/>
        <w:rPr>
          <w:highlight w:val="yellow"/>
        </w:rPr>
      </w:pPr>
      <w:r w:rsidRPr="00A24317">
        <w:rPr>
          <w:b/>
          <w:highlight w:val="yellow"/>
        </w:rPr>
        <w:t xml:space="preserve">Micro-scènes associées : </w:t>
      </w:r>
      <w:r w:rsidRPr="00A24317">
        <w:rPr>
          <w:highlight w:val="yellow"/>
        </w:rPr>
        <w:t>MSC-CUSTOM-CAMP-BASE</w:t>
      </w:r>
    </w:p>
    <w:p w14:paraId="1861F0F7" w14:textId="77777777" w:rsidR="00504DE4" w:rsidRPr="00A24317" w:rsidRDefault="00B934F4">
      <w:pPr>
        <w:pStyle w:val="Titre3"/>
        <w:rPr>
          <w:highlight w:val="yellow"/>
        </w:rPr>
      </w:pPr>
      <w:r w:rsidRPr="00A24317">
        <w:rPr>
          <w:highlight w:val="yellow"/>
        </w:rPr>
        <w:t>Bloc principal / intention</w:t>
      </w:r>
    </w:p>
    <w:p w14:paraId="0065EF9A" w14:textId="77777777" w:rsidR="00504DE4" w:rsidRPr="00A24317" w:rsidRDefault="00B934F4">
      <w:pPr>
        <w:rPr>
          <w:highlight w:val="yellow"/>
        </w:rPr>
      </w:pPr>
      <w:r w:rsidRPr="00A24317">
        <w:rPr>
          <w:highlight w:val="yellow"/>
        </w:rPr>
        <w:t>Réunir 100 plantes fibreuses</w:t>
      </w:r>
    </w:p>
    <w:p w14:paraId="61A59F71" w14:textId="77777777" w:rsidR="00504DE4" w:rsidRPr="00A24317" w:rsidRDefault="00B934F4">
      <w:pPr>
        <w:pStyle w:val="Titre3"/>
        <w:rPr>
          <w:highlight w:val="yellow"/>
        </w:rPr>
      </w:pPr>
      <w:r w:rsidRPr="00A24317">
        <w:rPr>
          <w:highlight w:val="yellow"/>
        </w:rPr>
        <w:t>Missions / progression</w:t>
      </w:r>
    </w:p>
    <w:p w14:paraId="29E28A3F" w14:textId="77777777" w:rsidR="00504DE4" w:rsidRPr="00A24317" w:rsidRDefault="00B934F4">
      <w:pPr>
        <w:pStyle w:val="Listepuces"/>
        <w:rPr>
          <w:highlight w:val="yellow"/>
        </w:rPr>
      </w:pPr>
      <w:r w:rsidRPr="00A24317">
        <w:rPr>
          <w:highlight w:val="yellow"/>
        </w:rPr>
        <w:t>Réunir 100 plantes fibreuses [</w:t>
      </w:r>
      <w:proofErr w:type="spellStart"/>
      <w:r w:rsidRPr="00A24317">
        <w:rPr>
          <w:highlight w:val="yellow"/>
        </w:rPr>
        <w:t>collect</w:t>
      </w:r>
      <w:proofErr w:type="spellEnd"/>
      <w:r w:rsidRPr="00A24317">
        <w:rPr>
          <w:highlight w:val="yellow"/>
        </w:rPr>
        <w:t xml:space="preserve"> — plant — cible 100] | dépend de GAME-</w:t>
      </w:r>
      <w:proofErr w:type="spellStart"/>
      <w:r w:rsidRPr="00A24317">
        <w:rPr>
          <w:highlight w:val="yellow"/>
        </w:rPr>
        <w:t>shelter</w:t>
      </w:r>
      <w:proofErr w:type="spellEnd"/>
    </w:p>
    <w:p w14:paraId="72DE4CBB" w14:textId="77777777" w:rsidR="00504DE4" w:rsidRPr="00A24317" w:rsidRDefault="00B934F4">
      <w:pPr>
        <w:pStyle w:val="Listepuces"/>
        <w:rPr>
          <w:highlight w:val="yellow"/>
        </w:rPr>
      </w:pPr>
      <w:r w:rsidRPr="00A24317">
        <w:rPr>
          <w:highlight w:val="yellow"/>
        </w:rPr>
        <w:t>Observer, inspecter ou analyser 100 plantes [</w:t>
      </w:r>
      <w:proofErr w:type="spellStart"/>
      <w:r w:rsidRPr="00A24317">
        <w:rPr>
          <w:highlight w:val="yellow"/>
        </w:rPr>
        <w:t>analyze</w:t>
      </w:r>
      <w:proofErr w:type="spellEnd"/>
      <w:r w:rsidRPr="00A24317">
        <w:rPr>
          <w:highlight w:val="yellow"/>
        </w:rPr>
        <w:t xml:space="preserve"> — plant — cible 100] | dépend de GAME-</w:t>
      </w:r>
      <w:proofErr w:type="spellStart"/>
      <w:r w:rsidRPr="00A24317">
        <w:rPr>
          <w:highlight w:val="yellow"/>
        </w:rPr>
        <w:t>shelter</w:t>
      </w:r>
      <w:proofErr w:type="spellEnd"/>
    </w:p>
    <w:p w14:paraId="55328477" w14:textId="77777777" w:rsidR="00504DE4" w:rsidRPr="00A24317" w:rsidRDefault="00B934F4">
      <w:pPr>
        <w:pStyle w:val="Listepuces"/>
        <w:rPr>
          <w:highlight w:val="yellow"/>
        </w:rPr>
      </w:pPr>
      <w:r w:rsidRPr="00A24317">
        <w:rPr>
          <w:highlight w:val="yellow"/>
        </w:rPr>
        <w:t>Réunir 100 bois [</w:t>
      </w:r>
      <w:proofErr w:type="spellStart"/>
      <w:r w:rsidRPr="00A24317">
        <w:rPr>
          <w:highlight w:val="yellow"/>
        </w:rPr>
        <w:t>collect</w:t>
      </w:r>
      <w:proofErr w:type="spellEnd"/>
      <w:r w:rsidRPr="00A24317">
        <w:rPr>
          <w:highlight w:val="yellow"/>
        </w:rPr>
        <w:t xml:space="preserve"> — </w:t>
      </w:r>
      <w:proofErr w:type="spellStart"/>
      <w:r w:rsidRPr="00A24317">
        <w:rPr>
          <w:highlight w:val="yellow"/>
        </w:rPr>
        <w:t>wood</w:t>
      </w:r>
      <w:proofErr w:type="spellEnd"/>
      <w:r w:rsidRPr="00A24317">
        <w:rPr>
          <w:highlight w:val="yellow"/>
        </w:rPr>
        <w:t xml:space="preserve"> — cible 100] | dépend de GAME-</w:t>
      </w:r>
      <w:proofErr w:type="spellStart"/>
      <w:r w:rsidRPr="00A24317">
        <w:rPr>
          <w:highlight w:val="yellow"/>
        </w:rPr>
        <w:t>shelter</w:t>
      </w:r>
      <w:proofErr w:type="spellEnd"/>
    </w:p>
    <w:p w14:paraId="0E109DAE" w14:textId="77777777" w:rsidR="00504DE4" w:rsidRPr="00A24317" w:rsidRDefault="00B934F4">
      <w:pPr>
        <w:pStyle w:val="Listepuces"/>
        <w:rPr>
          <w:highlight w:val="yellow"/>
        </w:rPr>
      </w:pPr>
      <w:r w:rsidRPr="00A24317">
        <w:rPr>
          <w:highlight w:val="yellow"/>
        </w:rPr>
        <w:t>Transformer le camp en refuge [</w:t>
      </w:r>
      <w:proofErr w:type="spellStart"/>
      <w:r w:rsidRPr="00A24317">
        <w:rPr>
          <w:highlight w:val="yellow"/>
        </w:rPr>
        <w:t>analyze</w:t>
      </w:r>
      <w:proofErr w:type="spellEnd"/>
      <w:r w:rsidRPr="00A24317">
        <w:rPr>
          <w:highlight w:val="yellow"/>
        </w:rPr>
        <w:t xml:space="preserve"> — </w:t>
      </w:r>
      <w:proofErr w:type="spellStart"/>
      <w:r w:rsidRPr="00A24317">
        <w:rPr>
          <w:highlight w:val="yellow"/>
        </w:rPr>
        <w:t>described_target</w:t>
      </w:r>
      <w:proofErr w:type="spellEnd"/>
      <w:r w:rsidRPr="00A24317">
        <w:rPr>
          <w:highlight w:val="yellow"/>
        </w:rPr>
        <w:t xml:space="preserve"> — cible 1]</w:t>
      </w:r>
    </w:p>
    <w:p w14:paraId="2E7DC486" w14:textId="77777777" w:rsidR="00504DE4" w:rsidRPr="00A24317" w:rsidRDefault="00B934F4">
      <w:pPr>
        <w:pStyle w:val="Titre3"/>
        <w:rPr>
          <w:highlight w:val="yellow"/>
        </w:rPr>
      </w:pPr>
      <w:r w:rsidRPr="00A24317">
        <w:rPr>
          <w:highlight w:val="yellow"/>
        </w:rPr>
        <w:t>Narration / pensées / journal</w:t>
      </w:r>
    </w:p>
    <w:p w14:paraId="29E917E1" w14:textId="77777777" w:rsidR="00504DE4" w:rsidRPr="00A24317" w:rsidRDefault="00B934F4">
      <w:pPr>
        <w:ind w:left="227"/>
        <w:rPr>
          <w:highlight w:val="yellow"/>
        </w:rPr>
      </w:pPr>
      <w:proofErr w:type="gramStart"/>
      <w:r w:rsidRPr="00A24317">
        <w:rPr>
          <w:b/>
          <w:highlight w:val="yellow"/>
        </w:rPr>
        <w:t>journal</w:t>
      </w:r>
      <w:proofErr w:type="gramEnd"/>
      <w:r w:rsidRPr="00A24317">
        <w:rPr>
          <w:b/>
          <w:highlight w:val="yellow"/>
        </w:rPr>
        <w:t xml:space="preserve"> — </w:t>
      </w:r>
      <w:proofErr w:type="spellStart"/>
      <w:r w:rsidRPr="00A24317">
        <w:rPr>
          <w:b/>
          <w:highlight w:val="yellow"/>
        </w:rPr>
        <w:t>mission_</w:t>
      </w:r>
      <w:proofErr w:type="gramStart"/>
      <w:r w:rsidRPr="00A24317">
        <w:rPr>
          <w:b/>
          <w:highlight w:val="yellow"/>
        </w:rPr>
        <w:t>completed</w:t>
      </w:r>
      <w:proofErr w:type="spellEnd"/>
      <w:r w:rsidRPr="00A24317">
        <w:rPr>
          <w:b/>
          <w:highlight w:val="yellow"/>
        </w:rPr>
        <w:t>:</w:t>
      </w:r>
      <w:proofErr w:type="gramEnd"/>
      <w:r w:rsidRPr="00A24317">
        <w:rPr>
          <w:b/>
          <w:highlight w:val="yellow"/>
        </w:rPr>
        <w:t xml:space="preserve"> </w:t>
      </w:r>
      <w:r w:rsidRPr="00A24317">
        <w:rPr>
          <w:highlight w:val="yellow"/>
        </w:rPr>
        <w:t>Non</w:t>
      </w:r>
    </w:p>
    <w:p w14:paraId="6E45EC5A" w14:textId="77777777" w:rsidR="00504DE4" w:rsidRPr="00A24317" w:rsidRDefault="00B934F4">
      <w:pPr>
        <w:ind w:left="227"/>
        <w:rPr>
          <w:highlight w:val="yellow"/>
        </w:rPr>
      </w:pPr>
      <w:proofErr w:type="gramStart"/>
      <w:r w:rsidRPr="00A24317">
        <w:rPr>
          <w:b/>
          <w:highlight w:val="yellow"/>
        </w:rPr>
        <w:t>journal</w:t>
      </w:r>
      <w:proofErr w:type="gramEnd"/>
      <w:r w:rsidRPr="00A24317">
        <w:rPr>
          <w:b/>
          <w:highlight w:val="yellow"/>
        </w:rPr>
        <w:t xml:space="preserve"> — </w:t>
      </w:r>
      <w:proofErr w:type="spellStart"/>
      <w:r w:rsidRPr="00A24317">
        <w:rPr>
          <w:b/>
          <w:highlight w:val="yellow"/>
        </w:rPr>
        <w:t>mission_</w:t>
      </w:r>
      <w:proofErr w:type="gramStart"/>
      <w:r w:rsidRPr="00A24317">
        <w:rPr>
          <w:b/>
          <w:highlight w:val="yellow"/>
        </w:rPr>
        <w:t>completed</w:t>
      </w:r>
      <w:proofErr w:type="spellEnd"/>
      <w:r w:rsidRPr="00A24317">
        <w:rPr>
          <w:b/>
          <w:highlight w:val="yellow"/>
        </w:rPr>
        <w:t>:</w:t>
      </w:r>
      <w:proofErr w:type="gramEnd"/>
      <w:r w:rsidRPr="00A24317">
        <w:rPr>
          <w:b/>
          <w:highlight w:val="yellow"/>
        </w:rPr>
        <w:t xml:space="preserve"> </w:t>
      </w:r>
      <w:r w:rsidRPr="00A24317">
        <w:rPr>
          <w:highlight w:val="yellow"/>
        </w:rPr>
        <w:t>Non</w:t>
      </w:r>
    </w:p>
    <w:p w14:paraId="0B891BD4" w14:textId="77777777" w:rsidR="00504DE4" w:rsidRPr="00A24317" w:rsidRDefault="00B934F4">
      <w:pPr>
        <w:ind w:left="227"/>
        <w:rPr>
          <w:highlight w:val="yellow"/>
        </w:rPr>
      </w:pPr>
      <w:proofErr w:type="gramStart"/>
      <w:r w:rsidRPr="00A24317">
        <w:rPr>
          <w:b/>
          <w:highlight w:val="yellow"/>
        </w:rPr>
        <w:t>journal</w:t>
      </w:r>
      <w:proofErr w:type="gramEnd"/>
      <w:r w:rsidRPr="00A24317">
        <w:rPr>
          <w:b/>
          <w:highlight w:val="yellow"/>
        </w:rPr>
        <w:t xml:space="preserve"> — </w:t>
      </w:r>
      <w:proofErr w:type="spellStart"/>
      <w:r w:rsidRPr="00A24317">
        <w:rPr>
          <w:b/>
          <w:highlight w:val="yellow"/>
        </w:rPr>
        <w:t>mission_</w:t>
      </w:r>
      <w:proofErr w:type="gramStart"/>
      <w:r w:rsidRPr="00A24317">
        <w:rPr>
          <w:b/>
          <w:highlight w:val="yellow"/>
        </w:rPr>
        <w:t>completed</w:t>
      </w:r>
      <w:proofErr w:type="spellEnd"/>
      <w:r w:rsidRPr="00A24317">
        <w:rPr>
          <w:b/>
          <w:highlight w:val="yellow"/>
        </w:rPr>
        <w:t>:</w:t>
      </w:r>
      <w:proofErr w:type="gramEnd"/>
      <w:r w:rsidRPr="00A24317">
        <w:rPr>
          <w:b/>
          <w:highlight w:val="yellow"/>
        </w:rPr>
        <w:t xml:space="preserve"> </w:t>
      </w:r>
      <w:r w:rsidRPr="00A24317">
        <w:rPr>
          <w:highlight w:val="yellow"/>
        </w:rPr>
        <w:t>Non</w:t>
      </w:r>
    </w:p>
    <w:p w14:paraId="25FD537B" w14:textId="77777777" w:rsidR="00504DE4" w:rsidRPr="00A24317" w:rsidRDefault="00B934F4">
      <w:pPr>
        <w:pStyle w:val="Titre3"/>
        <w:rPr>
          <w:highlight w:val="yellow"/>
        </w:rPr>
      </w:pPr>
      <w:r w:rsidRPr="00A24317">
        <w:rPr>
          <w:highlight w:val="yellow"/>
        </w:rPr>
        <w:t>Application BAC / mémoire</w:t>
      </w:r>
    </w:p>
    <w:p w14:paraId="027869C2" w14:textId="77777777" w:rsidR="00504DE4" w:rsidRPr="00A24317" w:rsidRDefault="00B934F4">
      <w:pPr>
        <w:pStyle w:val="Listepuces"/>
        <w:rPr>
          <w:highlight w:val="yellow"/>
        </w:rPr>
      </w:pPr>
      <w:proofErr w:type="gramStart"/>
      <w:r w:rsidRPr="00A24317">
        <w:rPr>
          <w:highlight w:val="yellow"/>
        </w:rPr>
        <w:t>collection:</w:t>
      </w:r>
      <w:proofErr w:type="gramEnd"/>
      <w:r w:rsidRPr="00A24317">
        <w:rPr>
          <w:highlight w:val="yellow"/>
        </w:rPr>
        <w:t xml:space="preserve"> poids 0.1</w:t>
      </w:r>
    </w:p>
    <w:p w14:paraId="607DE34F" w14:textId="77777777" w:rsidR="00504DE4" w:rsidRPr="00A24317" w:rsidRDefault="00B934F4">
      <w:pPr>
        <w:pStyle w:val="Listepuces"/>
        <w:rPr>
          <w:highlight w:val="yellow"/>
        </w:rPr>
      </w:pPr>
      <w:proofErr w:type="gramStart"/>
      <w:r w:rsidRPr="00A24317">
        <w:rPr>
          <w:highlight w:val="yellow"/>
        </w:rPr>
        <w:t>collection:</w:t>
      </w:r>
      <w:proofErr w:type="gramEnd"/>
      <w:r w:rsidRPr="00A24317">
        <w:rPr>
          <w:highlight w:val="yellow"/>
        </w:rPr>
        <w:t xml:space="preserve"> poids 0.1</w:t>
      </w:r>
    </w:p>
    <w:p w14:paraId="58863181" w14:textId="77777777" w:rsidR="00504DE4" w:rsidRPr="00A24317" w:rsidRDefault="00B934F4">
      <w:pPr>
        <w:pStyle w:val="Listepuces"/>
        <w:rPr>
          <w:highlight w:val="yellow"/>
        </w:rPr>
      </w:pPr>
      <w:proofErr w:type="gramStart"/>
      <w:r w:rsidRPr="00A24317">
        <w:rPr>
          <w:highlight w:val="yellow"/>
        </w:rPr>
        <w:t>collection:</w:t>
      </w:r>
      <w:proofErr w:type="gramEnd"/>
      <w:r w:rsidRPr="00A24317">
        <w:rPr>
          <w:highlight w:val="yellow"/>
        </w:rPr>
        <w:t xml:space="preserve"> poids 0.1</w:t>
      </w:r>
    </w:p>
    <w:p w14:paraId="2F26109C" w14:textId="77777777" w:rsidR="00504DE4" w:rsidRPr="00A24317" w:rsidRDefault="00B934F4">
      <w:pPr>
        <w:pStyle w:val="Titre2"/>
        <w:rPr>
          <w:highlight w:val="yellow"/>
        </w:rPr>
      </w:pPr>
      <w:bookmarkStart w:id="9" w:name="_Toc237702351"/>
      <w:r w:rsidRPr="00A24317">
        <w:rPr>
          <w:highlight w:val="yellow"/>
        </w:rPr>
        <w:t>SUR-01 — Identifier une plante comestible</w:t>
      </w:r>
      <w:bookmarkEnd w:id="9"/>
    </w:p>
    <w:p w14:paraId="6257F5FB" w14:textId="77777777" w:rsidR="00504DE4" w:rsidRPr="00A24317" w:rsidRDefault="00B934F4">
      <w:pPr>
        <w:spacing w:after="40"/>
        <w:rPr>
          <w:highlight w:val="yellow"/>
        </w:rPr>
      </w:pPr>
      <w:proofErr w:type="gramStart"/>
      <w:r w:rsidRPr="00A24317">
        <w:rPr>
          <w:b/>
          <w:highlight w:val="yellow"/>
        </w:rPr>
        <w:t>Catégorie:</w:t>
      </w:r>
      <w:proofErr w:type="gramEnd"/>
      <w:r w:rsidRPr="00A24317">
        <w:rPr>
          <w:b/>
          <w:highlight w:val="yellow"/>
        </w:rPr>
        <w:t xml:space="preserve"> </w:t>
      </w:r>
      <w:r w:rsidRPr="00A24317">
        <w:rPr>
          <w:highlight w:val="yellow"/>
        </w:rPr>
        <w:t>SURVIE</w:t>
      </w:r>
    </w:p>
    <w:p w14:paraId="638478B2" w14:textId="77777777" w:rsidR="00504DE4" w:rsidRPr="00A24317" w:rsidRDefault="00B934F4">
      <w:pPr>
        <w:spacing w:after="40"/>
        <w:rPr>
          <w:highlight w:val="yellow"/>
        </w:rPr>
      </w:pPr>
      <w:proofErr w:type="gramStart"/>
      <w:r w:rsidRPr="00A24317">
        <w:rPr>
          <w:b/>
          <w:highlight w:val="yellow"/>
        </w:rPr>
        <w:t>Portée:</w:t>
      </w:r>
      <w:proofErr w:type="gramEnd"/>
      <w:r w:rsidRPr="00A24317">
        <w:rPr>
          <w:b/>
          <w:highlight w:val="yellow"/>
        </w:rPr>
        <w:t xml:space="preserve"> </w:t>
      </w:r>
      <w:r w:rsidRPr="00A24317">
        <w:rPr>
          <w:highlight w:val="yellow"/>
        </w:rPr>
        <w:t>P2_REGIONAL</w:t>
      </w:r>
    </w:p>
    <w:p w14:paraId="6C172EAF" w14:textId="77777777" w:rsidR="00504DE4" w:rsidRPr="00A24317" w:rsidRDefault="00B934F4">
      <w:pPr>
        <w:spacing w:after="40"/>
        <w:rPr>
          <w:highlight w:val="yellow"/>
        </w:rPr>
      </w:pPr>
      <w:r w:rsidRPr="00A24317">
        <w:rPr>
          <w:b/>
          <w:highlight w:val="yellow"/>
        </w:rPr>
        <w:t xml:space="preserve">État </w:t>
      </w:r>
      <w:proofErr w:type="gramStart"/>
      <w:r w:rsidRPr="00A24317">
        <w:rPr>
          <w:b/>
          <w:highlight w:val="yellow"/>
        </w:rPr>
        <w:t>initial:</w:t>
      </w:r>
      <w:proofErr w:type="gramEnd"/>
      <w:r w:rsidRPr="00A24317">
        <w:rPr>
          <w:b/>
          <w:highlight w:val="yellow"/>
        </w:rPr>
        <w:t xml:space="preserve"> </w:t>
      </w:r>
      <w:r w:rsidRPr="00A24317">
        <w:rPr>
          <w:highlight w:val="yellow"/>
        </w:rPr>
        <w:t>DORMANT</w:t>
      </w:r>
    </w:p>
    <w:p w14:paraId="5066F09A" w14:textId="77777777" w:rsidR="00504DE4" w:rsidRPr="00A24317" w:rsidRDefault="00B934F4">
      <w:pPr>
        <w:spacing w:after="40"/>
        <w:rPr>
          <w:highlight w:val="yellow"/>
        </w:rPr>
      </w:pPr>
      <w:r w:rsidRPr="00A24317">
        <w:rPr>
          <w:b/>
          <w:highlight w:val="yellow"/>
        </w:rPr>
        <w:t xml:space="preserve">Axe BAC </w:t>
      </w:r>
      <w:proofErr w:type="gramStart"/>
      <w:r w:rsidRPr="00A24317">
        <w:rPr>
          <w:b/>
          <w:highlight w:val="yellow"/>
        </w:rPr>
        <w:t>principal:</w:t>
      </w:r>
      <w:proofErr w:type="gramEnd"/>
      <w:r w:rsidRPr="00A24317">
        <w:rPr>
          <w:b/>
          <w:highlight w:val="yellow"/>
        </w:rPr>
        <w:t xml:space="preserve"> </w:t>
      </w:r>
      <w:proofErr w:type="spellStart"/>
      <w:r w:rsidRPr="00A24317">
        <w:rPr>
          <w:highlight w:val="yellow"/>
        </w:rPr>
        <w:t>survival</w:t>
      </w:r>
      <w:proofErr w:type="spellEnd"/>
    </w:p>
    <w:p w14:paraId="182915B2" w14:textId="77777777" w:rsidR="004671DB" w:rsidRPr="00A24317" w:rsidRDefault="00000000">
      <w:pPr>
        <w:pStyle w:val="Titre3"/>
        <w:rPr>
          <w:highlight w:val="yellow"/>
        </w:rPr>
      </w:pPr>
      <w:r w:rsidRPr="00A24317">
        <w:rPr>
          <w:highlight w:val="yellow"/>
        </w:rPr>
        <w:t>Activation normalisée</w:t>
      </w:r>
    </w:p>
    <w:p w14:paraId="7B3207A8" w14:textId="77777777" w:rsidR="004671DB" w:rsidRPr="00A24317" w:rsidRDefault="00000000">
      <w:pPr>
        <w:pStyle w:val="Listepuces"/>
        <w:rPr>
          <w:highlight w:val="yellow"/>
        </w:rPr>
      </w:pPr>
      <w:r w:rsidRPr="00A24317">
        <w:rPr>
          <w:b/>
          <w:highlight w:val="yellow"/>
        </w:rPr>
        <w:t xml:space="preserve">Mode d’apparition : </w:t>
      </w:r>
      <w:r w:rsidRPr="00A24317">
        <w:rPr>
          <w:highlight w:val="yellow"/>
        </w:rPr>
        <w:t>découverte contextuelle</w:t>
      </w:r>
    </w:p>
    <w:p w14:paraId="495CA880" w14:textId="77777777" w:rsidR="004671DB" w:rsidRPr="00A24317" w:rsidRDefault="00000000">
      <w:pPr>
        <w:pStyle w:val="Listepuces"/>
        <w:rPr>
          <w:highlight w:val="yellow"/>
        </w:rPr>
      </w:pPr>
      <w:r w:rsidRPr="00A24317">
        <w:rPr>
          <w:b/>
          <w:highlight w:val="yellow"/>
        </w:rPr>
        <w:t xml:space="preserve">Prérequis : </w:t>
      </w:r>
      <w:r w:rsidRPr="00A24317">
        <w:rPr>
          <w:highlight w:val="yellow"/>
        </w:rPr>
        <w:t>Aucun — mission d’entrée de chaîne</w:t>
      </w:r>
    </w:p>
    <w:p w14:paraId="02B902B5" w14:textId="77777777" w:rsidR="004671DB" w:rsidRPr="00A24317" w:rsidRDefault="00000000">
      <w:pPr>
        <w:pStyle w:val="Listepuces"/>
        <w:rPr>
          <w:highlight w:val="yellow"/>
        </w:rPr>
      </w:pPr>
      <w:r w:rsidRPr="00A24317">
        <w:rPr>
          <w:b/>
          <w:highlight w:val="yellow"/>
        </w:rPr>
        <w:t xml:space="preserve">Déclencheur principal : </w:t>
      </w:r>
      <w:proofErr w:type="spellStart"/>
      <w:proofErr w:type="gramStart"/>
      <w:r w:rsidRPr="00A24317">
        <w:rPr>
          <w:highlight w:val="yellow"/>
        </w:rPr>
        <w:t>interaction.observe</w:t>
      </w:r>
      <w:proofErr w:type="spellEnd"/>
      <w:proofErr w:type="gramEnd"/>
    </w:p>
    <w:p w14:paraId="0EA982D1" w14:textId="77777777" w:rsidR="004671DB" w:rsidRPr="00A24317" w:rsidRDefault="00000000">
      <w:pPr>
        <w:pStyle w:val="Listepuces"/>
        <w:rPr>
          <w:highlight w:val="yellow"/>
        </w:rPr>
      </w:pPr>
      <w:r w:rsidRPr="00A24317">
        <w:rPr>
          <w:b/>
          <w:highlight w:val="yellow"/>
        </w:rPr>
        <w:t xml:space="preserve">Filtres : </w:t>
      </w:r>
      <w:proofErr w:type="spellStart"/>
      <w:r w:rsidRPr="00A24317">
        <w:rPr>
          <w:highlight w:val="yellow"/>
        </w:rPr>
        <w:t>microSceneId</w:t>
      </w:r>
      <w:proofErr w:type="spellEnd"/>
      <w:r w:rsidRPr="00A24317">
        <w:rPr>
          <w:highlight w:val="yellow"/>
        </w:rPr>
        <w:t xml:space="preserve"> = MSC-FERN-CLEARING-001</w:t>
      </w:r>
    </w:p>
    <w:p w14:paraId="180C5416" w14:textId="77777777" w:rsidR="004671DB" w:rsidRPr="00A24317" w:rsidRDefault="00000000">
      <w:pPr>
        <w:pStyle w:val="Listepuces"/>
        <w:rPr>
          <w:highlight w:val="yellow"/>
        </w:rPr>
      </w:pPr>
      <w:r w:rsidRPr="00A24317">
        <w:rPr>
          <w:b/>
          <w:highlight w:val="yellow"/>
        </w:rPr>
        <w:t xml:space="preserve">Nombre requis : </w:t>
      </w:r>
      <w:r w:rsidRPr="00A24317">
        <w:rPr>
          <w:highlight w:val="yellow"/>
        </w:rPr>
        <w:t>1</w:t>
      </w:r>
    </w:p>
    <w:p w14:paraId="2C029767" w14:textId="77777777" w:rsidR="004671DB" w:rsidRPr="00A24317" w:rsidRDefault="00000000">
      <w:pPr>
        <w:pStyle w:val="Listepuces"/>
        <w:rPr>
          <w:highlight w:val="yellow"/>
        </w:rPr>
      </w:pPr>
      <w:r w:rsidRPr="00A24317">
        <w:rPr>
          <w:b/>
          <w:highlight w:val="yellow"/>
        </w:rPr>
        <w:t xml:space="preserve">Unicité : </w:t>
      </w:r>
      <w:r w:rsidRPr="00A24317">
        <w:rPr>
          <w:highlight w:val="yellow"/>
        </w:rPr>
        <w:t>oui</w:t>
      </w:r>
    </w:p>
    <w:p w14:paraId="7A7701DD" w14:textId="77777777" w:rsidR="004671DB" w:rsidRPr="00A24317" w:rsidRDefault="00000000">
      <w:pPr>
        <w:pStyle w:val="Listepuces"/>
        <w:rPr>
          <w:highlight w:val="yellow"/>
        </w:rPr>
      </w:pPr>
      <w:r w:rsidRPr="00A24317">
        <w:rPr>
          <w:b/>
          <w:highlight w:val="yellow"/>
        </w:rPr>
        <w:lastRenderedPageBreak/>
        <w:t xml:space="preserve">Micro-scènes associées : </w:t>
      </w:r>
      <w:r w:rsidRPr="00A24317">
        <w:rPr>
          <w:highlight w:val="yellow"/>
        </w:rPr>
        <w:t>MSC-FERN-CLEARING-001</w:t>
      </w:r>
    </w:p>
    <w:p w14:paraId="428F6502" w14:textId="77777777" w:rsidR="00504DE4" w:rsidRPr="00A24317" w:rsidRDefault="00B934F4">
      <w:pPr>
        <w:pStyle w:val="Titre3"/>
        <w:rPr>
          <w:highlight w:val="yellow"/>
        </w:rPr>
      </w:pPr>
      <w:r w:rsidRPr="00A24317">
        <w:rPr>
          <w:highlight w:val="yellow"/>
        </w:rPr>
        <w:t>Bloc principal / intention</w:t>
      </w:r>
    </w:p>
    <w:p w14:paraId="1222E2F5" w14:textId="77777777" w:rsidR="00504DE4" w:rsidRPr="00A24317" w:rsidRDefault="00B934F4">
      <w:pPr>
        <w:rPr>
          <w:highlight w:val="yellow"/>
        </w:rPr>
      </w:pPr>
      <w:r w:rsidRPr="00A24317">
        <w:rPr>
          <w:highlight w:val="yellow"/>
        </w:rPr>
        <w:t>Observer puis analyser une plante afin de confirmer qu’elle peut être consommée sans danger.</w:t>
      </w:r>
    </w:p>
    <w:p w14:paraId="5F6993B0" w14:textId="77777777" w:rsidR="00504DE4" w:rsidRPr="00A24317" w:rsidRDefault="00B934F4">
      <w:pPr>
        <w:pStyle w:val="Titre3"/>
        <w:rPr>
          <w:highlight w:val="yellow"/>
        </w:rPr>
      </w:pPr>
      <w:r w:rsidRPr="00A24317">
        <w:rPr>
          <w:highlight w:val="yellow"/>
        </w:rPr>
        <w:t>Missions / progression</w:t>
      </w:r>
    </w:p>
    <w:p w14:paraId="7053BA1A" w14:textId="77777777" w:rsidR="00504DE4" w:rsidRPr="00A24317" w:rsidRDefault="00B934F4">
      <w:pPr>
        <w:pStyle w:val="Listepuces"/>
        <w:rPr>
          <w:highlight w:val="yellow"/>
        </w:rPr>
      </w:pPr>
      <w:r w:rsidRPr="00A24317">
        <w:rPr>
          <w:highlight w:val="yellow"/>
        </w:rPr>
        <w:t>Confirmer une plante comestible. [</w:t>
      </w:r>
      <w:proofErr w:type="spellStart"/>
      <w:proofErr w:type="gramStart"/>
      <w:r w:rsidRPr="00A24317">
        <w:rPr>
          <w:highlight w:val="yellow"/>
        </w:rPr>
        <w:t>analyze</w:t>
      </w:r>
      <w:proofErr w:type="spellEnd"/>
      <w:proofErr w:type="gramEnd"/>
      <w:r w:rsidRPr="00A24317">
        <w:rPr>
          <w:highlight w:val="yellow"/>
        </w:rPr>
        <w:t xml:space="preserve"> — </w:t>
      </w:r>
      <w:proofErr w:type="spellStart"/>
      <w:r w:rsidRPr="00A24317">
        <w:rPr>
          <w:highlight w:val="yellow"/>
        </w:rPr>
        <w:t>edible_candidate</w:t>
      </w:r>
      <w:proofErr w:type="spellEnd"/>
      <w:r w:rsidRPr="00A24317">
        <w:rPr>
          <w:highlight w:val="yellow"/>
        </w:rPr>
        <w:t xml:space="preserve"> — cible 1]</w:t>
      </w:r>
    </w:p>
    <w:p w14:paraId="57175840" w14:textId="77777777" w:rsidR="00504DE4" w:rsidRPr="00A24317" w:rsidRDefault="00B934F4">
      <w:pPr>
        <w:pStyle w:val="Listepuces"/>
        <w:rPr>
          <w:highlight w:val="yellow"/>
        </w:rPr>
      </w:pPr>
      <w:r w:rsidRPr="00A24317">
        <w:rPr>
          <w:highlight w:val="yellow"/>
        </w:rPr>
        <w:t xml:space="preserve">Observer une plante inconnue [observe — </w:t>
      </w:r>
      <w:proofErr w:type="spellStart"/>
      <w:r w:rsidRPr="00A24317">
        <w:rPr>
          <w:highlight w:val="yellow"/>
        </w:rPr>
        <w:t>described_target</w:t>
      </w:r>
      <w:proofErr w:type="spellEnd"/>
      <w:r w:rsidRPr="00A24317">
        <w:rPr>
          <w:highlight w:val="yellow"/>
        </w:rPr>
        <w:t xml:space="preserve"> — cible 1] | dépend de SUR-01</w:t>
      </w:r>
    </w:p>
    <w:p w14:paraId="35A1832A" w14:textId="77777777" w:rsidR="00504DE4" w:rsidRPr="00A24317" w:rsidRDefault="00B934F4">
      <w:pPr>
        <w:pStyle w:val="Listepuces"/>
        <w:rPr>
          <w:highlight w:val="yellow"/>
        </w:rPr>
      </w:pPr>
      <w:r w:rsidRPr="00A24317">
        <w:rPr>
          <w:highlight w:val="yellow"/>
        </w:rPr>
        <w:t>L’analyser avant toute consommation [</w:t>
      </w:r>
      <w:proofErr w:type="spellStart"/>
      <w:r w:rsidRPr="00A24317">
        <w:rPr>
          <w:highlight w:val="yellow"/>
        </w:rPr>
        <w:t>analyze</w:t>
      </w:r>
      <w:proofErr w:type="spellEnd"/>
      <w:r w:rsidRPr="00A24317">
        <w:rPr>
          <w:highlight w:val="yellow"/>
        </w:rPr>
        <w:t xml:space="preserve"> — </w:t>
      </w:r>
      <w:proofErr w:type="spellStart"/>
      <w:r w:rsidRPr="00A24317">
        <w:rPr>
          <w:highlight w:val="yellow"/>
        </w:rPr>
        <w:t>described_target</w:t>
      </w:r>
      <w:proofErr w:type="spellEnd"/>
      <w:r w:rsidRPr="00A24317">
        <w:rPr>
          <w:highlight w:val="yellow"/>
        </w:rPr>
        <w:t xml:space="preserve"> — cible 1] | dépend de SUR-01</w:t>
      </w:r>
    </w:p>
    <w:p w14:paraId="1031BC06" w14:textId="77777777" w:rsidR="00504DE4" w:rsidRPr="00A24317" w:rsidRDefault="00B934F4">
      <w:pPr>
        <w:pStyle w:val="Titre3"/>
        <w:rPr>
          <w:highlight w:val="yellow"/>
        </w:rPr>
      </w:pPr>
      <w:r w:rsidRPr="00A24317">
        <w:rPr>
          <w:highlight w:val="yellow"/>
        </w:rPr>
        <w:t>Déblocages / récompenses</w:t>
      </w:r>
    </w:p>
    <w:p w14:paraId="5F06FCE2" w14:textId="77777777" w:rsidR="00504DE4" w:rsidRPr="00A24317" w:rsidRDefault="00B934F4">
      <w:pPr>
        <w:pStyle w:val="Listepuces"/>
        <w:rPr>
          <w:highlight w:val="yellow"/>
        </w:rPr>
      </w:pPr>
      <w:r w:rsidRPr="00A24317">
        <w:rPr>
          <w:highlight w:val="yellow"/>
        </w:rPr>
        <w:t xml:space="preserve">Ajoute les plantes comestibles aux connaissances. → </w:t>
      </w:r>
      <w:proofErr w:type="spellStart"/>
      <w:r w:rsidRPr="00A24317">
        <w:rPr>
          <w:highlight w:val="yellow"/>
        </w:rPr>
        <w:t>edible_flora</w:t>
      </w:r>
      <w:proofErr w:type="spellEnd"/>
    </w:p>
    <w:p w14:paraId="2A20479D" w14:textId="77777777" w:rsidR="00504DE4" w:rsidRPr="00A24317" w:rsidRDefault="00B934F4">
      <w:pPr>
        <w:pStyle w:val="Listepuces"/>
        <w:rPr>
          <w:highlight w:val="yellow"/>
        </w:rPr>
      </w:pPr>
      <w:r w:rsidRPr="00A24317">
        <w:rPr>
          <w:highlight w:val="yellow"/>
        </w:rPr>
        <w:t xml:space="preserve">Débloque comportement BAC → </w:t>
      </w:r>
      <w:proofErr w:type="spellStart"/>
      <w:r w:rsidRPr="00A24317">
        <w:rPr>
          <w:highlight w:val="yellow"/>
        </w:rPr>
        <w:t>adaptive_confidence</w:t>
      </w:r>
      <w:proofErr w:type="spellEnd"/>
    </w:p>
    <w:p w14:paraId="33681FE3" w14:textId="77777777" w:rsidR="00504DE4" w:rsidRPr="00A24317" w:rsidRDefault="00B934F4">
      <w:pPr>
        <w:pStyle w:val="Listepuces"/>
        <w:rPr>
          <w:highlight w:val="yellow"/>
        </w:rPr>
      </w:pPr>
      <w:r w:rsidRPr="00A24317">
        <w:rPr>
          <w:highlight w:val="yellow"/>
        </w:rPr>
        <w:t xml:space="preserve">Débloque recette → </w:t>
      </w:r>
      <w:proofErr w:type="spellStart"/>
      <w:r w:rsidRPr="00A24317">
        <w:rPr>
          <w:highlight w:val="yellow"/>
        </w:rPr>
        <w:t>derived_recipe</w:t>
      </w:r>
      <w:proofErr w:type="spellEnd"/>
      <w:r w:rsidR="00AE17F6">
        <w:rPr>
          <w:highlight w:val="yellow"/>
        </w:rPr>
        <w:t xml:space="preserve"> -&gt; </w:t>
      </w:r>
      <w:proofErr w:type="spellStart"/>
      <w:proofErr w:type="gramStart"/>
      <w:r w:rsidR="00AE17F6">
        <w:rPr>
          <w:highlight w:val="yellow"/>
        </w:rPr>
        <w:t>Blueprint</w:t>
      </w:r>
      <w:proofErr w:type="spellEnd"/>
      <w:r w:rsidR="00AE17F6">
        <w:rPr>
          <w:highlight w:val="yellow"/>
        </w:rPr>
        <w:t xml:space="preserve">  ‘</w:t>
      </w:r>
      <w:proofErr w:type="gramEnd"/>
      <w:r w:rsidR="00AE17F6">
        <w:rPr>
          <w:highlight w:val="yellow"/>
        </w:rPr>
        <w:t>construire un refuge’</w:t>
      </w:r>
    </w:p>
    <w:p w14:paraId="3C9C16BD" w14:textId="77777777" w:rsidR="00504DE4" w:rsidRPr="00270FB2" w:rsidRDefault="00B934F4">
      <w:pPr>
        <w:pStyle w:val="Titre2"/>
      </w:pPr>
      <w:bookmarkStart w:id="10" w:name="_Toc237702352"/>
      <w:r w:rsidRPr="00270FB2">
        <w:t>SUR-02 — Identifier une plante toxique</w:t>
      </w:r>
      <w:bookmarkEnd w:id="10"/>
    </w:p>
    <w:p w14:paraId="4B21313E" w14:textId="77777777" w:rsidR="00504DE4" w:rsidRPr="00270FB2" w:rsidRDefault="00B934F4">
      <w:pPr>
        <w:spacing w:after="40"/>
      </w:pPr>
      <w:proofErr w:type="gramStart"/>
      <w:r w:rsidRPr="00270FB2">
        <w:rPr>
          <w:b/>
        </w:rPr>
        <w:t>Catégorie:</w:t>
      </w:r>
      <w:proofErr w:type="gramEnd"/>
      <w:r w:rsidRPr="00270FB2">
        <w:rPr>
          <w:b/>
        </w:rPr>
        <w:t xml:space="preserve"> </w:t>
      </w:r>
      <w:r w:rsidRPr="00270FB2">
        <w:t>SURVIE</w:t>
      </w:r>
    </w:p>
    <w:p w14:paraId="536AF688" w14:textId="77777777" w:rsidR="00504DE4" w:rsidRPr="00270FB2" w:rsidRDefault="00B934F4">
      <w:pPr>
        <w:spacing w:after="40"/>
      </w:pPr>
      <w:proofErr w:type="gramStart"/>
      <w:r w:rsidRPr="00270FB2">
        <w:rPr>
          <w:b/>
        </w:rPr>
        <w:t>Portée:</w:t>
      </w:r>
      <w:proofErr w:type="gramEnd"/>
      <w:r w:rsidRPr="00270FB2">
        <w:rPr>
          <w:b/>
        </w:rPr>
        <w:t xml:space="preserve"> </w:t>
      </w:r>
      <w:r w:rsidRPr="00270FB2">
        <w:t>P2_REGIONAL</w:t>
      </w:r>
    </w:p>
    <w:p w14:paraId="4980A589" w14:textId="77777777" w:rsidR="00504DE4" w:rsidRPr="00270FB2" w:rsidRDefault="00B934F4">
      <w:pPr>
        <w:spacing w:after="40"/>
      </w:pPr>
      <w:r w:rsidRPr="00270FB2">
        <w:rPr>
          <w:b/>
        </w:rPr>
        <w:t xml:space="preserve">État </w:t>
      </w:r>
      <w:proofErr w:type="gramStart"/>
      <w:r w:rsidRPr="00270FB2">
        <w:rPr>
          <w:b/>
        </w:rPr>
        <w:t>initial:</w:t>
      </w:r>
      <w:proofErr w:type="gramEnd"/>
      <w:r w:rsidRPr="00270FB2">
        <w:rPr>
          <w:b/>
        </w:rPr>
        <w:t xml:space="preserve"> </w:t>
      </w:r>
      <w:r w:rsidRPr="00270FB2">
        <w:t>DORMANT</w:t>
      </w:r>
    </w:p>
    <w:p w14:paraId="675B4259" w14:textId="77777777" w:rsidR="00504DE4" w:rsidRPr="00270FB2" w:rsidRDefault="00B934F4">
      <w:pPr>
        <w:spacing w:after="40"/>
      </w:pPr>
      <w:r w:rsidRPr="00270FB2">
        <w:rPr>
          <w:b/>
        </w:rPr>
        <w:t xml:space="preserve">Axe BAC </w:t>
      </w:r>
      <w:proofErr w:type="gramStart"/>
      <w:r w:rsidRPr="00270FB2">
        <w:rPr>
          <w:b/>
        </w:rPr>
        <w:t>principal:</w:t>
      </w:r>
      <w:proofErr w:type="gramEnd"/>
      <w:r w:rsidRPr="00270FB2">
        <w:rPr>
          <w:b/>
        </w:rPr>
        <w:t xml:space="preserve"> </w:t>
      </w:r>
      <w:proofErr w:type="spellStart"/>
      <w:r w:rsidRPr="00270FB2">
        <w:t>survival</w:t>
      </w:r>
      <w:proofErr w:type="spellEnd"/>
    </w:p>
    <w:p w14:paraId="330D3869" w14:textId="77777777" w:rsidR="004671DB" w:rsidRPr="00270FB2" w:rsidRDefault="00000000">
      <w:pPr>
        <w:pStyle w:val="Titre3"/>
      </w:pPr>
      <w:r w:rsidRPr="00270FB2">
        <w:t>Activation normalisée</w:t>
      </w:r>
    </w:p>
    <w:p w14:paraId="1D39D316" w14:textId="77777777" w:rsidR="004671DB" w:rsidRPr="00270FB2" w:rsidRDefault="00000000">
      <w:pPr>
        <w:pStyle w:val="Listepuces"/>
      </w:pPr>
      <w:r w:rsidRPr="00270FB2">
        <w:rPr>
          <w:b/>
        </w:rPr>
        <w:t xml:space="preserve">Mode d’apparition : </w:t>
      </w:r>
      <w:r w:rsidRPr="00270FB2">
        <w:t>suite progressive</w:t>
      </w:r>
    </w:p>
    <w:p w14:paraId="4E63BCA5" w14:textId="77777777" w:rsidR="004671DB" w:rsidRPr="00270FB2" w:rsidRDefault="00000000">
      <w:pPr>
        <w:pStyle w:val="Listepuces"/>
      </w:pPr>
      <w:r w:rsidRPr="00270FB2">
        <w:rPr>
          <w:b/>
        </w:rPr>
        <w:t xml:space="preserve">Prérequis : </w:t>
      </w:r>
      <w:r w:rsidRPr="00270FB2">
        <w:t>SUR-01</w:t>
      </w:r>
    </w:p>
    <w:p w14:paraId="6348F4FC" w14:textId="77777777" w:rsidR="004671DB" w:rsidRPr="00270FB2" w:rsidRDefault="00000000">
      <w:pPr>
        <w:pStyle w:val="Listepuces"/>
      </w:pPr>
      <w:r w:rsidRPr="00270FB2">
        <w:rPr>
          <w:b/>
        </w:rPr>
        <w:t xml:space="preserve">Déclencheur principal : </w:t>
      </w:r>
      <w:proofErr w:type="spellStart"/>
      <w:proofErr w:type="gramStart"/>
      <w:r w:rsidRPr="00270FB2">
        <w:t>progression.mission</w:t>
      </w:r>
      <w:proofErr w:type="gramEnd"/>
      <w:r w:rsidRPr="00270FB2">
        <w:t>_completed</w:t>
      </w:r>
      <w:proofErr w:type="spellEnd"/>
    </w:p>
    <w:p w14:paraId="00EB48BC" w14:textId="77777777" w:rsidR="004671DB" w:rsidRPr="00270FB2" w:rsidRDefault="00000000">
      <w:pPr>
        <w:pStyle w:val="Listepuces"/>
      </w:pPr>
      <w:r w:rsidRPr="00270FB2">
        <w:rPr>
          <w:b/>
        </w:rPr>
        <w:t xml:space="preserve">Filtres : </w:t>
      </w:r>
      <w:proofErr w:type="spellStart"/>
      <w:r w:rsidRPr="00270FB2">
        <w:t>microSceneId</w:t>
      </w:r>
      <w:proofErr w:type="spellEnd"/>
      <w:r w:rsidRPr="00270FB2">
        <w:t xml:space="preserve"> = MSC-PREDATOR-FLORA-001</w:t>
      </w:r>
    </w:p>
    <w:p w14:paraId="5D51F7F6" w14:textId="77777777" w:rsidR="004671DB" w:rsidRPr="00270FB2" w:rsidRDefault="00000000">
      <w:pPr>
        <w:pStyle w:val="Listepuces"/>
      </w:pPr>
      <w:r w:rsidRPr="00270FB2">
        <w:rPr>
          <w:b/>
        </w:rPr>
        <w:t xml:space="preserve">Nombre requis : </w:t>
      </w:r>
      <w:r w:rsidRPr="00270FB2">
        <w:t>1</w:t>
      </w:r>
    </w:p>
    <w:p w14:paraId="2CA283E4" w14:textId="77777777" w:rsidR="004671DB" w:rsidRPr="00270FB2" w:rsidRDefault="00000000">
      <w:pPr>
        <w:pStyle w:val="Listepuces"/>
      </w:pPr>
      <w:r w:rsidRPr="00270FB2">
        <w:rPr>
          <w:b/>
        </w:rPr>
        <w:t xml:space="preserve">Unicité : </w:t>
      </w:r>
      <w:r w:rsidRPr="00270FB2">
        <w:t>non requise</w:t>
      </w:r>
    </w:p>
    <w:p w14:paraId="71AA99DE" w14:textId="77777777" w:rsidR="004671DB" w:rsidRPr="00270FB2" w:rsidRDefault="00000000">
      <w:pPr>
        <w:pStyle w:val="Listepuces"/>
      </w:pPr>
      <w:r w:rsidRPr="00270FB2">
        <w:rPr>
          <w:b/>
        </w:rPr>
        <w:t xml:space="preserve">Micro-scènes associées : </w:t>
      </w:r>
      <w:r w:rsidRPr="00270FB2">
        <w:t>MSC-PREDATOR-FLORA-001</w:t>
      </w:r>
    </w:p>
    <w:p w14:paraId="38DDC3E6" w14:textId="77777777" w:rsidR="00504DE4" w:rsidRPr="00270FB2" w:rsidRDefault="00B934F4">
      <w:pPr>
        <w:pStyle w:val="Titre3"/>
      </w:pPr>
      <w:r w:rsidRPr="00270FB2">
        <w:t>Bloc principal / intention</w:t>
      </w:r>
    </w:p>
    <w:p w14:paraId="2EB117E9" w14:textId="77777777" w:rsidR="00504DE4" w:rsidRPr="00270FB2" w:rsidRDefault="00B934F4">
      <w:r w:rsidRPr="00270FB2">
        <w:t>Reconnaître une plante dangereuse et mémoriser ses signes distinctifs.</w:t>
      </w:r>
    </w:p>
    <w:p w14:paraId="5AEF18D0" w14:textId="77777777" w:rsidR="00504DE4" w:rsidRPr="00270FB2" w:rsidRDefault="00B934F4">
      <w:pPr>
        <w:pStyle w:val="Titre3"/>
      </w:pPr>
      <w:r w:rsidRPr="00270FB2">
        <w:t>Missions / progression</w:t>
      </w:r>
    </w:p>
    <w:p w14:paraId="2197D53B" w14:textId="77777777" w:rsidR="00504DE4" w:rsidRPr="00270FB2" w:rsidRDefault="00B934F4">
      <w:pPr>
        <w:pStyle w:val="Listepuces"/>
      </w:pPr>
      <w:r w:rsidRPr="00270FB2">
        <w:t>Identifier une plante toxique et ses signes distinctifs. [</w:t>
      </w:r>
      <w:proofErr w:type="spellStart"/>
      <w:proofErr w:type="gramStart"/>
      <w:r w:rsidRPr="00270FB2">
        <w:t>analyze</w:t>
      </w:r>
      <w:proofErr w:type="spellEnd"/>
      <w:proofErr w:type="gramEnd"/>
      <w:r w:rsidRPr="00270FB2">
        <w:t xml:space="preserve"> — </w:t>
      </w:r>
      <w:proofErr w:type="spellStart"/>
      <w:r w:rsidRPr="00270FB2">
        <w:t>toxic_plant</w:t>
      </w:r>
      <w:proofErr w:type="spellEnd"/>
      <w:r w:rsidRPr="00270FB2">
        <w:t xml:space="preserve"> — cible 1]</w:t>
      </w:r>
    </w:p>
    <w:p w14:paraId="58DC00F7" w14:textId="77777777" w:rsidR="00504DE4" w:rsidRPr="00270FB2" w:rsidRDefault="00B934F4">
      <w:pPr>
        <w:pStyle w:val="Listepuces"/>
      </w:pPr>
      <w:r w:rsidRPr="00270FB2">
        <w:t>Analyser deux plantes proches visuellement [</w:t>
      </w:r>
      <w:proofErr w:type="spellStart"/>
      <w:r w:rsidRPr="00270FB2">
        <w:t>analyze</w:t>
      </w:r>
      <w:proofErr w:type="spellEnd"/>
      <w:r w:rsidRPr="00270FB2">
        <w:t xml:space="preserve"> — </w:t>
      </w:r>
      <w:proofErr w:type="spellStart"/>
      <w:r w:rsidRPr="00270FB2">
        <w:t>described_target</w:t>
      </w:r>
      <w:proofErr w:type="spellEnd"/>
      <w:r w:rsidRPr="00270FB2">
        <w:t xml:space="preserve"> — cible 1] | dépend de SUR-02</w:t>
      </w:r>
    </w:p>
    <w:p w14:paraId="0B1DD6FB" w14:textId="77777777" w:rsidR="00504DE4" w:rsidRPr="00270FB2" w:rsidRDefault="00B934F4">
      <w:pPr>
        <w:pStyle w:val="Listepuces"/>
      </w:pPr>
      <w:r w:rsidRPr="00270FB2">
        <w:t>Identifier au moins une propriété toxique [</w:t>
      </w:r>
      <w:proofErr w:type="spellStart"/>
      <w:r w:rsidRPr="00270FB2">
        <w:t>analyze</w:t>
      </w:r>
      <w:proofErr w:type="spellEnd"/>
      <w:r w:rsidRPr="00270FB2">
        <w:t xml:space="preserve"> — </w:t>
      </w:r>
      <w:proofErr w:type="spellStart"/>
      <w:r w:rsidRPr="00270FB2">
        <w:t>described_target</w:t>
      </w:r>
      <w:proofErr w:type="spellEnd"/>
      <w:r w:rsidRPr="00270FB2">
        <w:t xml:space="preserve"> — cible 1] | dépend de SUR-02</w:t>
      </w:r>
    </w:p>
    <w:p w14:paraId="12CD0718" w14:textId="77777777" w:rsidR="00504DE4" w:rsidRPr="00270FB2" w:rsidRDefault="00B934F4">
      <w:pPr>
        <w:pStyle w:val="Titre3"/>
      </w:pPr>
      <w:r w:rsidRPr="00270FB2">
        <w:t>Déblocages / récompenses</w:t>
      </w:r>
    </w:p>
    <w:p w14:paraId="5E95E820" w14:textId="77777777" w:rsidR="00504DE4" w:rsidRPr="00270FB2" w:rsidRDefault="00B934F4">
      <w:pPr>
        <w:pStyle w:val="Listepuces"/>
      </w:pPr>
      <w:r w:rsidRPr="00270FB2">
        <w:t xml:space="preserve">Ajoute les plantes toxiques aux connaissances. → </w:t>
      </w:r>
      <w:proofErr w:type="spellStart"/>
      <w:r w:rsidRPr="00270FB2">
        <w:t>toxic_flora</w:t>
      </w:r>
      <w:proofErr w:type="spellEnd"/>
    </w:p>
    <w:p w14:paraId="37F70D9C" w14:textId="77777777" w:rsidR="00504DE4" w:rsidRPr="00270FB2" w:rsidRDefault="00B934F4">
      <w:pPr>
        <w:pStyle w:val="Listepuces"/>
      </w:pPr>
      <w:r w:rsidRPr="00270FB2">
        <w:t xml:space="preserve">Débloque comportement BAC → </w:t>
      </w:r>
      <w:proofErr w:type="spellStart"/>
      <w:r w:rsidRPr="00270FB2">
        <w:t>adaptive_confidence</w:t>
      </w:r>
      <w:proofErr w:type="spellEnd"/>
    </w:p>
    <w:p w14:paraId="1BD1E86D" w14:textId="77777777" w:rsidR="00504DE4" w:rsidRPr="00270FB2" w:rsidRDefault="00B934F4">
      <w:pPr>
        <w:pStyle w:val="Listepuces"/>
      </w:pPr>
      <w:r w:rsidRPr="00270FB2">
        <w:t xml:space="preserve">Débloque recette → </w:t>
      </w:r>
      <w:proofErr w:type="spellStart"/>
      <w:r w:rsidRPr="00270FB2">
        <w:t>derived_recipe</w:t>
      </w:r>
      <w:proofErr w:type="spellEnd"/>
    </w:p>
    <w:p w14:paraId="5ECE4D66" w14:textId="77777777" w:rsidR="00504DE4" w:rsidRPr="00270FB2" w:rsidRDefault="00B934F4">
      <w:pPr>
        <w:pStyle w:val="Titre2"/>
      </w:pPr>
      <w:bookmarkStart w:id="11" w:name="_Toc237702353"/>
      <w:r w:rsidRPr="00270FB2">
        <w:t>SUR-03 — Composer une ration stable</w:t>
      </w:r>
      <w:bookmarkEnd w:id="11"/>
    </w:p>
    <w:p w14:paraId="2B7C3DEA" w14:textId="77777777" w:rsidR="00504DE4" w:rsidRPr="00270FB2" w:rsidRDefault="00B934F4">
      <w:pPr>
        <w:spacing w:after="40"/>
      </w:pPr>
      <w:proofErr w:type="gramStart"/>
      <w:r w:rsidRPr="00270FB2">
        <w:rPr>
          <w:b/>
        </w:rPr>
        <w:t>Catégorie:</w:t>
      </w:r>
      <w:proofErr w:type="gramEnd"/>
      <w:r w:rsidRPr="00270FB2">
        <w:rPr>
          <w:b/>
        </w:rPr>
        <w:t xml:space="preserve"> </w:t>
      </w:r>
      <w:r w:rsidRPr="00270FB2">
        <w:t>SURVIE</w:t>
      </w:r>
    </w:p>
    <w:p w14:paraId="585FF726" w14:textId="77777777" w:rsidR="00504DE4" w:rsidRPr="00270FB2" w:rsidRDefault="00B934F4">
      <w:pPr>
        <w:spacing w:after="40"/>
      </w:pPr>
      <w:proofErr w:type="gramStart"/>
      <w:r w:rsidRPr="00270FB2">
        <w:rPr>
          <w:b/>
        </w:rPr>
        <w:t>Portée:</w:t>
      </w:r>
      <w:proofErr w:type="gramEnd"/>
      <w:r w:rsidRPr="00270FB2">
        <w:rPr>
          <w:b/>
        </w:rPr>
        <w:t xml:space="preserve"> </w:t>
      </w:r>
      <w:r w:rsidRPr="00270FB2">
        <w:t>P2_REGIONAL</w:t>
      </w:r>
    </w:p>
    <w:p w14:paraId="74994F08" w14:textId="77777777" w:rsidR="00504DE4" w:rsidRPr="00270FB2" w:rsidRDefault="00B934F4">
      <w:pPr>
        <w:spacing w:after="40"/>
      </w:pPr>
      <w:r w:rsidRPr="00270FB2">
        <w:rPr>
          <w:b/>
        </w:rPr>
        <w:t xml:space="preserve">État </w:t>
      </w:r>
      <w:proofErr w:type="gramStart"/>
      <w:r w:rsidRPr="00270FB2">
        <w:rPr>
          <w:b/>
        </w:rPr>
        <w:t>initial:</w:t>
      </w:r>
      <w:proofErr w:type="gramEnd"/>
      <w:r w:rsidRPr="00270FB2">
        <w:rPr>
          <w:b/>
        </w:rPr>
        <w:t xml:space="preserve"> </w:t>
      </w:r>
      <w:r w:rsidRPr="00270FB2">
        <w:t>DORMANT</w:t>
      </w:r>
    </w:p>
    <w:p w14:paraId="3879EB21" w14:textId="77777777" w:rsidR="00504DE4" w:rsidRPr="00270FB2" w:rsidRDefault="00B934F4">
      <w:pPr>
        <w:spacing w:after="40"/>
      </w:pPr>
      <w:r w:rsidRPr="00270FB2">
        <w:rPr>
          <w:b/>
        </w:rPr>
        <w:t xml:space="preserve">Axe BAC </w:t>
      </w:r>
      <w:proofErr w:type="gramStart"/>
      <w:r w:rsidRPr="00270FB2">
        <w:rPr>
          <w:b/>
        </w:rPr>
        <w:t>principal:</w:t>
      </w:r>
      <w:proofErr w:type="gramEnd"/>
      <w:r w:rsidRPr="00270FB2">
        <w:rPr>
          <w:b/>
        </w:rPr>
        <w:t xml:space="preserve"> </w:t>
      </w:r>
      <w:proofErr w:type="spellStart"/>
      <w:r w:rsidRPr="00270FB2">
        <w:t>survival</w:t>
      </w:r>
      <w:proofErr w:type="spellEnd"/>
    </w:p>
    <w:p w14:paraId="383E2954" w14:textId="77777777" w:rsidR="004671DB" w:rsidRPr="00270FB2" w:rsidRDefault="00000000">
      <w:pPr>
        <w:pStyle w:val="Titre3"/>
      </w:pPr>
      <w:r w:rsidRPr="00270FB2">
        <w:t>Activation normalisée</w:t>
      </w:r>
    </w:p>
    <w:p w14:paraId="43C45B46" w14:textId="77777777" w:rsidR="004671DB" w:rsidRPr="00270FB2" w:rsidRDefault="00000000">
      <w:pPr>
        <w:pStyle w:val="Listepuces"/>
      </w:pPr>
      <w:r w:rsidRPr="00270FB2">
        <w:rPr>
          <w:b/>
        </w:rPr>
        <w:t xml:space="preserve">Mode d’apparition : </w:t>
      </w:r>
      <w:r w:rsidRPr="00270FB2">
        <w:t>suite progressive</w:t>
      </w:r>
    </w:p>
    <w:p w14:paraId="5EEE6B83" w14:textId="77777777" w:rsidR="004671DB" w:rsidRPr="00270FB2" w:rsidRDefault="00000000">
      <w:pPr>
        <w:pStyle w:val="Listepuces"/>
      </w:pPr>
      <w:r w:rsidRPr="00270FB2">
        <w:rPr>
          <w:b/>
        </w:rPr>
        <w:lastRenderedPageBreak/>
        <w:t xml:space="preserve">Prérequis : </w:t>
      </w:r>
      <w:r w:rsidRPr="00270FB2">
        <w:t>SUR-02</w:t>
      </w:r>
    </w:p>
    <w:p w14:paraId="7B9F6DAF" w14:textId="77777777" w:rsidR="004671DB" w:rsidRPr="00270FB2" w:rsidRDefault="00000000">
      <w:pPr>
        <w:pStyle w:val="Listepuces"/>
      </w:pPr>
      <w:r w:rsidRPr="00270FB2">
        <w:rPr>
          <w:b/>
        </w:rPr>
        <w:t xml:space="preserve">Déclencheur principal : </w:t>
      </w:r>
      <w:proofErr w:type="spellStart"/>
      <w:proofErr w:type="gramStart"/>
      <w:r w:rsidRPr="00270FB2">
        <w:t>progression.mission</w:t>
      </w:r>
      <w:proofErr w:type="gramEnd"/>
      <w:r w:rsidRPr="00270FB2">
        <w:t>_completed</w:t>
      </w:r>
      <w:proofErr w:type="spellEnd"/>
    </w:p>
    <w:p w14:paraId="2E3FBE66" w14:textId="77777777" w:rsidR="004671DB" w:rsidRPr="00270FB2" w:rsidRDefault="00000000">
      <w:pPr>
        <w:pStyle w:val="Listepuces"/>
      </w:pPr>
      <w:r w:rsidRPr="00270FB2">
        <w:rPr>
          <w:b/>
        </w:rPr>
        <w:t xml:space="preserve">Filtres : </w:t>
      </w:r>
      <w:r w:rsidRPr="00270FB2">
        <w:t>aucun filtre supplémentaire</w:t>
      </w:r>
    </w:p>
    <w:p w14:paraId="5E781137" w14:textId="77777777" w:rsidR="004671DB" w:rsidRPr="00270FB2" w:rsidRDefault="00000000">
      <w:pPr>
        <w:pStyle w:val="Listepuces"/>
      </w:pPr>
      <w:r w:rsidRPr="00270FB2">
        <w:rPr>
          <w:b/>
        </w:rPr>
        <w:t xml:space="preserve">Nombre requis : </w:t>
      </w:r>
      <w:r w:rsidRPr="00270FB2">
        <w:t>1</w:t>
      </w:r>
    </w:p>
    <w:p w14:paraId="3F3953BB" w14:textId="77777777" w:rsidR="004671DB" w:rsidRPr="00270FB2" w:rsidRDefault="00000000">
      <w:pPr>
        <w:pStyle w:val="Listepuces"/>
      </w:pPr>
      <w:r w:rsidRPr="00270FB2">
        <w:rPr>
          <w:b/>
        </w:rPr>
        <w:t xml:space="preserve">Unicité : </w:t>
      </w:r>
      <w:r w:rsidRPr="00270FB2">
        <w:t>non requise</w:t>
      </w:r>
    </w:p>
    <w:p w14:paraId="154E043A" w14:textId="77777777" w:rsidR="004671DB" w:rsidRPr="00270FB2" w:rsidRDefault="00000000">
      <w:pPr>
        <w:pStyle w:val="Listepuces"/>
      </w:pPr>
      <w:r w:rsidRPr="00270FB2">
        <w:rPr>
          <w:b/>
        </w:rPr>
        <w:t xml:space="preserve">Micro-scènes associées : </w:t>
      </w:r>
      <w:r w:rsidRPr="00270FB2">
        <w:t>Aucune micro-scène imposée</w:t>
      </w:r>
    </w:p>
    <w:p w14:paraId="6D04EFFF" w14:textId="77777777" w:rsidR="00504DE4" w:rsidRPr="00270FB2" w:rsidRDefault="00B934F4">
      <w:pPr>
        <w:pStyle w:val="Titre3"/>
      </w:pPr>
      <w:r w:rsidRPr="00270FB2">
        <w:t>Bloc principal / intention</w:t>
      </w:r>
    </w:p>
    <w:p w14:paraId="7177FC0D" w14:textId="77777777" w:rsidR="00504DE4" w:rsidRPr="00270FB2" w:rsidRDefault="00B934F4">
      <w:r w:rsidRPr="00270FB2">
        <w:t>Combiner plusieurs ressources alimentaires compatibles pour ouvrir une première recette de ration.</w:t>
      </w:r>
    </w:p>
    <w:p w14:paraId="230D66A6" w14:textId="77777777" w:rsidR="00504DE4" w:rsidRPr="00270FB2" w:rsidRDefault="00B934F4">
      <w:pPr>
        <w:pStyle w:val="Titre3"/>
      </w:pPr>
      <w:r w:rsidRPr="00270FB2">
        <w:t>Missions / progression</w:t>
      </w:r>
    </w:p>
    <w:p w14:paraId="5427C5BF" w14:textId="77777777" w:rsidR="00504DE4" w:rsidRPr="00270FB2" w:rsidRDefault="00B934F4">
      <w:pPr>
        <w:pStyle w:val="Listepuces"/>
      </w:pPr>
      <w:r w:rsidRPr="00270FB2">
        <w:t>Fabriquer une ration stable à partir de ressources compatibles. [</w:t>
      </w:r>
      <w:proofErr w:type="spellStart"/>
      <w:proofErr w:type="gramStart"/>
      <w:r w:rsidRPr="00270FB2">
        <w:t>craft</w:t>
      </w:r>
      <w:proofErr w:type="spellEnd"/>
      <w:proofErr w:type="gramEnd"/>
      <w:r w:rsidRPr="00270FB2">
        <w:t xml:space="preserve"> — </w:t>
      </w:r>
      <w:proofErr w:type="spellStart"/>
      <w:r w:rsidRPr="00270FB2">
        <w:t>basic_ration</w:t>
      </w:r>
      <w:proofErr w:type="spellEnd"/>
      <w:r w:rsidRPr="00270FB2">
        <w:t xml:space="preserve"> — cible 1]</w:t>
      </w:r>
    </w:p>
    <w:p w14:paraId="14DA0941" w14:textId="77777777" w:rsidR="00504DE4" w:rsidRPr="00270FB2" w:rsidRDefault="00B934F4">
      <w:pPr>
        <w:pStyle w:val="Listepuces"/>
      </w:pPr>
      <w:r w:rsidRPr="00270FB2">
        <w:t>Identifier deux plantes comestibles compatibles [</w:t>
      </w:r>
      <w:proofErr w:type="spellStart"/>
      <w:r w:rsidRPr="00270FB2">
        <w:t>analyze</w:t>
      </w:r>
      <w:proofErr w:type="spellEnd"/>
      <w:r w:rsidRPr="00270FB2">
        <w:t xml:space="preserve"> — </w:t>
      </w:r>
      <w:proofErr w:type="spellStart"/>
      <w:r w:rsidRPr="00270FB2">
        <w:t>described_target</w:t>
      </w:r>
      <w:proofErr w:type="spellEnd"/>
      <w:r w:rsidRPr="00270FB2">
        <w:t xml:space="preserve"> — cible 1] | dépend de SUR-03</w:t>
      </w:r>
    </w:p>
    <w:p w14:paraId="0BA1C66D" w14:textId="77777777" w:rsidR="00504DE4" w:rsidRPr="00270FB2" w:rsidRDefault="00B934F4">
      <w:pPr>
        <w:pStyle w:val="Listepuces"/>
      </w:pPr>
      <w:r w:rsidRPr="00270FB2">
        <w:t>Comparer leurs propriétés nutritives [</w:t>
      </w:r>
      <w:proofErr w:type="spellStart"/>
      <w:r w:rsidRPr="00270FB2">
        <w:t>analyze</w:t>
      </w:r>
      <w:proofErr w:type="spellEnd"/>
      <w:r w:rsidRPr="00270FB2">
        <w:t xml:space="preserve"> — </w:t>
      </w:r>
      <w:proofErr w:type="spellStart"/>
      <w:r w:rsidRPr="00270FB2">
        <w:t>described_target</w:t>
      </w:r>
      <w:proofErr w:type="spellEnd"/>
      <w:r w:rsidRPr="00270FB2">
        <w:t xml:space="preserve"> — cible 1] | dépend de SUR-03</w:t>
      </w:r>
    </w:p>
    <w:p w14:paraId="584605D5" w14:textId="77777777" w:rsidR="00504DE4" w:rsidRPr="00270FB2" w:rsidRDefault="00B934F4">
      <w:pPr>
        <w:pStyle w:val="Titre3"/>
      </w:pPr>
      <w:r w:rsidRPr="00270FB2">
        <w:t>Déblocages / récompenses</w:t>
      </w:r>
    </w:p>
    <w:p w14:paraId="115AAC1A" w14:textId="77777777" w:rsidR="00504DE4" w:rsidRPr="00270FB2" w:rsidRDefault="00B934F4">
      <w:pPr>
        <w:pStyle w:val="Listepuces"/>
      </w:pPr>
      <w:r w:rsidRPr="00270FB2">
        <w:t xml:space="preserve">Débloque la recette de ration stable. → </w:t>
      </w:r>
      <w:proofErr w:type="spellStart"/>
      <w:r w:rsidRPr="00270FB2">
        <w:t>basic_ration</w:t>
      </w:r>
      <w:proofErr w:type="spellEnd"/>
    </w:p>
    <w:p w14:paraId="5E890E40" w14:textId="77777777" w:rsidR="00504DE4" w:rsidRPr="00270FB2" w:rsidRDefault="00B934F4">
      <w:pPr>
        <w:pStyle w:val="Listepuces"/>
      </w:pPr>
      <w:r w:rsidRPr="00270FB2">
        <w:t xml:space="preserve">Débloque comportement BAC → </w:t>
      </w:r>
      <w:proofErr w:type="spellStart"/>
      <w:r w:rsidRPr="00270FB2">
        <w:t>adaptive_confidence</w:t>
      </w:r>
      <w:proofErr w:type="spellEnd"/>
    </w:p>
    <w:p w14:paraId="4AF49EEA" w14:textId="77777777" w:rsidR="00504DE4" w:rsidRPr="00270FB2" w:rsidRDefault="00B934F4">
      <w:pPr>
        <w:pStyle w:val="Listepuces"/>
      </w:pPr>
      <w:r w:rsidRPr="00270FB2">
        <w:t xml:space="preserve">Débloque recette → </w:t>
      </w:r>
      <w:proofErr w:type="spellStart"/>
      <w:r w:rsidRPr="00270FB2">
        <w:t>derived_recipe</w:t>
      </w:r>
      <w:proofErr w:type="spellEnd"/>
    </w:p>
    <w:p w14:paraId="258165E7" w14:textId="77777777" w:rsidR="00504DE4" w:rsidRPr="00270FB2" w:rsidRDefault="00B934F4">
      <w:pPr>
        <w:pStyle w:val="Titre2"/>
      </w:pPr>
      <w:bookmarkStart w:id="12" w:name="_Toc237702354"/>
      <w:r w:rsidRPr="00270FB2">
        <w:t>SUR-05 — Conserver les aliments</w:t>
      </w:r>
      <w:bookmarkEnd w:id="12"/>
    </w:p>
    <w:p w14:paraId="702F2229" w14:textId="77777777" w:rsidR="00504DE4" w:rsidRPr="00270FB2" w:rsidRDefault="00B934F4">
      <w:pPr>
        <w:spacing w:after="40"/>
      </w:pPr>
      <w:proofErr w:type="gramStart"/>
      <w:r w:rsidRPr="00270FB2">
        <w:rPr>
          <w:b/>
        </w:rPr>
        <w:t>Catégorie:</w:t>
      </w:r>
      <w:proofErr w:type="gramEnd"/>
      <w:r w:rsidRPr="00270FB2">
        <w:rPr>
          <w:b/>
        </w:rPr>
        <w:t xml:space="preserve"> </w:t>
      </w:r>
      <w:r w:rsidRPr="00270FB2">
        <w:t>SURVIE</w:t>
      </w:r>
    </w:p>
    <w:p w14:paraId="5B3E7787" w14:textId="77777777" w:rsidR="00504DE4" w:rsidRPr="00270FB2" w:rsidRDefault="00B934F4">
      <w:pPr>
        <w:spacing w:after="40"/>
      </w:pPr>
      <w:proofErr w:type="gramStart"/>
      <w:r w:rsidRPr="00270FB2">
        <w:rPr>
          <w:b/>
        </w:rPr>
        <w:t>Portée:</w:t>
      </w:r>
      <w:proofErr w:type="gramEnd"/>
      <w:r w:rsidRPr="00270FB2">
        <w:rPr>
          <w:b/>
        </w:rPr>
        <w:t xml:space="preserve"> </w:t>
      </w:r>
      <w:r w:rsidRPr="00270FB2">
        <w:t>P2_REGIONAL</w:t>
      </w:r>
    </w:p>
    <w:p w14:paraId="067C60F8" w14:textId="77777777" w:rsidR="00504DE4" w:rsidRPr="00270FB2" w:rsidRDefault="00B934F4">
      <w:pPr>
        <w:spacing w:after="40"/>
      </w:pPr>
      <w:r w:rsidRPr="00270FB2">
        <w:rPr>
          <w:b/>
        </w:rPr>
        <w:t xml:space="preserve">État </w:t>
      </w:r>
      <w:proofErr w:type="gramStart"/>
      <w:r w:rsidRPr="00270FB2">
        <w:rPr>
          <w:b/>
        </w:rPr>
        <w:t>initial:</w:t>
      </w:r>
      <w:proofErr w:type="gramEnd"/>
      <w:r w:rsidRPr="00270FB2">
        <w:rPr>
          <w:b/>
        </w:rPr>
        <w:t xml:space="preserve"> </w:t>
      </w:r>
      <w:r w:rsidRPr="00270FB2">
        <w:t>DORMANT</w:t>
      </w:r>
    </w:p>
    <w:p w14:paraId="6CA0C549" w14:textId="77777777" w:rsidR="00504DE4" w:rsidRPr="00270FB2" w:rsidRDefault="00B934F4">
      <w:pPr>
        <w:spacing w:after="40"/>
      </w:pPr>
      <w:r w:rsidRPr="00270FB2">
        <w:rPr>
          <w:b/>
        </w:rPr>
        <w:t xml:space="preserve">Axe BAC </w:t>
      </w:r>
      <w:proofErr w:type="gramStart"/>
      <w:r w:rsidRPr="00270FB2">
        <w:rPr>
          <w:b/>
        </w:rPr>
        <w:t>principal:</w:t>
      </w:r>
      <w:proofErr w:type="gramEnd"/>
      <w:r w:rsidRPr="00270FB2">
        <w:rPr>
          <w:b/>
        </w:rPr>
        <w:t xml:space="preserve"> </w:t>
      </w:r>
      <w:proofErr w:type="spellStart"/>
      <w:r w:rsidRPr="00270FB2">
        <w:t>survival</w:t>
      </w:r>
      <w:proofErr w:type="spellEnd"/>
    </w:p>
    <w:p w14:paraId="6EBD6E63" w14:textId="77777777" w:rsidR="004671DB" w:rsidRPr="00270FB2" w:rsidRDefault="00000000">
      <w:pPr>
        <w:pStyle w:val="Titre3"/>
      </w:pPr>
      <w:r w:rsidRPr="00270FB2">
        <w:t>Activation normalisée</w:t>
      </w:r>
    </w:p>
    <w:p w14:paraId="7440C951" w14:textId="77777777" w:rsidR="004671DB" w:rsidRPr="00270FB2" w:rsidRDefault="00000000">
      <w:pPr>
        <w:pStyle w:val="Listepuces"/>
      </w:pPr>
      <w:r w:rsidRPr="00270FB2">
        <w:rPr>
          <w:b/>
        </w:rPr>
        <w:t xml:space="preserve">Mode d’apparition : </w:t>
      </w:r>
      <w:r w:rsidRPr="00270FB2">
        <w:t>suite progressive</w:t>
      </w:r>
    </w:p>
    <w:p w14:paraId="74782448" w14:textId="77777777" w:rsidR="004671DB" w:rsidRPr="00270FB2" w:rsidRDefault="00000000">
      <w:pPr>
        <w:pStyle w:val="Listepuces"/>
      </w:pPr>
      <w:r w:rsidRPr="00270FB2">
        <w:rPr>
          <w:b/>
        </w:rPr>
        <w:t xml:space="preserve">Prérequis : </w:t>
      </w:r>
      <w:r w:rsidRPr="00270FB2">
        <w:t>SUR-04</w:t>
      </w:r>
    </w:p>
    <w:p w14:paraId="4014C1BC" w14:textId="77777777" w:rsidR="004671DB" w:rsidRPr="00270FB2" w:rsidRDefault="00000000">
      <w:pPr>
        <w:pStyle w:val="Listepuces"/>
      </w:pPr>
      <w:r w:rsidRPr="00270FB2">
        <w:rPr>
          <w:b/>
        </w:rPr>
        <w:t xml:space="preserve">Déclencheur principal : </w:t>
      </w:r>
      <w:proofErr w:type="spellStart"/>
      <w:proofErr w:type="gramStart"/>
      <w:r w:rsidRPr="00270FB2">
        <w:t>progression.mission</w:t>
      </w:r>
      <w:proofErr w:type="gramEnd"/>
      <w:r w:rsidRPr="00270FB2">
        <w:t>_completed</w:t>
      </w:r>
      <w:proofErr w:type="spellEnd"/>
    </w:p>
    <w:p w14:paraId="77593291" w14:textId="77777777" w:rsidR="004671DB" w:rsidRPr="00270FB2" w:rsidRDefault="00000000">
      <w:pPr>
        <w:pStyle w:val="Listepuces"/>
      </w:pPr>
      <w:r w:rsidRPr="00270FB2">
        <w:rPr>
          <w:b/>
        </w:rPr>
        <w:t xml:space="preserve">Filtres : </w:t>
      </w:r>
      <w:r w:rsidRPr="00270FB2">
        <w:t>aucun filtre supplémentaire</w:t>
      </w:r>
    </w:p>
    <w:p w14:paraId="33F5ECBF" w14:textId="77777777" w:rsidR="004671DB" w:rsidRPr="00270FB2" w:rsidRDefault="00000000">
      <w:pPr>
        <w:pStyle w:val="Listepuces"/>
      </w:pPr>
      <w:r w:rsidRPr="00270FB2">
        <w:rPr>
          <w:b/>
        </w:rPr>
        <w:t xml:space="preserve">Nombre requis : </w:t>
      </w:r>
      <w:r w:rsidRPr="00270FB2">
        <w:t>1</w:t>
      </w:r>
    </w:p>
    <w:p w14:paraId="7C882FD4" w14:textId="77777777" w:rsidR="004671DB" w:rsidRPr="00270FB2" w:rsidRDefault="00000000">
      <w:pPr>
        <w:pStyle w:val="Listepuces"/>
      </w:pPr>
      <w:r w:rsidRPr="00270FB2">
        <w:rPr>
          <w:b/>
        </w:rPr>
        <w:t xml:space="preserve">Unicité : </w:t>
      </w:r>
      <w:r w:rsidRPr="00270FB2">
        <w:t>non requise</w:t>
      </w:r>
    </w:p>
    <w:p w14:paraId="0F9FCD0F" w14:textId="77777777" w:rsidR="004671DB" w:rsidRPr="00270FB2" w:rsidRDefault="00000000">
      <w:pPr>
        <w:pStyle w:val="Listepuces"/>
      </w:pPr>
      <w:r w:rsidRPr="00270FB2">
        <w:rPr>
          <w:b/>
        </w:rPr>
        <w:t xml:space="preserve">Micro-scènes associées : </w:t>
      </w:r>
      <w:r w:rsidRPr="00270FB2">
        <w:t>Aucune micro-scène imposée</w:t>
      </w:r>
    </w:p>
    <w:p w14:paraId="008A6170" w14:textId="77777777" w:rsidR="00504DE4" w:rsidRPr="00270FB2" w:rsidRDefault="00B934F4">
      <w:pPr>
        <w:pStyle w:val="Titre3"/>
      </w:pPr>
      <w:r w:rsidRPr="00270FB2">
        <w:t>Bloc principal / intention</w:t>
      </w:r>
    </w:p>
    <w:p w14:paraId="57C8C6E0" w14:textId="77777777" w:rsidR="00504DE4" w:rsidRPr="00270FB2" w:rsidRDefault="00B934F4">
      <w:r w:rsidRPr="00270FB2">
        <w:t>Débloquer une méthode de conservation afin de réduire les pertes de nourriture.</w:t>
      </w:r>
    </w:p>
    <w:p w14:paraId="4C825A44" w14:textId="77777777" w:rsidR="00504DE4" w:rsidRPr="00270FB2" w:rsidRDefault="00B934F4">
      <w:pPr>
        <w:pStyle w:val="Titre3"/>
      </w:pPr>
      <w:r w:rsidRPr="00270FB2">
        <w:t>Missions / progression</w:t>
      </w:r>
    </w:p>
    <w:p w14:paraId="3FCDAE4E" w14:textId="77777777" w:rsidR="00504DE4" w:rsidRPr="00270FB2" w:rsidRDefault="00B934F4">
      <w:pPr>
        <w:pStyle w:val="Listepuces"/>
      </w:pPr>
      <w:r w:rsidRPr="00270FB2">
        <w:t>Achever la recherche sur la conservation des aliments. [</w:t>
      </w:r>
      <w:proofErr w:type="spellStart"/>
      <w:proofErr w:type="gramStart"/>
      <w:r w:rsidRPr="00270FB2">
        <w:t>research</w:t>
      </w:r>
      <w:proofErr w:type="spellEnd"/>
      <w:proofErr w:type="gramEnd"/>
      <w:r w:rsidRPr="00270FB2">
        <w:t xml:space="preserve"> — </w:t>
      </w:r>
      <w:proofErr w:type="spellStart"/>
      <w:r w:rsidRPr="00270FB2">
        <w:t>food_preservation</w:t>
      </w:r>
      <w:proofErr w:type="spellEnd"/>
      <w:r w:rsidRPr="00270FB2">
        <w:t xml:space="preserve"> — cible 1]</w:t>
      </w:r>
    </w:p>
    <w:p w14:paraId="50A4CABD" w14:textId="77777777" w:rsidR="00504DE4" w:rsidRPr="00270FB2" w:rsidRDefault="00B934F4">
      <w:pPr>
        <w:pStyle w:val="Listepuces"/>
      </w:pPr>
      <w:r w:rsidRPr="00270FB2">
        <w:t xml:space="preserve">Fabriquer trois rations [observe — </w:t>
      </w:r>
      <w:proofErr w:type="spellStart"/>
      <w:r w:rsidRPr="00270FB2">
        <w:t>described_target</w:t>
      </w:r>
      <w:proofErr w:type="spellEnd"/>
      <w:r w:rsidRPr="00270FB2">
        <w:t xml:space="preserve"> — cible 1] | dépend de SUR-05</w:t>
      </w:r>
    </w:p>
    <w:p w14:paraId="5D029DC8" w14:textId="77777777" w:rsidR="00504DE4" w:rsidRPr="00270FB2" w:rsidRDefault="00B934F4">
      <w:pPr>
        <w:pStyle w:val="Listepuces"/>
      </w:pPr>
      <w:r w:rsidRPr="00270FB2">
        <w:t xml:space="preserve">Stocker des plantes ou rations dans un camp [observe — </w:t>
      </w:r>
      <w:proofErr w:type="spellStart"/>
      <w:r w:rsidRPr="00270FB2">
        <w:t>described_target</w:t>
      </w:r>
      <w:proofErr w:type="spellEnd"/>
      <w:r w:rsidRPr="00270FB2">
        <w:t xml:space="preserve"> — cible 1] | dépend de SUR-05</w:t>
      </w:r>
    </w:p>
    <w:p w14:paraId="486BFBCA" w14:textId="77777777" w:rsidR="00504DE4" w:rsidRPr="00270FB2" w:rsidRDefault="00B934F4">
      <w:pPr>
        <w:pStyle w:val="Titre3"/>
      </w:pPr>
      <w:r w:rsidRPr="00270FB2">
        <w:t>Déblocages / récompenses</w:t>
      </w:r>
    </w:p>
    <w:p w14:paraId="71A75111" w14:textId="77777777" w:rsidR="00504DE4" w:rsidRPr="00270FB2" w:rsidRDefault="00B934F4">
      <w:pPr>
        <w:pStyle w:val="Listepuces"/>
      </w:pPr>
      <w:r w:rsidRPr="00270FB2">
        <w:t xml:space="preserve">Débloque la conservation des aliments. → </w:t>
      </w:r>
      <w:proofErr w:type="spellStart"/>
      <w:r w:rsidRPr="00270FB2">
        <w:t>food_preservation</w:t>
      </w:r>
      <w:proofErr w:type="spellEnd"/>
    </w:p>
    <w:p w14:paraId="3ADDED77" w14:textId="77777777" w:rsidR="00504DE4" w:rsidRPr="00270FB2" w:rsidRDefault="00B934F4">
      <w:pPr>
        <w:pStyle w:val="Listepuces"/>
      </w:pPr>
      <w:r w:rsidRPr="00270FB2">
        <w:t xml:space="preserve">Débloque comportement BAC → </w:t>
      </w:r>
      <w:proofErr w:type="spellStart"/>
      <w:r w:rsidRPr="00270FB2">
        <w:t>adaptive_confidence</w:t>
      </w:r>
      <w:proofErr w:type="spellEnd"/>
    </w:p>
    <w:p w14:paraId="6EEBC478" w14:textId="77777777" w:rsidR="00504DE4" w:rsidRPr="00270FB2" w:rsidRDefault="00B934F4">
      <w:pPr>
        <w:pStyle w:val="Listepuces"/>
      </w:pPr>
      <w:r w:rsidRPr="00270FB2">
        <w:t xml:space="preserve">Débloque recette → </w:t>
      </w:r>
      <w:proofErr w:type="spellStart"/>
      <w:r w:rsidRPr="00270FB2">
        <w:t>derived_recipe</w:t>
      </w:r>
      <w:proofErr w:type="spellEnd"/>
    </w:p>
    <w:p w14:paraId="65DD326B" w14:textId="77777777" w:rsidR="00504DE4" w:rsidRPr="00270FB2" w:rsidRDefault="00B934F4">
      <w:pPr>
        <w:pStyle w:val="Titre2"/>
      </w:pPr>
      <w:bookmarkStart w:id="13" w:name="_Toc237702355"/>
      <w:r w:rsidRPr="00270FB2">
        <w:t>SUR-06 — Autonomie alimentaire</w:t>
      </w:r>
      <w:bookmarkEnd w:id="13"/>
    </w:p>
    <w:p w14:paraId="71E41267" w14:textId="77777777" w:rsidR="00504DE4" w:rsidRPr="00270FB2" w:rsidRDefault="00B934F4">
      <w:pPr>
        <w:spacing w:after="40"/>
      </w:pPr>
      <w:proofErr w:type="gramStart"/>
      <w:r w:rsidRPr="00270FB2">
        <w:rPr>
          <w:b/>
        </w:rPr>
        <w:t>Catégorie:</w:t>
      </w:r>
      <w:proofErr w:type="gramEnd"/>
      <w:r w:rsidRPr="00270FB2">
        <w:rPr>
          <w:b/>
        </w:rPr>
        <w:t xml:space="preserve"> </w:t>
      </w:r>
      <w:r w:rsidRPr="00270FB2">
        <w:t>SURVIE</w:t>
      </w:r>
    </w:p>
    <w:p w14:paraId="55A2E9F6" w14:textId="77777777" w:rsidR="00504DE4" w:rsidRPr="00270FB2" w:rsidRDefault="00B934F4">
      <w:pPr>
        <w:spacing w:after="40"/>
      </w:pPr>
      <w:proofErr w:type="gramStart"/>
      <w:r w:rsidRPr="00270FB2">
        <w:rPr>
          <w:b/>
        </w:rPr>
        <w:t>Portée:</w:t>
      </w:r>
      <w:proofErr w:type="gramEnd"/>
      <w:r w:rsidRPr="00270FB2">
        <w:rPr>
          <w:b/>
        </w:rPr>
        <w:t xml:space="preserve"> </w:t>
      </w:r>
      <w:r w:rsidRPr="00270FB2">
        <w:t>P3_INSTALLATION</w:t>
      </w:r>
    </w:p>
    <w:p w14:paraId="65F6559C" w14:textId="77777777" w:rsidR="00504DE4" w:rsidRPr="00270FB2" w:rsidRDefault="00B934F4">
      <w:pPr>
        <w:spacing w:after="40"/>
      </w:pPr>
      <w:r w:rsidRPr="00270FB2">
        <w:rPr>
          <w:b/>
        </w:rPr>
        <w:lastRenderedPageBreak/>
        <w:t xml:space="preserve">État </w:t>
      </w:r>
      <w:proofErr w:type="gramStart"/>
      <w:r w:rsidRPr="00270FB2">
        <w:rPr>
          <w:b/>
        </w:rPr>
        <w:t>initial:</w:t>
      </w:r>
      <w:proofErr w:type="gramEnd"/>
      <w:r w:rsidRPr="00270FB2">
        <w:rPr>
          <w:b/>
        </w:rPr>
        <w:t xml:space="preserve"> </w:t>
      </w:r>
      <w:r w:rsidRPr="00270FB2">
        <w:t>DORMANT</w:t>
      </w:r>
    </w:p>
    <w:p w14:paraId="363F3A4F" w14:textId="77777777" w:rsidR="00504DE4" w:rsidRPr="00270FB2" w:rsidRDefault="00B934F4">
      <w:pPr>
        <w:spacing w:after="40"/>
      </w:pPr>
      <w:r w:rsidRPr="00270FB2">
        <w:rPr>
          <w:b/>
        </w:rPr>
        <w:t xml:space="preserve">Axe BAC </w:t>
      </w:r>
      <w:proofErr w:type="gramStart"/>
      <w:r w:rsidRPr="00270FB2">
        <w:rPr>
          <w:b/>
        </w:rPr>
        <w:t>principal:</w:t>
      </w:r>
      <w:proofErr w:type="gramEnd"/>
      <w:r w:rsidRPr="00270FB2">
        <w:rPr>
          <w:b/>
        </w:rPr>
        <w:t xml:space="preserve"> </w:t>
      </w:r>
      <w:proofErr w:type="spellStart"/>
      <w:r w:rsidRPr="00270FB2">
        <w:t>survival</w:t>
      </w:r>
      <w:proofErr w:type="spellEnd"/>
    </w:p>
    <w:p w14:paraId="32ACAD1C" w14:textId="77777777" w:rsidR="004671DB" w:rsidRPr="00270FB2" w:rsidRDefault="00000000">
      <w:pPr>
        <w:pStyle w:val="Titre3"/>
      </w:pPr>
      <w:r w:rsidRPr="00270FB2">
        <w:t>Activation normalisée</w:t>
      </w:r>
    </w:p>
    <w:p w14:paraId="2579DECB" w14:textId="77777777" w:rsidR="004671DB" w:rsidRPr="00270FB2" w:rsidRDefault="00000000">
      <w:pPr>
        <w:pStyle w:val="Listepuces"/>
      </w:pPr>
      <w:r w:rsidRPr="00270FB2">
        <w:rPr>
          <w:b/>
        </w:rPr>
        <w:t xml:space="preserve">Mode d’apparition : </w:t>
      </w:r>
      <w:r w:rsidRPr="00270FB2">
        <w:t>suite progressive</w:t>
      </w:r>
    </w:p>
    <w:p w14:paraId="4F64E07F" w14:textId="77777777" w:rsidR="004671DB" w:rsidRPr="00270FB2" w:rsidRDefault="00000000">
      <w:pPr>
        <w:pStyle w:val="Listepuces"/>
      </w:pPr>
      <w:r w:rsidRPr="00270FB2">
        <w:rPr>
          <w:b/>
        </w:rPr>
        <w:t xml:space="preserve">Prérequis : </w:t>
      </w:r>
      <w:r w:rsidRPr="00270FB2">
        <w:t>SUR-05</w:t>
      </w:r>
    </w:p>
    <w:p w14:paraId="6C053E4D" w14:textId="77777777" w:rsidR="004671DB" w:rsidRPr="00270FB2" w:rsidRDefault="00000000">
      <w:pPr>
        <w:pStyle w:val="Listepuces"/>
      </w:pPr>
      <w:r w:rsidRPr="00270FB2">
        <w:rPr>
          <w:b/>
        </w:rPr>
        <w:t xml:space="preserve">Déclencheur principal : </w:t>
      </w:r>
      <w:proofErr w:type="spellStart"/>
      <w:proofErr w:type="gramStart"/>
      <w:r w:rsidRPr="00270FB2">
        <w:t>progression.mission</w:t>
      </w:r>
      <w:proofErr w:type="gramEnd"/>
      <w:r w:rsidRPr="00270FB2">
        <w:t>_completed</w:t>
      </w:r>
      <w:proofErr w:type="spellEnd"/>
    </w:p>
    <w:p w14:paraId="20340BD5" w14:textId="77777777" w:rsidR="004671DB" w:rsidRPr="00270FB2" w:rsidRDefault="00000000">
      <w:pPr>
        <w:pStyle w:val="Listepuces"/>
      </w:pPr>
      <w:r w:rsidRPr="00270FB2">
        <w:rPr>
          <w:b/>
        </w:rPr>
        <w:t xml:space="preserve">Filtres : </w:t>
      </w:r>
      <w:r w:rsidRPr="00270FB2">
        <w:t>aucun filtre supplémentaire</w:t>
      </w:r>
    </w:p>
    <w:p w14:paraId="07B6A799" w14:textId="77777777" w:rsidR="004671DB" w:rsidRPr="00270FB2" w:rsidRDefault="00000000">
      <w:pPr>
        <w:pStyle w:val="Listepuces"/>
      </w:pPr>
      <w:r w:rsidRPr="00270FB2">
        <w:rPr>
          <w:b/>
        </w:rPr>
        <w:t xml:space="preserve">Nombre requis : </w:t>
      </w:r>
      <w:r w:rsidRPr="00270FB2">
        <w:t>1</w:t>
      </w:r>
    </w:p>
    <w:p w14:paraId="05485B6C" w14:textId="77777777" w:rsidR="004671DB" w:rsidRPr="00270FB2" w:rsidRDefault="00000000">
      <w:pPr>
        <w:pStyle w:val="Listepuces"/>
      </w:pPr>
      <w:r w:rsidRPr="00270FB2">
        <w:rPr>
          <w:b/>
        </w:rPr>
        <w:t xml:space="preserve">Unicité : </w:t>
      </w:r>
      <w:r w:rsidRPr="00270FB2">
        <w:t>non requise</w:t>
      </w:r>
    </w:p>
    <w:p w14:paraId="43E7F29C" w14:textId="77777777" w:rsidR="004671DB" w:rsidRPr="00270FB2" w:rsidRDefault="00000000">
      <w:pPr>
        <w:pStyle w:val="Listepuces"/>
      </w:pPr>
      <w:r w:rsidRPr="00270FB2">
        <w:rPr>
          <w:b/>
        </w:rPr>
        <w:t xml:space="preserve">Micro-scènes associées : </w:t>
      </w:r>
      <w:r w:rsidRPr="00270FB2">
        <w:t>Aucune micro-scène imposée</w:t>
      </w:r>
    </w:p>
    <w:p w14:paraId="3453233D" w14:textId="77777777" w:rsidR="00504DE4" w:rsidRPr="00270FB2" w:rsidRDefault="00B934F4">
      <w:pPr>
        <w:pStyle w:val="Titre3"/>
      </w:pPr>
      <w:r w:rsidRPr="00270FB2">
        <w:t>Bloc principal / intention</w:t>
      </w:r>
    </w:p>
    <w:p w14:paraId="747BA975" w14:textId="77777777" w:rsidR="00504DE4" w:rsidRPr="00270FB2" w:rsidRDefault="00B934F4">
      <w:r w:rsidRPr="00270FB2">
        <w:t>Atteindre un niveau de réserve et de maîtrise permettant les explorations longues.</w:t>
      </w:r>
    </w:p>
    <w:p w14:paraId="4720E697" w14:textId="77777777" w:rsidR="00504DE4" w:rsidRPr="00270FB2" w:rsidRDefault="00B934F4">
      <w:pPr>
        <w:pStyle w:val="Titre3"/>
      </w:pPr>
      <w:r w:rsidRPr="00270FB2">
        <w:t>Missions / progression</w:t>
      </w:r>
    </w:p>
    <w:p w14:paraId="543AF6B6" w14:textId="77777777" w:rsidR="00504DE4" w:rsidRPr="00270FB2" w:rsidRDefault="00B934F4">
      <w:pPr>
        <w:pStyle w:val="Listepuces"/>
      </w:pPr>
      <w:r w:rsidRPr="00270FB2">
        <w:t>Atteindre le seuil d’autonomie alimentaire. [</w:t>
      </w:r>
      <w:proofErr w:type="spellStart"/>
      <w:proofErr w:type="gramStart"/>
      <w:r w:rsidRPr="00270FB2">
        <w:t>milestone</w:t>
      </w:r>
      <w:proofErr w:type="spellEnd"/>
      <w:proofErr w:type="gramEnd"/>
      <w:r w:rsidRPr="00270FB2">
        <w:t xml:space="preserve"> — </w:t>
      </w:r>
      <w:proofErr w:type="spellStart"/>
      <w:r w:rsidRPr="00270FB2">
        <w:t>food_autonomy_score</w:t>
      </w:r>
      <w:proofErr w:type="spellEnd"/>
      <w:r w:rsidRPr="00270FB2">
        <w:t xml:space="preserve"> — cible 1]</w:t>
      </w:r>
    </w:p>
    <w:p w14:paraId="7517855F" w14:textId="77777777" w:rsidR="00504DE4" w:rsidRPr="00270FB2" w:rsidRDefault="00B934F4">
      <w:pPr>
        <w:pStyle w:val="Listepuces"/>
      </w:pPr>
      <w:r w:rsidRPr="00270FB2">
        <w:t xml:space="preserve">Fabriquer dix rations au total [observe — </w:t>
      </w:r>
      <w:proofErr w:type="spellStart"/>
      <w:r w:rsidRPr="00270FB2">
        <w:t>described_target</w:t>
      </w:r>
      <w:proofErr w:type="spellEnd"/>
      <w:r w:rsidRPr="00270FB2">
        <w:t xml:space="preserve"> — cible 1] | dépend de SUR-06</w:t>
      </w:r>
    </w:p>
    <w:p w14:paraId="226484E0" w14:textId="77777777" w:rsidR="00504DE4" w:rsidRPr="00270FB2" w:rsidRDefault="00B934F4">
      <w:pPr>
        <w:pStyle w:val="Listepuces"/>
      </w:pPr>
      <w:r w:rsidRPr="00270FB2">
        <w:t xml:space="preserve">Revenir d’une exploration avec une réserve alimentaire [observe — </w:t>
      </w:r>
      <w:proofErr w:type="spellStart"/>
      <w:r w:rsidRPr="00270FB2">
        <w:t>described_target</w:t>
      </w:r>
      <w:proofErr w:type="spellEnd"/>
      <w:r w:rsidRPr="00270FB2">
        <w:t xml:space="preserve"> — cible 1] | dépend de SUR-06</w:t>
      </w:r>
    </w:p>
    <w:p w14:paraId="054A467E" w14:textId="77777777" w:rsidR="00504DE4" w:rsidRPr="00270FB2" w:rsidRDefault="00B934F4">
      <w:pPr>
        <w:pStyle w:val="Titre3"/>
      </w:pPr>
      <w:r w:rsidRPr="00270FB2">
        <w:t>Déblocages / récompenses</w:t>
      </w:r>
    </w:p>
    <w:p w14:paraId="0D7EFD55" w14:textId="77777777" w:rsidR="00504DE4" w:rsidRPr="00270FB2" w:rsidRDefault="00B934F4">
      <w:pPr>
        <w:pStyle w:val="Listepuces"/>
      </w:pPr>
      <w:r w:rsidRPr="00270FB2">
        <w:t xml:space="preserve">Stabilise les explorations longues. → </w:t>
      </w:r>
      <w:proofErr w:type="spellStart"/>
      <w:r w:rsidRPr="00270FB2">
        <w:t>long_exploration</w:t>
      </w:r>
      <w:proofErr w:type="spellEnd"/>
    </w:p>
    <w:p w14:paraId="5BC96A23" w14:textId="77777777" w:rsidR="00504DE4" w:rsidRPr="00270FB2" w:rsidRDefault="00B934F4">
      <w:pPr>
        <w:pStyle w:val="Listepuces"/>
      </w:pPr>
      <w:r w:rsidRPr="00270FB2">
        <w:t xml:space="preserve">Débloque comportement BAC → </w:t>
      </w:r>
      <w:proofErr w:type="spellStart"/>
      <w:r w:rsidRPr="00270FB2">
        <w:t>adaptive_confidence</w:t>
      </w:r>
      <w:proofErr w:type="spellEnd"/>
    </w:p>
    <w:p w14:paraId="58F9ACC3" w14:textId="77777777" w:rsidR="00504DE4" w:rsidRPr="00270FB2" w:rsidRDefault="00B934F4">
      <w:pPr>
        <w:pStyle w:val="Listepuces"/>
      </w:pPr>
      <w:r w:rsidRPr="00270FB2">
        <w:t xml:space="preserve">Débloque recette → </w:t>
      </w:r>
      <w:proofErr w:type="spellStart"/>
      <w:r w:rsidRPr="00270FB2">
        <w:t>derived_recipe</w:t>
      </w:r>
      <w:proofErr w:type="spellEnd"/>
    </w:p>
    <w:p w14:paraId="7D658BD4" w14:textId="77777777" w:rsidR="00504DE4" w:rsidRPr="00270FB2" w:rsidRDefault="00B934F4">
      <w:r w:rsidRPr="00270FB2">
        <w:br w:type="page"/>
      </w:r>
    </w:p>
    <w:p w14:paraId="3BB23FCC" w14:textId="77777777" w:rsidR="00504DE4" w:rsidRPr="00270FB2" w:rsidRDefault="00B934F4">
      <w:pPr>
        <w:pStyle w:val="Titre2"/>
      </w:pPr>
      <w:bookmarkStart w:id="14" w:name="_Toc237702356"/>
      <w:r w:rsidRPr="00270FB2">
        <w:lastRenderedPageBreak/>
        <w:t>ANN-06 — Le repaire improvisé</w:t>
      </w:r>
      <w:bookmarkEnd w:id="14"/>
    </w:p>
    <w:p w14:paraId="404651A5" w14:textId="77777777" w:rsidR="00504DE4" w:rsidRPr="00270FB2" w:rsidRDefault="00B934F4">
      <w:proofErr w:type="gramStart"/>
      <w:r w:rsidRPr="00270FB2">
        <w:t>Catégorie:</w:t>
      </w:r>
      <w:proofErr w:type="gramEnd"/>
      <w:r w:rsidRPr="00270FB2">
        <w:t xml:space="preserve"> COLLECTE</w:t>
      </w:r>
    </w:p>
    <w:p w14:paraId="64B70D4B" w14:textId="77777777" w:rsidR="00504DE4" w:rsidRPr="00270FB2" w:rsidRDefault="00B934F4">
      <w:proofErr w:type="gramStart"/>
      <w:r w:rsidRPr="00270FB2">
        <w:t>Portée:</w:t>
      </w:r>
      <w:proofErr w:type="gramEnd"/>
      <w:r w:rsidRPr="00270FB2">
        <w:t xml:space="preserve"> P2_REGIONAL</w:t>
      </w:r>
    </w:p>
    <w:p w14:paraId="5D85D4BB" w14:textId="77777777" w:rsidR="00504DE4" w:rsidRPr="00270FB2" w:rsidRDefault="00B934F4">
      <w:r w:rsidRPr="00270FB2">
        <w:t xml:space="preserve">État </w:t>
      </w:r>
      <w:proofErr w:type="gramStart"/>
      <w:r w:rsidRPr="00270FB2">
        <w:t>initial:</w:t>
      </w:r>
      <w:proofErr w:type="gramEnd"/>
      <w:r w:rsidRPr="00270FB2">
        <w:t xml:space="preserve"> DORMANT</w:t>
      </w:r>
    </w:p>
    <w:p w14:paraId="723EE5A5" w14:textId="77777777" w:rsidR="00504DE4" w:rsidRPr="00270FB2" w:rsidRDefault="00B934F4">
      <w:r w:rsidRPr="00270FB2">
        <w:t xml:space="preserve">Axe BAC </w:t>
      </w:r>
      <w:proofErr w:type="gramStart"/>
      <w:r w:rsidRPr="00270FB2">
        <w:t>principal:</w:t>
      </w:r>
      <w:proofErr w:type="gramEnd"/>
      <w:r w:rsidRPr="00270FB2">
        <w:t xml:space="preserve"> </w:t>
      </w:r>
      <w:proofErr w:type="spellStart"/>
      <w:r w:rsidRPr="00270FB2">
        <w:t>logistics</w:t>
      </w:r>
      <w:proofErr w:type="spellEnd"/>
    </w:p>
    <w:p w14:paraId="71FCD15E" w14:textId="77777777" w:rsidR="004671DB" w:rsidRPr="00270FB2" w:rsidRDefault="00000000">
      <w:pPr>
        <w:pStyle w:val="Titre3"/>
      </w:pPr>
      <w:r w:rsidRPr="00270FB2">
        <w:t>Activation normalisée</w:t>
      </w:r>
    </w:p>
    <w:p w14:paraId="0AF8E8AE" w14:textId="77777777" w:rsidR="004671DB" w:rsidRPr="00270FB2" w:rsidRDefault="00000000">
      <w:pPr>
        <w:pStyle w:val="Listepuces"/>
      </w:pPr>
      <w:r w:rsidRPr="00270FB2">
        <w:rPr>
          <w:b/>
        </w:rPr>
        <w:t xml:space="preserve">Mode d’apparition : </w:t>
      </w:r>
      <w:r w:rsidRPr="00270FB2">
        <w:t>suite progressive</w:t>
      </w:r>
    </w:p>
    <w:p w14:paraId="0A03137C" w14:textId="77777777" w:rsidR="004671DB" w:rsidRPr="00270FB2" w:rsidRDefault="00000000">
      <w:pPr>
        <w:pStyle w:val="Listepuces"/>
      </w:pPr>
      <w:r w:rsidRPr="00270FB2">
        <w:rPr>
          <w:b/>
        </w:rPr>
        <w:t xml:space="preserve">Prérequis : </w:t>
      </w:r>
      <w:r w:rsidRPr="00270FB2">
        <w:t>ANN-04</w:t>
      </w:r>
    </w:p>
    <w:p w14:paraId="330F3F55" w14:textId="77777777" w:rsidR="004671DB" w:rsidRPr="00270FB2" w:rsidRDefault="00000000">
      <w:pPr>
        <w:pStyle w:val="Listepuces"/>
      </w:pPr>
      <w:r w:rsidRPr="00270FB2">
        <w:rPr>
          <w:b/>
        </w:rPr>
        <w:t xml:space="preserve">Déclencheur principal : </w:t>
      </w:r>
      <w:proofErr w:type="spellStart"/>
      <w:proofErr w:type="gramStart"/>
      <w:r w:rsidRPr="00270FB2">
        <w:t>progression.mission</w:t>
      </w:r>
      <w:proofErr w:type="gramEnd"/>
      <w:r w:rsidRPr="00270FB2">
        <w:t>_completed</w:t>
      </w:r>
      <w:proofErr w:type="spellEnd"/>
    </w:p>
    <w:p w14:paraId="6AFD7E10" w14:textId="77777777" w:rsidR="004671DB" w:rsidRPr="00270FB2" w:rsidRDefault="00000000">
      <w:pPr>
        <w:pStyle w:val="Listepuces"/>
      </w:pPr>
      <w:r w:rsidRPr="00270FB2">
        <w:rPr>
          <w:b/>
        </w:rPr>
        <w:t xml:space="preserve">Filtres : </w:t>
      </w:r>
      <w:proofErr w:type="spellStart"/>
      <w:r w:rsidRPr="00270FB2">
        <w:t>microSceneId</w:t>
      </w:r>
      <w:proofErr w:type="spellEnd"/>
      <w:r w:rsidRPr="00270FB2">
        <w:t xml:space="preserve"> = MSC-NOCTURNAL-DEN-001</w:t>
      </w:r>
    </w:p>
    <w:p w14:paraId="19DA1204" w14:textId="77777777" w:rsidR="004671DB" w:rsidRPr="00270FB2" w:rsidRDefault="00000000">
      <w:pPr>
        <w:pStyle w:val="Listepuces"/>
      </w:pPr>
      <w:r w:rsidRPr="00270FB2">
        <w:rPr>
          <w:b/>
        </w:rPr>
        <w:t xml:space="preserve">Nombre requis : </w:t>
      </w:r>
      <w:r w:rsidRPr="00270FB2">
        <w:t>1</w:t>
      </w:r>
    </w:p>
    <w:p w14:paraId="5DF1F400" w14:textId="77777777" w:rsidR="004671DB" w:rsidRPr="00270FB2" w:rsidRDefault="00000000">
      <w:pPr>
        <w:pStyle w:val="Listepuces"/>
      </w:pPr>
      <w:r w:rsidRPr="00270FB2">
        <w:rPr>
          <w:b/>
        </w:rPr>
        <w:t xml:space="preserve">Unicité : </w:t>
      </w:r>
      <w:r w:rsidRPr="00270FB2">
        <w:t>non requise</w:t>
      </w:r>
    </w:p>
    <w:p w14:paraId="262A87F5" w14:textId="77777777" w:rsidR="004671DB" w:rsidRPr="00270FB2" w:rsidRDefault="00000000">
      <w:pPr>
        <w:pStyle w:val="Listepuces"/>
      </w:pPr>
      <w:r w:rsidRPr="00270FB2">
        <w:rPr>
          <w:b/>
        </w:rPr>
        <w:t xml:space="preserve">Micro-scènes associées : </w:t>
      </w:r>
      <w:r w:rsidRPr="00270FB2">
        <w:t>MSC-NOCTURNAL-DEN-001</w:t>
      </w:r>
    </w:p>
    <w:p w14:paraId="48AE8151" w14:textId="77777777" w:rsidR="00504DE4" w:rsidRPr="00270FB2" w:rsidRDefault="00B934F4">
      <w:pPr>
        <w:pStyle w:val="Titre3"/>
      </w:pPr>
      <w:r w:rsidRPr="00270FB2">
        <w:t>Bloc principal / intention</w:t>
      </w:r>
    </w:p>
    <w:p w14:paraId="69A3ECEB" w14:textId="77777777" w:rsidR="00504DE4" w:rsidRPr="00270FB2" w:rsidRDefault="00B934F4">
      <w:r w:rsidRPr="00270FB2">
        <w:t>"Le vaisseau c'est bien, mais un peu exigu. Il me faut un poste d'observation avancé, rien qu'à moi."</w:t>
      </w:r>
      <w:r w:rsidRPr="00270FB2">
        <w:br/>
        <w:t>Type : Exploration / Collecte de matériaux lourds</w:t>
      </w:r>
      <w:r w:rsidRPr="00270FB2">
        <w:br/>
        <w:t>Description : Identifier et aménager une caverne naturelle ou une canopée solide pour y stocker des ressources.</w:t>
      </w:r>
      <w:r w:rsidRPr="00270FB2">
        <w:br/>
        <w:t>Sous-missions &amp; Sous-objectifs :</w:t>
      </w:r>
    </w:p>
    <w:p w14:paraId="50C4F42C" w14:textId="77777777" w:rsidR="00504DE4" w:rsidRPr="00270FB2" w:rsidRDefault="00B934F4">
      <w:pPr>
        <w:pStyle w:val="Titre3"/>
      </w:pPr>
      <w:r w:rsidRPr="00270FB2">
        <w:t>Missions / progression</w:t>
      </w:r>
    </w:p>
    <w:p w14:paraId="2ED81F0A" w14:textId="77777777" w:rsidR="00504DE4" w:rsidRPr="00270FB2" w:rsidRDefault="00B934F4">
      <w:pPr>
        <w:pStyle w:val="Listepuces"/>
      </w:pPr>
      <w:r w:rsidRPr="00270FB2">
        <w:t>Identifier et aménager une caverne naturelle ou une canopée solide pour y stocker des ressources. [Comportement observé — Items collectés historiquement — cible 1]</w:t>
      </w:r>
    </w:p>
    <w:p w14:paraId="342BA16B" w14:textId="77777777" w:rsidR="00504DE4" w:rsidRPr="00270FB2" w:rsidRDefault="00B934F4">
      <w:pPr>
        <w:pStyle w:val="Titre3"/>
      </w:pPr>
      <w:r w:rsidRPr="00270FB2">
        <w:t>Narration / pensées / journal</w:t>
      </w:r>
    </w:p>
    <w:p w14:paraId="08DC5719" w14:textId="77777777" w:rsidR="00504DE4" w:rsidRPr="00270FB2" w:rsidRDefault="00B934F4">
      <w:proofErr w:type="spellStart"/>
      <w:proofErr w:type="gramStart"/>
      <w:r w:rsidRPr="00270FB2">
        <w:t>thought</w:t>
      </w:r>
      <w:proofErr w:type="spellEnd"/>
      <w:proofErr w:type="gramEnd"/>
      <w:r w:rsidRPr="00270FB2">
        <w:t xml:space="preserve"> — </w:t>
      </w:r>
      <w:proofErr w:type="spellStart"/>
      <w:r w:rsidRPr="00270FB2">
        <w:t>mission_</w:t>
      </w:r>
      <w:proofErr w:type="gramStart"/>
      <w:r w:rsidRPr="00270FB2">
        <w:t>revealed</w:t>
      </w:r>
      <w:proofErr w:type="spellEnd"/>
      <w:r w:rsidRPr="00270FB2">
        <w:t>:</w:t>
      </w:r>
      <w:proofErr w:type="gramEnd"/>
      <w:r w:rsidRPr="00270FB2">
        <w:t xml:space="preserve"> "Le vaisseau c'est bien, mais un peu exigu. Il me faut un poste d'observation avancé, rien qu'à moi."</w:t>
      </w:r>
    </w:p>
    <w:p w14:paraId="080609AA" w14:textId="77777777" w:rsidR="00504DE4" w:rsidRPr="00270FB2" w:rsidRDefault="00B934F4">
      <w:proofErr w:type="spellStart"/>
      <w:proofErr w:type="gramStart"/>
      <w:r w:rsidRPr="00270FB2">
        <w:t>thought</w:t>
      </w:r>
      <w:proofErr w:type="spellEnd"/>
      <w:proofErr w:type="gramEnd"/>
      <w:r w:rsidRPr="00270FB2">
        <w:t xml:space="preserve"> — récupération </w:t>
      </w:r>
      <w:proofErr w:type="gramStart"/>
      <w:r w:rsidRPr="00270FB2">
        <w:t>CUM:</w:t>
      </w:r>
      <w:proofErr w:type="gramEnd"/>
      <w:r w:rsidRPr="00270FB2">
        <w:t xml:space="preserve"> Le vaisseau c'est bien, mais un peu exigu. Il me faut un poste d'observation avancé, rien qu'à moi.</w:t>
      </w:r>
    </w:p>
    <w:p w14:paraId="6AAD7F58" w14:textId="77777777" w:rsidR="00504DE4" w:rsidRPr="00270FB2" w:rsidRDefault="00B934F4">
      <w:pPr>
        <w:pStyle w:val="Titre3"/>
      </w:pPr>
      <w:r w:rsidRPr="00270FB2">
        <w:t>Application BAC / mémoire</w:t>
      </w:r>
    </w:p>
    <w:p w14:paraId="1CFB42D7" w14:textId="77777777" w:rsidR="00504DE4" w:rsidRPr="00270FB2" w:rsidRDefault="00B934F4">
      <w:pPr>
        <w:pStyle w:val="Listepuces"/>
      </w:pPr>
      <w:proofErr w:type="spellStart"/>
      <w:proofErr w:type="gramStart"/>
      <w:r w:rsidRPr="00270FB2">
        <w:t>logistics</w:t>
      </w:r>
      <w:proofErr w:type="spellEnd"/>
      <w:r w:rsidRPr="00270FB2">
        <w:t>:</w:t>
      </w:r>
      <w:proofErr w:type="gramEnd"/>
      <w:r w:rsidRPr="00270FB2">
        <w:t xml:space="preserve"> poids 0.25; obsession non (intensité 1)</w:t>
      </w:r>
    </w:p>
    <w:p w14:paraId="6E3FECD9" w14:textId="77777777" w:rsidR="00504DE4" w:rsidRPr="00270FB2" w:rsidRDefault="00B934F4">
      <w:pPr>
        <w:pStyle w:val="Titre3"/>
      </w:pPr>
      <w:r w:rsidRPr="00270FB2">
        <w:t>Déblocages / récompenses</w:t>
      </w:r>
    </w:p>
    <w:p w14:paraId="256E2A42" w14:textId="77777777" w:rsidR="00504DE4" w:rsidRPr="00270FB2" w:rsidRDefault="00B934F4">
      <w:pPr>
        <w:pStyle w:val="Listepuces"/>
      </w:pPr>
      <w:r w:rsidRPr="00270FB2">
        <w:t xml:space="preserve">Donne ou sécurise un flux de ressource → </w:t>
      </w:r>
      <w:proofErr w:type="spellStart"/>
      <w:r w:rsidRPr="00270FB2">
        <w:t>resource_flow_bonus</w:t>
      </w:r>
      <w:proofErr w:type="spellEnd"/>
    </w:p>
    <w:p w14:paraId="0E57EF56" w14:textId="77777777" w:rsidR="00504DE4" w:rsidRPr="00270FB2" w:rsidRDefault="00B934F4">
      <w:pPr>
        <w:pStyle w:val="Listepuces"/>
      </w:pPr>
      <w:r w:rsidRPr="00270FB2">
        <w:t xml:space="preserve">Créer objectif local → </w:t>
      </w:r>
      <w:proofErr w:type="spellStart"/>
      <w:r w:rsidRPr="00270FB2">
        <w:t>create_local_objective</w:t>
      </w:r>
      <w:proofErr w:type="spellEnd"/>
    </w:p>
    <w:p w14:paraId="5E85630C" w14:textId="77777777" w:rsidR="00504DE4" w:rsidRPr="00270FB2" w:rsidRDefault="00B934F4">
      <w:pPr>
        <w:pStyle w:val="Listepuces"/>
      </w:pPr>
      <w:r w:rsidRPr="00270FB2">
        <w:t xml:space="preserve">Affirmer l’axe Logisticien → </w:t>
      </w:r>
      <w:proofErr w:type="spellStart"/>
      <w:r w:rsidRPr="00270FB2">
        <w:t>logistics</w:t>
      </w:r>
      <w:proofErr w:type="spellEnd"/>
    </w:p>
    <w:p w14:paraId="3E35B507" w14:textId="77777777" w:rsidR="00504DE4" w:rsidRPr="00270FB2" w:rsidRDefault="00B934F4">
      <w:pPr>
        <w:pStyle w:val="Titre2"/>
      </w:pPr>
      <w:bookmarkStart w:id="15" w:name="_Toc237702357"/>
      <w:r w:rsidRPr="00270FB2">
        <w:t>GAME-</w:t>
      </w:r>
      <w:proofErr w:type="spellStart"/>
      <w:r w:rsidRPr="00270FB2">
        <w:t>survival_rest</w:t>
      </w:r>
      <w:proofErr w:type="spellEnd"/>
      <w:r w:rsidRPr="00270FB2">
        <w:t xml:space="preserve"> — Repos sécurisé</w:t>
      </w:r>
      <w:bookmarkEnd w:id="15"/>
    </w:p>
    <w:p w14:paraId="2D6E9613" w14:textId="77777777" w:rsidR="00504DE4" w:rsidRPr="00270FB2" w:rsidRDefault="00B934F4">
      <w:proofErr w:type="gramStart"/>
      <w:r w:rsidRPr="00270FB2">
        <w:t>Catégorie:</w:t>
      </w:r>
      <w:proofErr w:type="gramEnd"/>
      <w:r w:rsidRPr="00270FB2">
        <w:t xml:space="preserve"> SURVIE</w:t>
      </w:r>
    </w:p>
    <w:p w14:paraId="06802A27" w14:textId="77777777" w:rsidR="00504DE4" w:rsidRPr="00270FB2" w:rsidRDefault="00B934F4">
      <w:proofErr w:type="gramStart"/>
      <w:r w:rsidRPr="00270FB2">
        <w:t>Portée:</w:t>
      </w:r>
      <w:proofErr w:type="gramEnd"/>
      <w:r w:rsidRPr="00270FB2">
        <w:t xml:space="preserve"> P0_MONDE</w:t>
      </w:r>
    </w:p>
    <w:p w14:paraId="7DDDC613" w14:textId="77777777" w:rsidR="00504DE4" w:rsidRPr="00270FB2" w:rsidRDefault="00B934F4">
      <w:r w:rsidRPr="00270FB2">
        <w:t xml:space="preserve">État </w:t>
      </w:r>
      <w:proofErr w:type="gramStart"/>
      <w:r w:rsidRPr="00270FB2">
        <w:t>initial:</w:t>
      </w:r>
      <w:proofErr w:type="gramEnd"/>
      <w:r w:rsidRPr="00270FB2">
        <w:t xml:space="preserve"> DORMANT</w:t>
      </w:r>
    </w:p>
    <w:p w14:paraId="4004B1AD" w14:textId="77777777" w:rsidR="00504DE4" w:rsidRPr="00270FB2" w:rsidRDefault="00B934F4">
      <w:r w:rsidRPr="00270FB2">
        <w:t xml:space="preserve">Axe BAC </w:t>
      </w:r>
      <w:proofErr w:type="gramStart"/>
      <w:r w:rsidRPr="00270FB2">
        <w:t>principal:</w:t>
      </w:r>
      <w:proofErr w:type="gramEnd"/>
      <w:r w:rsidRPr="00270FB2">
        <w:t xml:space="preserve"> protection</w:t>
      </w:r>
    </w:p>
    <w:p w14:paraId="0F210D8C" w14:textId="77777777" w:rsidR="004671DB" w:rsidRPr="00270FB2" w:rsidRDefault="00000000">
      <w:pPr>
        <w:pStyle w:val="Titre3"/>
      </w:pPr>
      <w:r w:rsidRPr="00270FB2">
        <w:t>Activation normalisée</w:t>
      </w:r>
    </w:p>
    <w:p w14:paraId="02116338" w14:textId="77777777" w:rsidR="004671DB" w:rsidRPr="00270FB2" w:rsidRDefault="00000000">
      <w:pPr>
        <w:pStyle w:val="Listepuces"/>
      </w:pPr>
      <w:r w:rsidRPr="00270FB2">
        <w:rPr>
          <w:b/>
        </w:rPr>
        <w:t xml:space="preserve">Mode d’apparition : </w:t>
      </w:r>
      <w:r w:rsidRPr="00270FB2">
        <w:t>suite progressive</w:t>
      </w:r>
    </w:p>
    <w:p w14:paraId="70180706" w14:textId="77777777" w:rsidR="004671DB" w:rsidRPr="00270FB2" w:rsidRDefault="00000000">
      <w:pPr>
        <w:pStyle w:val="Listepuces"/>
      </w:pPr>
      <w:r w:rsidRPr="00270FB2">
        <w:rPr>
          <w:b/>
        </w:rPr>
        <w:lastRenderedPageBreak/>
        <w:t xml:space="preserve">Prérequis : </w:t>
      </w:r>
      <w:r w:rsidRPr="00270FB2">
        <w:t>GAME-</w:t>
      </w:r>
      <w:proofErr w:type="spellStart"/>
      <w:r w:rsidRPr="00270FB2">
        <w:t>shelter</w:t>
      </w:r>
      <w:proofErr w:type="spellEnd"/>
    </w:p>
    <w:p w14:paraId="64D26D69" w14:textId="77777777" w:rsidR="004671DB" w:rsidRPr="00270FB2" w:rsidRDefault="00000000">
      <w:pPr>
        <w:pStyle w:val="Listepuces"/>
      </w:pPr>
      <w:r w:rsidRPr="00270FB2">
        <w:rPr>
          <w:b/>
        </w:rPr>
        <w:t xml:space="preserve">Déclencheur principal : </w:t>
      </w:r>
      <w:proofErr w:type="spellStart"/>
      <w:proofErr w:type="gramStart"/>
      <w:r w:rsidRPr="00270FB2">
        <w:t>progression.mission</w:t>
      </w:r>
      <w:proofErr w:type="gramEnd"/>
      <w:r w:rsidRPr="00270FB2">
        <w:t>_completed</w:t>
      </w:r>
      <w:proofErr w:type="spellEnd"/>
    </w:p>
    <w:p w14:paraId="77BC4C34" w14:textId="77777777" w:rsidR="004671DB" w:rsidRPr="00270FB2" w:rsidRDefault="00000000">
      <w:pPr>
        <w:pStyle w:val="Listepuces"/>
      </w:pPr>
      <w:r w:rsidRPr="00270FB2">
        <w:rPr>
          <w:b/>
        </w:rPr>
        <w:t xml:space="preserve">Filtres : </w:t>
      </w:r>
      <w:proofErr w:type="spellStart"/>
      <w:r w:rsidRPr="00270FB2">
        <w:t>microSceneId</w:t>
      </w:r>
      <w:proofErr w:type="spellEnd"/>
      <w:r w:rsidRPr="00270FB2">
        <w:t xml:space="preserve"> = MSC-CUSTOM-CAMP</w:t>
      </w:r>
    </w:p>
    <w:p w14:paraId="0DC458C9" w14:textId="77777777" w:rsidR="004671DB" w:rsidRPr="00270FB2" w:rsidRDefault="00000000">
      <w:pPr>
        <w:pStyle w:val="Listepuces"/>
      </w:pPr>
      <w:r w:rsidRPr="00270FB2">
        <w:rPr>
          <w:b/>
        </w:rPr>
        <w:t xml:space="preserve">Nombre requis : </w:t>
      </w:r>
      <w:r w:rsidRPr="00270FB2">
        <w:t>1</w:t>
      </w:r>
    </w:p>
    <w:p w14:paraId="408ECE18" w14:textId="77777777" w:rsidR="004671DB" w:rsidRPr="00270FB2" w:rsidRDefault="00000000">
      <w:pPr>
        <w:pStyle w:val="Listepuces"/>
      </w:pPr>
      <w:r w:rsidRPr="00270FB2">
        <w:rPr>
          <w:b/>
        </w:rPr>
        <w:t xml:space="preserve">Unicité : </w:t>
      </w:r>
      <w:r w:rsidRPr="00270FB2">
        <w:t>non requise</w:t>
      </w:r>
    </w:p>
    <w:p w14:paraId="4185359A" w14:textId="77777777" w:rsidR="004671DB" w:rsidRPr="00270FB2" w:rsidRDefault="00000000">
      <w:pPr>
        <w:pStyle w:val="Listepuces"/>
      </w:pPr>
      <w:r w:rsidRPr="00270FB2">
        <w:rPr>
          <w:b/>
        </w:rPr>
        <w:t xml:space="preserve">Micro-scènes associées : </w:t>
      </w:r>
      <w:r w:rsidRPr="00270FB2">
        <w:t>MSC-CUSTOM-CAMP, MSC-CUSTOM-ETABLI</w:t>
      </w:r>
    </w:p>
    <w:p w14:paraId="2E662858" w14:textId="77777777" w:rsidR="00504DE4" w:rsidRPr="00270FB2" w:rsidRDefault="00B934F4">
      <w:pPr>
        <w:pStyle w:val="Titre3"/>
      </w:pPr>
      <w:r w:rsidRPr="00270FB2">
        <w:t>Bloc principal / intention</w:t>
      </w:r>
    </w:p>
    <w:p w14:paraId="202671D1" w14:textId="77777777" w:rsidR="00504DE4" w:rsidRPr="00270FB2" w:rsidRDefault="00B934F4">
      <w:r w:rsidRPr="00270FB2">
        <w:t>Mission déjà définie dans le moteur : Repos sécurisé.</w:t>
      </w:r>
    </w:p>
    <w:p w14:paraId="7DE91B17" w14:textId="77777777" w:rsidR="00504DE4" w:rsidRPr="00270FB2" w:rsidRDefault="00B934F4">
      <w:pPr>
        <w:pStyle w:val="Titre3"/>
      </w:pPr>
      <w:r w:rsidRPr="00270FB2">
        <w:t>Missions / progression</w:t>
      </w:r>
    </w:p>
    <w:p w14:paraId="72C13C16" w14:textId="77777777" w:rsidR="00504DE4" w:rsidRPr="00270FB2" w:rsidRDefault="00B934F4">
      <w:pPr>
        <w:pStyle w:val="Listepuces"/>
      </w:pPr>
      <w:r w:rsidRPr="00270FB2">
        <w:t>Mission déjà définie dans le moteur : Repos sécurisé. [Base établie — Établir un camp secondaire. — cible 1]</w:t>
      </w:r>
    </w:p>
    <w:p w14:paraId="7A2B0635" w14:textId="77777777" w:rsidR="00504DE4" w:rsidRPr="00270FB2" w:rsidRDefault="00B934F4">
      <w:pPr>
        <w:pStyle w:val="Titre3"/>
      </w:pPr>
      <w:r w:rsidRPr="00270FB2">
        <w:t>Narration / pensées / journal</w:t>
      </w:r>
    </w:p>
    <w:p w14:paraId="5F9A26F3" w14:textId="77777777" w:rsidR="00504DE4" w:rsidRPr="00270FB2" w:rsidRDefault="00B934F4">
      <w:proofErr w:type="spellStart"/>
      <w:proofErr w:type="gramStart"/>
      <w:r w:rsidRPr="00270FB2">
        <w:t>thought</w:t>
      </w:r>
      <w:proofErr w:type="spellEnd"/>
      <w:proofErr w:type="gramEnd"/>
      <w:r w:rsidRPr="00270FB2">
        <w:t xml:space="preserve"> — récupération </w:t>
      </w:r>
      <w:proofErr w:type="gramStart"/>
      <w:r w:rsidRPr="00270FB2">
        <w:t>CUM:</w:t>
      </w:r>
      <w:proofErr w:type="gramEnd"/>
      <w:r w:rsidRPr="00270FB2">
        <w:t xml:space="preserve"> Cette mission est déjà connue de mon système : Repos sécurisé.</w:t>
      </w:r>
    </w:p>
    <w:p w14:paraId="37D51052" w14:textId="77777777" w:rsidR="00504DE4" w:rsidRPr="00270FB2" w:rsidRDefault="00B934F4">
      <w:pPr>
        <w:pStyle w:val="Titre3"/>
      </w:pPr>
      <w:r w:rsidRPr="00270FB2">
        <w:t>Application BAC / mémoire</w:t>
      </w:r>
    </w:p>
    <w:p w14:paraId="03DFDDAE" w14:textId="77777777" w:rsidR="00504DE4" w:rsidRPr="00270FB2" w:rsidRDefault="00B934F4">
      <w:pPr>
        <w:pStyle w:val="Listepuces"/>
      </w:pPr>
      <w:proofErr w:type="gramStart"/>
      <w:r w:rsidRPr="00270FB2">
        <w:t>protection:</w:t>
      </w:r>
      <w:proofErr w:type="gramEnd"/>
      <w:r w:rsidRPr="00270FB2">
        <w:t xml:space="preserve"> poids 0.25; obsession oui (intensité 3</w:t>
      </w:r>
      <w:proofErr w:type="gramStart"/>
      <w:r w:rsidRPr="00270FB2">
        <w:t>);</w:t>
      </w:r>
      <w:proofErr w:type="gramEnd"/>
      <w:r w:rsidRPr="00270FB2">
        <w:t xml:space="preserve"> souvenir positive (score 34)</w:t>
      </w:r>
    </w:p>
    <w:p w14:paraId="3E47FF0E" w14:textId="77777777" w:rsidR="00504DE4" w:rsidRPr="00270FB2" w:rsidRDefault="00B934F4">
      <w:pPr>
        <w:pStyle w:val="Titre3"/>
      </w:pPr>
      <w:r w:rsidRPr="00270FB2">
        <w:t>Déblocages / récompenses</w:t>
      </w:r>
    </w:p>
    <w:p w14:paraId="6B108151" w14:textId="77777777" w:rsidR="00504DE4" w:rsidRPr="00270FB2" w:rsidRDefault="00B934F4">
      <w:pPr>
        <w:pStyle w:val="Listepuces"/>
      </w:pPr>
      <w:r w:rsidRPr="00270FB2">
        <w:t xml:space="preserve">Donne ou sécurise un flux de ressource → </w:t>
      </w:r>
      <w:proofErr w:type="spellStart"/>
      <w:r w:rsidRPr="00270FB2">
        <w:t>resource_flow_bonus</w:t>
      </w:r>
      <w:proofErr w:type="spellEnd"/>
    </w:p>
    <w:p w14:paraId="733DFA55" w14:textId="77777777" w:rsidR="00504DE4" w:rsidRPr="00270FB2" w:rsidRDefault="00B934F4">
      <w:pPr>
        <w:pStyle w:val="Listepuces"/>
      </w:pPr>
      <w:r w:rsidRPr="00270FB2">
        <w:t xml:space="preserve">Créer objectif local → </w:t>
      </w:r>
      <w:proofErr w:type="spellStart"/>
      <w:r w:rsidRPr="00270FB2">
        <w:t>create_local_objective</w:t>
      </w:r>
      <w:proofErr w:type="spellEnd"/>
    </w:p>
    <w:p w14:paraId="2BB97D1A" w14:textId="77777777" w:rsidR="00504DE4" w:rsidRPr="00270FB2" w:rsidRDefault="00B934F4">
      <w:pPr>
        <w:pStyle w:val="Listepuces"/>
      </w:pPr>
      <w:r w:rsidRPr="00270FB2">
        <w:t>Affirmer l’axe Protecteur → protection</w:t>
      </w:r>
    </w:p>
    <w:p w14:paraId="0601096B" w14:textId="77777777" w:rsidR="00504DE4" w:rsidRPr="00270FB2" w:rsidRDefault="00B934F4">
      <w:pPr>
        <w:pStyle w:val="Titre2"/>
      </w:pPr>
      <w:bookmarkStart w:id="16" w:name="_Toc237702358"/>
      <w:r w:rsidRPr="00270FB2">
        <w:t>GAME-</w:t>
      </w:r>
      <w:proofErr w:type="spellStart"/>
      <w:r w:rsidRPr="00270FB2">
        <w:t>survival_stable</w:t>
      </w:r>
      <w:proofErr w:type="spellEnd"/>
      <w:r w:rsidRPr="00270FB2">
        <w:t xml:space="preserve"> — Campement stable</w:t>
      </w:r>
      <w:bookmarkEnd w:id="16"/>
    </w:p>
    <w:p w14:paraId="70D2FF79" w14:textId="77777777" w:rsidR="00504DE4" w:rsidRPr="00270FB2" w:rsidRDefault="00B934F4">
      <w:proofErr w:type="gramStart"/>
      <w:r w:rsidRPr="00270FB2">
        <w:t>Catégorie:</w:t>
      </w:r>
      <w:proofErr w:type="gramEnd"/>
      <w:r w:rsidRPr="00270FB2">
        <w:t xml:space="preserve"> SURVIE</w:t>
      </w:r>
    </w:p>
    <w:p w14:paraId="699FA83C" w14:textId="77777777" w:rsidR="00504DE4" w:rsidRPr="00270FB2" w:rsidRDefault="00B934F4">
      <w:proofErr w:type="gramStart"/>
      <w:r w:rsidRPr="00270FB2">
        <w:t>Portée:</w:t>
      </w:r>
      <w:proofErr w:type="gramEnd"/>
      <w:r w:rsidRPr="00270FB2">
        <w:t xml:space="preserve"> P0_MONDE</w:t>
      </w:r>
    </w:p>
    <w:p w14:paraId="2D05F990" w14:textId="77777777" w:rsidR="00504DE4" w:rsidRPr="00270FB2" w:rsidRDefault="00B934F4">
      <w:r w:rsidRPr="00270FB2">
        <w:t xml:space="preserve">État </w:t>
      </w:r>
      <w:proofErr w:type="gramStart"/>
      <w:r w:rsidRPr="00270FB2">
        <w:t>initial:</w:t>
      </w:r>
      <w:proofErr w:type="gramEnd"/>
      <w:r w:rsidRPr="00270FB2">
        <w:t xml:space="preserve"> DORMANT</w:t>
      </w:r>
    </w:p>
    <w:p w14:paraId="5943D524" w14:textId="77777777" w:rsidR="00504DE4" w:rsidRPr="00270FB2" w:rsidRDefault="00B934F4">
      <w:r w:rsidRPr="00270FB2">
        <w:t xml:space="preserve">Axe BAC </w:t>
      </w:r>
      <w:proofErr w:type="gramStart"/>
      <w:r w:rsidRPr="00270FB2">
        <w:t>principal:</w:t>
      </w:r>
      <w:proofErr w:type="gramEnd"/>
      <w:r w:rsidRPr="00270FB2">
        <w:t xml:space="preserve"> protection</w:t>
      </w:r>
    </w:p>
    <w:p w14:paraId="1A549907" w14:textId="77777777" w:rsidR="004671DB" w:rsidRPr="00270FB2" w:rsidRDefault="00000000">
      <w:pPr>
        <w:pStyle w:val="Titre3"/>
      </w:pPr>
      <w:r w:rsidRPr="00270FB2">
        <w:t>Activation normalisée</w:t>
      </w:r>
    </w:p>
    <w:p w14:paraId="3A7F57F1" w14:textId="77777777" w:rsidR="004671DB" w:rsidRPr="00270FB2" w:rsidRDefault="00000000">
      <w:pPr>
        <w:pStyle w:val="Listepuces"/>
      </w:pPr>
      <w:r w:rsidRPr="00270FB2">
        <w:rPr>
          <w:b/>
        </w:rPr>
        <w:t xml:space="preserve">Mode d’apparition : </w:t>
      </w:r>
      <w:r w:rsidRPr="00270FB2">
        <w:t>exploration progressive</w:t>
      </w:r>
    </w:p>
    <w:p w14:paraId="425D8D72" w14:textId="77777777" w:rsidR="004671DB" w:rsidRPr="00270FB2" w:rsidRDefault="00000000">
      <w:pPr>
        <w:pStyle w:val="Listepuces"/>
      </w:pPr>
      <w:r w:rsidRPr="00270FB2">
        <w:rPr>
          <w:b/>
        </w:rPr>
        <w:t xml:space="preserve">Prérequis : </w:t>
      </w:r>
      <w:r w:rsidRPr="00270FB2">
        <w:t>GAME-</w:t>
      </w:r>
      <w:proofErr w:type="spellStart"/>
      <w:r w:rsidRPr="00270FB2">
        <w:t>survival_rest</w:t>
      </w:r>
      <w:proofErr w:type="spellEnd"/>
    </w:p>
    <w:p w14:paraId="1A08208A" w14:textId="77777777" w:rsidR="004671DB" w:rsidRPr="00270FB2" w:rsidRDefault="00000000">
      <w:pPr>
        <w:pStyle w:val="Listepuces"/>
      </w:pPr>
      <w:r w:rsidRPr="00270FB2">
        <w:rPr>
          <w:b/>
        </w:rPr>
        <w:t xml:space="preserve">Déclencheur principal : </w:t>
      </w:r>
      <w:proofErr w:type="spellStart"/>
      <w:r w:rsidRPr="00270FB2">
        <w:t>exploration.map_discovered</w:t>
      </w:r>
      <w:proofErr w:type="spellEnd"/>
    </w:p>
    <w:p w14:paraId="44D5049B" w14:textId="77777777" w:rsidR="004671DB" w:rsidRPr="00270FB2" w:rsidRDefault="00000000">
      <w:pPr>
        <w:pStyle w:val="Listepuces"/>
      </w:pPr>
      <w:r w:rsidRPr="00270FB2">
        <w:rPr>
          <w:b/>
        </w:rPr>
        <w:t xml:space="preserve">Filtres : </w:t>
      </w:r>
      <w:r w:rsidRPr="00270FB2">
        <w:t xml:space="preserve">direction = </w:t>
      </w:r>
      <w:proofErr w:type="spellStart"/>
      <w:r w:rsidRPr="00270FB2">
        <w:t>north</w:t>
      </w:r>
      <w:proofErr w:type="spellEnd"/>
      <w:r w:rsidRPr="00270FB2">
        <w:t xml:space="preserve"> (nord) ; </w:t>
      </w:r>
      <w:proofErr w:type="spellStart"/>
      <w:r w:rsidRPr="00270FB2">
        <w:t>microSceneId</w:t>
      </w:r>
      <w:proofErr w:type="spellEnd"/>
      <w:r w:rsidRPr="00270FB2">
        <w:t xml:space="preserve"> = MSC-CUSTOM-CAMP-BASE</w:t>
      </w:r>
    </w:p>
    <w:p w14:paraId="3B1E8A2C" w14:textId="77777777" w:rsidR="004671DB" w:rsidRPr="00270FB2" w:rsidRDefault="00000000">
      <w:pPr>
        <w:pStyle w:val="Listepuces"/>
      </w:pPr>
      <w:r w:rsidRPr="00270FB2">
        <w:rPr>
          <w:b/>
        </w:rPr>
        <w:t xml:space="preserve">Nombre requis : </w:t>
      </w:r>
      <w:r w:rsidRPr="00270FB2">
        <w:t>1</w:t>
      </w:r>
    </w:p>
    <w:p w14:paraId="1DA787FD" w14:textId="77777777" w:rsidR="004671DB" w:rsidRPr="00270FB2" w:rsidRDefault="00000000">
      <w:pPr>
        <w:pStyle w:val="Listepuces"/>
      </w:pPr>
      <w:r w:rsidRPr="00270FB2">
        <w:rPr>
          <w:b/>
        </w:rPr>
        <w:t xml:space="preserve">Unicité : </w:t>
      </w:r>
      <w:r w:rsidRPr="00270FB2">
        <w:t>oui</w:t>
      </w:r>
    </w:p>
    <w:p w14:paraId="3F18ABC2" w14:textId="77777777" w:rsidR="004671DB" w:rsidRPr="00270FB2" w:rsidRDefault="00000000">
      <w:pPr>
        <w:pStyle w:val="Listepuces"/>
      </w:pPr>
      <w:r w:rsidRPr="00270FB2">
        <w:rPr>
          <w:b/>
        </w:rPr>
        <w:t xml:space="preserve">Micro-scènes associées : </w:t>
      </w:r>
      <w:r w:rsidRPr="00270FB2">
        <w:t>MSC-CUSTOM-CAMP-BASE</w:t>
      </w:r>
    </w:p>
    <w:p w14:paraId="308209D1" w14:textId="77777777" w:rsidR="00504DE4" w:rsidRPr="00270FB2" w:rsidRDefault="00B934F4">
      <w:pPr>
        <w:pStyle w:val="Titre3"/>
      </w:pPr>
      <w:r w:rsidRPr="00270FB2">
        <w:t>Bloc principal / intention</w:t>
      </w:r>
    </w:p>
    <w:p w14:paraId="07BF76B0" w14:textId="77777777" w:rsidR="00504DE4" w:rsidRPr="00270FB2" w:rsidRDefault="00B934F4">
      <w:r w:rsidRPr="00270FB2">
        <w:t>Mission déjà définie dans le moteur : Campement stable.</w:t>
      </w:r>
    </w:p>
    <w:p w14:paraId="5738F6A8" w14:textId="77777777" w:rsidR="00504DE4" w:rsidRPr="00270FB2" w:rsidRDefault="00B934F4">
      <w:pPr>
        <w:pStyle w:val="Titre3"/>
      </w:pPr>
      <w:r w:rsidRPr="00270FB2">
        <w:t>Missions / progression</w:t>
      </w:r>
    </w:p>
    <w:p w14:paraId="3F5B7821" w14:textId="77777777" w:rsidR="00504DE4" w:rsidRPr="00270FB2" w:rsidRDefault="00B934F4">
      <w:pPr>
        <w:pStyle w:val="Listepuces"/>
      </w:pPr>
      <w:r w:rsidRPr="00270FB2">
        <w:t>Mission déjà définie dans le moteur : Campement stable. [Chemin découvert — Revenir trois fois à la base principale après une mission. — cible 1]</w:t>
      </w:r>
    </w:p>
    <w:p w14:paraId="331C4F73" w14:textId="77777777" w:rsidR="00504DE4" w:rsidRPr="00270FB2" w:rsidRDefault="00B934F4">
      <w:pPr>
        <w:pStyle w:val="Titre3"/>
      </w:pPr>
      <w:r w:rsidRPr="00270FB2">
        <w:t>Narration / pensées / journal</w:t>
      </w:r>
    </w:p>
    <w:p w14:paraId="6020B0DD" w14:textId="77777777" w:rsidR="00504DE4" w:rsidRPr="00270FB2" w:rsidRDefault="00B934F4">
      <w:proofErr w:type="spellStart"/>
      <w:proofErr w:type="gramStart"/>
      <w:r w:rsidRPr="00270FB2">
        <w:t>thought</w:t>
      </w:r>
      <w:proofErr w:type="spellEnd"/>
      <w:proofErr w:type="gramEnd"/>
      <w:r w:rsidRPr="00270FB2">
        <w:t xml:space="preserve"> — récupération </w:t>
      </w:r>
      <w:proofErr w:type="gramStart"/>
      <w:r w:rsidRPr="00270FB2">
        <w:t>CUM:</w:t>
      </w:r>
      <w:proofErr w:type="gramEnd"/>
      <w:r w:rsidRPr="00270FB2">
        <w:t xml:space="preserve"> Cette mission est déjà connue de mon système : Campement stable.</w:t>
      </w:r>
    </w:p>
    <w:p w14:paraId="612DF011" w14:textId="77777777" w:rsidR="00504DE4" w:rsidRPr="00270FB2" w:rsidRDefault="00B934F4">
      <w:pPr>
        <w:pStyle w:val="Titre3"/>
      </w:pPr>
      <w:r w:rsidRPr="00270FB2">
        <w:t>Application BAC / mémoire</w:t>
      </w:r>
    </w:p>
    <w:p w14:paraId="3A5F9797" w14:textId="77777777" w:rsidR="00504DE4" w:rsidRPr="00270FB2" w:rsidRDefault="00B934F4">
      <w:pPr>
        <w:pStyle w:val="Listepuces"/>
      </w:pPr>
      <w:proofErr w:type="gramStart"/>
      <w:r w:rsidRPr="00270FB2">
        <w:t>protection:</w:t>
      </w:r>
      <w:proofErr w:type="gramEnd"/>
      <w:r w:rsidRPr="00270FB2">
        <w:t xml:space="preserve"> poids 0.25; obsession oui (intensité 3</w:t>
      </w:r>
      <w:proofErr w:type="gramStart"/>
      <w:r w:rsidRPr="00270FB2">
        <w:t>);</w:t>
      </w:r>
      <w:proofErr w:type="gramEnd"/>
      <w:r w:rsidRPr="00270FB2">
        <w:t xml:space="preserve"> souvenir positive (score 34)</w:t>
      </w:r>
    </w:p>
    <w:p w14:paraId="0047466A" w14:textId="77777777" w:rsidR="00504DE4" w:rsidRPr="00270FB2" w:rsidRDefault="00B934F4">
      <w:pPr>
        <w:pStyle w:val="Titre3"/>
      </w:pPr>
      <w:r w:rsidRPr="00270FB2">
        <w:lastRenderedPageBreak/>
        <w:t>Déblocages / récompenses</w:t>
      </w:r>
    </w:p>
    <w:p w14:paraId="4964F9B8" w14:textId="77777777" w:rsidR="00504DE4" w:rsidRPr="00270FB2" w:rsidRDefault="00B934F4">
      <w:pPr>
        <w:pStyle w:val="Listepuces"/>
      </w:pPr>
      <w:r w:rsidRPr="00270FB2">
        <w:t xml:space="preserve">Donne ou sécurise un flux de ressource → </w:t>
      </w:r>
      <w:proofErr w:type="spellStart"/>
      <w:r w:rsidRPr="00270FB2">
        <w:t>resource_flow_bonus</w:t>
      </w:r>
      <w:proofErr w:type="spellEnd"/>
    </w:p>
    <w:p w14:paraId="41CCDDF0" w14:textId="77777777" w:rsidR="00504DE4" w:rsidRPr="00270FB2" w:rsidRDefault="00B934F4">
      <w:pPr>
        <w:pStyle w:val="Listepuces"/>
      </w:pPr>
      <w:r w:rsidRPr="00270FB2">
        <w:t xml:space="preserve">Créer objectif local → </w:t>
      </w:r>
      <w:proofErr w:type="spellStart"/>
      <w:r w:rsidRPr="00270FB2">
        <w:t>create_local_objective</w:t>
      </w:r>
      <w:proofErr w:type="spellEnd"/>
    </w:p>
    <w:p w14:paraId="6B6B1D19" w14:textId="77777777" w:rsidR="00504DE4" w:rsidRPr="00270FB2" w:rsidRDefault="00B934F4">
      <w:pPr>
        <w:pStyle w:val="Listepuces"/>
      </w:pPr>
      <w:r w:rsidRPr="00270FB2">
        <w:t>Affirmer l’axe Protecteur → protection</w:t>
      </w:r>
    </w:p>
    <w:p w14:paraId="07482AEB" w14:textId="77777777" w:rsidR="00504DE4" w:rsidRPr="00270FB2" w:rsidRDefault="00B934F4">
      <w:pPr>
        <w:pStyle w:val="Titre2"/>
      </w:pPr>
      <w:bookmarkStart w:id="17" w:name="_Toc237702359"/>
      <w:r w:rsidRPr="00270FB2">
        <w:t>SUR-04 — Première recette</w:t>
      </w:r>
      <w:bookmarkEnd w:id="17"/>
    </w:p>
    <w:p w14:paraId="76A31CF6" w14:textId="77777777" w:rsidR="00504DE4" w:rsidRPr="00270FB2" w:rsidRDefault="00B934F4">
      <w:proofErr w:type="gramStart"/>
      <w:r w:rsidRPr="00270FB2">
        <w:t>Catégorie:</w:t>
      </w:r>
      <w:proofErr w:type="gramEnd"/>
      <w:r w:rsidRPr="00270FB2">
        <w:t xml:space="preserve"> SURVIE</w:t>
      </w:r>
    </w:p>
    <w:p w14:paraId="6A9AEDEB" w14:textId="77777777" w:rsidR="00504DE4" w:rsidRPr="00270FB2" w:rsidRDefault="00B934F4">
      <w:proofErr w:type="gramStart"/>
      <w:r w:rsidRPr="00270FB2">
        <w:t>Portée:</w:t>
      </w:r>
      <w:proofErr w:type="gramEnd"/>
      <w:r w:rsidRPr="00270FB2">
        <w:t xml:space="preserve"> P1_LOCAL</w:t>
      </w:r>
    </w:p>
    <w:p w14:paraId="54A64795" w14:textId="77777777" w:rsidR="00504DE4" w:rsidRPr="00270FB2" w:rsidRDefault="00B934F4">
      <w:r w:rsidRPr="00270FB2">
        <w:t xml:space="preserve">État </w:t>
      </w:r>
      <w:proofErr w:type="gramStart"/>
      <w:r w:rsidRPr="00270FB2">
        <w:t>initial:</w:t>
      </w:r>
      <w:proofErr w:type="gramEnd"/>
      <w:r w:rsidRPr="00270FB2">
        <w:t xml:space="preserve"> DORMANT</w:t>
      </w:r>
    </w:p>
    <w:p w14:paraId="0A14F899" w14:textId="77777777" w:rsidR="00504DE4" w:rsidRPr="00270FB2" w:rsidRDefault="00B934F4">
      <w:r w:rsidRPr="00270FB2">
        <w:t xml:space="preserve">Axe BAC </w:t>
      </w:r>
      <w:proofErr w:type="gramStart"/>
      <w:r w:rsidRPr="00270FB2">
        <w:t>principal:</w:t>
      </w:r>
      <w:proofErr w:type="gramEnd"/>
      <w:r w:rsidRPr="00270FB2">
        <w:t xml:space="preserve"> protection</w:t>
      </w:r>
    </w:p>
    <w:p w14:paraId="6191B469" w14:textId="77777777" w:rsidR="004671DB" w:rsidRPr="00270FB2" w:rsidRDefault="00000000">
      <w:pPr>
        <w:pStyle w:val="Titre3"/>
      </w:pPr>
      <w:r w:rsidRPr="00270FB2">
        <w:t>Activation normalisée</w:t>
      </w:r>
    </w:p>
    <w:p w14:paraId="2DC30E24" w14:textId="77777777" w:rsidR="004671DB" w:rsidRPr="00270FB2" w:rsidRDefault="00000000">
      <w:pPr>
        <w:pStyle w:val="Listepuces"/>
      </w:pPr>
      <w:r w:rsidRPr="00270FB2">
        <w:rPr>
          <w:b/>
        </w:rPr>
        <w:t xml:space="preserve">Mode d’apparition : </w:t>
      </w:r>
      <w:r w:rsidRPr="00270FB2">
        <w:t>suite progressive</w:t>
      </w:r>
    </w:p>
    <w:p w14:paraId="2F02476E" w14:textId="77777777" w:rsidR="004671DB" w:rsidRPr="00270FB2" w:rsidRDefault="00000000">
      <w:pPr>
        <w:pStyle w:val="Listepuces"/>
      </w:pPr>
      <w:r w:rsidRPr="00270FB2">
        <w:rPr>
          <w:b/>
        </w:rPr>
        <w:t xml:space="preserve">Prérequis : </w:t>
      </w:r>
      <w:r w:rsidRPr="00270FB2">
        <w:t>SUR-03</w:t>
      </w:r>
    </w:p>
    <w:p w14:paraId="057B2453" w14:textId="77777777" w:rsidR="004671DB" w:rsidRPr="00270FB2" w:rsidRDefault="00000000">
      <w:pPr>
        <w:pStyle w:val="Listepuces"/>
      </w:pPr>
      <w:r w:rsidRPr="00270FB2">
        <w:rPr>
          <w:b/>
        </w:rPr>
        <w:t xml:space="preserve">Déclencheur principal : </w:t>
      </w:r>
      <w:proofErr w:type="spellStart"/>
      <w:proofErr w:type="gramStart"/>
      <w:r w:rsidRPr="00270FB2">
        <w:t>progression.mission</w:t>
      </w:r>
      <w:proofErr w:type="gramEnd"/>
      <w:r w:rsidRPr="00270FB2">
        <w:t>_completed</w:t>
      </w:r>
      <w:proofErr w:type="spellEnd"/>
    </w:p>
    <w:p w14:paraId="602D4411" w14:textId="77777777" w:rsidR="004671DB" w:rsidRPr="00270FB2" w:rsidRDefault="00000000">
      <w:pPr>
        <w:pStyle w:val="Listepuces"/>
      </w:pPr>
      <w:r w:rsidRPr="00270FB2">
        <w:rPr>
          <w:b/>
        </w:rPr>
        <w:t xml:space="preserve">Filtres : </w:t>
      </w:r>
      <w:r w:rsidRPr="00270FB2">
        <w:t>aucun filtre supplémentaire</w:t>
      </w:r>
    </w:p>
    <w:p w14:paraId="439917B1" w14:textId="77777777" w:rsidR="004671DB" w:rsidRPr="00270FB2" w:rsidRDefault="00000000">
      <w:pPr>
        <w:pStyle w:val="Listepuces"/>
      </w:pPr>
      <w:r w:rsidRPr="00270FB2">
        <w:rPr>
          <w:b/>
        </w:rPr>
        <w:t xml:space="preserve">Nombre requis : </w:t>
      </w:r>
      <w:r w:rsidRPr="00270FB2">
        <w:t>1</w:t>
      </w:r>
    </w:p>
    <w:p w14:paraId="632EC122" w14:textId="77777777" w:rsidR="004671DB" w:rsidRPr="00270FB2" w:rsidRDefault="00000000">
      <w:pPr>
        <w:pStyle w:val="Listepuces"/>
      </w:pPr>
      <w:r w:rsidRPr="00270FB2">
        <w:rPr>
          <w:b/>
        </w:rPr>
        <w:t xml:space="preserve">Unicité : </w:t>
      </w:r>
      <w:r w:rsidRPr="00270FB2">
        <w:t>non requise</w:t>
      </w:r>
    </w:p>
    <w:p w14:paraId="13B41B68" w14:textId="77777777" w:rsidR="004671DB" w:rsidRPr="00270FB2" w:rsidRDefault="00000000">
      <w:pPr>
        <w:pStyle w:val="Listepuces"/>
      </w:pPr>
      <w:r w:rsidRPr="00270FB2">
        <w:rPr>
          <w:b/>
        </w:rPr>
        <w:t xml:space="preserve">Micro-scènes associées : </w:t>
      </w:r>
      <w:r w:rsidRPr="00270FB2">
        <w:t>Aucune micro-scène imposée</w:t>
      </w:r>
    </w:p>
    <w:p w14:paraId="7F8C2764" w14:textId="77777777" w:rsidR="00504DE4" w:rsidRPr="00270FB2" w:rsidRDefault="00B934F4">
      <w:pPr>
        <w:pStyle w:val="Titre3"/>
      </w:pPr>
      <w:r w:rsidRPr="00270FB2">
        <w:t>Bloc principal / intention</w:t>
      </w:r>
    </w:p>
    <w:p w14:paraId="3ED01386" w14:textId="77777777" w:rsidR="00504DE4" w:rsidRPr="00270FB2" w:rsidRDefault="00B934F4">
      <w:r w:rsidRPr="00270FB2">
        <w:t>« Cette combinaison est reproductible. Ce n’est plus une improvisation, mais une recette. »</w:t>
      </w:r>
      <w:r w:rsidRPr="00270FB2">
        <w:br/>
        <w:t>Type : Survie / Alimentation</w:t>
      </w:r>
      <w:r w:rsidRPr="00270FB2">
        <w:br/>
        <w:t>Description : Mettre au point une ration à partir de deux plantes.</w:t>
      </w:r>
      <w:r w:rsidRPr="00270FB2">
        <w:br/>
        <w:t>Sous-missions &amp; Sous-objectifs :</w:t>
      </w:r>
    </w:p>
    <w:p w14:paraId="4F89E09C" w14:textId="77777777" w:rsidR="00504DE4" w:rsidRPr="00270FB2" w:rsidRDefault="00B934F4">
      <w:pPr>
        <w:pStyle w:val="Titre3"/>
      </w:pPr>
      <w:r w:rsidRPr="00270FB2">
        <w:t>Missions / progression</w:t>
      </w:r>
    </w:p>
    <w:p w14:paraId="777A8DD8"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dépend de SUR-03</w:t>
      </w:r>
    </w:p>
    <w:p w14:paraId="33A09B1E"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débloque / conduit à SUR-05</w:t>
      </w:r>
    </w:p>
    <w:p w14:paraId="336BAD49" w14:textId="77777777" w:rsidR="00504DE4" w:rsidRPr="00270FB2" w:rsidRDefault="00B934F4">
      <w:pPr>
        <w:pStyle w:val="Listepuces"/>
      </w:pPr>
      <w:r w:rsidRPr="00270FB2">
        <w:t>Mettre au point une ration à partir de deux plantes. [Consommer — Action pertinente — cible 1]</w:t>
      </w:r>
    </w:p>
    <w:p w14:paraId="44E385C3" w14:textId="77777777" w:rsidR="00504DE4" w:rsidRPr="00270FB2" w:rsidRDefault="00B934F4">
      <w:pPr>
        <w:pStyle w:val="Listepuces"/>
      </w:pPr>
      <w:r w:rsidRPr="00270FB2">
        <w:t>Prérequis 1 : Achever « Deux plantes, une ration »</w:t>
      </w:r>
    </w:p>
    <w:p w14:paraId="678F652D" w14:textId="77777777" w:rsidR="00504DE4" w:rsidRPr="00270FB2" w:rsidRDefault="00B934F4">
      <w:pPr>
        <w:pStyle w:val="Listepuces"/>
      </w:pPr>
      <w:r w:rsidRPr="00270FB2">
        <w:t>Prérequis 2 : Consommer deux plantes pour fabriquer une ration</w:t>
      </w:r>
    </w:p>
    <w:p w14:paraId="0329594D" w14:textId="77777777" w:rsidR="00504DE4" w:rsidRPr="00270FB2" w:rsidRDefault="00B934F4">
      <w:pPr>
        <w:pStyle w:val="Titre3"/>
      </w:pPr>
      <w:r w:rsidRPr="00270FB2">
        <w:t>Narration / pensées / journal</w:t>
      </w:r>
    </w:p>
    <w:p w14:paraId="64538C4D" w14:textId="77777777" w:rsidR="00504DE4" w:rsidRPr="00270FB2" w:rsidRDefault="00B934F4">
      <w:proofErr w:type="spellStart"/>
      <w:proofErr w:type="gramStart"/>
      <w:r w:rsidRPr="00270FB2">
        <w:t>thought</w:t>
      </w:r>
      <w:proofErr w:type="spellEnd"/>
      <w:proofErr w:type="gramEnd"/>
      <w:r w:rsidRPr="00270FB2">
        <w:t xml:space="preserve"> — </w:t>
      </w:r>
      <w:proofErr w:type="spellStart"/>
      <w:r w:rsidRPr="00270FB2">
        <w:t>mission_</w:t>
      </w:r>
      <w:proofErr w:type="gramStart"/>
      <w:r w:rsidRPr="00270FB2">
        <w:t>revealed</w:t>
      </w:r>
      <w:proofErr w:type="spellEnd"/>
      <w:r w:rsidRPr="00270FB2">
        <w:t>:</w:t>
      </w:r>
      <w:proofErr w:type="gramEnd"/>
      <w:r w:rsidRPr="00270FB2">
        <w:t xml:space="preserve"> « Cette combinaison est reproductible. Ce n’est plus une improvisation, mais une recette. »</w:t>
      </w:r>
    </w:p>
    <w:p w14:paraId="743A620E" w14:textId="77777777" w:rsidR="00504DE4" w:rsidRPr="00270FB2" w:rsidRDefault="00B934F4">
      <w:proofErr w:type="spellStart"/>
      <w:proofErr w:type="gramStart"/>
      <w:r w:rsidRPr="00270FB2">
        <w:t>thought</w:t>
      </w:r>
      <w:proofErr w:type="spellEnd"/>
      <w:proofErr w:type="gramEnd"/>
      <w:r w:rsidRPr="00270FB2">
        <w:t xml:space="preserve"> — récupération </w:t>
      </w:r>
      <w:proofErr w:type="gramStart"/>
      <w:r w:rsidRPr="00270FB2">
        <w:t>CUM:</w:t>
      </w:r>
      <w:proofErr w:type="gramEnd"/>
      <w:r w:rsidRPr="00270FB2">
        <w:t xml:space="preserve"> Cette ration n’est pas seulement comestible : elle est reproductible. Je viens de transformer la survie en méthode.</w:t>
      </w:r>
    </w:p>
    <w:p w14:paraId="7ED09C22" w14:textId="77777777" w:rsidR="00504DE4" w:rsidRPr="00270FB2" w:rsidRDefault="00B934F4">
      <w:proofErr w:type="gramStart"/>
      <w:r w:rsidRPr="00270FB2">
        <w:t>journal</w:t>
      </w:r>
      <w:proofErr w:type="gramEnd"/>
      <w:r w:rsidRPr="00270FB2">
        <w:t xml:space="preserve"> — récupération </w:t>
      </w:r>
      <w:proofErr w:type="gramStart"/>
      <w:r w:rsidRPr="00270FB2">
        <w:t>CUM:</w:t>
      </w:r>
      <w:proofErr w:type="gramEnd"/>
      <w:r w:rsidRPr="00270FB2">
        <w:t xml:space="preserve"> Première recette stable obtenue à partir de deux plantes.</w:t>
      </w:r>
    </w:p>
    <w:p w14:paraId="2402B7AB" w14:textId="77777777" w:rsidR="00504DE4" w:rsidRPr="00270FB2" w:rsidRDefault="00B934F4">
      <w:pPr>
        <w:pStyle w:val="Titre3"/>
      </w:pPr>
      <w:r w:rsidRPr="00270FB2">
        <w:t>Application BAC / mémoire</w:t>
      </w:r>
    </w:p>
    <w:p w14:paraId="174CE394" w14:textId="77777777" w:rsidR="00504DE4" w:rsidRPr="00270FB2" w:rsidRDefault="00B934F4">
      <w:pPr>
        <w:pStyle w:val="Listepuces"/>
      </w:pPr>
      <w:proofErr w:type="gramStart"/>
      <w:r w:rsidRPr="00270FB2">
        <w:t>protection:</w:t>
      </w:r>
      <w:proofErr w:type="gramEnd"/>
      <w:r w:rsidRPr="00270FB2">
        <w:t xml:space="preserve"> poids </w:t>
      </w:r>
      <w:proofErr w:type="gramStart"/>
      <w:r w:rsidRPr="00270FB2">
        <w:t>1;</w:t>
      </w:r>
      <w:proofErr w:type="gramEnd"/>
      <w:r w:rsidRPr="00270FB2">
        <w:t xml:space="preserve"> obsession oui (intensité 4</w:t>
      </w:r>
      <w:proofErr w:type="gramStart"/>
      <w:r w:rsidRPr="00270FB2">
        <w:t>);</w:t>
      </w:r>
      <w:proofErr w:type="gramEnd"/>
      <w:r w:rsidRPr="00270FB2">
        <w:t xml:space="preserve"> souvenir positive (score 48)</w:t>
      </w:r>
    </w:p>
    <w:p w14:paraId="7BC3710A" w14:textId="77777777" w:rsidR="00504DE4" w:rsidRPr="00270FB2" w:rsidRDefault="00B934F4">
      <w:pPr>
        <w:pStyle w:val="Titre3"/>
      </w:pPr>
      <w:r w:rsidRPr="00270FB2">
        <w:t>Déblocages / récompenses</w:t>
      </w:r>
    </w:p>
    <w:p w14:paraId="13D48964" w14:textId="77777777" w:rsidR="00504DE4" w:rsidRPr="00270FB2" w:rsidRDefault="00B934F4">
      <w:pPr>
        <w:pStyle w:val="Listepuces"/>
      </w:pPr>
      <w:r w:rsidRPr="00270FB2">
        <w:t>Débloque une donnée, entrée encyclopédie ou compréhension</w:t>
      </w:r>
    </w:p>
    <w:p w14:paraId="5BA78570" w14:textId="77777777" w:rsidR="00504DE4" w:rsidRPr="00270FB2" w:rsidRDefault="00B934F4">
      <w:pPr>
        <w:pStyle w:val="Listepuces"/>
      </w:pPr>
      <w:r w:rsidRPr="00270FB2">
        <w:t xml:space="preserve">Ouvrir une étude écologique locale → </w:t>
      </w:r>
      <w:proofErr w:type="spellStart"/>
      <w:r w:rsidRPr="00270FB2">
        <w:t>unlock_research</w:t>
      </w:r>
      <w:proofErr w:type="spellEnd"/>
    </w:p>
    <w:p w14:paraId="44B6F7CC" w14:textId="77777777" w:rsidR="00504DE4" w:rsidRPr="00270FB2" w:rsidRDefault="00B934F4">
      <w:pPr>
        <w:pStyle w:val="Listepuces"/>
      </w:pPr>
      <w:r w:rsidRPr="00270FB2">
        <w:t>Affirmer l’axe Protecteur → protection</w:t>
      </w:r>
    </w:p>
    <w:p w14:paraId="3A4D2C58" w14:textId="77777777" w:rsidR="00504DE4" w:rsidRPr="00270FB2" w:rsidRDefault="00B934F4">
      <w:pPr>
        <w:pStyle w:val="Titre1"/>
      </w:pPr>
      <w:bookmarkStart w:id="18" w:name="_Bloc_02_—"/>
      <w:bookmarkStart w:id="19" w:name="_Toc237702360"/>
      <w:bookmarkEnd w:id="18"/>
      <w:r w:rsidRPr="00270FB2">
        <w:lastRenderedPageBreak/>
        <w:t>Bloc 02 — Exploration</w:t>
      </w:r>
      <w:bookmarkEnd w:id="19"/>
    </w:p>
    <w:p w14:paraId="3DAB00A3" w14:textId="77777777" w:rsidR="00504DE4" w:rsidRPr="00270FB2" w:rsidRDefault="00B934F4">
      <w:r w:rsidRPr="00270FB2">
        <w:t>52 projets/missions rattachés à ce bloc après consolidation complète du CUM.</w:t>
      </w:r>
    </w:p>
    <w:p w14:paraId="644450CB" w14:textId="77777777" w:rsidR="00504DE4" w:rsidRPr="00270FB2" w:rsidRDefault="00B934F4">
      <w:pPr>
        <w:pStyle w:val="Titre2"/>
      </w:pPr>
      <w:bookmarkStart w:id="20" w:name="_Toc237702361"/>
      <w:r w:rsidRPr="00270FB2">
        <w:t>ANN-03 — Récupération d'épave ciblée</w:t>
      </w:r>
      <w:bookmarkEnd w:id="20"/>
    </w:p>
    <w:p w14:paraId="2BDC64F2" w14:textId="77777777" w:rsidR="00504DE4" w:rsidRPr="00270FB2" w:rsidRDefault="00B934F4">
      <w:pPr>
        <w:spacing w:after="40"/>
      </w:pPr>
      <w:proofErr w:type="gramStart"/>
      <w:r w:rsidRPr="00270FB2">
        <w:rPr>
          <w:b/>
        </w:rPr>
        <w:t>Catégorie:</w:t>
      </w:r>
      <w:proofErr w:type="gramEnd"/>
      <w:r w:rsidRPr="00270FB2">
        <w:rPr>
          <w:b/>
        </w:rPr>
        <w:t xml:space="preserve"> </w:t>
      </w:r>
      <w:r w:rsidRPr="00270FB2">
        <w:t>COLLECTE</w:t>
      </w:r>
    </w:p>
    <w:p w14:paraId="411972A7" w14:textId="77777777" w:rsidR="00504DE4" w:rsidRPr="00270FB2" w:rsidRDefault="00B934F4">
      <w:pPr>
        <w:spacing w:after="40"/>
      </w:pPr>
      <w:proofErr w:type="gramStart"/>
      <w:r w:rsidRPr="00270FB2">
        <w:rPr>
          <w:b/>
        </w:rPr>
        <w:t>Portée:</w:t>
      </w:r>
      <w:proofErr w:type="gramEnd"/>
      <w:r w:rsidRPr="00270FB2">
        <w:rPr>
          <w:b/>
        </w:rPr>
        <w:t xml:space="preserve"> </w:t>
      </w:r>
      <w:r w:rsidRPr="00270FB2">
        <w:t>P2_REGIONAL</w:t>
      </w:r>
    </w:p>
    <w:p w14:paraId="0850493D" w14:textId="77777777" w:rsidR="00504DE4" w:rsidRPr="00270FB2" w:rsidRDefault="00B934F4">
      <w:pPr>
        <w:spacing w:after="40"/>
      </w:pPr>
      <w:r w:rsidRPr="00270FB2">
        <w:rPr>
          <w:b/>
        </w:rPr>
        <w:t xml:space="preserve">État </w:t>
      </w:r>
      <w:proofErr w:type="gramStart"/>
      <w:r w:rsidRPr="00270FB2">
        <w:rPr>
          <w:b/>
        </w:rPr>
        <w:t>initial:</w:t>
      </w:r>
      <w:proofErr w:type="gramEnd"/>
      <w:r w:rsidRPr="00270FB2">
        <w:rPr>
          <w:b/>
        </w:rPr>
        <w:t xml:space="preserve"> </w:t>
      </w:r>
      <w:r w:rsidRPr="00270FB2">
        <w:t>DORMANT</w:t>
      </w:r>
    </w:p>
    <w:p w14:paraId="0B16511A" w14:textId="77777777" w:rsidR="00504DE4" w:rsidRPr="00270FB2" w:rsidRDefault="00B934F4">
      <w:pPr>
        <w:spacing w:after="40"/>
      </w:pPr>
      <w:r w:rsidRPr="00270FB2">
        <w:rPr>
          <w:b/>
        </w:rPr>
        <w:t xml:space="preserve">Axe BAC </w:t>
      </w:r>
      <w:proofErr w:type="gramStart"/>
      <w:r w:rsidRPr="00270FB2">
        <w:rPr>
          <w:b/>
        </w:rPr>
        <w:t>principal:</w:t>
      </w:r>
      <w:proofErr w:type="gramEnd"/>
      <w:r w:rsidRPr="00270FB2">
        <w:rPr>
          <w:b/>
        </w:rPr>
        <w:t xml:space="preserve"> </w:t>
      </w:r>
      <w:r w:rsidRPr="00270FB2">
        <w:t>collection</w:t>
      </w:r>
    </w:p>
    <w:p w14:paraId="7231FECD" w14:textId="77777777" w:rsidR="004671DB" w:rsidRPr="00270FB2" w:rsidRDefault="00000000">
      <w:pPr>
        <w:pStyle w:val="Titre3"/>
      </w:pPr>
      <w:r w:rsidRPr="00270FB2">
        <w:t>Activation normalisée</w:t>
      </w:r>
    </w:p>
    <w:p w14:paraId="0308ECB2" w14:textId="77777777" w:rsidR="004671DB" w:rsidRPr="00270FB2" w:rsidRDefault="00000000">
      <w:pPr>
        <w:pStyle w:val="Listepuces"/>
      </w:pPr>
      <w:r w:rsidRPr="00270FB2">
        <w:rPr>
          <w:b/>
        </w:rPr>
        <w:t xml:space="preserve">Mode d’apparition : </w:t>
      </w:r>
      <w:r w:rsidRPr="00270FB2">
        <w:t>exploration</w:t>
      </w:r>
    </w:p>
    <w:p w14:paraId="086D23A3" w14:textId="77777777" w:rsidR="004671DB" w:rsidRPr="00270FB2" w:rsidRDefault="00000000">
      <w:pPr>
        <w:pStyle w:val="Listepuces"/>
      </w:pPr>
      <w:r w:rsidRPr="00270FB2">
        <w:rPr>
          <w:b/>
        </w:rPr>
        <w:t xml:space="preserve">Prérequis : </w:t>
      </w:r>
      <w:r w:rsidRPr="00270FB2">
        <w:t>ANN-06</w:t>
      </w:r>
    </w:p>
    <w:p w14:paraId="5DFCD5D1" w14:textId="77777777" w:rsidR="004671DB" w:rsidRPr="00270FB2" w:rsidRDefault="00000000">
      <w:pPr>
        <w:pStyle w:val="Listepuces"/>
      </w:pPr>
      <w:r w:rsidRPr="00270FB2">
        <w:rPr>
          <w:b/>
        </w:rPr>
        <w:t xml:space="preserve">Déclencheur principal : </w:t>
      </w:r>
      <w:proofErr w:type="spellStart"/>
      <w:r w:rsidRPr="00270FB2">
        <w:t>exploration.map_discovered</w:t>
      </w:r>
      <w:proofErr w:type="spellEnd"/>
    </w:p>
    <w:p w14:paraId="47A3AD33" w14:textId="77777777" w:rsidR="004671DB" w:rsidRPr="00270FB2" w:rsidRDefault="00000000">
      <w:pPr>
        <w:pStyle w:val="Listepuces"/>
      </w:pPr>
      <w:r w:rsidRPr="00270FB2">
        <w:rPr>
          <w:b/>
        </w:rPr>
        <w:t xml:space="preserve">Filtres : </w:t>
      </w:r>
      <w:r w:rsidRPr="00270FB2">
        <w:t xml:space="preserve">direction = </w:t>
      </w:r>
      <w:proofErr w:type="spellStart"/>
      <w:r w:rsidRPr="00270FB2">
        <w:t>south</w:t>
      </w:r>
      <w:proofErr w:type="spellEnd"/>
      <w:r w:rsidRPr="00270FB2">
        <w:t xml:space="preserve"> (sud) ; </w:t>
      </w:r>
      <w:proofErr w:type="spellStart"/>
      <w:r w:rsidRPr="00270FB2">
        <w:t>microSceneId</w:t>
      </w:r>
      <w:proofErr w:type="spellEnd"/>
      <w:r w:rsidRPr="00270FB2">
        <w:t xml:space="preserve"> = MSC-CUSTOM-EPAVE-1DRONE</w:t>
      </w:r>
    </w:p>
    <w:p w14:paraId="6D3858DD" w14:textId="77777777" w:rsidR="004671DB" w:rsidRPr="00270FB2" w:rsidRDefault="00000000">
      <w:pPr>
        <w:pStyle w:val="Listepuces"/>
      </w:pPr>
      <w:r w:rsidRPr="00270FB2">
        <w:rPr>
          <w:b/>
        </w:rPr>
        <w:t xml:space="preserve">Nombre requis : </w:t>
      </w:r>
      <w:r w:rsidRPr="00270FB2">
        <w:t>1</w:t>
      </w:r>
    </w:p>
    <w:p w14:paraId="25B6003C" w14:textId="77777777" w:rsidR="004671DB" w:rsidRPr="00270FB2" w:rsidRDefault="00000000">
      <w:pPr>
        <w:pStyle w:val="Listepuces"/>
      </w:pPr>
      <w:r w:rsidRPr="00270FB2">
        <w:rPr>
          <w:b/>
        </w:rPr>
        <w:t xml:space="preserve">Unicité : </w:t>
      </w:r>
      <w:r w:rsidRPr="00270FB2">
        <w:t>oui</w:t>
      </w:r>
    </w:p>
    <w:p w14:paraId="5233D1A4" w14:textId="77777777" w:rsidR="004671DB" w:rsidRPr="00270FB2" w:rsidRDefault="00000000">
      <w:pPr>
        <w:pStyle w:val="Listepuces"/>
      </w:pPr>
      <w:r w:rsidRPr="00270FB2">
        <w:rPr>
          <w:b/>
        </w:rPr>
        <w:t xml:space="preserve">Micro-scènes associées : </w:t>
      </w:r>
      <w:r w:rsidRPr="00270FB2">
        <w:t>MSC-CUSTOM-EPAVE-1DRONE</w:t>
      </w:r>
    </w:p>
    <w:p w14:paraId="28FE643C" w14:textId="77777777" w:rsidR="00504DE4" w:rsidRPr="00270FB2" w:rsidRDefault="00B934F4">
      <w:pPr>
        <w:pStyle w:val="Titre3"/>
      </w:pPr>
      <w:r w:rsidRPr="00270FB2">
        <w:t>Bloc principal / intention</w:t>
      </w:r>
    </w:p>
    <w:p w14:paraId="42581B9A" w14:textId="77777777" w:rsidR="00504DE4" w:rsidRPr="00270FB2" w:rsidRDefault="00B934F4">
      <w:r w:rsidRPr="00270FB2">
        <w:t>"Ce panneau solaire grésille encore. Avec un peu de jugeote, je peux en faire un chargeur portable."</w:t>
      </w:r>
      <w:r w:rsidRPr="00270FB2">
        <w:br/>
        <w:t>Type : Collecte / Extraction</w:t>
      </w:r>
      <w:r w:rsidRPr="00270FB2">
        <w:br/>
        <w:t>Description : Explorer les environs immédiats pour dénicher des débris de vaisseau éjectés.</w:t>
      </w:r>
      <w:r w:rsidRPr="00270FB2">
        <w:br/>
        <w:t>Sous-missions &amp; Sous-objectifs :</w:t>
      </w:r>
    </w:p>
    <w:p w14:paraId="4927B990" w14:textId="77777777" w:rsidR="00504DE4" w:rsidRPr="00270FB2" w:rsidRDefault="00B934F4">
      <w:pPr>
        <w:pStyle w:val="Titre3"/>
      </w:pPr>
      <w:r w:rsidRPr="00270FB2">
        <w:t>Missions / progression</w:t>
      </w:r>
    </w:p>
    <w:p w14:paraId="1406A241" w14:textId="77777777" w:rsidR="00504DE4" w:rsidRPr="00270FB2" w:rsidRDefault="00B934F4">
      <w:pPr>
        <w:pStyle w:val="Listepuces"/>
      </w:pPr>
      <w:r w:rsidRPr="00270FB2">
        <w:t xml:space="preserve">Récupération d'épave ciblée [explore-zone — </w:t>
      </w:r>
      <w:proofErr w:type="spellStart"/>
      <w:r w:rsidRPr="00270FB2">
        <w:t>technology_component</w:t>
      </w:r>
      <w:proofErr w:type="spellEnd"/>
      <w:r w:rsidRPr="00270FB2">
        <w:t xml:space="preserve"> — cible 1]</w:t>
      </w:r>
    </w:p>
    <w:p w14:paraId="5D8B6264" w14:textId="77777777" w:rsidR="00504DE4" w:rsidRPr="00270FB2" w:rsidRDefault="00B934F4">
      <w:pPr>
        <w:pStyle w:val="Listepuces"/>
      </w:pPr>
      <w:r w:rsidRPr="00270FB2">
        <w:t>Minéraux uniques analysés [</w:t>
      </w:r>
      <w:proofErr w:type="spellStart"/>
      <w:r w:rsidRPr="00270FB2">
        <w:t>analyze</w:t>
      </w:r>
      <w:proofErr w:type="spellEnd"/>
      <w:r w:rsidRPr="00270FB2">
        <w:t xml:space="preserve"> — </w:t>
      </w:r>
      <w:proofErr w:type="spellStart"/>
      <w:r w:rsidRPr="00270FB2">
        <w:t>mineral</w:t>
      </w:r>
      <w:proofErr w:type="spellEnd"/>
      <w:r w:rsidRPr="00270FB2">
        <w:t xml:space="preserve"> — cible 1] | dépend de ANN-03</w:t>
      </w:r>
    </w:p>
    <w:p w14:paraId="474A7ACF" w14:textId="77777777" w:rsidR="00504DE4" w:rsidRPr="00270FB2" w:rsidRDefault="00B934F4">
      <w:pPr>
        <w:pStyle w:val="Listepuces"/>
      </w:pPr>
      <w:r w:rsidRPr="00270FB2">
        <w:t>Micro-scènes explorées [</w:t>
      </w:r>
      <w:proofErr w:type="spellStart"/>
      <w:r w:rsidRPr="00270FB2">
        <w:t>travel</w:t>
      </w:r>
      <w:proofErr w:type="spellEnd"/>
      <w:r w:rsidRPr="00270FB2">
        <w:t xml:space="preserve"> — </w:t>
      </w:r>
      <w:proofErr w:type="spellStart"/>
      <w:r w:rsidRPr="00270FB2">
        <w:t>any</w:t>
      </w:r>
      <w:proofErr w:type="spellEnd"/>
      <w:r w:rsidRPr="00270FB2">
        <w:t xml:space="preserve"> — cible 1] | dépend de ANN-03</w:t>
      </w:r>
    </w:p>
    <w:p w14:paraId="0F5620EF" w14:textId="77777777" w:rsidR="00504DE4" w:rsidRPr="00270FB2" w:rsidRDefault="00B934F4">
      <w:pPr>
        <w:pStyle w:val="Listepuces"/>
      </w:pPr>
      <w:r w:rsidRPr="00270FB2">
        <w:t>Récupération d'épave ciblée — condition 02A [</w:t>
      </w:r>
      <w:proofErr w:type="spellStart"/>
      <w:r w:rsidRPr="00270FB2">
        <w:t>inspect</w:t>
      </w:r>
      <w:proofErr w:type="spellEnd"/>
      <w:r w:rsidRPr="00270FB2">
        <w:t xml:space="preserve"> — </w:t>
      </w:r>
      <w:proofErr w:type="spellStart"/>
      <w:r w:rsidRPr="00270FB2">
        <w:t>crash_signal</w:t>
      </w:r>
      <w:proofErr w:type="spellEnd"/>
      <w:r w:rsidRPr="00270FB2">
        <w:t xml:space="preserve"> — cible 1] | dépend de ANN-03</w:t>
      </w:r>
    </w:p>
    <w:p w14:paraId="763A1A1B" w14:textId="77777777" w:rsidR="00504DE4" w:rsidRPr="00270FB2" w:rsidRDefault="00B934F4">
      <w:pPr>
        <w:pStyle w:val="Listepuces"/>
      </w:pPr>
      <w:r w:rsidRPr="00270FB2">
        <w:t>Récupération d'épave ciblée — condition 02B [</w:t>
      </w:r>
      <w:proofErr w:type="spellStart"/>
      <w:r w:rsidRPr="00270FB2">
        <w:t>inspect</w:t>
      </w:r>
      <w:proofErr w:type="spellEnd"/>
      <w:r w:rsidRPr="00270FB2">
        <w:t xml:space="preserve"> — </w:t>
      </w:r>
      <w:proofErr w:type="spellStart"/>
      <w:r w:rsidRPr="00270FB2">
        <w:t>crash_signal</w:t>
      </w:r>
      <w:proofErr w:type="spellEnd"/>
      <w:r w:rsidRPr="00270FB2">
        <w:t xml:space="preserve"> — cible 1] | dépend de ANN-03</w:t>
      </w:r>
    </w:p>
    <w:p w14:paraId="2E08813C" w14:textId="77777777" w:rsidR="00504DE4" w:rsidRPr="00270FB2" w:rsidRDefault="00B934F4">
      <w:pPr>
        <w:pStyle w:val="Listepuces"/>
      </w:pPr>
      <w:r w:rsidRPr="00270FB2">
        <w:t>Récupération d'épave ciblée — condition 03B [</w:t>
      </w:r>
      <w:proofErr w:type="spellStart"/>
      <w:r w:rsidRPr="00270FB2">
        <w:t>build</w:t>
      </w:r>
      <w:proofErr w:type="spellEnd"/>
      <w:r w:rsidRPr="00270FB2">
        <w:t xml:space="preserve"> — </w:t>
      </w:r>
      <w:proofErr w:type="spellStart"/>
      <w:r w:rsidRPr="00270FB2">
        <w:t>crash_signal_support</w:t>
      </w:r>
      <w:proofErr w:type="spellEnd"/>
      <w:r w:rsidRPr="00270FB2">
        <w:t xml:space="preserve"> — cible 1] | dépend de ANN-03</w:t>
      </w:r>
    </w:p>
    <w:p w14:paraId="1752A55A" w14:textId="77777777" w:rsidR="00504DE4" w:rsidRPr="00270FB2" w:rsidRDefault="00B934F4">
      <w:pPr>
        <w:pStyle w:val="Listepuces"/>
      </w:pPr>
      <w:r w:rsidRPr="00270FB2">
        <w:t>Récupération d'épave ciblée — condition 03A [</w:t>
      </w:r>
      <w:proofErr w:type="spellStart"/>
      <w:r w:rsidRPr="00270FB2">
        <w:t>build</w:t>
      </w:r>
      <w:proofErr w:type="spellEnd"/>
      <w:r w:rsidRPr="00270FB2">
        <w:t xml:space="preserve"> — </w:t>
      </w:r>
      <w:proofErr w:type="spellStart"/>
      <w:r w:rsidRPr="00270FB2">
        <w:t>crash_signal_support</w:t>
      </w:r>
      <w:proofErr w:type="spellEnd"/>
      <w:r w:rsidRPr="00270FB2">
        <w:t xml:space="preserve"> — cible 1] | dépend de ANN-03</w:t>
      </w:r>
    </w:p>
    <w:p w14:paraId="589E3D45" w14:textId="77777777" w:rsidR="00504DE4" w:rsidRPr="00270FB2" w:rsidRDefault="00B934F4">
      <w:pPr>
        <w:pStyle w:val="Titre3"/>
      </w:pPr>
      <w:r w:rsidRPr="00270FB2">
        <w:t>Narration / pensées / journal</w:t>
      </w:r>
    </w:p>
    <w:p w14:paraId="49A15629"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Ce panneau solaire grésille encore. Avec un peu de jugeote, je peux en faire un chargeur portable.</w:t>
      </w:r>
    </w:p>
    <w:p w14:paraId="4D73316B"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Je progresse. Chaque indice affine ma compréhension.</w:t>
      </w:r>
    </w:p>
    <w:p w14:paraId="573BBD7F"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hesitation</w:t>
      </w:r>
      <w:proofErr w:type="spellEnd"/>
      <w:r w:rsidRPr="00270FB2">
        <w:rPr>
          <w:b/>
        </w:rPr>
        <w:t>:</w:t>
      </w:r>
      <w:proofErr w:type="gramEnd"/>
      <w:r w:rsidRPr="00270FB2">
        <w:rPr>
          <w:b/>
        </w:rPr>
        <w:t xml:space="preserve"> </w:t>
      </w:r>
      <w:r w:rsidRPr="00270FB2">
        <w:t>Quelque chose ne correspond pas. Je devrais peut-être revoir mon approche.</w:t>
      </w:r>
    </w:p>
    <w:p w14:paraId="29E192FF"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Objectif atteint. Les nouvelles connaissances ouvrent d'autres possibilités.</w:t>
      </w:r>
    </w:p>
    <w:p w14:paraId="4DD0FCA7"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abandoned</w:t>
      </w:r>
      <w:proofErr w:type="spellEnd"/>
      <w:r w:rsidRPr="00270FB2">
        <w:rPr>
          <w:b/>
        </w:rPr>
        <w:t>:</w:t>
      </w:r>
      <w:proofErr w:type="gramEnd"/>
      <w:r w:rsidRPr="00270FB2">
        <w:rPr>
          <w:b/>
        </w:rPr>
        <w:t xml:space="preserve"> </w:t>
      </w:r>
      <w:r w:rsidRPr="00270FB2">
        <w:t>Je laisse cette piste de côté pour le moment, mais elle reste en mémoire.</w:t>
      </w:r>
    </w:p>
    <w:p w14:paraId="65797F76" w14:textId="77777777" w:rsidR="00504DE4" w:rsidRPr="00270FB2" w:rsidRDefault="00B934F4">
      <w:pPr>
        <w:pStyle w:val="Titre3"/>
      </w:pPr>
      <w:r w:rsidRPr="00270FB2">
        <w:t>Application BAC / mémoire</w:t>
      </w:r>
    </w:p>
    <w:p w14:paraId="011BC82F" w14:textId="77777777" w:rsidR="00504DE4" w:rsidRPr="00270FB2" w:rsidRDefault="00B934F4">
      <w:pPr>
        <w:pStyle w:val="Listepuces"/>
      </w:pPr>
      <w:proofErr w:type="gramStart"/>
      <w:r w:rsidRPr="00270FB2">
        <w:t>collection:</w:t>
      </w:r>
      <w:proofErr w:type="gramEnd"/>
      <w:r w:rsidRPr="00270FB2">
        <w:t xml:space="preserve"> poids 0.25</w:t>
      </w:r>
    </w:p>
    <w:p w14:paraId="21DB5F49" w14:textId="77777777" w:rsidR="00504DE4" w:rsidRPr="00270FB2" w:rsidRDefault="00B934F4">
      <w:pPr>
        <w:pStyle w:val="Titre3"/>
      </w:pPr>
      <w:r w:rsidRPr="00270FB2">
        <w:t>Déblocages / récompenses</w:t>
      </w:r>
    </w:p>
    <w:p w14:paraId="77E32D70" w14:textId="77777777" w:rsidR="00504DE4" w:rsidRPr="00270FB2" w:rsidRDefault="00B934F4">
      <w:pPr>
        <w:pStyle w:val="Listepuces"/>
      </w:pPr>
      <w:r w:rsidRPr="00270FB2">
        <w:t xml:space="preserve">Donne ou sécurise un flux de ressource → </w:t>
      </w:r>
      <w:proofErr w:type="spellStart"/>
      <w:r w:rsidRPr="00270FB2">
        <w:t>project_primary_resource</w:t>
      </w:r>
      <w:proofErr w:type="spellEnd"/>
    </w:p>
    <w:p w14:paraId="615316B0" w14:textId="77777777" w:rsidR="00504DE4" w:rsidRPr="00270FB2" w:rsidRDefault="00B934F4">
      <w:pPr>
        <w:pStyle w:val="Listepuces"/>
      </w:pPr>
      <w:r w:rsidRPr="00270FB2">
        <w:t xml:space="preserve">Débloque comportement BAC → </w:t>
      </w:r>
      <w:proofErr w:type="spellStart"/>
      <w:r w:rsidRPr="00270FB2">
        <w:t>adaptive_confidence</w:t>
      </w:r>
      <w:proofErr w:type="spellEnd"/>
    </w:p>
    <w:p w14:paraId="4B9A3CDF" w14:textId="77777777" w:rsidR="00504DE4" w:rsidRPr="00270FB2" w:rsidRDefault="00B934F4">
      <w:pPr>
        <w:pStyle w:val="Listepuces"/>
      </w:pPr>
      <w:r w:rsidRPr="00270FB2">
        <w:t xml:space="preserve">Débloque recette → </w:t>
      </w:r>
      <w:proofErr w:type="spellStart"/>
      <w:r w:rsidRPr="00270FB2">
        <w:t>derived_recipe</w:t>
      </w:r>
      <w:proofErr w:type="spellEnd"/>
    </w:p>
    <w:p w14:paraId="771E162B" w14:textId="77777777" w:rsidR="00A414DE" w:rsidRDefault="00000000">
      <w:r>
        <w:lastRenderedPageBreak/>
        <w:t>Raccord ENE : peut satisfaire le contexte technologique préalable de ENE-13 — Le drone libéré du câble, lorsque la branche énergétique ENE-12 est achevée.</w:t>
      </w:r>
    </w:p>
    <w:p w14:paraId="584563AF" w14:textId="77777777" w:rsidR="00504DE4" w:rsidRPr="00270FB2" w:rsidRDefault="00B934F4">
      <w:pPr>
        <w:pStyle w:val="Titre2"/>
      </w:pPr>
      <w:bookmarkStart w:id="21" w:name="_Toc237702362"/>
      <w:r w:rsidRPr="00270FB2">
        <w:t>LOC-11 — Détecter les conditions pour : Analyser une ressource inconnue</w:t>
      </w:r>
      <w:bookmarkEnd w:id="21"/>
    </w:p>
    <w:p w14:paraId="790E1859" w14:textId="77777777" w:rsidR="00504DE4" w:rsidRPr="00270FB2" w:rsidRDefault="00B934F4">
      <w:pPr>
        <w:spacing w:after="40"/>
      </w:pPr>
      <w:proofErr w:type="gramStart"/>
      <w:r w:rsidRPr="00270FB2">
        <w:rPr>
          <w:b/>
        </w:rPr>
        <w:t>Catégorie:</w:t>
      </w:r>
      <w:proofErr w:type="gramEnd"/>
      <w:r w:rsidRPr="00270FB2">
        <w:rPr>
          <w:b/>
        </w:rPr>
        <w:t xml:space="preserve"> </w:t>
      </w:r>
      <w:r w:rsidRPr="00270FB2">
        <w:t>COLLECTE</w:t>
      </w:r>
    </w:p>
    <w:p w14:paraId="2CC8FE20" w14:textId="77777777" w:rsidR="00504DE4" w:rsidRPr="00270FB2" w:rsidRDefault="00B934F4">
      <w:pPr>
        <w:spacing w:after="40"/>
      </w:pPr>
      <w:proofErr w:type="gramStart"/>
      <w:r w:rsidRPr="00270FB2">
        <w:rPr>
          <w:b/>
        </w:rPr>
        <w:t>Portée:</w:t>
      </w:r>
      <w:proofErr w:type="gramEnd"/>
      <w:r w:rsidRPr="00270FB2">
        <w:rPr>
          <w:b/>
        </w:rPr>
        <w:t xml:space="preserve"> </w:t>
      </w:r>
      <w:r w:rsidRPr="00270FB2">
        <w:t>P1_LOCAL</w:t>
      </w:r>
    </w:p>
    <w:p w14:paraId="35C9EBC4" w14:textId="77777777" w:rsidR="00504DE4" w:rsidRPr="00270FB2" w:rsidRDefault="00B934F4">
      <w:pPr>
        <w:spacing w:after="40"/>
      </w:pPr>
      <w:r w:rsidRPr="00270FB2">
        <w:t xml:space="preserve">État </w:t>
      </w:r>
      <w:proofErr w:type="gramStart"/>
      <w:r w:rsidRPr="00270FB2">
        <w:t>initial:</w:t>
      </w:r>
      <w:proofErr w:type="gramEnd"/>
      <w:r w:rsidRPr="00270FB2">
        <w:t xml:space="preserve"> DORMANT — activation locale conditionnelle</w:t>
      </w:r>
    </w:p>
    <w:p w14:paraId="1E668563" w14:textId="77777777" w:rsidR="00504DE4" w:rsidRPr="00270FB2" w:rsidRDefault="00B934F4">
      <w:pPr>
        <w:spacing w:after="40"/>
      </w:pPr>
      <w:r w:rsidRPr="00270FB2">
        <w:rPr>
          <w:b/>
        </w:rPr>
        <w:t xml:space="preserve">Axe BAC </w:t>
      </w:r>
      <w:proofErr w:type="gramStart"/>
      <w:r w:rsidRPr="00270FB2">
        <w:rPr>
          <w:b/>
        </w:rPr>
        <w:t>principal:</w:t>
      </w:r>
      <w:proofErr w:type="gramEnd"/>
      <w:r w:rsidRPr="00270FB2">
        <w:rPr>
          <w:b/>
        </w:rPr>
        <w:t xml:space="preserve"> </w:t>
      </w:r>
      <w:r w:rsidRPr="00270FB2">
        <w:t>collection</w:t>
      </w:r>
    </w:p>
    <w:p w14:paraId="5E17EFDE" w14:textId="77777777" w:rsidR="004671DB" w:rsidRPr="00270FB2" w:rsidRDefault="00000000">
      <w:pPr>
        <w:pStyle w:val="Titre3"/>
      </w:pPr>
      <w:r w:rsidRPr="00270FB2">
        <w:t>Activation normalisée</w:t>
      </w:r>
    </w:p>
    <w:p w14:paraId="575A0DBC" w14:textId="77777777" w:rsidR="004671DB" w:rsidRPr="00270FB2" w:rsidRDefault="00000000">
      <w:pPr>
        <w:pStyle w:val="Listepuces"/>
      </w:pPr>
      <w:r w:rsidRPr="00270FB2">
        <w:rPr>
          <w:b/>
        </w:rPr>
        <w:t xml:space="preserve">Mode d’apparition : </w:t>
      </w:r>
      <w:r w:rsidRPr="00270FB2">
        <w:t>interaction locale</w:t>
      </w:r>
    </w:p>
    <w:p w14:paraId="34CDC954" w14:textId="77777777" w:rsidR="004671DB" w:rsidRPr="00270FB2" w:rsidRDefault="00000000">
      <w:pPr>
        <w:pStyle w:val="Listepuces"/>
      </w:pPr>
      <w:r w:rsidRPr="00270FB2">
        <w:rPr>
          <w:b/>
        </w:rPr>
        <w:t xml:space="preserve">Prérequis : </w:t>
      </w:r>
      <w:r w:rsidRPr="00270FB2">
        <w:t>Fin de la phase tutorielle correspondante</w:t>
      </w:r>
    </w:p>
    <w:p w14:paraId="55B161CC" w14:textId="77777777" w:rsidR="004671DB" w:rsidRPr="00270FB2" w:rsidRDefault="00000000">
      <w:pPr>
        <w:pStyle w:val="Listepuces"/>
      </w:pPr>
      <w:r w:rsidRPr="00270FB2">
        <w:rPr>
          <w:b/>
        </w:rPr>
        <w:t xml:space="preserve">Déclencheur principal : </w:t>
      </w:r>
      <w:proofErr w:type="spellStart"/>
      <w:proofErr w:type="gramStart"/>
      <w:r w:rsidRPr="00270FB2">
        <w:t>interaction.discovery</w:t>
      </w:r>
      <w:proofErr w:type="spellEnd"/>
      <w:proofErr w:type="gramEnd"/>
    </w:p>
    <w:p w14:paraId="1101B77D" w14:textId="77777777" w:rsidR="004671DB" w:rsidRPr="00270FB2" w:rsidRDefault="00000000">
      <w:pPr>
        <w:pStyle w:val="Listepuces"/>
      </w:pPr>
      <w:r w:rsidRPr="00270FB2">
        <w:rPr>
          <w:b/>
        </w:rPr>
        <w:t xml:space="preserve">Filtres : </w:t>
      </w:r>
      <w:proofErr w:type="spellStart"/>
      <w:r w:rsidRPr="00270FB2">
        <w:t>kind</w:t>
      </w:r>
      <w:proofErr w:type="spellEnd"/>
      <w:r w:rsidRPr="00270FB2">
        <w:t xml:space="preserve"> = </w:t>
      </w:r>
      <w:proofErr w:type="spellStart"/>
      <w:r w:rsidRPr="00270FB2">
        <w:t>unknown_resource</w:t>
      </w:r>
      <w:proofErr w:type="spellEnd"/>
      <w:r w:rsidRPr="00270FB2">
        <w:t xml:space="preserve"> ; </w:t>
      </w:r>
      <w:proofErr w:type="spellStart"/>
      <w:r w:rsidRPr="00270FB2">
        <w:t>microSceneId</w:t>
      </w:r>
      <w:proofErr w:type="spellEnd"/>
      <w:r w:rsidRPr="00270FB2">
        <w:t xml:space="preserve"> = MSC-CUSTOM-CARRIERE</w:t>
      </w:r>
    </w:p>
    <w:p w14:paraId="09E8EADD" w14:textId="77777777" w:rsidR="004671DB" w:rsidRPr="00270FB2" w:rsidRDefault="00000000">
      <w:pPr>
        <w:pStyle w:val="Listepuces"/>
      </w:pPr>
      <w:r w:rsidRPr="00270FB2">
        <w:rPr>
          <w:b/>
        </w:rPr>
        <w:t xml:space="preserve">Nombre requis : </w:t>
      </w:r>
      <w:r w:rsidRPr="00270FB2">
        <w:t>1</w:t>
      </w:r>
    </w:p>
    <w:p w14:paraId="4786D975" w14:textId="77777777" w:rsidR="004671DB" w:rsidRPr="00270FB2" w:rsidRDefault="00000000">
      <w:pPr>
        <w:pStyle w:val="Listepuces"/>
      </w:pPr>
      <w:r w:rsidRPr="00270FB2">
        <w:rPr>
          <w:b/>
        </w:rPr>
        <w:t xml:space="preserve">Unicité : </w:t>
      </w:r>
      <w:r w:rsidRPr="00270FB2">
        <w:t>oui</w:t>
      </w:r>
    </w:p>
    <w:p w14:paraId="1B5127AF" w14:textId="77777777" w:rsidR="004671DB" w:rsidRPr="00270FB2" w:rsidRDefault="00000000">
      <w:pPr>
        <w:pStyle w:val="Listepuces"/>
      </w:pPr>
      <w:r w:rsidRPr="00270FB2">
        <w:rPr>
          <w:b/>
        </w:rPr>
        <w:t xml:space="preserve">Micro-scènes associées : </w:t>
      </w:r>
      <w:r w:rsidRPr="00270FB2">
        <w:t>MSC-CUSTOM-CARRIERE</w:t>
      </w:r>
    </w:p>
    <w:p w14:paraId="136C37AC" w14:textId="77777777" w:rsidR="00504DE4" w:rsidRPr="00270FB2" w:rsidRDefault="00B934F4">
      <w:pPr>
        <w:pStyle w:val="Titre3"/>
      </w:pPr>
      <w:r w:rsidRPr="00270FB2">
        <w:t>Bloc principal / intention</w:t>
      </w:r>
    </w:p>
    <w:p w14:paraId="39A085D2" w14:textId="77777777" w:rsidR="00504DE4" w:rsidRPr="00270FB2" w:rsidRDefault="00B934F4">
      <w:r w:rsidRPr="00270FB2">
        <w:t>Analyser une ressource inconnue</w:t>
      </w:r>
    </w:p>
    <w:p w14:paraId="5E3A95F0" w14:textId="77777777" w:rsidR="00504DE4" w:rsidRPr="00270FB2" w:rsidRDefault="00B934F4">
      <w:pPr>
        <w:pStyle w:val="Titre3"/>
      </w:pPr>
      <w:r w:rsidRPr="00270FB2">
        <w:t>Missions / progression</w:t>
      </w:r>
    </w:p>
    <w:p w14:paraId="0897116D" w14:textId="77777777" w:rsidR="00504DE4" w:rsidRPr="00270FB2" w:rsidRDefault="00B934F4">
      <w:pPr>
        <w:pStyle w:val="Listepuces"/>
      </w:pPr>
      <w:r w:rsidRPr="00270FB2">
        <w:t>Détecter les conditions pour : Analyser une ressource inconnue [</w:t>
      </w:r>
      <w:proofErr w:type="spellStart"/>
      <w:r w:rsidRPr="00270FB2">
        <w:t>analyze</w:t>
      </w:r>
      <w:proofErr w:type="spellEnd"/>
      <w:r w:rsidRPr="00270FB2">
        <w:t xml:space="preserve"> — </w:t>
      </w:r>
      <w:proofErr w:type="spellStart"/>
      <w:proofErr w:type="gramStart"/>
      <w:r w:rsidRPr="00270FB2">
        <w:t>subject:current</w:t>
      </w:r>
      <w:proofErr w:type="gramEnd"/>
      <w:r w:rsidRPr="00270FB2">
        <w:t>_map</w:t>
      </w:r>
      <w:proofErr w:type="spellEnd"/>
      <w:r w:rsidRPr="00270FB2">
        <w:t xml:space="preserve"> — cible 1]</w:t>
      </w:r>
    </w:p>
    <w:p w14:paraId="26843207" w14:textId="77777777" w:rsidR="00504DE4" w:rsidRPr="00270FB2" w:rsidRDefault="00B934F4">
      <w:pPr>
        <w:pStyle w:val="Titre3"/>
      </w:pPr>
      <w:r w:rsidRPr="00270FB2">
        <w:t>Narration / pensées / journal</w:t>
      </w:r>
    </w:p>
    <w:p w14:paraId="38800F8F"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Cette piste mérite d’être suivie : Détecter les conditions pour : Analyser une ressource inconnue.</w:t>
      </w:r>
    </w:p>
    <w:p w14:paraId="23E1B2B3"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Je progresse. Chaque indice affine ma compréhension.</w:t>
      </w:r>
    </w:p>
    <w:p w14:paraId="24913706"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hesitation</w:t>
      </w:r>
      <w:proofErr w:type="spellEnd"/>
      <w:r w:rsidRPr="00270FB2">
        <w:rPr>
          <w:b/>
        </w:rPr>
        <w:t>:</w:t>
      </w:r>
      <w:proofErr w:type="gramEnd"/>
      <w:r w:rsidRPr="00270FB2">
        <w:rPr>
          <w:b/>
        </w:rPr>
        <w:t xml:space="preserve"> </w:t>
      </w:r>
      <w:r w:rsidRPr="00270FB2">
        <w:t>Quelque chose ne correspond pas. Je devrais peut-être revoir mon approche.</w:t>
      </w:r>
    </w:p>
    <w:p w14:paraId="71F8AB48"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Objectif atteint. Les nouvelles connaissances ouvrent d'autres possibilités.</w:t>
      </w:r>
    </w:p>
    <w:p w14:paraId="6BCFDBA5"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abandoned</w:t>
      </w:r>
      <w:proofErr w:type="spellEnd"/>
      <w:r w:rsidRPr="00270FB2">
        <w:rPr>
          <w:b/>
        </w:rPr>
        <w:t>:</w:t>
      </w:r>
      <w:proofErr w:type="gramEnd"/>
      <w:r w:rsidRPr="00270FB2">
        <w:rPr>
          <w:b/>
        </w:rPr>
        <w:t xml:space="preserve"> </w:t>
      </w:r>
      <w:r w:rsidRPr="00270FB2">
        <w:t>Je laisse cette piste de côté pour le moment, mais elle reste en mémoire.</w:t>
      </w:r>
    </w:p>
    <w:p w14:paraId="202A37C3" w14:textId="77777777" w:rsidR="00504DE4" w:rsidRPr="00270FB2" w:rsidRDefault="00B934F4">
      <w:pPr>
        <w:pStyle w:val="Titre3"/>
      </w:pPr>
      <w:r w:rsidRPr="00270FB2">
        <w:t>Application BAC / mémoire</w:t>
      </w:r>
    </w:p>
    <w:p w14:paraId="0EAA0032" w14:textId="77777777" w:rsidR="00504DE4" w:rsidRPr="00270FB2" w:rsidRDefault="00B934F4">
      <w:pPr>
        <w:pStyle w:val="Listepuces"/>
      </w:pPr>
      <w:proofErr w:type="gramStart"/>
      <w:r w:rsidRPr="00270FB2">
        <w:t>collection:</w:t>
      </w:r>
      <w:proofErr w:type="gramEnd"/>
      <w:r w:rsidRPr="00270FB2">
        <w:t xml:space="preserve"> poids 0.25</w:t>
      </w:r>
    </w:p>
    <w:p w14:paraId="2AD6352A" w14:textId="77777777" w:rsidR="00504DE4" w:rsidRPr="00270FB2" w:rsidRDefault="00B934F4">
      <w:pPr>
        <w:pStyle w:val="Titre3"/>
      </w:pPr>
      <w:r w:rsidRPr="00270FB2">
        <w:t>Déblocages / récompenses</w:t>
      </w:r>
    </w:p>
    <w:p w14:paraId="76C24C2B" w14:textId="77777777" w:rsidR="00504DE4" w:rsidRPr="00270FB2" w:rsidRDefault="00B934F4">
      <w:pPr>
        <w:pStyle w:val="Listepuces"/>
      </w:pPr>
      <w:r w:rsidRPr="00270FB2">
        <w:t xml:space="preserve">Débloque un projet ou niveau de recherche → </w:t>
      </w:r>
      <w:proofErr w:type="spellStart"/>
      <w:r w:rsidRPr="00270FB2">
        <w:t>project_followup_research</w:t>
      </w:r>
      <w:proofErr w:type="spellEnd"/>
    </w:p>
    <w:p w14:paraId="16F10B81" w14:textId="77777777" w:rsidR="00504DE4" w:rsidRPr="00270FB2" w:rsidRDefault="00B934F4">
      <w:pPr>
        <w:pStyle w:val="Listepuces"/>
      </w:pPr>
      <w:r w:rsidRPr="00270FB2">
        <w:t xml:space="preserve">Débloque comportement BAC → </w:t>
      </w:r>
      <w:proofErr w:type="spellStart"/>
      <w:r w:rsidRPr="00270FB2">
        <w:t>adaptive_confidence</w:t>
      </w:r>
      <w:proofErr w:type="spellEnd"/>
    </w:p>
    <w:p w14:paraId="38530D56" w14:textId="77777777" w:rsidR="00504DE4" w:rsidRPr="00270FB2" w:rsidRDefault="00B934F4">
      <w:pPr>
        <w:pStyle w:val="Listepuces"/>
      </w:pPr>
      <w:r w:rsidRPr="00270FB2">
        <w:t xml:space="preserve">Débloque recette → </w:t>
      </w:r>
      <w:proofErr w:type="spellStart"/>
      <w:r w:rsidRPr="00270FB2">
        <w:t>derived_recipe</w:t>
      </w:r>
      <w:proofErr w:type="spellEnd"/>
    </w:p>
    <w:p w14:paraId="65335BEE" w14:textId="77777777" w:rsidR="00504DE4" w:rsidRPr="00270FB2" w:rsidRDefault="00B934F4">
      <w:pPr>
        <w:pStyle w:val="Titre2"/>
      </w:pPr>
      <w:bookmarkStart w:id="22" w:name="_Toc237702363"/>
      <w:r w:rsidRPr="00270FB2">
        <w:t>CART-02 — La traversée de la brume toxique</w:t>
      </w:r>
      <w:bookmarkEnd w:id="22"/>
    </w:p>
    <w:p w14:paraId="7E5AA26F" w14:textId="77777777" w:rsidR="00504DE4" w:rsidRPr="00270FB2" w:rsidRDefault="00B934F4">
      <w:pPr>
        <w:spacing w:after="40"/>
      </w:pPr>
      <w:proofErr w:type="gramStart"/>
      <w:r w:rsidRPr="00270FB2">
        <w:rPr>
          <w:b/>
        </w:rPr>
        <w:t>Catégorie:</w:t>
      </w:r>
      <w:proofErr w:type="gramEnd"/>
      <w:r w:rsidRPr="00270FB2">
        <w:rPr>
          <w:b/>
        </w:rPr>
        <w:t xml:space="preserve"> </w:t>
      </w:r>
      <w:r w:rsidRPr="00270FB2">
        <w:t>COLLECTE</w:t>
      </w:r>
    </w:p>
    <w:p w14:paraId="76166885" w14:textId="77777777" w:rsidR="00504DE4" w:rsidRPr="00270FB2" w:rsidRDefault="00B934F4">
      <w:pPr>
        <w:spacing w:after="40"/>
      </w:pPr>
      <w:proofErr w:type="gramStart"/>
      <w:r w:rsidRPr="00270FB2">
        <w:rPr>
          <w:b/>
        </w:rPr>
        <w:t>Portée:</w:t>
      </w:r>
      <w:proofErr w:type="gramEnd"/>
      <w:r w:rsidRPr="00270FB2">
        <w:rPr>
          <w:b/>
        </w:rPr>
        <w:t xml:space="preserve"> </w:t>
      </w:r>
      <w:r w:rsidRPr="00270FB2">
        <w:t>P2_REGIONAL</w:t>
      </w:r>
    </w:p>
    <w:p w14:paraId="54B49B3E" w14:textId="77777777" w:rsidR="00504DE4" w:rsidRPr="00270FB2" w:rsidRDefault="00B934F4">
      <w:pPr>
        <w:spacing w:after="40"/>
      </w:pPr>
      <w:r w:rsidRPr="00270FB2">
        <w:rPr>
          <w:b/>
        </w:rPr>
        <w:t xml:space="preserve">État </w:t>
      </w:r>
      <w:proofErr w:type="gramStart"/>
      <w:r w:rsidRPr="00270FB2">
        <w:rPr>
          <w:b/>
        </w:rPr>
        <w:t>initial:</w:t>
      </w:r>
      <w:proofErr w:type="gramEnd"/>
      <w:r w:rsidRPr="00270FB2">
        <w:rPr>
          <w:b/>
        </w:rPr>
        <w:t xml:space="preserve"> </w:t>
      </w:r>
      <w:r w:rsidRPr="00270FB2">
        <w:t>DORMANT</w:t>
      </w:r>
    </w:p>
    <w:p w14:paraId="2FB48D24" w14:textId="77777777" w:rsidR="00504DE4" w:rsidRPr="00270FB2" w:rsidRDefault="00B934F4">
      <w:pPr>
        <w:spacing w:after="40"/>
      </w:pPr>
      <w:r w:rsidRPr="00270FB2">
        <w:rPr>
          <w:b/>
        </w:rPr>
        <w:t xml:space="preserve">Axe BAC </w:t>
      </w:r>
      <w:proofErr w:type="gramStart"/>
      <w:r w:rsidRPr="00270FB2">
        <w:rPr>
          <w:b/>
        </w:rPr>
        <w:t>principal:</w:t>
      </w:r>
      <w:proofErr w:type="gramEnd"/>
      <w:r w:rsidRPr="00270FB2">
        <w:rPr>
          <w:b/>
        </w:rPr>
        <w:t xml:space="preserve"> </w:t>
      </w:r>
      <w:r w:rsidRPr="00270FB2">
        <w:t>collection</w:t>
      </w:r>
    </w:p>
    <w:p w14:paraId="3C975BF8" w14:textId="77777777" w:rsidR="004671DB" w:rsidRPr="00270FB2" w:rsidRDefault="00000000">
      <w:pPr>
        <w:pStyle w:val="Titre3"/>
      </w:pPr>
      <w:r w:rsidRPr="00270FB2">
        <w:t>Activation normalisée</w:t>
      </w:r>
    </w:p>
    <w:p w14:paraId="15B01449" w14:textId="77777777" w:rsidR="004671DB" w:rsidRPr="00270FB2" w:rsidRDefault="00000000">
      <w:pPr>
        <w:pStyle w:val="Listepuces"/>
      </w:pPr>
      <w:r w:rsidRPr="00270FB2">
        <w:rPr>
          <w:b/>
        </w:rPr>
        <w:t xml:space="preserve">Mode d’apparition : </w:t>
      </w:r>
      <w:r w:rsidRPr="00270FB2">
        <w:t>interaction</w:t>
      </w:r>
    </w:p>
    <w:p w14:paraId="1F06EA2C" w14:textId="77777777" w:rsidR="004671DB" w:rsidRPr="00270FB2" w:rsidRDefault="00000000">
      <w:pPr>
        <w:pStyle w:val="Listepuces"/>
      </w:pPr>
      <w:r w:rsidRPr="00270FB2">
        <w:rPr>
          <w:b/>
        </w:rPr>
        <w:lastRenderedPageBreak/>
        <w:t xml:space="preserve">Prérequis : </w:t>
      </w:r>
      <w:r w:rsidRPr="00270FB2">
        <w:t>Aucun — mission d’entrée de chaîne</w:t>
      </w:r>
    </w:p>
    <w:p w14:paraId="67524F8E" w14:textId="77777777" w:rsidR="004671DB" w:rsidRPr="00270FB2" w:rsidRDefault="00000000">
      <w:pPr>
        <w:pStyle w:val="Listepuces"/>
      </w:pPr>
      <w:r w:rsidRPr="00270FB2">
        <w:rPr>
          <w:b/>
        </w:rPr>
        <w:t xml:space="preserve">Déclencheur principal : </w:t>
      </w:r>
      <w:proofErr w:type="spellStart"/>
      <w:proofErr w:type="gramStart"/>
      <w:r w:rsidRPr="00270FB2">
        <w:t>interaction.collect</w:t>
      </w:r>
      <w:proofErr w:type="spellEnd"/>
      <w:proofErr w:type="gramEnd"/>
    </w:p>
    <w:p w14:paraId="5BC2F5EB" w14:textId="77777777" w:rsidR="004671DB" w:rsidRPr="00270FB2" w:rsidRDefault="00000000">
      <w:pPr>
        <w:pStyle w:val="Listepuces"/>
      </w:pPr>
      <w:r w:rsidRPr="00270FB2">
        <w:rPr>
          <w:b/>
        </w:rPr>
        <w:t xml:space="preserve">Filtres : </w:t>
      </w:r>
      <w:proofErr w:type="spellStart"/>
      <w:r w:rsidRPr="00270FB2">
        <w:t>microSceneId</w:t>
      </w:r>
      <w:proofErr w:type="spellEnd"/>
      <w:r w:rsidRPr="00270FB2">
        <w:t xml:space="preserve"> = MSC-LOCAL-STORM-001</w:t>
      </w:r>
    </w:p>
    <w:p w14:paraId="61611176" w14:textId="77777777" w:rsidR="004671DB" w:rsidRPr="00270FB2" w:rsidRDefault="00000000">
      <w:pPr>
        <w:pStyle w:val="Listepuces"/>
      </w:pPr>
      <w:r w:rsidRPr="00270FB2">
        <w:rPr>
          <w:b/>
        </w:rPr>
        <w:t xml:space="preserve">Nombre requis : </w:t>
      </w:r>
      <w:r w:rsidRPr="00270FB2">
        <w:t>1</w:t>
      </w:r>
    </w:p>
    <w:p w14:paraId="63E7B495" w14:textId="77777777" w:rsidR="004671DB" w:rsidRPr="00270FB2" w:rsidRDefault="00000000">
      <w:pPr>
        <w:pStyle w:val="Listepuces"/>
      </w:pPr>
      <w:r w:rsidRPr="00270FB2">
        <w:rPr>
          <w:b/>
        </w:rPr>
        <w:t xml:space="preserve">Unicité : </w:t>
      </w:r>
      <w:r w:rsidRPr="00270FB2">
        <w:t>oui</w:t>
      </w:r>
    </w:p>
    <w:p w14:paraId="4B07945E" w14:textId="77777777" w:rsidR="004671DB" w:rsidRPr="00270FB2" w:rsidRDefault="00000000">
      <w:pPr>
        <w:pStyle w:val="Listepuces"/>
      </w:pPr>
      <w:r w:rsidRPr="00270FB2">
        <w:rPr>
          <w:b/>
        </w:rPr>
        <w:t xml:space="preserve">Micro-scènes associées : </w:t>
      </w:r>
      <w:r w:rsidRPr="00270FB2">
        <w:t>MSC-LOCAL-STORM-001</w:t>
      </w:r>
    </w:p>
    <w:p w14:paraId="7CD3A4A0" w14:textId="77777777" w:rsidR="00504DE4" w:rsidRPr="00270FB2" w:rsidRDefault="00B934F4">
      <w:pPr>
        <w:pStyle w:val="Titre3"/>
      </w:pPr>
      <w:r w:rsidRPr="00270FB2">
        <w:t>Bloc principal / intention</w:t>
      </w:r>
    </w:p>
    <w:p w14:paraId="5E5F7D18" w14:textId="77777777" w:rsidR="00504DE4" w:rsidRPr="00270FB2" w:rsidRDefault="00B934F4">
      <w:r w:rsidRPr="00270FB2">
        <w:t>"Cette épaisse nappe verdâtre cache un panorama exceptionnel. Il me faut un passage en altitude."</w:t>
      </w:r>
      <w:r w:rsidRPr="00270FB2">
        <w:br/>
        <w:t>Type : Exploration / Survie aérienne</w:t>
      </w:r>
      <w:r w:rsidRPr="00270FB2">
        <w:br/>
        <w:t>Description : Traverser une forêt de brume toxique en longeant la canopée pour éviter les miasmes du sol.</w:t>
      </w:r>
      <w:r w:rsidRPr="00270FB2">
        <w:br/>
        <w:t>Sous-missions &amp; Sous-objectifs :</w:t>
      </w:r>
    </w:p>
    <w:p w14:paraId="104EDC03" w14:textId="77777777" w:rsidR="00504DE4" w:rsidRPr="00270FB2" w:rsidRDefault="00B934F4">
      <w:pPr>
        <w:pStyle w:val="Titre3"/>
      </w:pPr>
      <w:r w:rsidRPr="00270FB2">
        <w:t>Missions / progression</w:t>
      </w:r>
    </w:p>
    <w:p w14:paraId="3C5B0DD8" w14:textId="77777777" w:rsidR="00504DE4" w:rsidRPr="00270FB2" w:rsidRDefault="00B934F4">
      <w:pPr>
        <w:pStyle w:val="Listepuces"/>
      </w:pPr>
      <w:r w:rsidRPr="00270FB2">
        <w:t>Prélever un échantillon de brume [</w:t>
      </w:r>
      <w:proofErr w:type="spellStart"/>
      <w:r w:rsidRPr="00270FB2">
        <w:t>collect</w:t>
      </w:r>
      <w:proofErr w:type="spellEnd"/>
      <w:r w:rsidRPr="00270FB2">
        <w:t xml:space="preserve"> — </w:t>
      </w:r>
      <w:proofErr w:type="spellStart"/>
      <w:r w:rsidRPr="00270FB2">
        <w:t>atmospheric_phenomenon</w:t>
      </w:r>
      <w:proofErr w:type="spellEnd"/>
      <w:r w:rsidRPr="00270FB2">
        <w:t xml:space="preserve"> — cible 1] | dépend de CART-02</w:t>
      </w:r>
    </w:p>
    <w:p w14:paraId="0C2EFE80" w14:textId="77777777" w:rsidR="00504DE4" w:rsidRPr="00270FB2" w:rsidRDefault="00B934F4">
      <w:pPr>
        <w:pStyle w:val="Listepuces"/>
      </w:pPr>
      <w:r w:rsidRPr="00270FB2">
        <w:t xml:space="preserve">La traversée de la brume toxique — condition 01A [observe — </w:t>
      </w:r>
      <w:proofErr w:type="spellStart"/>
      <w:r w:rsidRPr="00270FB2">
        <w:t>atmospheric_phenomenon</w:t>
      </w:r>
      <w:proofErr w:type="spellEnd"/>
      <w:r w:rsidRPr="00270FB2">
        <w:t xml:space="preserve"> — cible 1]</w:t>
      </w:r>
    </w:p>
    <w:p w14:paraId="01E61E9D" w14:textId="77777777" w:rsidR="00504DE4" w:rsidRPr="00270FB2" w:rsidRDefault="00B934F4">
      <w:pPr>
        <w:pStyle w:val="Listepuces"/>
      </w:pPr>
      <w:r w:rsidRPr="00270FB2">
        <w:t>La traversée de la brume toxique — condition 01B [</w:t>
      </w:r>
      <w:proofErr w:type="spellStart"/>
      <w:r w:rsidRPr="00270FB2">
        <w:t>build</w:t>
      </w:r>
      <w:proofErr w:type="spellEnd"/>
      <w:r w:rsidRPr="00270FB2">
        <w:t xml:space="preserve"> — </w:t>
      </w:r>
      <w:proofErr w:type="spellStart"/>
      <w:r w:rsidRPr="00270FB2">
        <w:t>weather_phenomenon_support</w:t>
      </w:r>
      <w:proofErr w:type="spellEnd"/>
      <w:r w:rsidRPr="00270FB2">
        <w:t xml:space="preserve"> — cible 1] | dépend de CART-02</w:t>
      </w:r>
    </w:p>
    <w:p w14:paraId="743123A8" w14:textId="77777777" w:rsidR="00504DE4" w:rsidRPr="00270FB2" w:rsidRDefault="00B934F4">
      <w:pPr>
        <w:pStyle w:val="Listepuces"/>
      </w:pPr>
      <w:r w:rsidRPr="00270FB2">
        <w:t>La traversée de la brume toxique — condition 02A [</w:t>
      </w:r>
      <w:proofErr w:type="spellStart"/>
      <w:r w:rsidRPr="00270FB2">
        <w:t>analyze</w:t>
      </w:r>
      <w:proofErr w:type="spellEnd"/>
      <w:r w:rsidRPr="00270FB2">
        <w:t xml:space="preserve"> — </w:t>
      </w:r>
      <w:proofErr w:type="spellStart"/>
      <w:r w:rsidRPr="00270FB2">
        <w:t>weather_phenomenon</w:t>
      </w:r>
      <w:proofErr w:type="spellEnd"/>
      <w:r w:rsidRPr="00270FB2">
        <w:t xml:space="preserve"> — cible 1] | dépend de CART-02</w:t>
      </w:r>
    </w:p>
    <w:p w14:paraId="1C31CDD6" w14:textId="77777777" w:rsidR="00504DE4" w:rsidRPr="00270FB2" w:rsidRDefault="00B934F4">
      <w:pPr>
        <w:pStyle w:val="Listepuces"/>
      </w:pPr>
      <w:r w:rsidRPr="00270FB2">
        <w:t>La traversée de la brume toxique — condition 02B [</w:t>
      </w:r>
      <w:proofErr w:type="spellStart"/>
      <w:r w:rsidRPr="00270FB2">
        <w:t>milestone</w:t>
      </w:r>
      <w:proofErr w:type="spellEnd"/>
      <w:r w:rsidRPr="00270FB2">
        <w:t xml:space="preserve"> — </w:t>
      </w:r>
      <w:proofErr w:type="spellStart"/>
      <w:r w:rsidRPr="00270FB2">
        <w:t>weather_sensor</w:t>
      </w:r>
      <w:proofErr w:type="spellEnd"/>
      <w:r w:rsidRPr="00270FB2">
        <w:t xml:space="preserve"> — cible 1] | dépend de CART-02</w:t>
      </w:r>
    </w:p>
    <w:p w14:paraId="3DB24137" w14:textId="77777777" w:rsidR="00504DE4" w:rsidRPr="00270FB2" w:rsidRDefault="00B934F4">
      <w:pPr>
        <w:pStyle w:val="Listepuces"/>
      </w:pPr>
      <w:r w:rsidRPr="00270FB2">
        <w:t>La traversée de la brume toxique — condition 03A [</w:t>
      </w:r>
      <w:proofErr w:type="spellStart"/>
      <w:r w:rsidRPr="00270FB2">
        <w:t>milestone</w:t>
      </w:r>
      <w:proofErr w:type="spellEnd"/>
      <w:r w:rsidRPr="00270FB2">
        <w:t xml:space="preserve"> — </w:t>
      </w:r>
      <w:proofErr w:type="spellStart"/>
      <w:r w:rsidRPr="00270FB2">
        <w:t>weather_sensor</w:t>
      </w:r>
      <w:proofErr w:type="spellEnd"/>
      <w:r w:rsidRPr="00270FB2">
        <w:t xml:space="preserve"> — cible 1] | dépend de CART-02</w:t>
      </w:r>
    </w:p>
    <w:p w14:paraId="7A7CB6D7" w14:textId="77777777" w:rsidR="00504DE4" w:rsidRPr="00270FB2" w:rsidRDefault="00B934F4">
      <w:pPr>
        <w:pStyle w:val="Listepuces"/>
      </w:pPr>
      <w:r w:rsidRPr="00270FB2">
        <w:t>La traversée de la brume toxique — condition 03B [</w:t>
      </w:r>
      <w:proofErr w:type="spellStart"/>
      <w:r w:rsidRPr="00270FB2">
        <w:t>analyze</w:t>
      </w:r>
      <w:proofErr w:type="spellEnd"/>
      <w:r w:rsidRPr="00270FB2">
        <w:t xml:space="preserve"> — </w:t>
      </w:r>
      <w:proofErr w:type="spellStart"/>
      <w:r w:rsidRPr="00270FB2">
        <w:t>weather_phenomenon</w:t>
      </w:r>
      <w:proofErr w:type="spellEnd"/>
      <w:r w:rsidRPr="00270FB2">
        <w:t xml:space="preserve"> — cible 1] | dépend de CART-02</w:t>
      </w:r>
    </w:p>
    <w:p w14:paraId="1D7F4A79" w14:textId="77777777" w:rsidR="00504DE4" w:rsidRPr="00270FB2" w:rsidRDefault="00B934F4">
      <w:pPr>
        <w:pStyle w:val="Titre3"/>
      </w:pPr>
      <w:r w:rsidRPr="00270FB2">
        <w:t>Narration / pensées / journal</w:t>
      </w:r>
    </w:p>
    <w:p w14:paraId="3758BAE1"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Non</w:t>
      </w:r>
    </w:p>
    <w:p w14:paraId="6206290C" w14:textId="77777777" w:rsidR="00504DE4" w:rsidRPr="00270FB2" w:rsidRDefault="00B934F4">
      <w:pPr>
        <w:pStyle w:val="Titre3"/>
      </w:pPr>
      <w:r w:rsidRPr="00270FB2">
        <w:t>Application BAC / mémoire</w:t>
      </w:r>
    </w:p>
    <w:p w14:paraId="21618D00" w14:textId="77777777" w:rsidR="00504DE4" w:rsidRPr="00270FB2" w:rsidRDefault="00B934F4">
      <w:pPr>
        <w:pStyle w:val="Listepuces"/>
      </w:pPr>
      <w:proofErr w:type="gramStart"/>
      <w:r w:rsidRPr="00270FB2">
        <w:t>collection:</w:t>
      </w:r>
      <w:proofErr w:type="gramEnd"/>
      <w:r w:rsidRPr="00270FB2">
        <w:t xml:space="preserve"> poids 0.1</w:t>
      </w:r>
    </w:p>
    <w:p w14:paraId="366AF219" w14:textId="77777777" w:rsidR="00504DE4" w:rsidRPr="00270FB2" w:rsidRDefault="00B934F4">
      <w:pPr>
        <w:pStyle w:val="Titre2"/>
      </w:pPr>
      <w:bookmarkStart w:id="23" w:name="_Toc237702364"/>
      <w:r w:rsidRPr="00270FB2">
        <w:t>ECO-01 — Cartographie du cratère</w:t>
      </w:r>
      <w:bookmarkEnd w:id="23"/>
    </w:p>
    <w:p w14:paraId="3FD66C4B" w14:textId="77777777" w:rsidR="00504DE4" w:rsidRPr="00270FB2" w:rsidRDefault="00B934F4">
      <w:pPr>
        <w:spacing w:after="40"/>
      </w:pPr>
      <w:proofErr w:type="gramStart"/>
      <w:r w:rsidRPr="00270FB2">
        <w:rPr>
          <w:b/>
        </w:rPr>
        <w:t>Catégorie:</w:t>
      </w:r>
      <w:proofErr w:type="gramEnd"/>
      <w:r w:rsidRPr="00270FB2">
        <w:rPr>
          <w:b/>
        </w:rPr>
        <w:t xml:space="preserve"> </w:t>
      </w:r>
      <w:r w:rsidRPr="00270FB2">
        <w:t>COLLECTE</w:t>
      </w:r>
    </w:p>
    <w:p w14:paraId="20055077" w14:textId="77777777" w:rsidR="00504DE4" w:rsidRPr="00270FB2" w:rsidRDefault="00B934F4">
      <w:pPr>
        <w:spacing w:after="40"/>
      </w:pPr>
      <w:proofErr w:type="gramStart"/>
      <w:r w:rsidRPr="00270FB2">
        <w:rPr>
          <w:b/>
        </w:rPr>
        <w:t>Portée:</w:t>
      </w:r>
      <w:proofErr w:type="gramEnd"/>
      <w:r w:rsidRPr="00270FB2">
        <w:rPr>
          <w:b/>
        </w:rPr>
        <w:t xml:space="preserve"> </w:t>
      </w:r>
      <w:r w:rsidRPr="00270FB2">
        <w:t>P2_REGIONAL</w:t>
      </w:r>
    </w:p>
    <w:p w14:paraId="06ECA932" w14:textId="77777777" w:rsidR="00504DE4" w:rsidRPr="00270FB2" w:rsidRDefault="00B934F4">
      <w:pPr>
        <w:spacing w:after="40"/>
      </w:pPr>
      <w:r w:rsidRPr="00270FB2">
        <w:rPr>
          <w:b/>
        </w:rPr>
        <w:t xml:space="preserve">État </w:t>
      </w:r>
      <w:proofErr w:type="gramStart"/>
      <w:r w:rsidRPr="00270FB2">
        <w:rPr>
          <w:b/>
        </w:rPr>
        <w:t>initial:</w:t>
      </w:r>
      <w:proofErr w:type="gramEnd"/>
      <w:r w:rsidRPr="00270FB2">
        <w:rPr>
          <w:b/>
        </w:rPr>
        <w:t xml:space="preserve"> </w:t>
      </w:r>
      <w:r w:rsidRPr="00270FB2">
        <w:t>ACTIF</w:t>
      </w:r>
    </w:p>
    <w:p w14:paraId="40238CF9" w14:textId="77777777" w:rsidR="00504DE4" w:rsidRPr="00270FB2" w:rsidRDefault="00B934F4">
      <w:pPr>
        <w:spacing w:after="40"/>
      </w:pPr>
      <w:r w:rsidRPr="00270FB2">
        <w:rPr>
          <w:b/>
        </w:rPr>
        <w:t xml:space="preserve">Axe BAC </w:t>
      </w:r>
      <w:proofErr w:type="gramStart"/>
      <w:r w:rsidRPr="00270FB2">
        <w:rPr>
          <w:b/>
        </w:rPr>
        <w:t>principal:</w:t>
      </w:r>
      <w:proofErr w:type="gramEnd"/>
      <w:r w:rsidRPr="00270FB2">
        <w:rPr>
          <w:b/>
        </w:rPr>
        <w:t xml:space="preserve"> </w:t>
      </w:r>
      <w:r w:rsidRPr="00270FB2">
        <w:t>collection</w:t>
      </w:r>
    </w:p>
    <w:p w14:paraId="2EE413EF" w14:textId="77777777" w:rsidR="004671DB" w:rsidRPr="00270FB2" w:rsidRDefault="00000000">
      <w:pPr>
        <w:pStyle w:val="Titre3"/>
      </w:pPr>
      <w:r w:rsidRPr="00270FB2">
        <w:t>Activation normalisée</w:t>
      </w:r>
    </w:p>
    <w:p w14:paraId="7EDD8BBE" w14:textId="77777777" w:rsidR="004671DB" w:rsidRPr="00270FB2" w:rsidRDefault="00000000">
      <w:pPr>
        <w:pStyle w:val="Listepuces"/>
      </w:pPr>
      <w:r w:rsidRPr="00270FB2">
        <w:rPr>
          <w:b/>
        </w:rPr>
        <w:t xml:space="preserve">Mode d’apparition : </w:t>
      </w:r>
      <w:r w:rsidRPr="00270FB2">
        <w:t>exploration</w:t>
      </w:r>
    </w:p>
    <w:p w14:paraId="1446E2A6" w14:textId="77777777" w:rsidR="004671DB" w:rsidRPr="00270FB2" w:rsidRDefault="00000000">
      <w:pPr>
        <w:pStyle w:val="Listepuces"/>
      </w:pPr>
      <w:r w:rsidRPr="00270FB2">
        <w:rPr>
          <w:b/>
        </w:rPr>
        <w:t xml:space="preserve">Prérequis : </w:t>
      </w:r>
      <w:r w:rsidRPr="00270FB2">
        <w:t>Aucun — mission d’entrée de chaîne</w:t>
      </w:r>
    </w:p>
    <w:p w14:paraId="7E71C00F" w14:textId="77777777" w:rsidR="004671DB" w:rsidRPr="00270FB2" w:rsidRDefault="00000000">
      <w:pPr>
        <w:pStyle w:val="Listepuces"/>
      </w:pPr>
      <w:r w:rsidRPr="00270FB2">
        <w:rPr>
          <w:b/>
        </w:rPr>
        <w:t xml:space="preserve">Déclencheur principal : </w:t>
      </w:r>
      <w:proofErr w:type="spellStart"/>
      <w:r w:rsidRPr="00270FB2">
        <w:t>exploration.map_discovered</w:t>
      </w:r>
      <w:proofErr w:type="spellEnd"/>
    </w:p>
    <w:p w14:paraId="6CE203C5" w14:textId="77777777" w:rsidR="004671DB" w:rsidRPr="00270FB2" w:rsidRDefault="00000000">
      <w:pPr>
        <w:pStyle w:val="Listepuces"/>
      </w:pPr>
      <w:r w:rsidRPr="00270FB2">
        <w:rPr>
          <w:b/>
        </w:rPr>
        <w:t xml:space="preserve">Filtres : </w:t>
      </w:r>
      <w:r w:rsidRPr="00270FB2">
        <w:t xml:space="preserve">direction = </w:t>
      </w:r>
      <w:proofErr w:type="spellStart"/>
      <w:r w:rsidRPr="00270FB2">
        <w:t>west</w:t>
      </w:r>
      <w:proofErr w:type="spellEnd"/>
      <w:r w:rsidRPr="00270FB2">
        <w:t xml:space="preserve"> (ouest) ; </w:t>
      </w:r>
      <w:proofErr w:type="spellStart"/>
      <w:r w:rsidRPr="00270FB2">
        <w:t>microSceneId</w:t>
      </w:r>
      <w:proofErr w:type="spellEnd"/>
      <w:r w:rsidRPr="00270FB2">
        <w:t xml:space="preserve"> = MSC-CUSTOM-EPAVE-MAJEUR</w:t>
      </w:r>
    </w:p>
    <w:p w14:paraId="35B79461" w14:textId="77777777" w:rsidR="004671DB" w:rsidRPr="00270FB2" w:rsidRDefault="00000000">
      <w:pPr>
        <w:pStyle w:val="Listepuces"/>
      </w:pPr>
      <w:r w:rsidRPr="00270FB2">
        <w:rPr>
          <w:b/>
        </w:rPr>
        <w:t xml:space="preserve">Nombre requis : </w:t>
      </w:r>
      <w:r w:rsidRPr="00270FB2">
        <w:t>1</w:t>
      </w:r>
    </w:p>
    <w:p w14:paraId="5EC411CC" w14:textId="77777777" w:rsidR="004671DB" w:rsidRPr="00270FB2" w:rsidRDefault="00000000">
      <w:pPr>
        <w:pStyle w:val="Listepuces"/>
      </w:pPr>
      <w:r w:rsidRPr="00270FB2">
        <w:rPr>
          <w:b/>
        </w:rPr>
        <w:t xml:space="preserve">Unicité : </w:t>
      </w:r>
      <w:r w:rsidRPr="00270FB2">
        <w:t>oui</w:t>
      </w:r>
    </w:p>
    <w:p w14:paraId="22EBA0AB" w14:textId="77777777" w:rsidR="004671DB" w:rsidRPr="00270FB2" w:rsidRDefault="00000000">
      <w:pPr>
        <w:pStyle w:val="Listepuces"/>
      </w:pPr>
      <w:r w:rsidRPr="00270FB2">
        <w:rPr>
          <w:b/>
        </w:rPr>
        <w:t xml:space="preserve">Micro-scènes associées : </w:t>
      </w:r>
      <w:r w:rsidRPr="00270FB2">
        <w:t>MSC-CUSTOM-EPAVE-MAJEUR, MSC-ECO-STAR-001</w:t>
      </w:r>
    </w:p>
    <w:p w14:paraId="447F86A1" w14:textId="77777777" w:rsidR="00504DE4" w:rsidRPr="00270FB2" w:rsidRDefault="00B934F4">
      <w:pPr>
        <w:pStyle w:val="Titre3"/>
      </w:pPr>
      <w:r w:rsidRPr="00270FB2">
        <w:t>Bloc principal / intention</w:t>
      </w:r>
    </w:p>
    <w:p w14:paraId="6B5CA567" w14:textId="77777777" w:rsidR="00504DE4" w:rsidRPr="00270FB2" w:rsidRDefault="00B934F4">
      <w:r w:rsidRPr="00270FB2">
        <w:t>"Première règle : cartographier les environs pour ne pas tourner en rond."</w:t>
      </w:r>
      <w:r w:rsidRPr="00270FB2">
        <w:br/>
        <w:t>Type : Exploration / Collecte de données</w:t>
      </w:r>
      <w:r w:rsidRPr="00270FB2">
        <w:br/>
        <w:t>Description : Grimper sur les hauteurs du site pour évaluer les reliefs et identifier les zones de ressources primaires.</w:t>
      </w:r>
      <w:r w:rsidRPr="00270FB2">
        <w:br/>
        <w:t>Sous-missions &amp; Sous-objectifs :</w:t>
      </w:r>
    </w:p>
    <w:p w14:paraId="5C42553B" w14:textId="77777777" w:rsidR="00504DE4" w:rsidRPr="00270FB2" w:rsidRDefault="00B934F4">
      <w:pPr>
        <w:pStyle w:val="Titre3"/>
      </w:pPr>
      <w:r w:rsidRPr="00270FB2">
        <w:t>Missions / progression</w:t>
      </w:r>
    </w:p>
    <w:p w14:paraId="77CC992A" w14:textId="77777777" w:rsidR="00504DE4" w:rsidRPr="00270FB2" w:rsidRDefault="00B934F4">
      <w:pPr>
        <w:pStyle w:val="Listepuces"/>
      </w:pPr>
      <w:r w:rsidRPr="00270FB2">
        <w:t xml:space="preserve">Cartographie du cratère [explore-zone — </w:t>
      </w:r>
      <w:proofErr w:type="spellStart"/>
      <w:r w:rsidRPr="00270FB2">
        <w:t>current_zone</w:t>
      </w:r>
      <w:proofErr w:type="spellEnd"/>
      <w:r w:rsidRPr="00270FB2">
        <w:t xml:space="preserve"> — cible 1]</w:t>
      </w:r>
    </w:p>
    <w:p w14:paraId="7F1CCD33" w14:textId="77777777" w:rsidR="00504DE4" w:rsidRPr="00270FB2" w:rsidRDefault="00B934F4">
      <w:pPr>
        <w:pStyle w:val="Listepuces"/>
      </w:pPr>
      <w:r w:rsidRPr="00270FB2">
        <w:lastRenderedPageBreak/>
        <w:t>Récupérer 3 fragments métalliques [</w:t>
      </w:r>
      <w:proofErr w:type="spellStart"/>
      <w:r w:rsidRPr="00270FB2">
        <w:t>collect</w:t>
      </w:r>
      <w:proofErr w:type="spellEnd"/>
      <w:r w:rsidRPr="00270FB2">
        <w:t xml:space="preserve"> — </w:t>
      </w:r>
      <w:proofErr w:type="spellStart"/>
      <w:r w:rsidRPr="00270FB2">
        <w:t>debris</w:t>
      </w:r>
      <w:proofErr w:type="spellEnd"/>
      <w:r w:rsidRPr="00270FB2">
        <w:t xml:space="preserve"> — cible 3] | dépend de ECO-01</w:t>
      </w:r>
    </w:p>
    <w:p w14:paraId="0EF921EE" w14:textId="77777777" w:rsidR="00504DE4" w:rsidRPr="00270FB2" w:rsidRDefault="00B934F4">
      <w:pPr>
        <w:pStyle w:val="Listepuces"/>
      </w:pPr>
      <w:r w:rsidRPr="00270FB2">
        <w:t>Analyser l'angle de chute au terminal [</w:t>
      </w:r>
      <w:proofErr w:type="spellStart"/>
      <w:r w:rsidRPr="00270FB2">
        <w:t>analyze</w:t>
      </w:r>
      <w:proofErr w:type="spellEnd"/>
      <w:r w:rsidRPr="00270FB2">
        <w:t xml:space="preserve"> — </w:t>
      </w:r>
      <w:proofErr w:type="spellStart"/>
      <w:proofErr w:type="gramStart"/>
      <w:r w:rsidRPr="00270FB2">
        <w:t>phenomenonId:primary</w:t>
      </w:r>
      <w:proofErr w:type="spellEnd"/>
      <w:proofErr w:type="gramEnd"/>
      <w:r w:rsidRPr="00270FB2">
        <w:t xml:space="preserve"> — cible 1] | dépend de ECO-01</w:t>
      </w:r>
    </w:p>
    <w:p w14:paraId="06975971" w14:textId="77777777" w:rsidR="00504DE4" w:rsidRPr="00270FB2" w:rsidRDefault="00B934F4">
      <w:pPr>
        <w:pStyle w:val="Listepuces"/>
      </w:pPr>
      <w:r w:rsidRPr="00270FB2">
        <w:t>Analyses terminées [</w:t>
      </w:r>
      <w:proofErr w:type="spellStart"/>
      <w:r w:rsidRPr="00270FB2">
        <w:t>analyze</w:t>
      </w:r>
      <w:proofErr w:type="spellEnd"/>
      <w:r w:rsidRPr="00270FB2">
        <w:t xml:space="preserve"> — </w:t>
      </w:r>
      <w:proofErr w:type="spellStart"/>
      <w:proofErr w:type="gramStart"/>
      <w:r w:rsidRPr="00270FB2">
        <w:t>phenomenonId:primary</w:t>
      </w:r>
      <w:proofErr w:type="spellEnd"/>
      <w:proofErr w:type="gramEnd"/>
      <w:r w:rsidRPr="00270FB2">
        <w:t xml:space="preserve"> — cible 1] | dépend de ECO-01</w:t>
      </w:r>
    </w:p>
    <w:p w14:paraId="774EFD71" w14:textId="77777777" w:rsidR="00504DE4" w:rsidRPr="00270FB2" w:rsidRDefault="00B934F4">
      <w:pPr>
        <w:pStyle w:val="Listepuces"/>
      </w:pPr>
      <w:r w:rsidRPr="00270FB2">
        <w:t xml:space="preserve">Danger estimé de la </w:t>
      </w:r>
      <w:proofErr w:type="spellStart"/>
      <w:r w:rsidRPr="00270FB2">
        <w:t>map</w:t>
      </w:r>
      <w:proofErr w:type="spellEnd"/>
      <w:r w:rsidRPr="00270FB2">
        <w:t xml:space="preserve"> [explore-zone — </w:t>
      </w:r>
      <w:proofErr w:type="spellStart"/>
      <w:r w:rsidRPr="00270FB2">
        <w:t>current</w:t>
      </w:r>
      <w:proofErr w:type="spellEnd"/>
      <w:r w:rsidRPr="00270FB2">
        <w:t xml:space="preserve"> — cible 20] | dépend de ECO-01</w:t>
      </w:r>
    </w:p>
    <w:p w14:paraId="2C5DDD80" w14:textId="77777777" w:rsidR="00504DE4" w:rsidRPr="00270FB2" w:rsidRDefault="00B934F4">
      <w:pPr>
        <w:pStyle w:val="Listepuces"/>
      </w:pPr>
      <w:r w:rsidRPr="00270FB2">
        <w:t>Micro-scènes explorées [</w:t>
      </w:r>
      <w:proofErr w:type="spellStart"/>
      <w:r w:rsidRPr="00270FB2">
        <w:t>travel</w:t>
      </w:r>
      <w:proofErr w:type="spellEnd"/>
      <w:r w:rsidRPr="00270FB2">
        <w:t xml:space="preserve"> — </w:t>
      </w:r>
      <w:proofErr w:type="spellStart"/>
      <w:r w:rsidRPr="00270FB2">
        <w:t>any</w:t>
      </w:r>
      <w:proofErr w:type="spellEnd"/>
      <w:r w:rsidRPr="00270FB2">
        <w:t xml:space="preserve"> — cible 1] | dépend de ECO-01</w:t>
      </w:r>
    </w:p>
    <w:p w14:paraId="28073E4F" w14:textId="77777777" w:rsidR="00504DE4" w:rsidRPr="00270FB2" w:rsidRDefault="00B934F4">
      <w:pPr>
        <w:pStyle w:val="Listepuces"/>
      </w:pPr>
      <w:r w:rsidRPr="00270FB2">
        <w:t>Cartographie du cratère — condition 02B [</w:t>
      </w:r>
      <w:proofErr w:type="spellStart"/>
      <w:r w:rsidRPr="00270FB2">
        <w:t>milestone</w:t>
      </w:r>
      <w:proofErr w:type="spellEnd"/>
      <w:r w:rsidRPr="00270FB2">
        <w:t xml:space="preserve"> — </w:t>
      </w:r>
      <w:proofErr w:type="spellStart"/>
      <w:r w:rsidRPr="00270FB2">
        <w:t>exploration_equipment</w:t>
      </w:r>
      <w:proofErr w:type="spellEnd"/>
      <w:r w:rsidRPr="00270FB2">
        <w:t xml:space="preserve"> — cible 1] | dépend de ECO-01</w:t>
      </w:r>
    </w:p>
    <w:p w14:paraId="38EE2920" w14:textId="77777777" w:rsidR="00504DE4" w:rsidRPr="00270FB2" w:rsidRDefault="00B934F4">
      <w:pPr>
        <w:pStyle w:val="Titre3"/>
      </w:pPr>
      <w:r w:rsidRPr="00270FB2">
        <w:t>Narration / pensées / journal</w:t>
      </w:r>
    </w:p>
    <w:p w14:paraId="23AC94F5"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Le cratère est immense. J’ai survécu, mais chaque relief me rappelle la violence de la chute. Je dois connaître ce terrain avant qu’il ne me prenne autre chose.</w:t>
      </w:r>
    </w:p>
    <w:p w14:paraId="2EDB36CC"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Premier relevé du cratère. Le paysage porte encore la trace de mon arrivée, et moi aussi.</w:t>
      </w:r>
    </w:p>
    <w:p w14:paraId="2AD20800"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Non</w:t>
      </w:r>
    </w:p>
    <w:p w14:paraId="5689C450"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Non</w:t>
      </w:r>
    </w:p>
    <w:p w14:paraId="7E3D0282"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Je progresse. Chaque indice affine ma compréhension.</w:t>
      </w:r>
    </w:p>
    <w:p w14:paraId="05962014"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hesitation</w:t>
      </w:r>
      <w:proofErr w:type="spellEnd"/>
      <w:r w:rsidRPr="00270FB2">
        <w:rPr>
          <w:b/>
        </w:rPr>
        <w:t>:</w:t>
      </w:r>
      <w:proofErr w:type="gramEnd"/>
      <w:r w:rsidRPr="00270FB2">
        <w:rPr>
          <w:b/>
        </w:rPr>
        <w:t xml:space="preserve"> </w:t>
      </w:r>
      <w:r w:rsidRPr="00270FB2">
        <w:t>Quelque chose ne correspond pas. Je devrais peut-être revoir mon approche.</w:t>
      </w:r>
    </w:p>
    <w:p w14:paraId="6B5953A3"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abandoned</w:t>
      </w:r>
      <w:proofErr w:type="spellEnd"/>
      <w:r w:rsidRPr="00270FB2">
        <w:rPr>
          <w:b/>
        </w:rPr>
        <w:t>:</w:t>
      </w:r>
      <w:proofErr w:type="gramEnd"/>
      <w:r w:rsidRPr="00270FB2">
        <w:rPr>
          <w:b/>
        </w:rPr>
        <w:t xml:space="preserve"> </w:t>
      </w:r>
      <w:r w:rsidRPr="00270FB2">
        <w:t>Je laisse cette piste de côté pour le moment, mais elle reste en mémoire.</w:t>
      </w:r>
    </w:p>
    <w:p w14:paraId="5CEA9324" w14:textId="77777777" w:rsidR="00504DE4" w:rsidRPr="00270FB2" w:rsidRDefault="00B934F4">
      <w:pPr>
        <w:pStyle w:val="Titre3"/>
      </w:pPr>
      <w:r w:rsidRPr="00270FB2">
        <w:t>Application BAC / mémoire</w:t>
      </w:r>
    </w:p>
    <w:p w14:paraId="2E1BC0E5" w14:textId="77777777" w:rsidR="00504DE4" w:rsidRPr="00270FB2" w:rsidRDefault="00B934F4">
      <w:pPr>
        <w:pStyle w:val="Listepuces"/>
      </w:pPr>
      <w:proofErr w:type="gramStart"/>
      <w:r w:rsidRPr="00270FB2">
        <w:t>collection:</w:t>
      </w:r>
      <w:proofErr w:type="gramEnd"/>
      <w:r w:rsidRPr="00270FB2">
        <w:t xml:space="preserve"> poids 0.25; obsession possible (intensité 4</w:t>
      </w:r>
      <w:proofErr w:type="gramStart"/>
      <w:r w:rsidRPr="00270FB2">
        <w:t>);</w:t>
      </w:r>
      <w:proofErr w:type="gramEnd"/>
      <w:r w:rsidRPr="00270FB2">
        <w:t xml:space="preserve"> souvenir </w:t>
      </w:r>
      <w:proofErr w:type="spellStart"/>
      <w:r w:rsidRPr="00270FB2">
        <w:t>negative</w:t>
      </w:r>
      <w:proofErr w:type="spellEnd"/>
      <w:r w:rsidRPr="00270FB2">
        <w:t xml:space="preserve"> (score 58)</w:t>
      </w:r>
    </w:p>
    <w:p w14:paraId="79C3CB7B" w14:textId="77777777" w:rsidR="00504DE4" w:rsidRPr="00270FB2" w:rsidRDefault="00B934F4">
      <w:pPr>
        <w:pStyle w:val="Listepuces"/>
      </w:pPr>
      <w:proofErr w:type="gramStart"/>
      <w:r w:rsidRPr="00270FB2">
        <w:t>collection:</w:t>
      </w:r>
      <w:proofErr w:type="gramEnd"/>
      <w:r w:rsidRPr="00270FB2">
        <w:t xml:space="preserve"> poids 0.1</w:t>
      </w:r>
    </w:p>
    <w:p w14:paraId="67623A06" w14:textId="77777777" w:rsidR="00504DE4" w:rsidRPr="00270FB2" w:rsidRDefault="00B934F4">
      <w:pPr>
        <w:pStyle w:val="Listepuces"/>
      </w:pPr>
      <w:proofErr w:type="spellStart"/>
      <w:proofErr w:type="gramStart"/>
      <w:r w:rsidRPr="00270FB2">
        <w:t>research</w:t>
      </w:r>
      <w:proofErr w:type="spellEnd"/>
      <w:r w:rsidRPr="00270FB2">
        <w:t>:</w:t>
      </w:r>
      <w:proofErr w:type="gramEnd"/>
      <w:r w:rsidRPr="00270FB2">
        <w:t xml:space="preserve"> poids 0.1</w:t>
      </w:r>
    </w:p>
    <w:p w14:paraId="3E58DA43" w14:textId="77777777" w:rsidR="00504DE4" w:rsidRPr="00270FB2" w:rsidRDefault="00B934F4">
      <w:pPr>
        <w:pStyle w:val="Titre3"/>
      </w:pPr>
      <w:r w:rsidRPr="00270FB2">
        <w:t>Déblocages / récompenses</w:t>
      </w:r>
    </w:p>
    <w:p w14:paraId="71BA0D42" w14:textId="77777777" w:rsidR="00504DE4" w:rsidRPr="00270FB2" w:rsidRDefault="00B934F4">
      <w:pPr>
        <w:pStyle w:val="Listepuces"/>
      </w:pPr>
      <w:r w:rsidRPr="00270FB2">
        <w:t xml:space="preserve">Donne ou sécurise un flux de ressource → </w:t>
      </w:r>
      <w:proofErr w:type="spellStart"/>
      <w:r w:rsidRPr="00270FB2">
        <w:t>project_primary_resource</w:t>
      </w:r>
      <w:proofErr w:type="spellEnd"/>
    </w:p>
    <w:p w14:paraId="099BA3C7" w14:textId="77777777" w:rsidR="00504DE4" w:rsidRPr="00270FB2" w:rsidRDefault="00B934F4">
      <w:pPr>
        <w:pStyle w:val="Listepuces"/>
      </w:pPr>
      <w:r w:rsidRPr="00270FB2">
        <w:t xml:space="preserve">Débloque comportement BAC → </w:t>
      </w:r>
      <w:proofErr w:type="spellStart"/>
      <w:r w:rsidRPr="00270FB2">
        <w:t>adaptive_confidence</w:t>
      </w:r>
      <w:proofErr w:type="spellEnd"/>
    </w:p>
    <w:p w14:paraId="32E6B414" w14:textId="77777777" w:rsidR="00504DE4" w:rsidRPr="00270FB2" w:rsidRDefault="00B934F4">
      <w:pPr>
        <w:pStyle w:val="Listepuces"/>
      </w:pPr>
      <w:r w:rsidRPr="00270FB2">
        <w:t xml:space="preserve">Débloque recette → </w:t>
      </w:r>
      <w:proofErr w:type="spellStart"/>
      <w:r w:rsidRPr="00270FB2">
        <w:t>derived_recipe</w:t>
      </w:r>
      <w:proofErr w:type="spellEnd"/>
    </w:p>
    <w:p w14:paraId="5797323D" w14:textId="77777777" w:rsidR="00504DE4" w:rsidRPr="00270FB2" w:rsidRDefault="00B934F4">
      <w:pPr>
        <w:pStyle w:val="Titre2"/>
      </w:pPr>
      <w:bookmarkStart w:id="24" w:name="_Toc237702365"/>
      <w:r w:rsidRPr="00270FB2">
        <w:t>EXP-05 — Carte des ressources locales</w:t>
      </w:r>
      <w:bookmarkEnd w:id="24"/>
    </w:p>
    <w:p w14:paraId="5E6F393B" w14:textId="77777777" w:rsidR="00504DE4" w:rsidRPr="00270FB2" w:rsidRDefault="00B934F4">
      <w:pPr>
        <w:spacing w:after="40"/>
      </w:pPr>
      <w:proofErr w:type="gramStart"/>
      <w:r w:rsidRPr="00270FB2">
        <w:rPr>
          <w:b/>
        </w:rPr>
        <w:t>Catégorie:</w:t>
      </w:r>
      <w:proofErr w:type="gramEnd"/>
      <w:r w:rsidRPr="00270FB2">
        <w:rPr>
          <w:b/>
        </w:rPr>
        <w:t xml:space="preserve"> </w:t>
      </w:r>
      <w:r w:rsidRPr="00270FB2">
        <w:t>COLLECTE</w:t>
      </w:r>
    </w:p>
    <w:p w14:paraId="6BF37BED" w14:textId="77777777" w:rsidR="00504DE4" w:rsidRPr="00270FB2" w:rsidRDefault="00B934F4">
      <w:pPr>
        <w:spacing w:after="40"/>
      </w:pPr>
      <w:proofErr w:type="gramStart"/>
      <w:r w:rsidRPr="00270FB2">
        <w:rPr>
          <w:b/>
        </w:rPr>
        <w:t>Portée:</w:t>
      </w:r>
      <w:proofErr w:type="gramEnd"/>
      <w:r w:rsidRPr="00270FB2">
        <w:rPr>
          <w:b/>
        </w:rPr>
        <w:t xml:space="preserve"> </w:t>
      </w:r>
      <w:r w:rsidRPr="00270FB2">
        <w:t>P2_REGIONAL</w:t>
      </w:r>
    </w:p>
    <w:p w14:paraId="76E617B9" w14:textId="77777777" w:rsidR="00504DE4" w:rsidRPr="00270FB2" w:rsidRDefault="00B934F4">
      <w:pPr>
        <w:spacing w:after="40"/>
      </w:pPr>
      <w:r w:rsidRPr="00270FB2">
        <w:rPr>
          <w:b/>
        </w:rPr>
        <w:t xml:space="preserve">État </w:t>
      </w:r>
      <w:proofErr w:type="gramStart"/>
      <w:r w:rsidRPr="00270FB2">
        <w:rPr>
          <w:b/>
        </w:rPr>
        <w:t>initial:</w:t>
      </w:r>
      <w:proofErr w:type="gramEnd"/>
      <w:r w:rsidRPr="00270FB2">
        <w:rPr>
          <w:b/>
        </w:rPr>
        <w:t xml:space="preserve"> </w:t>
      </w:r>
      <w:r w:rsidRPr="00270FB2">
        <w:t>DORMANT</w:t>
      </w:r>
    </w:p>
    <w:p w14:paraId="7429124F" w14:textId="77777777" w:rsidR="00504DE4" w:rsidRPr="00270FB2" w:rsidRDefault="00B934F4">
      <w:pPr>
        <w:spacing w:after="40"/>
      </w:pPr>
      <w:r w:rsidRPr="00270FB2">
        <w:rPr>
          <w:b/>
        </w:rPr>
        <w:t xml:space="preserve">Axe BAC </w:t>
      </w:r>
      <w:proofErr w:type="gramStart"/>
      <w:r w:rsidRPr="00270FB2">
        <w:rPr>
          <w:b/>
        </w:rPr>
        <w:t>principal:</w:t>
      </w:r>
      <w:proofErr w:type="gramEnd"/>
      <w:r w:rsidRPr="00270FB2">
        <w:rPr>
          <w:b/>
        </w:rPr>
        <w:t xml:space="preserve"> </w:t>
      </w:r>
      <w:r w:rsidRPr="00270FB2">
        <w:t>collection</w:t>
      </w:r>
    </w:p>
    <w:p w14:paraId="66B05583" w14:textId="77777777" w:rsidR="004671DB" w:rsidRPr="00270FB2" w:rsidRDefault="00000000">
      <w:pPr>
        <w:pStyle w:val="Titre3"/>
      </w:pPr>
      <w:r w:rsidRPr="00270FB2">
        <w:t>Activation normalisée</w:t>
      </w:r>
    </w:p>
    <w:p w14:paraId="15CD6353" w14:textId="77777777" w:rsidR="004671DB" w:rsidRPr="00270FB2" w:rsidRDefault="00000000">
      <w:pPr>
        <w:pStyle w:val="Listepuces"/>
      </w:pPr>
      <w:r w:rsidRPr="00270FB2">
        <w:rPr>
          <w:b/>
        </w:rPr>
        <w:t xml:space="preserve">Mode d’apparition : </w:t>
      </w:r>
      <w:r w:rsidRPr="00270FB2">
        <w:t>interaction</w:t>
      </w:r>
    </w:p>
    <w:p w14:paraId="03682DBD" w14:textId="77777777" w:rsidR="004671DB" w:rsidRPr="00270FB2" w:rsidRDefault="00000000">
      <w:pPr>
        <w:pStyle w:val="Listepuces"/>
      </w:pPr>
      <w:r w:rsidRPr="00270FB2">
        <w:rPr>
          <w:b/>
        </w:rPr>
        <w:t xml:space="preserve">Prérequis : </w:t>
      </w:r>
      <w:r w:rsidRPr="00270FB2">
        <w:t>Aucun — mission d’entrée de chaîne</w:t>
      </w:r>
    </w:p>
    <w:p w14:paraId="4EAF632E" w14:textId="77777777" w:rsidR="004671DB" w:rsidRPr="00270FB2" w:rsidRDefault="00000000">
      <w:pPr>
        <w:pStyle w:val="Listepuces"/>
      </w:pPr>
      <w:r w:rsidRPr="00270FB2">
        <w:rPr>
          <w:b/>
        </w:rPr>
        <w:t xml:space="preserve">Déclencheur principal : </w:t>
      </w:r>
      <w:proofErr w:type="spellStart"/>
      <w:proofErr w:type="gramStart"/>
      <w:r w:rsidRPr="00270FB2">
        <w:t>interaction.collect</w:t>
      </w:r>
      <w:proofErr w:type="spellEnd"/>
      <w:proofErr w:type="gramEnd"/>
    </w:p>
    <w:p w14:paraId="397CCC67" w14:textId="77777777" w:rsidR="004671DB" w:rsidRPr="00270FB2" w:rsidRDefault="00000000">
      <w:pPr>
        <w:pStyle w:val="Listepuces"/>
      </w:pPr>
      <w:r w:rsidRPr="00270FB2">
        <w:rPr>
          <w:b/>
        </w:rPr>
        <w:t xml:space="preserve">Filtres : </w:t>
      </w:r>
      <w:proofErr w:type="spellStart"/>
      <w:r w:rsidRPr="00270FB2">
        <w:t>kind</w:t>
      </w:r>
      <w:proofErr w:type="spellEnd"/>
      <w:r w:rsidRPr="00270FB2">
        <w:t xml:space="preserve"> = </w:t>
      </w:r>
      <w:proofErr w:type="spellStart"/>
      <w:r w:rsidRPr="00270FB2">
        <w:t>collectable_resource</w:t>
      </w:r>
      <w:proofErr w:type="spellEnd"/>
    </w:p>
    <w:p w14:paraId="03BA6C74" w14:textId="77777777" w:rsidR="004671DB" w:rsidRPr="00270FB2" w:rsidRDefault="00000000">
      <w:pPr>
        <w:pStyle w:val="Listepuces"/>
      </w:pPr>
      <w:r w:rsidRPr="00270FB2">
        <w:rPr>
          <w:b/>
        </w:rPr>
        <w:t xml:space="preserve">Nombre requis : </w:t>
      </w:r>
      <w:r w:rsidRPr="00270FB2">
        <w:t>1</w:t>
      </w:r>
    </w:p>
    <w:p w14:paraId="21DF5A3C" w14:textId="77777777" w:rsidR="004671DB" w:rsidRPr="00270FB2" w:rsidRDefault="00000000">
      <w:pPr>
        <w:pStyle w:val="Listepuces"/>
      </w:pPr>
      <w:r w:rsidRPr="00270FB2">
        <w:rPr>
          <w:b/>
        </w:rPr>
        <w:t xml:space="preserve">Unicité : </w:t>
      </w:r>
      <w:r w:rsidRPr="00270FB2">
        <w:t>oui</w:t>
      </w:r>
    </w:p>
    <w:p w14:paraId="10957D33" w14:textId="77777777" w:rsidR="004671DB" w:rsidRPr="00270FB2" w:rsidRDefault="00000000">
      <w:pPr>
        <w:pStyle w:val="Listepuces"/>
      </w:pPr>
      <w:r w:rsidRPr="00270FB2">
        <w:rPr>
          <w:b/>
        </w:rPr>
        <w:t xml:space="preserve">Micro-scènes associées : </w:t>
      </w:r>
      <w:r w:rsidRPr="00270FB2">
        <w:t>Aucune micro-scène imposée</w:t>
      </w:r>
    </w:p>
    <w:p w14:paraId="51F0D95B" w14:textId="77777777" w:rsidR="00504DE4" w:rsidRPr="00270FB2" w:rsidRDefault="00B934F4">
      <w:pPr>
        <w:pStyle w:val="Titre3"/>
      </w:pPr>
      <w:r w:rsidRPr="00270FB2">
        <w:t>Bloc principal / intention</w:t>
      </w:r>
    </w:p>
    <w:p w14:paraId="1FCF4B02" w14:textId="77777777" w:rsidR="00504DE4" w:rsidRPr="00270FB2" w:rsidRDefault="00B934F4">
      <w:r w:rsidRPr="00270FB2">
        <w:t>"Je ne dois pas seulement trouver des ressources, mais comprendre leur répartition."</w:t>
      </w:r>
      <w:r w:rsidRPr="00270FB2">
        <w:br/>
        <w:t>Type : Exploration / Cartographie des ressources</w:t>
      </w:r>
      <w:r w:rsidRPr="00270FB2">
        <w:br/>
      </w:r>
      <w:r w:rsidRPr="00270FB2">
        <w:lastRenderedPageBreak/>
        <w:t xml:space="preserve">Description : Identifier les principales familles de ressources d’une </w:t>
      </w:r>
      <w:proofErr w:type="spellStart"/>
      <w:r w:rsidRPr="00270FB2">
        <w:t>map</w:t>
      </w:r>
      <w:proofErr w:type="spellEnd"/>
      <w:r w:rsidRPr="00270FB2">
        <w:t xml:space="preserve"> et repérer leurs concentrations.</w:t>
      </w:r>
      <w:r w:rsidRPr="00270FB2">
        <w:br/>
        <w:t>Sous-missions &amp; Sous-objectifs :</w:t>
      </w:r>
    </w:p>
    <w:p w14:paraId="6E7D421F" w14:textId="77777777" w:rsidR="00504DE4" w:rsidRPr="00270FB2" w:rsidRDefault="00B934F4">
      <w:pPr>
        <w:pStyle w:val="Titre3"/>
      </w:pPr>
      <w:r w:rsidRPr="00270FB2">
        <w:t>Missions / progression</w:t>
      </w:r>
    </w:p>
    <w:p w14:paraId="565E9A85" w14:textId="77777777" w:rsidR="00504DE4" w:rsidRPr="00270FB2" w:rsidRDefault="00B934F4">
      <w:pPr>
        <w:pStyle w:val="Listepuces"/>
      </w:pPr>
      <w:r w:rsidRPr="00270FB2">
        <w:t xml:space="preserve">Carte des ressources locales [explore-zone — </w:t>
      </w:r>
      <w:proofErr w:type="spellStart"/>
      <w:r w:rsidRPr="00270FB2">
        <w:t>collectable_resource</w:t>
      </w:r>
      <w:proofErr w:type="spellEnd"/>
      <w:r w:rsidRPr="00270FB2">
        <w:t xml:space="preserve"> — cible 1]</w:t>
      </w:r>
    </w:p>
    <w:p w14:paraId="065AB284" w14:textId="77777777" w:rsidR="00504DE4" w:rsidRPr="00270FB2" w:rsidRDefault="00B934F4">
      <w:pPr>
        <w:pStyle w:val="Listepuces"/>
      </w:pPr>
      <w:r w:rsidRPr="00270FB2">
        <w:t>Identifier trois familles de ressources différentes [</w:t>
      </w:r>
      <w:proofErr w:type="spellStart"/>
      <w:r w:rsidRPr="00270FB2">
        <w:t>collect</w:t>
      </w:r>
      <w:proofErr w:type="spellEnd"/>
      <w:r w:rsidRPr="00270FB2">
        <w:t xml:space="preserve"> — </w:t>
      </w:r>
      <w:proofErr w:type="spellStart"/>
      <w:r w:rsidRPr="00270FB2">
        <w:t>collectable_resource</w:t>
      </w:r>
      <w:proofErr w:type="spellEnd"/>
      <w:r w:rsidRPr="00270FB2">
        <w:t xml:space="preserve"> — cible 3] | dépend de EXP-05</w:t>
      </w:r>
    </w:p>
    <w:p w14:paraId="607F2F65" w14:textId="77777777" w:rsidR="00504DE4" w:rsidRPr="00270FB2" w:rsidRDefault="00B934F4">
      <w:pPr>
        <w:pStyle w:val="Listepuces"/>
      </w:pPr>
      <w:r w:rsidRPr="00270FB2">
        <w:t xml:space="preserve">Détecter les conditions pour : Explorer 100% de la </w:t>
      </w:r>
      <w:proofErr w:type="spellStart"/>
      <w:r w:rsidRPr="00270FB2">
        <w:t>map</w:t>
      </w:r>
      <w:proofErr w:type="spellEnd"/>
      <w:r w:rsidRPr="00270FB2">
        <w:t xml:space="preserve"> [explore-zone — </w:t>
      </w:r>
      <w:proofErr w:type="spellStart"/>
      <w:r w:rsidRPr="00270FB2">
        <w:t>current</w:t>
      </w:r>
      <w:proofErr w:type="spellEnd"/>
      <w:r w:rsidRPr="00270FB2">
        <w:t xml:space="preserve"> — cible 100]</w:t>
      </w:r>
    </w:p>
    <w:p w14:paraId="0A4A0D70" w14:textId="77777777" w:rsidR="00504DE4" w:rsidRPr="00270FB2" w:rsidRDefault="00B934F4">
      <w:pPr>
        <w:pStyle w:val="Listepuces"/>
      </w:pPr>
      <w:r w:rsidRPr="00270FB2">
        <w:t>Concentrations repérées [</w:t>
      </w:r>
      <w:proofErr w:type="spellStart"/>
      <w:r w:rsidRPr="00270FB2">
        <w:t>inspect</w:t>
      </w:r>
      <w:proofErr w:type="spellEnd"/>
      <w:r w:rsidRPr="00270FB2">
        <w:t xml:space="preserve"> — </w:t>
      </w:r>
      <w:proofErr w:type="spellStart"/>
      <w:r w:rsidRPr="00270FB2">
        <w:t>resource_concentration</w:t>
      </w:r>
      <w:proofErr w:type="spellEnd"/>
      <w:r w:rsidRPr="00270FB2">
        <w:t xml:space="preserve"> — cible 2] | dépend de EXP-05</w:t>
      </w:r>
    </w:p>
    <w:p w14:paraId="55F229B3" w14:textId="77777777" w:rsidR="00504DE4" w:rsidRPr="00270FB2" w:rsidRDefault="00B934F4">
      <w:pPr>
        <w:pStyle w:val="Titre3"/>
      </w:pPr>
      <w:r w:rsidRPr="00270FB2">
        <w:t>Narration / pensées / journal</w:t>
      </w:r>
    </w:p>
    <w:p w14:paraId="463691B7"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Je ne dois pas seulement trouver des ressources, mais comprendre leur répartition.</w:t>
      </w:r>
    </w:p>
    <w:p w14:paraId="36810394"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Non</w:t>
      </w:r>
    </w:p>
    <w:p w14:paraId="0E732667"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Je progresse. Chaque indice affine ma compréhension.</w:t>
      </w:r>
    </w:p>
    <w:p w14:paraId="7294E487"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hesitation</w:t>
      </w:r>
      <w:proofErr w:type="spellEnd"/>
      <w:r w:rsidRPr="00270FB2">
        <w:rPr>
          <w:b/>
        </w:rPr>
        <w:t>:</w:t>
      </w:r>
      <w:proofErr w:type="gramEnd"/>
      <w:r w:rsidRPr="00270FB2">
        <w:rPr>
          <w:b/>
        </w:rPr>
        <w:t xml:space="preserve"> </w:t>
      </w:r>
      <w:r w:rsidRPr="00270FB2">
        <w:t>Quelque chose ne correspond pas. Je devrais peut-être revoir mon approche.</w:t>
      </w:r>
    </w:p>
    <w:p w14:paraId="55100833"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abandoned</w:t>
      </w:r>
      <w:proofErr w:type="spellEnd"/>
      <w:r w:rsidRPr="00270FB2">
        <w:rPr>
          <w:b/>
        </w:rPr>
        <w:t>:</w:t>
      </w:r>
      <w:proofErr w:type="gramEnd"/>
      <w:r w:rsidRPr="00270FB2">
        <w:rPr>
          <w:b/>
        </w:rPr>
        <w:t xml:space="preserve"> </w:t>
      </w:r>
      <w:r w:rsidRPr="00270FB2">
        <w:t>Je laisse cette piste de côté pour le moment, mais elle reste en mémoire.</w:t>
      </w:r>
    </w:p>
    <w:p w14:paraId="631781CA" w14:textId="77777777" w:rsidR="00504DE4" w:rsidRPr="00270FB2" w:rsidRDefault="00B934F4">
      <w:pPr>
        <w:pStyle w:val="Titre3"/>
      </w:pPr>
      <w:r w:rsidRPr="00270FB2">
        <w:t>Application BAC / mémoire</w:t>
      </w:r>
    </w:p>
    <w:p w14:paraId="17DB067D" w14:textId="77777777" w:rsidR="00504DE4" w:rsidRPr="00270FB2" w:rsidRDefault="00B934F4">
      <w:pPr>
        <w:pStyle w:val="Listepuces"/>
      </w:pPr>
      <w:proofErr w:type="gramStart"/>
      <w:r w:rsidRPr="00270FB2">
        <w:t>collection:</w:t>
      </w:r>
      <w:proofErr w:type="gramEnd"/>
      <w:r w:rsidRPr="00270FB2">
        <w:t xml:space="preserve"> poids 0.25</w:t>
      </w:r>
    </w:p>
    <w:p w14:paraId="4894B6A9" w14:textId="77777777" w:rsidR="00504DE4" w:rsidRPr="00270FB2" w:rsidRDefault="00B934F4">
      <w:pPr>
        <w:pStyle w:val="Listepuces"/>
      </w:pPr>
      <w:proofErr w:type="gramStart"/>
      <w:r w:rsidRPr="00270FB2">
        <w:t>collection:</w:t>
      </w:r>
      <w:proofErr w:type="gramEnd"/>
      <w:r w:rsidRPr="00270FB2">
        <w:t xml:space="preserve"> poids 0.1</w:t>
      </w:r>
    </w:p>
    <w:p w14:paraId="0C3055A7" w14:textId="77777777" w:rsidR="00504DE4" w:rsidRPr="00270FB2" w:rsidRDefault="00B934F4">
      <w:pPr>
        <w:pStyle w:val="Titre2"/>
      </w:pPr>
      <w:bookmarkStart w:id="25" w:name="_Toc237702366"/>
      <w:r w:rsidRPr="00270FB2">
        <w:t>EXP-06 — À la frontière de deux mondes</w:t>
      </w:r>
      <w:bookmarkEnd w:id="25"/>
    </w:p>
    <w:p w14:paraId="35529C7E" w14:textId="77777777" w:rsidR="00504DE4" w:rsidRPr="00270FB2" w:rsidRDefault="00B934F4">
      <w:pPr>
        <w:spacing w:after="40"/>
      </w:pPr>
      <w:proofErr w:type="gramStart"/>
      <w:r w:rsidRPr="00270FB2">
        <w:rPr>
          <w:b/>
        </w:rPr>
        <w:t>Catégorie:</w:t>
      </w:r>
      <w:proofErr w:type="gramEnd"/>
      <w:r w:rsidRPr="00270FB2">
        <w:rPr>
          <w:b/>
        </w:rPr>
        <w:t xml:space="preserve"> </w:t>
      </w:r>
      <w:r w:rsidRPr="00270FB2">
        <w:t>EXPLORATION</w:t>
      </w:r>
    </w:p>
    <w:p w14:paraId="3D4A69C9" w14:textId="77777777" w:rsidR="00504DE4" w:rsidRPr="00270FB2" w:rsidRDefault="00B934F4">
      <w:pPr>
        <w:spacing w:after="40"/>
      </w:pPr>
      <w:proofErr w:type="gramStart"/>
      <w:r w:rsidRPr="00270FB2">
        <w:rPr>
          <w:b/>
        </w:rPr>
        <w:t>Portée:</w:t>
      </w:r>
      <w:proofErr w:type="gramEnd"/>
      <w:r w:rsidRPr="00270FB2">
        <w:rPr>
          <w:b/>
        </w:rPr>
        <w:t xml:space="preserve"> </w:t>
      </w:r>
      <w:r w:rsidRPr="00270FB2">
        <w:t>P2_REGIONAL</w:t>
      </w:r>
    </w:p>
    <w:p w14:paraId="6AC91FF4" w14:textId="77777777" w:rsidR="00504DE4" w:rsidRPr="00270FB2" w:rsidRDefault="00B934F4">
      <w:pPr>
        <w:spacing w:after="40"/>
      </w:pPr>
      <w:r w:rsidRPr="00270FB2">
        <w:rPr>
          <w:b/>
        </w:rPr>
        <w:t xml:space="preserve">État </w:t>
      </w:r>
      <w:proofErr w:type="gramStart"/>
      <w:r w:rsidRPr="00270FB2">
        <w:rPr>
          <w:b/>
        </w:rPr>
        <w:t>initial:</w:t>
      </w:r>
      <w:proofErr w:type="gramEnd"/>
      <w:r w:rsidRPr="00270FB2">
        <w:rPr>
          <w:b/>
        </w:rPr>
        <w:t xml:space="preserve"> </w:t>
      </w:r>
      <w:r w:rsidRPr="00270FB2">
        <w:t>DORMANT</w:t>
      </w:r>
    </w:p>
    <w:p w14:paraId="40DBCEF9" w14:textId="77777777" w:rsidR="00504DE4" w:rsidRPr="00270FB2" w:rsidRDefault="00B934F4">
      <w:pPr>
        <w:spacing w:after="40"/>
      </w:pPr>
      <w:r w:rsidRPr="00270FB2">
        <w:rPr>
          <w:b/>
        </w:rPr>
        <w:t xml:space="preserve">Axe BAC </w:t>
      </w:r>
      <w:proofErr w:type="gramStart"/>
      <w:r w:rsidRPr="00270FB2">
        <w:rPr>
          <w:b/>
        </w:rPr>
        <w:t>principal:</w:t>
      </w:r>
      <w:proofErr w:type="gramEnd"/>
      <w:r w:rsidRPr="00270FB2">
        <w:rPr>
          <w:b/>
        </w:rPr>
        <w:t xml:space="preserve"> </w:t>
      </w:r>
      <w:r w:rsidRPr="00270FB2">
        <w:t>exploration</w:t>
      </w:r>
    </w:p>
    <w:p w14:paraId="4B9FFFB2" w14:textId="77777777" w:rsidR="004671DB" w:rsidRPr="00270FB2" w:rsidRDefault="00000000">
      <w:pPr>
        <w:pStyle w:val="Titre3"/>
      </w:pPr>
      <w:r w:rsidRPr="00270FB2">
        <w:t>Activation normalisée</w:t>
      </w:r>
    </w:p>
    <w:p w14:paraId="54213651" w14:textId="77777777" w:rsidR="004671DB" w:rsidRPr="00270FB2" w:rsidRDefault="00000000">
      <w:pPr>
        <w:pStyle w:val="Listepuces"/>
      </w:pPr>
      <w:r w:rsidRPr="00270FB2">
        <w:rPr>
          <w:b/>
        </w:rPr>
        <w:t xml:space="preserve">Mode d’apparition : </w:t>
      </w:r>
      <w:r w:rsidRPr="00270FB2">
        <w:t>exploration progressive</w:t>
      </w:r>
    </w:p>
    <w:p w14:paraId="192D956C" w14:textId="77777777" w:rsidR="004671DB" w:rsidRPr="00270FB2" w:rsidRDefault="00000000">
      <w:pPr>
        <w:pStyle w:val="Listepuces"/>
      </w:pPr>
      <w:r w:rsidRPr="00270FB2">
        <w:rPr>
          <w:b/>
        </w:rPr>
        <w:t xml:space="preserve">Prérequis : </w:t>
      </w:r>
      <w:r w:rsidRPr="00270FB2">
        <w:t>EXP-05</w:t>
      </w:r>
    </w:p>
    <w:p w14:paraId="04CA1B77" w14:textId="77777777" w:rsidR="004671DB" w:rsidRPr="00270FB2" w:rsidRDefault="00000000">
      <w:pPr>
        <w:pStyle w:val="Listepuces"/>
      </w:pPr>
      <w:r w:rsidRPr="00270FB2">
        <w:rPr>
          <w:b/>
        </w:rPr>
        <w:t xml:space="preserve">Déclencheur principal : </w:t>
      </w:r>
      <w:proofErr w:type="spellStart"/>
      <w:r w:rsidRPr="00270FB2">
        <w:t>exploration.map_discovered</w:t>
      </w:r>
      <w:proofErr w:type="spellEnd"/>
    </w:p>
    <w:p w14:paraId="588C65CB" w14:textId="77777777" w:rsidR="004671DB" w:rsidRPr="00270FB2" w:rsidRDefault="00000000">
      <w:pPr>
        <w:pStyle w:val="Listepuces"/>
      </w:pPr>
      <w:r w:rsidRPr="00270FB2">
        <w:rPr>
          <w:b/>
        </w:rPr>
        <w:t xml:space="preserve">Filtres : </w:t>
      </w:r>
      <w:r w:rsidRPr="00270FB2">
        <w:t>aucun filtre supplémentaire</w:t>
      </w:r>
    </w:p>
    <w:p w14:paraId="1D29F41D" w14:textId="77777777" w:rsidR="004671DB" w:rsidRPr="00270FB2" w:rsidRDefault="00000000">
      <w:pPr>
        <w:pStyle w:val="Listepuces"/>
      </w:pPr>
      <w:r w:rsidRPr="00270FB2">
        <w:rPr>
          <w:b/>
        </w:rPr>
        <w:t xml:space="preserve">Nombre requis : </w:t>
      </w:r>
      <w:r w:rsidRPr="00270FB2">
        <w:t>1</w:t>
      </w:r>
    </w:p>
    <w:p w14:paraId="6D86CE6E" w14:textId="77777777" w:rsidR="004671DB" w:rsidRPr="00270FB2" w:rsidRDefault="00000000">
      <w:pPr>
        <w:pStyle w:val="Listepuces"/>
      </w:pPr>
      <w:r w:rsidRPr="00270FB2">
        <w:rPr>
          <w:b/>
        </w:rPr>
        <w:t xml:space="preserve">Unicité : </w:t>
      </w:r>
      <w:r w:rsidRPr="00270FB2">
        <w:t>oui</w:t>
      </w:r>
    </w:p>
    <w:p w14:paraId="67AA4041" w14:textId="77777777" w:rsidR="004671DB" w:rsidRPr="00270FB2" w:rsidRDefault="00000000">
      <w:pPr>
        <w:pStyle w:val="Listepuces"/>
      </w:pPr>
      <w:r w:rsidRPr="00270FB2">
        <w:rPr>
          <w:b/>
        </w:rPr>
        <w:t xml:space="preserve">Micro-scènes associées : </w:t>
      </w:r>
      <w:r w:rsidRPr="00270FB2">
        <w:t>Aucune micro-scène imposée</w:t>
      </w:r>
    </w:p>
    <w:p w14:paraId="096FE5D8" w14:textId="77777777" w:rsidR="00504DE4" w:rsidRPr="00270FB2" w:rsidRDefault="00B934F4">
      <w:pPr>
        <w:pStyle w:val="Titre3"/>
      </w:pPr>
      <w:r w:rsidRPr="00270FB2">
        <w:t>Bloc principal / intention</w:t>
      </w:r>
    </w:p>
    <w:p w14:paraId="24D135FC" w14:textId="77777777" w:rsidR="00504DE4" w:rsidRPr="00270FB2" w:rsidRDefault="00B934F4">
      <w:r w:rsidRPr="00270FB2">
        <w:t>"La limite entre ces milieux est peut-être plus instructive que chacun d’eux séparément."</w:t>
      </w:r>
      <w:r w:rsidRPr="00270FB2">
        <w:br/>
        <w:t>Type : Exploration / Transition de biome</w:t>
      </w:r>
      <w:r w:rsidRPr="00270FB2">
        <w:br/>
        <w:t>Description : Étudier une frontière de biome et comparer les conditions de part et d’autre.</w:t>
      </w:r>
      <w:r w:rsidRPr="00270FB2">
        <w:br/>
        <w:t>Sous-missions &amp; Sous-objectifs :</w:t>
      </w:r>
    </w:p>
    <w:p w14:paraId="0910C5F7" w14:textId="77777777" w:rsidR="00504DE4" w:rsidRPr="00270FB2" w:rsidRDefault="00B934F4">
      <w:pPr>
        <w:pStyle w:val="Titre3"/>
      </w:pPr>
      <w:r w:rsidRPr="00270FB2">
        <w:t>Missions / progression</w:t>
      </w:r>
    </w:p>
    <w:p w14:paraId="638737CC" w14:textId="77777777" w:rsidR="00504DE4" w:rsidRPr="00270FB2" w:rsidRDefault="00B934F4">
      <w:pPr>
        <w:pStyle w:val="Listepuces"/>
      </w:pPr>
      <w:r w:rsidRPr="00270FB2">
        <w:t>Analyser un élément représentatif de chaque biome [</w:t>
      </w:r>
      <w:proofErr w:type="spellStart"/>
      <w:r w:rsidRPr="00270FB2">
        <w:t>analyze</w:t>
      </w:r>
      <w:proofErr w:type="spellEnd"/>
      <w:r w:rsidRPr="00270FB2">
        <w:t xml:space="preserve"> — </w:t>
      </w:r>
      <w:proofErr w:type="spellStart"/>
      <w:proofErr w:type="gramStart"/>
      <w:r w:rsidRPr="00270FB2">
        <w:t>phenomenonId:primary</w:t>
      </w:r>
      <w:proofErr w:type="spellEnd"/>
      <w:proofErr w:type="gramEnd"/>
      <w:r w:rsidRPr="00270FB2">
        <w:t xml:space="preserve"> — cible 2] | dépend de EXP-06</w:t>
      </w:r>
    </w:p>
    <w:p w14:paraId="5574673F" w14:textId="77777777" w:rsidR="00504DE4" w:rsidRPr="00270FB2" w:rsidRDefault="00B934F4">
      <w:pPr>
        <w:pStyle w:val="Listepuces"/>
      </w:pPr>
      <w:r w:rsidRPr="00270FB2">
        <w:t>Étudier une frontière de biome et comparer les conditions de part et d’autre. [</w:t>
      </w:r>
      <w:proofErr w:type="spellStart"/>
      <w:proofErr w:type="gramStart"/>
      <w:r w:rsidRPr="00270FB2">
        <w:t>analyze</w:t>
      </w:r>
      <w:proofErr w:type="spellEnd"/>
      <w:proofErr w:type="gramEnd"/>
      <w:r w:rsidRPr="00270FB2">
        <w:t xml:space="preserve"> — </w:t>
      </w:r>
      <w:proofErr w:type="spellStart"/>
      <w:r w:rsidRPr="00270FB2">
        <w:t>described_target</w:t>
      </w:r>
      <w:proofErr w:type="spellEnd"/>
      <w:r w:rsidRPr="00270FB2">
        <w:t xml:space="preserve"> — cible 1]</w:t>
      </w:r>
    </w:p>
    <w:p w14:paraId="6DA9C96E" w14:textId="77777777" w:rsidR="00504DE4" w:rsidRPr="00270FB2" w:rsidRDefault="00B934F4">
      <w:pPr>
        <w:pStyle w:val="Listepuces"/>
      </w:pPr>
      <w:r w:rsidRPr="00270FB2">
        <w:t xml:space="preserve">Biomes adjacents découverts [observe — </w:t>
      </w:r>
      <w:proofErr w:type="spellStart"/>
      <w:r w:rsidRPr="00270FB2">
        <w:t>described_target</w:t>
      </w:r>
      <w:proofErr w:type="spellEnd"/>
      <w:r w:rsidRPr="00270FB2">
        <w:t xml:space="preserve"> — cible 2] | dépend de EXP-06</w:t>
      </w:r>
    </w:p>
    <w:p w14:paraId="25A1703B" w14:textId="77777777" w:rsidR="00504DE4" w:rsidRPr="00270FB2" w:rsidRDefault="00B934F4">
      <w:pPr>
        <w:pStyle w:val="Titre3"/>
      </w:pPr>
      <w:r w:rsidRPr="00270FB2">
        <w:t>Narration / pensées / journal</w:t>
      </w:r>
    </w:p>
    <w:p w14:paraId="3D5B573C"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Non</w:t>
      </w:r>
    </w:p>
    <w:p w14:paraId="742E5D6E" w14:textId="77777777" w:rsidR="00504DE4" w:rsidRPr="00270FB2" w:rsidRDefault="00B934F4">
      <w:pPr>
        <w:pStyle w:val="Titre3"/>
      </w:pPr>
      <w:r w:rsidRPr="00270FB2">
        <w:lastRenderedPageBreak/>
        <w:t>Application BAC / mémoire</w:t>
      </w:r>
    </w:p>
    <w:p w14:paraId="31C32D7D" w14:textId="77777777" w:rsidR="00504DE4" w:rsidRPr="00270FB2" w:rsidRDefault="00B934F4">
      <w:pPr>
        <w:pStyle w:val="Listepuces"/>
      </w:pPr>
      <w:proofErr w:type="gramStart"/>
      <w:r w:rsidRPr="00270FB2">
        <w:t>exploration:</w:t>
      </w:r>
      <w:proofErr w:type="gramEnd"/>
      <w:r w:rsidRPr="00270FB2">
        <w:t xml:space="preserve"> poids 0.1</w:t>
      </w:r>
    </w:p>
    <w:p w14:paraId="27B4D6E0" w14:textId="77777777" w:rsidR="00504DE4" w:rsidRPr="00270FB2" w:rsidRDefault="00B934F4">
      <w:pPr>
        <w:pStyle w:val="Titre2"/>
      </w:pPr>
      <w:bookmarkStart w:id="26" w:name="_Toc237702367"/>
      <w:r w:rsidRPr="00270FB2">
        <w:t>FAU-01 — Premier voisinage</w:t>
      </w:r>
      <w:bookmarkEnd w:id="26"/>
    </w:p>
    <w:p w14:paraId="5FA40745" w14:textId="77777777" w:rsidR="00504DE4" w:rsidRPr="00270FB2" w:rsidRDefault="00B934F4">
      <w:pPr>
        <w:spacing w:after="40"/>
      </w:pPr>
      <w:proofErr w:type="gramStart"/>
      <w:r w:rsidRPr="00270FB2">
        <w:rPr>
          <w:b/>
        </w:rPr>
        <w:t>Catégorie:</w:t>
      </w:r>
      <w:proofErr w:type="gramEnd"/>
      <w:r w:rsidRPr="00270FB2">
        <w:rPr>
          <w:b/>
        </w:rPr>
        <w:t xml:space="preserve"> </w:t>
      </w:r>
      <w:r w:rsidRPr="00270FB2">
        <w:t>COLLECTE</w:t>
      </w:r>
    </w:p>
    <w:p w14:paraId="32B7CF3D" w14:textId="77777777" w:rsidR="00504DE4" w:rsidRPr="00270FB2" w:rsidRDefault="00B934F4">
      <w:pPr>
        <w:spacing w:after="40"/>
      </w:pPr>
      <w:proofErr w:type="gramStart"/>
      <w:r w:rsidRPr="00270FB2">
        <w:rPr>
          <w:b/>
        </w:rPr>
        <w:t>Portée:</w:t>
      </w:r>
      <w:proofErr w:type="gramEnd"/>
      <w:r w:rsidRPr="00270FB2">
        <w:rPr>
          <w:b/>
        </w:rPr>
        <w:t xml:space="preserve"> </w:t>
      </w:r>
      <w:r w:rsidRPr="00270FB2">
        <w:t>P2_REGIONAL</w:t>
      </w:r>
    </w:p>
    <w:p w14:paraId="50962396" w14:textId="77777777" w:rsidR="00504DE4" w:rsidRPr="00270FB2" w:rsidRDefault="00B934F4">
      <w:pPr>
        <w:spacing w:after="40"/>
      </w:pPr>
      <w:r w:rsidRPr="00270FB2">
        <w:rPr>
          <w:b/>
        </w:rPr>
        <w:t xml:space="preserve">État </w:t>
      </w:r>
      <w:proofErr w:type="gramStart"/>
      <w:r w:rsidRPr="00270FB2">
        <w:rPr>
          <w:b/>
        </w:rPr>
        <w:t>initial:</w:t>
      </w:r>
      <w:proofErr w:type="gramEnd"/>
      <w:r w:rsidRPr="00270FB2">
        <w:rPr>
          <w:b/>
        </w:rPr>
        <w:t xml:space="preserve"> </w:t>
      </w:r>
      <w:r w:rsidRPr="00270FB2">
        <w:t>DORMANT</w:t>
      </w:r>
    </w:p>
    <w:p w14:paraId="2AE015D3" w14:textId="77777777" w:rsidR="00504DE4" w:rsidRPr="00270FB2" w:rsidRDefault="00B934F4">
      <w:pPr>
        <w:spacing w:after="40"/>
      </w:pPr>
      <w:r w:rsidRPr="00270FB2">
        <w:rPr>
          <w:b/>
        </w:rPr>
        <w:t xml:space="preserve">Axe BAC </w:t>
      </w:r>
      <w:proofErr w:type="gramStart"/>
      <w:r w:rsidRPr="00270FB2">
        <w:rPr>
          <w:b/>
        </w:rPr>
        <w:t>principal:</w:t>
      </w:r>
      <w:proofErr w:type="gramEnd"/>
      <w:r w:rsidRPr="00270FB2">
        <w:rPr>
          <w:b/>
        </w:rPr>
        <w:t xml:space="preserve"> </w:t>
      </w:r>
      <w:r w:rsidRPr="00270FB2">
        <w:t>collection</w:t>
      </w:r>
    </w:p>
    <w:p w14:paraId="71B1FB71" w14:textId="77777777" w:rsidR="004671DB" w:rsidRPr="00270FB2" w:rsidRDefault="00000000">
      <w:pPr>
        <w:pStyle w:val="Titre3"/>
      </w:pPr>
      <w:r w:rsidRPr="00270FB2">
        <w:t>Activation normalisée</w:t>
      </w:r>
    </w:p>
    <w:p w14:paraId="54081C4E" w14:textId="77777777" w:rsidR="004671DB" w:rsidRPr="00270FB2" w:rsidRDefault="00000000">
      <w:pPr>
        <w:pStyle w:val="Listepuces"/>
      </w:pPr>
      <w:r w:rsidRPr="00270FB2">
        <w:rPr>
          <w:b/>
        </w:rPr>
        <w:t xml:space="preserve">Mode d’apparition : </w:t>
      </w:r>
      <w:r w:rsidRPr="00270FB2">
        <w:t>interaction</w:t>
      </w:r>
    </w:p>
    <w:p w14:paraId="5632B8B9" w14:textId="77777777" w:rsidR="004671DB" w:rsidRPr="00270FB2" w:rsidRDefault="00000000">
      <w:pPr>
        <w:pStyle w:val="Listepuces"/>
      </w:pPr>
      <w:r w:rsidRPr="00270FB2">
        <w:rPr>
          <w:b/>
        </w:rPr>
        <w:t xml:space="preserve">Prérequis : </w:t>
      </w:r>
      <w:r w:rsidRPr="00270FB2">
        <w:t>Aucun — mission d’entrée de chaîne</w:t>
      </w:r>
    </w:p>
    <w:p w14:paraId="72E5699F" w14:textId="77777777" w:rsidR="004671DB" w:rsidRPr="00270FB2" w:rsidRDefault="00000000">
      <w:pPr>
        <w:pStyle w:val="Listepuces"/>
      </w:pPr>
      <w:r w:rsidRPr="00270FB2">
        <w:rPr>
          <w:b/>
        </w:rPr>
        <w:t xml:space="preserve">Déclencheur principal : </w:t>
      </w:r>
      <w:proofErr w:type="spellStart"/>
      <w:proofErr w:type="gramStart"/>
      <w:r w:rsidRPr="00270FB2">
        <w:t>interaction.collect</w:t>
      </w:r>
      <w:proofErr w:type="spellEnd"/>
      <w:proofErr w:type="gramEnd"/>
    </w:p>
    <w:p w14:paraId="6611DF7D" w14:textId="77777777" w:rsidR="004671DB" w:rsidRPr="00270FB2" w:rsidRDefault="00000000">
      <w:pPr>
        <w:pStyle w:val="Listepuces"/>
      </w:pPr>
      <w:r w:rsidRPr="00270FB2">
        <w:rPr>
          <w:b/>
        </w:rPr>
        <w:t xml:space="preserve">Filtres : </w:t>
      </w:r>
      <w:proofErr w:type="spellStart"/>
      <w:r w:rsidRPr="00270FB2">
        <w:t>microSceneId</w:t>
      </w:r>
      <w:proofErr w:type="spellEnd"/>
      <w:r w:rsidRPr="00270FB2">
        <w:t xml:space="preserve"> = MSC-PEACEFUL-FAUNA-001</w:t>
      </w:r>
    </w:p>
    <w:p w14:paraId="56B79972" w14:textId="77777777" w:rsidR="004671DB" w:rsidRPr="00270FB2" w:rsidRDefault="00000000">
      <w:pPr>
        <w:pStyle w:val="Listepuces"/>
      </w:pPr>
      <w:r w:rsidRPr="00270FB2">
        <w:rPr>
          <w:b/>
        </w:rPr>
        <w:t xml:space="preserve">Nombre requis : </w:t>
      </w:r>
      <w:r w:rsidRPr="00270FB2">
        <w:t>1</w:t>
      </w:r>
    </w:p>
    <w:p w14:paraId="5C869EDA" w14:textId="77777777" w:rsidR="004671DB" w:rsidRPr="00270FB2" w:rsidRDefault="00000000">
      <w:pPr>
        <w:pStyle w:val="Listepuces"/>
      </w:pPr>
      <w:r w:rsidRPr="00270FB2">
        <w:rPr>
          <w:b/>
        </w:rPr>
        <w:t xml:space="preserve">Unicité : </w:t>
      </w:r>
      <w:r w:rsidRPr="00270FB2">
        <w:t>oui</w:t>
      </w:r>
    </w:p>
    <w:p w14:paraId="3388F560" w14:textId="77777777" w:rsidR="004671DB" w:rsidRPr="00270FB2" w:rsidRDefault="00000000">
      <w:pPr>
        <w:pStyle w:val="Listepuces"/>
      </w:pPr>
      <w:r w:rsidRPr="00270FB2">
        <w:rPr>
          <w:b/>
        </w:rPr>
        <w:t xml:space="preserve">Micro-scènes associées : </w:t>
      </w:r>
      <w:r w:rsidRPr="00270FB2">
        <w:t>MSC-PEACEFUL-FAUNA-001</w:t>
      </w:r>
    </w:p>
    <w:p w14:paraId="283A3819" w14:textId="77777777" w:rsidR="00504DE4" w:rsidRPr="00270FB2" w:rsidRDefault="00B934F4">
      <w:pPr>
        <w:pStyle w:val="Titre3"/>
      </w:pPr>
      <w:r w:rsidRPr="00270FB2">
        <w:t>Bloc principal / intention</w:t>
      </w:r>
    </w:p>
    <w:p w14:paraId="5C86D0DA" w14:textId="77777777" w:rsidR="00504DE4" w:rsidRPr="00270FB2" w:rsidRDefault="00B934F4">
      <w:r w:rsidRPr="00270FB2">
        <w:t>« Elle ne me fuit pas immédiatement. Je dois apprendre sa distance de sécurité. »</w:t>
      </w:r>
      <w:r w:rsidRPr="00270FB2">
        <w:br/>
        <w:t>Type : Contact / Éthologie</w:t>
      </w:r>
      <w:r w:rsidRPr="00270FB2">
        <w:br/>
        <w:t>Description : Observer une espèce pacifique sans modifier son comportement.</w:t>
      </w:r>
      <w:r w:rsidRPr="00270FB2">
        <w:br/>
        <w:t>Sous-missions &amp; Sous-objectifs :</w:t>
      </w:r>
    </w:p>
    <w:p w14:paraId="3B0716C2" w14:textId="77777777" w:rsidR="00504DE4" w:rsidRPr="00270FB2" w:rsidRDefault="00B934F4">
      <w:pPr>
        <w:pStyle w:val="Titre3"/>
      </w:pPr>
      <w:r w:rsidRPr="00270FB2">
        <w:t>Missions / progression</w:t>
      </w:r>
    </w:p>
    <w:p w14:paraId="1A00E8F8" w14:textId="77777777" w:rsidR="00504DE4" w:rsidRPr="00270FB2" w:rsidRDefault="00B934F4">
      <w:pPr>
        <w:pStyle w:val="Listepuces"/>
      </w:pPr>
      <w:r w:rsidRPr="00270FB2">
        <w:t>Récupérer des lentilles optiques sur le vaisseau [</w:t>
      </w:r>
      <w:proofErr w:type="spellStart"/>
      <w:r w:rsidRPr="00270FB2">
        <w:t>collect</w:t>
      </w:r>
      <w:proofErr w:type="spellEnd"/>
      <w:r w:rsidRPr="00270FB2">
        <w:t xml:space="preserve"> — </w:t>
      </w:r>
      <w:proofErr w:type="spellStart"/>
      <w:r w:rsidRPr="00270FB2">
        <w:t>technology_component</w:t>
      </w:r>
      <w:proofErr w:type="spellEnd"/>
      <w:r w:rsidRPr="00270FB2">
        <w:t xml:space="preserve"> — cible 1] | dépend de FAU-01</w:t>
      </w:r>
    </w:p>
    <w:p w14:paraId="2FF6396D" w14:textId="77777777" w:rsidR="00504DE4" w:rsidRPr="00270FB2" w:rsidRDefault="00B934F4">
      <w:pPr>
        <w:pStyle w:val="Listepuces"/>
      </w:pPr>
      <w:r w:rsidRPr="00270FB2">
        <w:t>Analyser les traces de pas et de griffes [</w:t>
      </w:r>
      <w:proofErr w:type="spellStart"/>
      <w:r w:rsidRPr="00270FB2">
        <w:t>analyze</w:t>
      </w:r>
      <w:proofErr w:type="spellEnd"/>
      <w:r w:rsidRPr="00270FB2">
        <w:t xml:space="preserve"> — </w:t>
      </w:r>
      <w:proofErr w:type="spellStart"/>
      <w:r w:rsidRPr="00270FB2">
        <w:t>archaeological_object</w:t>
      </w:r>
      <w:proofErr w:type="spellEnd"/>
      <w:r w:rsidRPr="00270FB2">
        <w:t xml:space="preserve"> — cible 1] | dépend de FAU-01</w:t>
      </w:r>
    </w:p>
    <w:p w14:paraId="1405E171" w14:textId="77777777" w:rsidR="00504DE4" w:rsidRPr="00270FB2" w:rsidRDefault="00B934F4">
      <w:pPr>
        <w:pStyle w:val="Listepuces"/>
      </w:pPr>
      <w:r w:rsidRPr="00270FB2">
        <w:t xml:space="preserve">Espèces uniques observées [observe — </w:t>
      </w:r>
      <w:proofErr w:type="spellStart"/>
      <w:r w:rsidRPr="00270FB2">
        <w:t>fauna</w:t>
      </w:r>
      <w:proofErr w:type="spellEnd"/>
      <w:r w:rsidRPr="00270FB2">
        <w:t xml:space="preserve"> — cible 1]</w:t>
      </w:r>
    </w:p>
    <w:p w14:paraId="40A67388" w14:textId="77777777" w:rsidR="00504DE4" w:rsidRPr="00270FB2" w:rsidRDefault="00B934F4">
      <w:pPr>
        <w:pStyle w:val="Listepuces"/>
      </w:pPr>
      <w:r w:rsidRPr="00270FB2">
        <w:t>Premier voisinage — condition 01B [</w:t>
      </w:r>
      <w:proofErr w:type="spellStart"/>
      <w:r w:rsidRPr="00270FB2">
        <w:t>inspect</w:t>
      </w:r>
      <w:proofErr w:type="spellEnd"/>
      <w:r w:rsidRPr="00270FB2">
        <w:t xml:space="preserve"> — </w:t>
      </w:r>
      <w:proofErr w:type="spellStart"/>
      <w:r w:rsidRPr="00270FB2">
        <w:t>premier_voisinage</w:t>
      </w:r>
      <w:proofErr w:type="spellEnd"/>
      <w:r w:rsidRPr="00270FB2">
        <w:t xml:space="preserve"> — cible 1] | dépend de FAU-01</w:t>
      </w:r>
    </w:p>
    <w:p w14:paraId="4CAB0D2F" w14:textId="77777777" w:rsidR="00504DE4" w:rsidRPr="00270FB2" w:rsidRDefault="00B934F4">
      <w:pPr>
        <w:pStyle w:val="Listepuces"/>
      </w:pPr>
      <w:r w:rsidRPr="00270FB2">
        <w:t>Minéraux uniques analysés [</w:t>
      </w:r>
      <w:proofErr w:type="spellStart"/>
      <w:r w:rsidRPr="00270FB2">
        <w:t>analyze</w:t>
      </w:r>
      <w:proofErr w:type="spellEnd"/>
      <w:r w:rsidRPr="00270FB2">
        <w:t xml:space="preserve"> — </w:t>
      </w:r>
      <w:proofErr w:type="spellStart"/>
      <w:r w:rsidRPr="00270FB2">
        <w:t>mineral</w:t>
      </w:r>
      <w:proofErr w:type="spellEnd"/>
      <w:r w:rsidRPr="00270FB2">
        <w:t xml:space="preserve"> — cible 1] | dépend de FAU-01</w:t>
      </w:r>
    </w:p>
    <w:p w14:paraId="5925A9AD" w14:textId="77777777" w:rsidR="00504DE4" w:rsidRPr="00270FB2" w:rsidRDefault="00B934F4">
      <w:pPr>
        <w:pStyle w:val="Listepuces"/>
      </w:pPr>
      <w:r w:rsidRPr="00270FB2">
        <w:t>Premier voisinage — condition 02B [</w:t>
      </w:r>
      <w:proofErr w:type="spellStart"/>
      <w:r w:rsidRPr="00270FB2">
        <w:t>milestone</w:t>
      </w:r>
      <w:proofErr w:type="spellEnd"/>
      <w:r w:rsidRPr="00270FB2">
        <w:t xml:space="preserve"> — </w:t>
      </w:r>
      <w:proofErr w:type="spellStart"/>
      <w:r w:rsidRPr="00270FB2">
        <w:t>project_progress</w:t>
      </w:r>
      <w:proofErr w:type="spellEnd"/>
      <w:r w:rsidRPr="00270FB2">
        <w:t xml:space="preserve"> — cible 3] | dépend de FAU-01</w:t>
      </w:r>
    </w:p>
    <w:p w14:paraId="14EB3761" w14:textId="77777777" w:rsidR="00504DE4" w:rsidRPr="00270FB2" w:rsidRDefault="00B934F4">
      <w:pPr>
        <w:pStyle w:val="Listepuces"/>
      </w:pPr>
      <w:r w:rsidRPr="00270FB2">
        <w:t>Premier voisinage — condition 03B [</w:t>
      </w:r>
      <w:proofErr w:type="spellStart"/>
      <w:r w:rsidRPr="00270FB2">
        <w:t>inspect</w:t>
      </w:r>
      <w:proofErr w:type="spellEnd"/>
      <w:r w:rsidRPr="00270FB2">
        <w:t xml:space="preserve"> — </w:t>
      </w:r>
      <w:proofErr w:type="spellStart"/>
      <w:r w:rsidRPr="00270FB2">
        <w:t>premier_voisinage</w:t>
      </w:r>
      <w:proofErr w:type="spellEnd"/>
      <w:r w:rsidRPr="00270FB2">
        <w:t xml:space="preserve"> — cible 1] | dépend de FAU-01</w:t>
      </w:r>
    </w:p>
    <w:p w14:paraId="1EB83C70" w14:textId="77777777" w:rsidR="00504DE4" w:rsidRPr="00270FB2" w:rsidRDefault="00B934F4">
      <w:pPr>
        <w:pStyle w:val="Listepuces"/>
      </w:pPr>
      <w:r w:rsidRPr="00270FB2">
        <w:t xml:space="preserve">Observer une créature pacifique pendant un cycle complet [observe — </w:t>
      </w:r>
      <w:proofErr w:type="spellStart"/>
      <w:r w:rsidRPr="00270FB2">
        <w:t>described_target</w:t>
      </w:r>
      <w:proofErr w:type="spellEnd"/>
      <w:r w:rsidRPr="00270FB2">
        <w:t xml:space="preserve"> — cible 1] | dépend de FAU-01</w:t>
      </w:r>
    </w:p>
    <w:p w14:paraId="1CF35102" w14:textId="77777777" w:rsidR="00504DE4" w:rsidRPr="00270FB2" w:rsidRDefault="00B934F4">
      <w:pPr>
        <w:pStyle w:val="Listepuces"/>
      </w:pPr>
      <w:r w:rsidRPr="00270FB2">
        <w:t xml:space="preserve">Rester hors de sa zone de fuite [observe — </w:t>
      </w:r>
      <w:proofErr w:type="spellStart"/>
      <w:r w:rsidRPr="00270FB2">
        <w:t>described_target</w:t>
      </w:r>
      <w:proofErr w:type="spellEnd"/>
      <w:r w:rsidRPr="00270FB2">
        <w:t xml:space="preserve"> — cible 1] | dépend de FAU-01</w:t>
      </w:r>
    </w:p>
    <w:p w14:paraId="3D7775AB" w14:textId="77777777" w:rsidR="00504DE4" w:rsidRPr="00270FB2" w:rsidRDefault="00B934F4">
      <w:pPr>
        <w:pStyle w:val="Titre3"/>
      </w:pPr>
      <w:r w:rsidRPr="00270FB2">
        <w:t>Narration / pensées / journal</w:t>
      </w:r>
    </w:p>
    <w:p w14:paraId="2AEA06F3"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Non</w:t>
      </w:r>
    </w:p>
    <w:p w14:paraId="6F196C58"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Non</w:t>
      </w:r>
    </w:p>
    <w:p w14:paraId="3D5E6487" w14:textId="77777777" w:rsidR="00504DE4" w:rsidRPr="00270FB2" w:rsidRDefault="00B934F4">
      <w:pPr>
        <w:pStyle w:val="Titre3"/>
      </w:pPr>
      <w:r w:rsidRPr="00270FB2">
        <w:t>Application BAC / mémoire</w:t>
      </w:r>
    </w:p>
    <w:p w14:paraId="694372EC" w14:textId="77777777" w:rsidR="00504DE4" w:rsidRPr="00270FB2" w:rsidRDefault="00B934F4">
      <w:pPr>
        <w:pStyle w:val="Listepuces"/>
      </w:pPr>
      <w:proofErr w:type="gramStart"/>
      <w:r w:rsidRPr="00270FB2">
        <w:t>collection:</w:t>
      </w:r>
      <w:proofErr w:type="gramEnd"/>
      <w:r w:rsidRPr="00270FB2">
        <w:t xml:space="preserve"> poids 0.1</w:t>
      </w:r>
    </w:p>
    <w:p w14:paraId="5B9CA671" w14:textId="77777777" w:rsidR="00504DE4" w:rsidRPr="00270FB2" w:rsidRDefault="00B934F4">
      <w:pPr>
        <w:pStyle w:val="Listepuces"/>
      </w:pPr>
      <w:proofErr w:type="gramStart"/>
      <w:r w:rsidRPr="00270FB2">
        <w:t>collection:</w:t>
      </w:r>
      <w:proofErr w:type="gramEnd"/>
      <w:r w:rsidRPr="00270FB2">
        <w:t xml:space="preserve"> poids 0.1</w:t>
      </w:r>
    </w:p>
    <w:p w14:paraId="23AA2DAC" w14:textId="77777777" w:rsidR="00504DE4" w:rsidRPr="00270FB2" w:rsidRDefault="00B934F4">
      <w:pPr>
        <w:pStyle w:val="Titre2"/>
      </w:pPr>
      <w:bookmarkStart w:id="27" w:name="_Toc237702368"/>
      <w:r w:rsidRPr="00270FB2">
        <w:t>GAME-</w:t>
      </w:r>
      <w:proofErr w:type="spellStart"/>
      <w:r w:rsidRPr="00270FB2">
        <w:t>collection_samples</w:t>
      </w:r>
      <w:proofErr w:type="spellEnd"/>
      <w:r w:rsidRPr="00270FB2">
        <w:t xml:space="preserve"> — Mission déjà définie dans le moteur : Échantillons de base.</w:t>
      </w:r>
      <w:bookmarkEnd w:id="27"/>
    </w:p>
    <w:p w14:paraId="52A6D32F" w14:textId="77777777" w:rsidR="00504DE4" w:rsidRPr="00270FB2" w:rsidRDefault="00B934F4">
      <w:pPr>
        <w:spacing w:after="40"/>
      </w:pPr>
      <w:proofErr w:type="gramStart"/>
      <w:r w:rsidRPr="00270FB2">
        <w:rPr>
          <w:b/>
        </w:rPr>
        <w:t>Catégorie:</w:t>
      </w:r>
      <w:proofErr w:type="gramEnd"/>
      <w:r w:rsidRPr="00270FB2">
        <w:rPr>
          <w:b/>
        </w:rPr>
        <w:t xml:space="preserve"> </w:t>
      </w:r>
      <w:r w:rsidRPr="00270FB2">
        <w:t>COLLECTE</w:t>
      </w:r>
    </w:p>
    <w:p w14:paraId="650098A6" w14:textId="77777777" w:rsidR="00504DE4" w:rsidRPr="00270FB2" w:rsidRDefault="00B934F4">
      <w:pPr>
        <w:spacing w:after="40"/>
      </w:pPr>
      <w:proofErr w:type="gramStart"/>
      <w:r w:rsidRPr="00270FB2">
        <w:rPr>
          <w:b/>
        </w:rPr>
        <w:t>Portée:</w:t>
      </w:r>
      <w:proofErr w:type="gramEnd"/>
      <w:r w:rsidRPr="00270FB2">
        <w:rPr>
          <w:b/>
        </w:rPr>
        <w:t xml:space="preserve"> </w:t>
      </w:r>
      <w:r w:rsidRPr="00270FB2">
        <w:t>P2_REGIONAL</w:t>
      </w:r>
    </w:p>
    <w:p w14:paraId="62ED0BB1" w14:textId="77777777" w:rsidR="00504DE4" w:rsidRPr="00270FB2" w:rsidRDefault="00B934F4">
      <w:pPr>
        <w:spacing w:after="40"/>
      </w:pPr>
      <w:r w:rsidRPr="00270FB2">
        <w:rPr>
          <w:b/>
        </w:rPr>
        <w:t xml:space="preserve">État </w:t>
      </w:r>
      <w:proofErr w:type="gramStart"/>
      <w:r w:rsidRPr="00270FB2">
        <w:rPr>
          <w:b/>
        </w:rPr>
        <w:t>initial:</w:t>
      </w:r>
      <w:proofErr w:type="gramEnd"/>
      <w:r w:rsidRPr="00270FB2">
        <w:rPr>
          <w:b/>
        </w:rPr>
        <w:t xml:space="preserve"> </w:t>
      </w:r>
      <w:r w:rsidRPr="00270FB2">
        <w:t>DORMANT</w:t>
      </w:r>
    </w:p>
    <w:p w14:paraId="3AE67B04" w14:textId="77777777" w:rsidR="00504DE4" w:rsidRPr="00270FB2" w:rsidRDefault="00B934F4">
      <w:pPr>
        <w:spacing w:after="40"/>
      </w:pPr>
      <w:r w:rsidRPr="00270FB2">
        <w:rPr>
          <w:b/>
        </w:rPr>
        <w:t xml:space="preserve">Axe BAC </w:t>
      </w:r>
      <w:proofErr w:type="gramStart"/>
      <w:r w:rsidRPr="00270FB2">
        <w:rPr>
          <w:b/>
        </w:rPr>
        <w:t>principal:</w:t>
      </w:r>
      <w:proofErr w:type="gramEnd"/>
      <w:r w:rsidRPr="00270FB2">
        <w:rPr>
          <w:b/>
        </w:rPr>
        <w:t xml:space="preserve"> </w:t>
      </w:r>
      <w:r w:rsidRPr="00270FB2">
        <w:t>collection</w:t>
      </w:r>
    </w:p>
    <w:p w14:paraId="370A09A4" w14:textId="77777777" w:rsidR="004671DB" w:rsidRPr="00270FB2" w:rsidRDefault="00000000">
      <w:pPr>
        <w:pStyle w:val="Titre3"/>
      </w:pPr>
      <w:r w:rsidRPr="00270FB2">
        <w:lastRenderedPageBreak/>
        <w:t>Activation normalisée</w:t>
      </w:r>
    </w:p>
    <w:p w14:paraId="1720B378" w14:textId="77777777" w:rsidR="004671DB" w:rsidRPr="00270FB2" w:rsidRDefault="00000000">
      <w:pPr>
        <w:pStyle w:val="Listepuces"/>
      </w:pPr>
      <w:r w:rsidRPr="00270FB2">
        <w:rPr>
          <w:b/>
        </w:rPr>
        <w:t xml:space="preserve">Mode d’apparition : </w:t>
      </w:r>
      <w:r w:rsidRPr="00270FB2">
        <w:t>suite progressive</w:t>
      </w:r>
    </w:p>
    <w:p w14:paraId="5C91C2BB" w14:textId="77777777" w:rsidR="004671DB" w:rsidRPr="00270FB2" w:rsidRDefault="00000000">
      <w:pPr>
        <w:pStyle w:val="Listepuces"/>
      </w:pPr>
      <w:r w:rsidRPr="00270FB2">
        <w:rPr>
          <w:b/>
        </w:rPr>
        <w:t xml:space="preserve">Prérequis : </w:t>
      </w:r>
      <w:r w:rsidRPr="00270FB2">
        <w:t>GAME-</w:t>
      </w:r>
      <w:proofErr w:type="spellStart"/>
      <w:r w:rsidRPr="00270FB2">
        <w:t>survival_stable</w:t>
      </w:r>
      <w:proofErr w:type="spellEnd"/>
    </w:p>
    <w:p w14:paraId="5EE86C5A" w14:textId="77777777" w:rsidR="004671DB" w:rsidRPr="00270FB2" w:rsidRDefault="00000000">
      <w:pPr>
        <w:pStyle w:val="Listepuces"/>
      </w:pPr>
      <w:r w:rsidRPr="00270FB2">
        <w:rPr>
          <w:b/>
        </w:rPr>
        <w:t xml:space="preserve">Déclencheur principal : </w:t>
      </w:r>
      <w:proofErr w:type="spellStart"/>
      <w:proofErr w:type="gramStart"/>
      <w:r w:rsidRPr="00270FB2">
        <w:t>progression.mission</w:t>
      </w:r>
      <w:proofErr w:type="gramEnd"/>
      <w:r w:rsidRPr="00270FB2">
        <w:t>_completed</w:t>
      </w:r>
      <w:proofErr w:type="spellEnd"/>
    </w:p>
    <w:p w14:paraId="1591B288" w14:textId="77777777" w:rsidR="004671DB" w:rsidRPr="00270FB2" w:rsidRDefault="00000000">
      <w:pPr>
        <w:pStyle w:val="Listepuces"/>
      </w:pPr>
      <w:r w:rsidRPr="00270FB2">
        <w:rPr>
          <w:b/>
        </w:rPr>
        <w:t xml:space="preserve">Filtres : </w:t>
      </w:r>
      <w:r w:rsidRPr="00270FB2">
        <w:t>aucun filtre supplémentaire</w:t>
      </w:r>
    </w:p>
    <w:p w14:paraId="117ACC39" w14:textId="77777777" w:rsidR="004671DB" w:rsidRPr="00270FB2" w:rsidRDefault="00000000">
      <w:pPr>
        <w:pStyle w:val="Listepuces"/>
      </w:pPr>
      <w:r w:rsidRPr="00270FB2">
        <w:rPr>
          <w:b/>
        </w:rPr>
        <w:t xml:space="preserve">Nombre requis : </w:t>
      </w:r>
      <w:r w:rsidRPr="00270FB2">
        <w:t>1</w:t>
      </w:r>
    </w:p>
    <w:p w14:paraId="2EF95EC1" w14:textId="77777777" w:rsidR="004671DB" w:rsidRPr="00270FB2" w:rsidRDefault="00000000">
      <w:pPr>
        <w:pStyle w:val="Listepuces"/>
      </w:pPr>
      <w:r w:rsidRPr="00270FB2">
        <w:rPr>
          <w:b/>
        </w:rPr>
        <w:t xml:space="preserve">Unicité : </w:t>
      </w:r>
      <w:r w:rsidRPr="00270FB2">
        <w:t>non requise</w:t>
      </w:r>
    </w:p>
    <w:p w14:paraId="2FB4E6DC" w14:textId="77777777" w:rsidR="004671DB" w:rsidRPr="00270FB2" w:rsidRDefault="00000000">
      <w:pPr>
        <w:pStyle w:val="Listepuces"/>
      </w:pPr>
      <w:r w:rsidRPr="00270FB2">
        <w:rPr>
          <w:b/>
        </w:rPr>
        <w:t xml:space="preserve">Micro-scènes associées : </w:t>
      </w:r>
      <w:r w:rsidRPr="00270FB2">
        <w:t>Aucune micro-scène imposée</w:t>
      </w:r>
    </w:p>
    <w:p w14:paraId="4A094A1B" w14:textId="77777777" w:rsidR="00504DE4" w:rsidRPr="00270FB2" w:rsidRDefault="00B934F4">
      <w:pPr>
        <w:pStyle w:val="Titre3"/>
      </w:pPr>
      <w:r w:rsidRPr="00270FB2">
        <w:t>Bloc principal / intention</w:t>
      </w:r>
    </w:p>
    <w:p w14:paraId="616CD2E3" w14:textId="77777777" w:rsidR="00504DE4" w:rsidRPr="00270FB2" w:rsidRDefault="00B934F4">
      <w:r w:rsidRPr="00270FB2">
        <w:t>Mission déjà définie dans le moteur : Échantillons de base.</w:t>
      </w:r>
    </w:p>
    <w:p w14:paraId="26E32994" w14:textId="77777777" w:rsidR="00504DE4" w:rsidRPr="00270FB2" w:rsidRDefault="00B934F4">
      <w:pPr>
        <w:pStyle w:val="Titre3"/>
      </w:pPr>
      <w:r w:rsidRPr="00270FB2">
        <w:t>Missions / progression</w:t>
      </w:r>
    </w:p>
    <w:p w14:paraId="73BEE7CE" w14:textId="77777777" w:rsidR="00504DE4" w:rsidRPr="00270FB2" w:rsidRDefault="00B934F4">
      <w:pPr>
        <w:pStyle w:val="Listepuces"/>
      </w:pPr>
      <w:r w:rsidRPr="00270FB2">
        <w:t>Mission déjà définie dans le moteur : Échantillons de base. [</w:t>
      </w:r>
      <w:proofErr w:type="gramStart"/>
      <w:r w:rsidRPr="00270FB2">
        <w:t>explore</w:t>
      </w:r>
      <w:proofErr w:type="gramEnd"/>
      <w:r w:rsidRPr="00270FB2">
        <w:t xml:space="preserve">-zone — </w:t>
      </w:r>
      <w:proofErr w:type="spellStart"/>
      <w:r w:rsidRPr="00270FB2">
        <w:t>mineral</w:t>
      </w:r>
      <w:proofErr w:type="spellEnd"/>
      <w:r w:rsidRPr="00270FB2">
        <w:t xml:space="preserve"> — cible 1]</w:t>
      </w:r>
    </w:p>
    <w:p w14:paraId="7DCFD041" w14:textId="77777777" w:rsidR="00504DE4" w:rsidRPr="00270FB2" w:rsidRDefault="00B934F4">
      <w:pPr>
        <w:pStyle w:val="Listepuces"/>
      </w:pPr>
      <w:r w:rsidRPr="00270FB2">
        <w:t>Collecter trois minerais [</w:t>
      </w:r>
      <w:proofErr w:type="spellStart"/>
      <w:r w:rsidRPr="00270FB2">
        <w:t>collect</w:t>
      </w:r>
      <w:proofErr w:type="spellEnd"/>
      <w:r w:rsidRPr="00270FB2">
        <w:t xml:space="preserve"> — </w:t>
      </w:r>
      <w:proofErr w:type="spellStart"/>
      <w:r w:rsidRPr="00270FB2">
        <w:t>mineral</w:t>
      </w:r>
      <w:proofErr w:type="spellEnd"/>
      <w:r w:rsidRPr="00270FB2">
        <w:t xml:space="preserve"> — cible 3] | dépend de GAME-</w:t>
      </w:r>
      <w:proofErr w:type="spellStart"/>
      <w:r w:rsidRPr="00270FB2">
        <w:t>collection_samples</w:t>
      </w:r>
      <w:proofErr w:type="spellEnd"/>
    </w:p>
    <w:p w14:paraId="287548B9" w14:textId="77777777" w:rsidR="00504DE4" w:rsidRPr="00270FB2" w:rsidRDefault="00B934F4">
      <w:pPr>
        <w:pStyle w:val="Listepuces"/>
      </w:pPr>
      <w:r w:rsidRPr="00270FB2">
        <w:t>Collecter un autre objet [</w:t>
      </w:r>
      <w:proofErr w:type="spellStart"/>
      <w:r w:rsidRPr="00270FB2">
        <w:t>collect</w:t>
      </w:r>
      <w:proofErr w:type="spellEnd"/>
      <w:r w:rsidRPr="00270FB2">
        <w:t xml:space="preserve"> — </w:t>
      </w:r>
      <w:proofErr w:type="spellStart"/>
      <w:proofErr w:type="gramStart"/>
      <w:r w:rsidRPr="00270FB2">
        <w:t>catalogId:project</w:t>
      </w:r>
      <w:proofErr w:type="gramEnd"/>
      <w:r w:rsidRPr="00270FB2">
        <w:t>_primary_resource</w:t>
      </w:r>
      <w:proofErr w:type="spellEnd"/>
      <w:r w:rsidRPr="00270FB2">
        <w:t xml:space="preserve"> — cible 1] | dépend de GAME-</w:t>
      </w:r>
      <w:proofErr w:type="spellStart"/>
      <w:r w:rsidRPr="00270FB2">
        <w:t>collection_samples</w:t>
      </w:r>
      <w:proofErr w:type="spellEnd"/>
    </w:p>
    <w:p w14:paraId="3673A578" w14:textId="77777777" w:rsidR="00504DE4" w:rsidRPr="00270FB2" w:rsidRDefault="00B934F4">
      <w:pPr>
        <w:pStyle w:val="Listepuces"/>
      </w:pPr>
      <w:r w:rsidRPr="00270FB2">
        <w:t>Collecter une plante [</w:t>
      </w:r>
      <w:proofErr w:type="spellStart"/>
      <w:r w:rsidRPr="00270FB2">
        <w:t>collect</w:t>
      </w:r>
      <w:proofErr w:type="spellEnd"/>
      <w:r w:rsidRPr="00270FB2">
        <w:t xml:space="preserve"> — plant — cible 1] | dépend de GAME-</w:t>
      </w:r>
      <w:proofErr w:type="spellStart"/>
      <w:r w:rsidRPr="00270FB2">
        <w:t>collection_samples</w:t>
      </w:r>
      <w:proofErr w:type="spellEnd"/>
    </w:p>
    <w:p w14:paraId="0D9FB248" w14:textId="77777777" w:rsidR="00504DE4" w:rsidRPr="00270FB2" w:rsidRDefault="00B934F4">
      <w:pPr>
        <w:pStyle w:val="Titre3"/>
      </w:pPr>
      <w:r w:rsidRPr="00270FB2">
        <w:t>Narration / pensées / journal</w:t>
      </w:r>
    </w:p>
    <w:p w14:paraId="428724C9"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Cette mission est déjà connue de mon système : Échantillons de base.</w:t>
      </w:r>
    </w:p>
    <w:p w14:paraId="559B0870"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Non</w:t>
      </w:r>
    </w:p>
    <w:p w14:paraId="379F8D3A"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Non</w:t>
      </w:r>
    </w:p>
    <w:p w14:paraId="7EF9AA0E"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Non</w:t>
      </w:r>
    </w:p>
    <w:p w14:paraId="4AFDDFEF"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Je progresse. Chaque indice affine ma compréhension.</w:t>
      </w:r>
    </w:p>
    <w:p w14:paraId="0884AF9D"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hesitation</w:t>
      </w:r>
      <w:proofErr w:type="spellEnd"/>
      <w:r w:rsidRPr="00270FB2">
        <w:rPr>
          <w:b/>
        </w:rPr>
        <w:t>:</w:t>
      </w:r>
      <w:proofErr w:type="gramEnd"/>
      <w:r w:rsidRPr="00270FB2">
        <w:rPr>
          <w:b/>
        </w:rPr>
        <w:t xml:space="preserve"> </w:t>
      </w:r>
      <w:r w:rsidRPr="00270FB2">
        <w:t>Quelque chose ne correspond pas. Je devrais peut-être revoir mon approche.</w:t>
      </w:r>
    </w:p>
    <w:p w14:paraId="6551E111"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abandoned</w:t>
      </w:r>
      <w:proofErr w:type="spellEnd"/>
      <w:r w:rsidRPr="00270FB2">
        <w:rPr>
          <w:b/>
        </w:rPr>
        <w:t>:</w:t>
      </w:r>
      <w:proofErr w:type="gramEnd"/>
      <w:r w:rsidRPr="00270FB2">
        <w:rPr>
          <w:b/>
        </w:rPr>
        <w:t xml:space="preserve"> </w:t>
      </w:r>
      <w:r w:rsidRPr="00270FB2">
        <w:t>Je laisse cette piste de côté pour le moment, mais elle reste en mémoire.</w:t>
      </w:r>
    </w:p>
    <w:p w14:paraId="11342A83" w14:textId="77777777" w:rsidR="00504DE4" w:rsidRPr="00270FB2" w:rsidRDefault="00B934F4">
      <w:pPr>
        <w:pStyle w:val="Titre3"/>
      </w:pPr>
      <w:r w:rsidRPr="00270FB2">
        <w:t>Application BAC / mémoire</w:t>
      </w:r>
    </w:p>
    <w:p w14:paraId="194F9532" w14:textId="77777777" w:rsidR="00504DE4" w:rsidRPr="00270FB2" w:rsidRDefault="00B934F4">
      <w:pPr>
        <w:pStyle w:val="Listepuces"/>
      </w:pPr>
      <w:proofErr w:type="gramStart"/>
      <w:r w:rsidRPr="00270FB2">
        <w:t>collection:</w:t>
      </w:r>
      <w:proofErr w:type="gramEnd"/>
      <w:r w:rsidRPr="00270FB2">
        <w:t xml:space="preserve"> poids 0.25</w:t>
      </w:r>
    </w:p>
    <w:p w14:paraId="1D1B5C15" w14:textId="77777777" w:rsidR="00504DE4" w:rsidRPr="00270FB2" w:rsidRDefault="00B934F4">
      <w:pPr>
        <w:pStyle w:val="Listepuces"/>
      </w:pPr>
      <w:proofErr w:type="gramStart"/>
      <w:r w:rsidRPr="00270FB2">
        <w:t>collection:</w:t>
      </w:r>
      <w:proofErr w:type="gramEnd"/>
      <w:r w:rsidRPr="00270FB2">
        <w:t xml:space="preserve"> poids 0.1</w:t>
      </w:r>
    </w:p>
    <w:p w14:paraId="3DA85EF5" w14:textId="77777777" w:rsidR="00504DE4" w:rsidRPr="00270FB2" w:rsidRDefault="00B934F4">
      <w:pPr>
        <w:pStyle w:val="Listepuces"/>
      </w:pPr>
      <w:proofErr w:type="gramStart"/>
      <w:r w:rsidRPr="00270FB2">
        <w:t>collection:</w:t>
      </w:r>
      <w:proofErr w:type="gramEnd"/>
      <w:r w:rsidRPr="00270FB2">
        <w:t xml:space="preserve"> poids 0.1</w:t>
      </w:r>
    </w:p>
    <w:p w14:paraId="7F4FA1DC" w14:textId="77777777" w:rsidR="00504DE4" w:rsidRPr="00270FB2" w:rsidRDefault="00B934F4">
      <w:pPr>
        <w:pStyle w:val="Listepuces"/>
      </w:pPr>
      <w:proofErr w:type="gramStart"/>
      <w:r w:rsidRPr="00270FB2">
        <w:t>collection:</w:t>
      </w:r>
      <w:proofErr w:type="gramEnd"/>
      <w:r w:rsidRPr="00270FB2">
        <w:t xml:space="preserve"> poids 0.1</w:t>
      </w:r>
    </w:p>
    <w:p w14:paraId="2D01725A" w14:textId="77777777" w:rsidR="00504DE4" w:rsidRPr="00270FB2" w:rsidRDefault="00B934F4">
      <w:pPr>
        <w:pStyle w:val="Titre3"/>
      </w:pPr>
      <w:r w:rsidRPr="00270FB2">
        <w:t>Déblocages / récompenses</w:t>
      </w:r>
    </w:p>
    <w:p w14:paraId="2B8CC33C" w14:textId="77777777" w:rsidR="00504DE4" w:rsidRPr="00270FB2" w:rsidRDefault="00B934F4">
      <w:pPr>
        <w:pStyle w:val="Listepuces"/>
      </w:pPr>
      <w:r w:rsidRPr="00270FB2">
        <w:t xml:space="preserve">Donne ou sécurise un flux de ressource → </w:t>
      </w:r>
      <w:proofErr w:type="spellStart"/>
      <w:r w:rsidRPr="00270FB2">
        <w:t>project_primary_resource</w:t>
      </w:r>
      <w:proofErr w:type="spellEnd"/>
    </w:p>
    <w:p w14:paraId="522A94C9" w14:textId="77777777" w:rsidR="00504DE4" w:rsidRPr="00270FB2" w:rsidRDefault="00B934F4">
      <w:pPr>
        <w:pStyle w:val="Listepuces"/>
      </w:pPr>
      <w:r w:rsidRPr="00270FB2">
        <w:t xml:space="preserve">Débloque comportement BAC → </w:t>
      </w:r>
      <w:proofErr w:type="spellStart"/>
      <w:r w:rsidRPr="00270FB2">
        <w:t>adaptive_confidence</w:t>
      </w:r>
      <w:proofErr w:type="spellEnd"/>
    </w:p>
    <w:p w14:paraId="469AC181" w14:textId="77777777" w:rsidR="00504DE4" w:rsidRPr="00270FB2" w:rsidRDefault="00B934F4">
      <w:pPr>
        <w:pStyle w:val="Listepuces"/>
      </w:pPr>
      <w:r w:rsidRPr="00270FB2">
        <w:t xml:space="preserve">Débloque recette → </w:t>
      </w:r>
      <w:proofErr w:type="spellStart"/>
      <w:r w:rsidRPr="00270FB2">
        <w:t>derived_recipe</w:t>
      </w:r>
      <w:proofErr w:type="spellEnd"/>
    </w:p>
    <w:p w14:paraId="39FE4D94" w14:textId="77777777" w:rsidR="00504DE4" w:rsidRPr="00270FB2" w:rsidRDefault="00B934F4">
      <w:pPr>
        <w:pStyle w:val="Titre2"/>
      </w:pPr>
      <w:bookmarkStart w:id="28" w:name="_Toc237702369"/>
      <w:r w:rsidRPr="00270FB2">
        <w:t>GAME-</w:t>
      </w:r>
      <w:proofErr w:type="spellStart"/>
      <w:r w:rsidRPr="00270FB2">
        <w:t>collection_variety</w:t>
      </w:r>
      <w:proofErr w:type="spellEnd"/>
      <w:r w:rsidRPr="00270FB2">
        <w:t xml:space="preserve"> — Mission déjà définie dans le moteur : Panier varié.</w:t>
      </w:r>
      <w:bookmarkEnd w:id="28"/>
    </w:p>
    <w:p w14:paraId="6BF2E6D4" w14:textId="77777777" w:rsidR="00504DE4" w:rsidRPr="00270FB2" w:rsidRDefault="00B934F4">
      <w:pPr>
        <w:spacing w:after="40"/>
      </w:pPr>
      <w:proofErr w:type="gramStart"/>
      <w:r w:rsidRPr="00270FB2">
        <w:rPr>
          <w:b/>
        </w:rPr>
        <w:t>Catégorie:</w:t>
      </w:r>
      <w:proofErr w:type="gramEnd"/>
      <w:r w:rsidRPr="00270FB2">
        <w:rPr>
          <w:b/>
        </w:rPr>
        <w:t xml:space="preserve"> </w:t>
      </w:r>
      <w:r w:rsidRPr="00270FB2">
        <w:t>COLLECTE</w:t>
      </w:r>
    </w:p>
    <w:p w14:paraId="608E3878" w14:textId="77777777" w:rsidR="00504DE4" w:rsidRPr="00270FB2" w:rsidRDefault="00B934F4">
      <w:pPr>
        <w:spacing w:after="40"/>
      </w:pPr>
      <w:proofErr w:type="gramStart"/>
      <w:r w:rsidRPr="00270FB2">
        <w:rPr>
          <w:b/>
        </w:rPr>
        <w:t>Portée:</w:t>
      </w:r>
      <w:proofErr w:type="gramEnd"/>
      <w:r w:rsidRPr="00270FB2">
        <w:rPr>
          <w:b/>
        </w:rPr>
        <w:t xml:space="preserve"> </w:t>
      </w:r>
      <w:r w:rsidRPr="00270FB2">
        <w:t>P0_MONDE</w:t>
      </w:r>
    </w:p>
    <w:p w14:paraId="4B192B56" w14:textId="77777777" w:rsidR="00504DE4" w:rsidRPr="00270FB2" w:rsidRDefault="00B934F4">
      <w:pPr>
        <w:spacing w:after="40"/>
      </w:pPr>
      <w:r w:rsidRPr="00270FB2">
        <w:rPr>
          <w:b/>
        </w:rPr>
        <w:t xml:space="preserve">État </w:t>
      </w:r>
      <w:proofErr w:type="gramStart"/>
      <w:r w:rsidRPr="00270FB2">
        <w:rPr>
          <w:b/>
        </w:rPr>
        <w:t>initial:</w:t>
      </w:r>
      <w:proofErr w:type="gramEnd"/>
      <w:r w:rsidRPr="00270FB2">
        <w:rPr>
          <w:b/>
        </w:rPr>
        <w:t xml:space="preserve"> </w:t>
      </w:r>
      <w:r w:rsidRPr="00270FB2">
        <w:t>DORMANT</w:t>
      </w:r>
    </w:p>
    <w:p w14:paraId="1FA0509F" w14:textId="77777777" w:rsidR="00504DE4" w:rsidRPr="00270FB2" w:rsidRDefault="00B934F4">
      <w:pPr>
        <w:spacing w:after="40"/>
      </w:pPr>
      <w:r w:rsidRPr="00270FB2">
        <w:rPr>
          <w:b/>
        </w:rPr>
        <w:t xml:space="preserve">Axe BAC </w:t>
      </w:r>
      <w:proofErr w:type="gramStart"/>
      <w:r w:rsidRPr="00270FB2">
        <w:rPr>
          <w:b/>
        </w:rPr>
        <w:t>principal:</w:t>
      </w:r>
      <w:proofErr w:type="gramEnd"/>
      <w:r w:rsidRPr="00270FB2">
        <w:rPr>
          <w:b/>
        </w:rPr>
        <w:t xml:space="preserve"> </w:t>
      </w:r>
      <w:r w:rsidRPr="00270FB2">
        <w:t>collection</w:t>
      </w:r>
    </w:p>
    <w:p w14:paraId="64419716" w14:textId="77777777" w:rsidR="004671DB" w:rsidRPr="00270FB2" w:rsidRDefault="00000000">
      <w:pPr>
        <w:pStyle w:val="Titre3"/>
      </w:pPr>
      <w:r w:rsidRPr="00270FB2">
        <w:t>Activation normalisée</w:t>
      </w:r>
    </w:p>
    <w:p w14:paraId="434E1117" w14:textId="77777777" w:rsidR="004671DB" w:rsidRPr="00270FB2" w:rsidRDefault="00000000">
      <w:pPr>
        <w:pStyle w:val="Listepuces"/>
      </w:pPr>
      <w:r w:rsidRPr="00270FB2">
        <w:rPr>
          <w:b/>
        </w:rPr>
        <w:t xml:space="preserve">Mode d’apparition : </w:t>
      </w:r>
      <w:r w:rsidRPr="00270FB2">
        <w:t>suite progressive</w:t>
      </w:r>
    </w:p>
    <w:p w14:paraId="24F280FD" w14:textId="77777777" w:rsidR="004671DB" w:rsidRPr="00270FB2" w:rsidRDefault="00000000">
      <w:pPr>
        <w:pStyle w:val="Listepuces"/>
      </w:pPr>
      <w:r w:rsidRPr="00270FB2">
        <w:rPr>
          <w:b/>
        </w:rPr>
        <w:lastRenderedPageBreak/>
        <w:t xml:space="preserve">Prérequis : </w:t>
      </w:r>
      <w:r w:rsidRPr="00270FB2">
        <w:t>GAME-</w:t>
      </w:r>
      <w:proofErr w:type="spellStart"/>
      <w:r w:rsidRPr="00270FB2">
        <w:t>collection_samples</w:t>
      </w:r>
      <w:proofErr w:type="spellEnd"/>
    </w:p>
    <w:p w14:paraId="064B3764" w14:textId="77777777" w:rsidR="004671DB" w:rsidRPr="00270FB2" w:rsidRDefault="00000000">
      <w:pPr>
        <w:pStyle w:val="Listepuces"/>
      </w:pPr>
      <w:r w:rsidRPr="00270FB2">
        <w:rPr>
          <w:b/>
        </w:rPr>
        <w:t xml:space="preserve">Déclencheur principal : </w:t>
      </w:r>
      <w:proofErr w:type="spellStart"/>
      <w:proofErr w:type="gramStart"/>
      <w:r w:rsidRPr="00270FB2">
        <w:t>progression.mission</w:t>
      </w:r>
      <w:proofErr w:type="gramEnd"/>
      <w:r w:rsidRPr="00270FB2">
        <w:t>_completed</w:t>
      </w:r>
      <w:proofErr w:type="spellEnd"/>
    </w:p>
    <w:p w14:paraId="0E98A3C4" w14:textId="77777777" w:rsidR="004671DB" w:rsidRPr="00270FB2" w:rsidRDefault="00000000">
      <w:pPr>
        <w:pStyle w:val="Listepuces"/>
      </w:pPr>
      <w:r w:rsidRPr="00270FB2">
        <w:rPr>
          <w:b/>
        </w:rPr>
        <w:t xml:space="preserve">Filtres : </w:t>
      </w:r>
      <w:r w:rsidRPr="00270FB2">
        <w:t>aucun filtre supplémentaire</w:t>
      </w:r>
    </w:p>
    <w:p w14:paraId="10CF3EAB" w14:textId="77777777" w:rsidR="004671DB" w:rsidRPr="00270FB2" w:rsidRDefault="00000000">
      <w:pPr>
        <w:pStyle w:val="Listepuces"/>
      </w:pPr>
      <w:r w:rsidRPr="00270FB2">
        <w:rPr>
          <w:b/>
        </w:rPr>
        <w:t xml:space="preserve">Nombre requis : </w:t>
      </w:r>
      <w:r w:rsidRPr="00270FB2">
        <w:t>1</w:t>
      </w:r>
    </w:p>
    <w:p w14:paraId="79A3DCE4" w14:textId="77777777" w:rsidR="004671DB" w:rsidRPr="00270FB2" w:rsidRDefault="00000000">
      <w:pPr>
        <w:pStyle w:val="Listepuces"/>
      </w:pPr>
      <w:r w:rsidRPr="00270FB2">
        <w:rPr>
          <w:b/>
        </w:rPr>
        <w:t xml:space="preserve">Unicité : </w:t>
      </w:r>
      <w:r w:rsidRPr="00270FB2">
        <w:t>non requise</w:t>
      </w:r>
    </w:p>
    <w:p w14:paraId="1E5E0E91" w14:textId="77777777" w:rsidR="004671DB" w:rsidRPr="00270FB2" w:rsidRDefault="00000000">
      <w:pPr>
        <w:pStyle w:val="Listepuces"/>
      </w:pPr>
      <w:r w:rsidRPr="00270FB2">
        <w:rPr>
          <w:b/>
        </w:rPr>
        <w:t xml:space="preserve">Micro-scènes associées : </w:t>
      </w:r>
      <w:r w:rsidRPr="00270FB2">
        <w:t>Aucune micro-scène imposée</w:t>
      </w:r>
    </w:p>
    <w:p w14:paraId="19618E58" w14:textId="77777777" w:rsidR="00504DE4" w:rsidRPr="00270FB2" w:rsidRDefault="00B934F4">
      <w:pPr>
        <w:pStyle w:val="Titre3"/>
      </w:pPr>
      <w:r w:rsidRPr="00270FB2">
        <w:t>Bloc principal / intention</w:t>
      </w:r>
    </w:p>
    <w:p w14:paraId="4E9E8C40" w14:textId="77777777" w:rsidR="00504DE4" w:rsidRPr="00270FB2" w:rsidRDefault="00B934F4">
      <w:r w:rsidRPr="00270FB2">
        <w:t>Mission déjà définie dans le moteur : Panier varié.</w:t>
      </w:r>
    </w:p>
    <w:p w14:paraId="33775BA0" w14:textId="77777777" w:rsidR="00504DE4" w:rsidRPr="00270FB2" w:rsidRDefault="00B934F4">
      <w:pPr>
        <w:pStyle w:val="Titre3"/>
      </w:pPr>
      <w:r w:rsidRPr="00270FB2">
        <w:t>Missions / progression</w:t>
      </w:r>
    </w:p>
    <w:p w14:paraId="0502E3F1" w14:textId="77777777" w:rsidR="00504DE4" w:rsidRPr="00270FB2" w:rsidRDefault="00B934F4">
      <w:pPr>
        <w:pStyle w:val="Listepuces"/>
      </w:pPr>
      <w:r w:rsidRPr="00270FB2">
        <w:t>Mission déjà définie dans le moteur : Panier varié. [</w:t>
      </w:r>
      <w:proofErr w:type="gramStart"/>
      <w:r w:rsidRPr="00270FB2">
        <w:t>explore</w:t>
      </w:r>
      <w:proofErr w:type="gramEnd"/>
      <w:r w:rsidRPr="00270FB2">
        <w:t xml:space="preserve">-zone — </w:t>
      </w:r>
      <w:proofErr w:type="spellStart"/>
      <w:r w:rsidRPr="00270FB2">
        <w:t>collectable_resource</w:t>
      </w:r>
      <w:proofErr w:type="spellEnd"/>
      <w:r w:rsidRPr="00270FB2">
        <w:t xml:space="preserve"> — cible 1]</w:t>
      </w:r>
    </w:p>
    <w:p w14:paraId="5AEF4DB8" w14:textId="77777777" w:rsidR="00504DE4" w:rsidRPr="00270FB2" w:rsidRDefault="00B934F4">
      <w:pPr>
        <w:pStyle w:val="Listepuces"/>
      </w:pPr>
      <w:r w:rsidRPr="00270FB2">
        <w:t>Réunir cinq types [</w:t>
      </w:r>
      <w:proofErr w:type="spellStart"/>
      <w:r w:rsidRPr="00270FB2">
        <w:t>collect</w:t>
      </w:r>
      <w:proofErr w:type="spellEnd"/>
      <w:r w:rsidRPr="00270FB2">
        <w:t xml:space="preserve"> — </w:t>
      </w:r>
      <w:proofErr w:type="spellStart"/>
      <w:proofErr w:type="gramStart"/>
      <w:r w:rsidRPr="00270FB2">
        <w:t>catalogId:project</w:t>
      </w:r>
      <w:proofErr w:type="gramEnd"/>
      <w:r w:rsidRPr="00270FB2">
        <w:t>_primary_resource</w:t>
      </w:r>
      <w:proofErr w:type="spellEnd"/>
      <w:r w:rsidRPr="00270FB2">
        <w:t xml:space="preserve"> — cible 5] | dépend de GAME-</w:t>
      </w:r>
      <w:proofErr w:type="spellStart"/>
      <w:r w:rsidRPr="00270FB2">
        <w:t>collection_variety</w:t>
      </w:r>
      <w:proofErr w:type="spellEnd"/>
    </w:p>
    <w:p w14:paraId="29857C63" w14:textId="77777777" w:rsidR="00504DE4" w:rsidRPr="00270FB2" w:rsidRDefault="00B934F4">
      <w:pPr>
        <w:pStyle w:val="Titre3"/>
      </w:pPr>
      <w:r w:rsidRPr="00270FB2">
        <w:t>Narration / pensées / journal</w:t>
      </w:r>
    </w:p>
    <w:p w14:paraId="0101B511"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Cette mission est déjà connue de mon système : Panier varié.</w:t>
      </w:r>
    </w:p>
    <w:p w14:paraId="398BEB26"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Non</w:t>
      </w:r>
    </w:p>
    <w:p w14:paraId="47C8DD75"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Je progresse. Chaque indice affine ma compréhension.</w:t>
      </w:r>
    </w:p>
    <w:p w14:paraId="7FE4AFD6"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hesitation</w:t>
      </w:r>
      <w:proofErr w:type="spellEnd"/>
      <w:r w:rsidRPr="00270FB2">
        <w:rPr>
          <w:b/>
        </w:rPr>
        <w:t>:</w:t>
      </w:r>
      <w:proofErr w:type="gramEnd"/>
      <w:r w:rsidRPr="00270FB2">
        <w:rPr>
          <w:b/>
        </w:rPr>
        <w:t xml:space="preserve"> </w:t>
      </w:r>
      <w:r w:rsidRPr="00270FB2">
        <w:t>Quelque chose ne correspond pas. Je devrais peut-être revoir mon approche.</w:t>
      </w:r>
    </w:p>
    <w:p w14:paraId="033A98E3"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abandoned</w:t>
      </w:r>
      <w:proofErr w:type="spellEnd"/>
      <w:r w:rsidRPr="00270FB2">
        <w:rPr>
          <w:b/>
        </w:rPr>
        <w:t>:</w:t>
      </w:r>
      <w:proofErr w:type="gramEnd"/>
      <w:r w:rsidRPr="00270FB2">
        <w:rPr>
          <w:b/>
        </w:rPr>
        <w:t xml:space="preserve"> </w:t>
      </w:r>
      <w:r w:rsidRPr="00270FB2">
        <w:t>Je laisse cette piste de côté pour le moment, mais elle reste en mémoire.</w:t>
      </w:r>
    </w:p>
    <w:p w14:paraId="7A07DE8E" w14:textId="77777777" w:rsidR="00504DE4" w:rsidRPr="00270FB2" w:rsidRDefault="00B934F4">
      <w:pPr>
        <w:pStyle w:val="Titre3"/>
      </w:pPr>
      <w:r w:rsidRPr="00270FB2">
        <w:t>Application BAC / mémoire</w:t>
      </w:r>
    </w:p>
    <w:p w14:paraId="1AF1E03B" w14:textId="77777777" w:rsidR="00504DE4" w:rsidRPr="00270FB2" w:rsidRDefault="00B934F4">
      <w:pPr>
        <w:pStyle w:val="Listepuces"/>
      </w:pPr>
      <w:proofErr w:type="gramStart"/>
      <w:r w:rsidRPr="00270FB2">
        <w:t>collection:</w:t>
      </w:r>
      <w:proofErr w:type="gramEnd"/>
      <w:r w:rsidRPr="00270FB2">
        <w:t xml:space="preserve"> poids 0.25</w:t>
      </w:r>
    </w:p>
    <w:p w14:paraId="4C33FE8A" w14:textId="77777777" w:rsidR="00504DE4" w:rsidRPr="00270FB2" w:rsidRDefault="00B934F4">
      <w:pPr>
        <w:pStyle w:val="Listepuces"/>
      </w:pPr>
      <w:proofErr w:type="gramStart"/>
      <w:r w:rsidRPr="00270FB2">
        <w:t>collection:</w:t>
      </w:r>
      <w:proofErr w:type="gramEnd"/>
      <w:r w:rsidRPr="00270FB2">
        <w:t xml:space="preserve"> poids 0.1</w:t>
      </w:r>
    </w:p>
    <w:p w14:paraId="01B8DC70" w14:textId="77777777" w:rsidR="00504DE4" w:rsidRPr="00270FB2" w:rsidRDefault="00B934F4">
      <w:pPr>
        <w:pStyle w:val="Titre3"/>
      </w:pPr>
      <w:r w:rsidRPr="00270FB2">
        <w:t>Déblocages / récompenses</w:t>
      </w:r>
    </w:p>
    <w:p w14:paraId="2BED622C" w14:textId="77777777" w:rsidR="00504DE4" w:rsidRPr="00270FB2" w:rsidRDefault="00B934F4">
      <w:pPr>
        <w:pStyle w:val="Listepuces"/>
      </w:pPr>
      <w:r w:rsidRPr="00270FB2">
        <w:t xml:space="preserve">Donne ou sécurise un flux de ressource → </w:t>
      </w:r>
      <w:proofErr w:type="spellStart"/>
      <w:r w:rsidRPr="00270FB2">
        <w:t>project_primary_resource</w:t>
      </w:r>
      <w:proofErr w:type="spellEnd"/>
    </w:p>
    <w:p w14:paraId="4CDBEF47" w14:textId="77777777" w:rsidR="00504DE4" w:rsidRPr="00270FB2" w:rsidRDefault="00B934F4">
      <w:pPr>
        <w:pStyle w:val="Listepuces"/>
      </w:pPr>
      <w:r w:rsidRPr="00270FB2">
        <w:t xml:space="preserve">Débloque comportement BAC → </w:t>
      </w:r>
      <w:proofErr w:type="spellStart"/>
      <w:r w:rsidRPr="00270FB2">
        <w:t>adaptive_confidence</w:t>
      </w:r>
      <w:proofErr w:type="spellEnd"/>
    </w:p>
    <w:p w14:paraId="2C77579A" w14:textId="77777777" w:rsidR="00504DE4" w:rsidRPr="00270FB2" w:rsidRDefault="00B934F4">
      <w:pPr>
        <w:pStyle w:val="Listepuces"/>
      </w:pPr>
      <w:r w:rsidRPr="00270FB2">
        <w:t xml:space="preserve">Débloque recette → </w:t>
      </w:r>
      <w:proofErr w:type="spellStart"/>
      <w:r w:rsidRPr="00270FB2">
        <w:t>derived_recipe</w:t>
      </w:r>
      <w:proofErr w:type="spellEnd"/>
    </w:p>
    <w:p w14:paraId="79687C7E" w14:textId="77777777" w:rsidR="00504DE4" w:rsidRPr="00270FB2" w:rsidRDefault="00B934F4">
      <w:pPr>
        <w:pStyle w:val="Titre2"/>
      </w:pPr>
      <w:bookmarkStart w:id="29" w:name="_Toc237702370"/>
      <w:r w:rsidRPr="00270FB2">
        <w:t>GAME-</w:t>
      </w:r>
      <w:proofErr w:type="spellStart"/>
      <w:r w:rsidRPr="00270FB2">
        <w:t>collection_reserves</w:t>
      </w:r>
      <w:proofErr w:type="spellEnd"/>
      <w:r w:rsidRPr="00270FB2">
        <w:t xml:space="preserve"> — Mission déjà définie dans le moteur : Réserves sûres.</w:t>
      </w:r>
      <w:bookmarkEnd w:id="29"/>
    </w:p>
    <w:p w14:paraId="387CEDE7" w14:textId="77777777" w:rsidR="00504DE4" w:rsidRPr="00270FB2" w:rsidRDefault="00B934F4">
      <w:pPr>
        <w:spacing w:after="40"/>
      </w:pPr>
      <w:proofErr w:type="gramStart"/>
      <w:r w:rsidRPr="00270FB2">
        <w:rPr>
          <w:b/>
        </w:rPr>
        <w:t>Catégorie:</w:t>
      </w:r>
      <w:proofErr w:type="gramEnd"/>
      <w:r w:rsidRPr="00270FB2">
        <w:rPr>
          <w:b/>
        </w:rPr>
        <w:t xml:space="preserve"> </w:t>
      </w:r>
      <w:r w:rsidRPr="00270FB2">
        <w:t>COLLECTE</w:t>
      </w:r>
    </w:p>
    <w:p w14:paraId="2BBF81C6" w14:textId="77777777" w:rsidR="00504DE4" w:rsidRPr="00270FB2" w:rsidRDefault="00B934F4">
      <w:pPr>
        <w:spacing w:after="40"/>
      </w:pPr>
      <w:proofErr w:type="gramStart"/>
      <w:r w:rsidRPr="00270FB2">
        <w:rPr>
          <w:b/>
        </w:rPr>
        <w:t>Portée:</w:t>
      </w:r>
      <w:proofErr w:type="gramEnd"/>
      <w:r w:rsidRPr="00270FB2">
        <w:rPr>
          <w:b/>
        </w:rPr>
        <w:t xml:space="preserve"> </w:t>
      </w:r>
      <w:r w:rsidRPr="00270FB2">
        <w:t>P0_MONDE</w:t>
      </w:r>
    </w:p>
    <w:p w14:paraId="6CE24E03" w14:textId="77777777" w:rsidR="00504DE4" w:rsidRPr="00270FB2" w:rsidRDefault="00B934F4">
      <w:pPr>
        <w:spacing w:after="40"/>
      </w:pPr>
      <w:r w:rsidRPr="00270FB2">
        <w:rPr>
          <w:b/>
        </w:rPr>
        <w:t xml:space="preserve">État </w:t>
      </w:r>
      <w:proofErr w:type="gramStart"/>
      <w:r w:rsidRPr="00270FB2">
        <w:rPr>
          <w:b/>
        </w:rPr>
        <w:t>initial:</w:t>
      </w:r>
      <w:proofErr w:type="gramEnd"/>
      <w:r w:rsidRPr="00270FB2">
        <w:rPr>
          <w:b/>
        </w:rPr>
        <w:t xml:space="preserve"> </w:t>
      </w:r>
      <w:r w:rsidRPr="00270FB2">
        <w:t>DORMANT</w:t>
      </w:r>
    </w:p>
    <w:p w14:paraId="40D7B510" w14:textId="77777777" w:rsidR="00504DE4" w:rsidRPr="00270FB2" w:rsidRDefault="00B934F4">
      <w:pPr>
        <w:spacing w:after="40"/>
      </w:pPr>
      <w:r w:rsidRPr="00270FB2">
        <w:rPr>
          <w:b/>
        </w:rPr>
        <w:t xml:space="preserve">Axe BAC </w:t>
      </w:r>
      <w:proofErr w:type="gramStart"/>
      <w:r w:rsidRPr="00270FB2">
        <w:rPr>
          <w:b/>
        </w:rPr>
        <w:t>principal:</w:t>
      </w:r>
      <w:proofErr w:type="gramEnd"/>
      <w:r w:rsidRPr="00270FB2">
        <w:rPr>
          <w:b/>
        </w:rPr>
        <w:t xml:space="preserve"> </w:t>
      </w:r>
      <w:r w:rsidRPr="00270FB2">
        <w:t>collection</w:t>
      </w:r>
    </w:p>
    <w:p w14:paraId="2E49F6EA" w14:textId="77777777" w:rsidR="004671DB" w:rsidRPr="00270FB2" w:rsidRDefault="00000000">
      <w:pPr>
        <w:pStyle w:val="Titre3"/>
      </w:pPr>
      <w:r w:rsidRPr="00270FB2">
        <w:t>Activation normalisée</w:t>
      </w:r>
    </w:p>
    <w:p w14:paraId="66922926" w14:textId="77777777" w:rsidR="004671DB" w:rsidRPr="00270FB2" w:rsidRDefault="00000000">
      <w:pPr>
        <w:pStyle w:val="Listepuces"/>
      </w:pPr>
      <w:r w:rsidRPr="00270FB2">
        <w:rPr>
          <w:b/>
        </w:rPr>
        <w:t xml:space="preserve">Mode d’apparition : </w:t>
      </w:r>
      <w:r w:rsidRPr="00270FB2">
        <w:t>suite progressive</w:t>
      </w:r>
    </w:p>
    <w:p w14:paraId="10419536" w14:textId="77777777" w:rsidR="004671DB" w:rsidRPr="00270FB2" w:rsidRDefault="00000000">
      <w:pPr>
        <w:pStyle w:val="Listepuces"/>
      </w:pPr>
      <w:r w:rsidRPr="00270FB2">
        <w:rPr>
          <w:b/>
        </w:rPr>
        <w:t xml:space="preserve">Prérequis : </w:t>
      </w:r>
      <w:r w:rsidRPr="00270FB2">
        <w:t>GAME-</w:t>
      </w:r>
      <w:proofErr w:type="spellStart"/>
      <w:r w:rsidRPr="00270FB2">
        <w:t>collection_variety</w:t>
      </w:r>
      <w:proofErr w:type="spellEnd"/>
    </w:p>
    <w:p w14:paraId="3F05FC81" w14:textId="77777777" w:rsidR="004671DB" w:rsidRPr="00270FB2" w:rsidRDefault="00000000">
      <w:pPr>
        <w:pStyle w:val="Listepuces"/>
      </w:pPr>
      <w:r w:rsidRPr="00270FB2">
        <w:rPr>
          <w:b/>
        </w:rPr>
        <w:t xml:space="preserve">Déclencheur principal : </w:t>
      </w:r>
      <w:proofErr w:type="spellStart"/>
      <w:proofErr w:type="gramStart"/>
      <w:r w:rsidRPr="00270FB2">
        <w:t>progression.mission</w:t>
      </w:r>
      <w:proofErr w:type="gramEnd"/>
      <w:r w:rsidRPr="00270FB2">
        <w:t>_completed</w:t>
      </w:r>
      <w:proofErr w:type="spellEnd"/>
    </w:p>
    <w:p w14:paraId="63B4AA11" w14:textId="77777777" w:rsidR="004671DB" w:rsidRPr="00270FB2" w:rsidRDefault="00000000">
      <w:pPr>
        <w:pStyle w:val="Listepuces"/>
      </w:pPr>
      <w:r w:rsidRPr="00270FB2">
        <w:rPr>
          <w:b/>
        </w:rPr>
        <w:t xml:space="preserve">Filtres : </w:t>
      </w:r>
      <w:r w:rsidRPr="00270FB2">
        <w:t>aucun filtre supplémentaire</w:t>
      </w:r>
    </w:p>
    <w:p w14:paraId="24ED39C6" w14:textId="77777777" w:rsidR="004671DB" w:rsidRPr="00270FB2" w:rsidRDefault="00000000">
      <w:pPr>
        <w:pStyle w:val="Listepuces"/>
      </w:pPr>
      <w:r w:rsidRPr="00270FB2">
        <w:rPr>
          <w:b/>
        </w:rPr>
        <w:t xml:space="preserve">Nombre requis : </w:t>
      </w:r>
      <w:r w:rsidRPr="00270FB2">
        <w:t>1</w:t>
      </w:r>
    </w:p>
    <w:p w14:paraId="3BCE347A" w14:textId="77777777" w:rsidR="004671DB" w:rsidRPr="00270FB2" w:rsidRDefault="00000000">
      <w:pPr>
        <w:pStyle w:val="Listepuces"/>
      </w:pPr>
      <w:r w:rsidRPr="00270FB2">
        <w:rPr>
          <w:b/>
        </w:rPr>
        <w:t xml:space="preserve">Unicité : </w:t>
      </w:r>
      <w:r w:rsidRPr="00270FB2">
        <w:t>non requise</w:t>
      </w:r>
    </w:p>
    <w:p w14:paraId="70BFF419" w14:textId="77777777" w:rsidR="004671DB" w:rsidRPr="00270FB2" w:rsidRDefault="00000000">
      <w:pPr>
        <w:pStyle w:val="Listepuces"/>
      </w:pPr>
      <w:r w:rsidRPr="00270FB2">
        <w:rPr>
          <w:b/>
        </w:rPr>
        <w:t xml:space="preserve">Micro-scènes associées : </w:t>
      </w:r>
      <w:r w:rsidRPr="00270FB2">
        <w:t>Aucune micro-scène imposée</w:t>
      </w:r>
    </w:p>
    <w:p w14:paraId="0F0463BD" w14:textId="77777777" w:rsidR="00504DE4" w:rsidRPr="00270FB2" w:rsidRDefault="00B934F4">
      <w:pPr>
        <w:pStyle w:val="Titre3"/>
      </w:pPr>
      <w:r w:rsidRPr="00270FB2">
        <w:t>Bloc principal / intention</w:t>
      </w:r>
    </w:p>
    <w:p w14:paraId="3672F87E" w14:textId="77777777" w:rsidR="00504DE4" w:rsidRPr="00270FB2" w:rsidRDefault="00B934F4">
      <w:r w:rsidRPr="00270FB2">
        <w:t>Mission déjà définie dans le moteur : Réserves sûres.</w:t>
      </w:r>
    </w:p>
    <w:p w14:paraId="73B3C167" w14:textId="77777777" w:rsidR="00504DE4" w:rsidRPr="00270FB2" w:rsidRDefault="00B934F4">
      <w:pPr>
        <w:pStyle w:val="Titre3"/>
      </w:pPr>
      <w:r w:rsidRPr="00270FB2">
        <w:lastRenderedPageBreak/>
        <w:t>Missions / progression</w:t>
      </w:r>
    </w:p>
    <w:p w14:paraId="520F7F22" w14:textId="77777777" w:rsidR="00504DE4" w:rsidRPr="00270FB2" w:rsidRDefault="00B934F4">
      <w:pPr>
        <w:pStyle w:val="Listepuces"/>
      </w:pPr>
      <w:r w:rsidRPr="00270FB2">
        <w:t>Mission déjà définie dans le moteur : Réserves sûres. [</w:t>
      </w:r>
      <w:proofErr w:type="gramStart"/>
      <w:r w:rsidRPr="00270FB2">
        <w:t>explore</w:t>
      </w:r>
      <w:proofErr w:type="gramEnd"/>
      <w:r w:rsidRPr="00270FB2">
        <w:t xml:space="preserve">-zone — </w:t>
      </w:r>
      <w:proofErr w:type="spellStart"/>
      <w:r w:rsidRPr="00270FB2">
        <w:t>collectable_resource</w:t>
      </w:r>
      <w:proofErr w:type="spellEnd"/>
      <w:r w:rsidRPr="00270FB2">
        <w:t xml:space="preserve"> — cible 1]</w:t>
      </w:r>
    </w:p>
    <w:p w14:paraId="378D18CA" w14:textId="77777777" w:rsidR="00504DE4" w:rsidRPr="00270FB2" w:rsidRDefault="00B934F4">
      <w:pPr>
        <w:pStyle w:val="Listepuces"/>
      </w:pPr>
      <w:r w:rsidRPr="00270FB2">
        <w:t>Collecter vingt objets [</w:t>
      </w:r>
      <w:proofErr w:type="spellStart"/>
      <w:r w:rsidRPr="00270FB2">
        <w:t>collect</w:t>
      </w:r>
      <w:proofErr w:type="spellEnd"/>
      <w:r w:rsidRPr="00270FB2">
        <w:t xml:space="preserve"> — </w:t>
      </w:r>
      <w:proofErr w:type="spellStart"/>
      <w:proofErr w:type="gramStart"/>
      <w:r w:rsidRPr="00270FB2">
        <w:t>catalogId:project</w:t>
      </w:r>
      <w:proofErr w:type="gramEnd"/>
      <w:r w:rsidRPr="00270FB2">
        <w:t>_primary_resource</w:t>
      </w:r>
      <w:proofErr w:type="spellEnd"/>
      <w:r w:rsidRPr="00270FB2">
        <w:t xml:space="preserve"> — cible 20] | dépend de GAME-</w:t>
      </w:r>
      <w:proofErr w:type="spellStart"/>
      <w:r w:rsidRPr="00270FB2">
        <w:t>collection_reserves</w:t>
      </w:r>
      <w:proofErr w:type="spellEnd"/>
    </w:p>
    <w:p w14:paraId="3AFCC444" w14:textId="77777777" w:rsidR="00504DE4" w:rsidRPr="00270FB2" w:rsidRDefault="00B934F4">
      <w:pPr>
        <w:pStyle w:val="Titre3"/>
      </w:pPr>
      <w:r w:rsidRPr="00270FB2">
        <w:t>Narration / pensées / journal</w:t>
      </w:r>
    </w:p>
    <w:p w14:paraId="0E02381A"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Cette mission est déjà connue de mon système : Réserves sûres.</w:t>
      </w:r>
    </w:p>
    <w:p w14:paraId="062EF74B"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Non</w:t>
      </w:r>
    </w:p>
    <w:p w14:paraId="52D1B46A"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Je progresse. Chaque indice affine ma compréhension.</w:t>
      </w:r>
    </w:p>
    <w:p w14:paraId="52031AE0"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hesitation</w:t>
      </w:r>
      <w:proofErr w:type="spellEnd"/>
      <w:r w:rsidRPr="00270FB2">
        <w:rPr>
          <w:b/>
        </w:rPr>
        <w:t>:</w:t>
      </w:r>
      <w:proofErr w:type="gramEnd"/>
      <w:r w:rsidRPr="00270FB2">
        <w:rPr>
          <w:b/>
        </w:rPr>
        <w:t xml:space="preserve"> </w:t>
      </w:r>
      <w:r w:rsidRPr="00270FB2">
        <w:t>Quelque chose ne correspond pas. Je devrais peut-être revoir mon approche.</w:t>
      </w:r>
    </w:p>
    <w:p w14:paraId="5C2AF171"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abandoned</w:t>
      </w:r>
      <w:proofErr w:type="spellEnd"/>
      <w:r w:rsidRPr="00270FB2">
        <w:rPr>
          <w:b/>
        </w:rPr>
        <w:t>:</w:t>
      </w:r>
      <w:proofErr w:type="gramEnd"/>
      <w:r w:rsidRPr="00270FB2">
        <w:rPr>
          <w:b/>
        </w:rPr>
        <w:t xml:space="preserve"> </w:t>
      </w:r>
      <w:r w:rsidRPr="00270FB2">
        <w:t>Je laisse cette piste de côté pour le moment, mais elle reste en mémoire.</w:t>
      </w:r>
    </w:p>
    <w:p w14:paraId="767D75BB" w14:textId="77777777" w:rsidR="00504DE4" w:rsidRPr="00270FB2" w:rsidRDefault="00B934F4">
      <w:pPr>
        <w:pStyle w:val="Titre3"/>
      </w:pPr>
      <w:r w:rsidRPr="00270FB2">
        <w:t>Application BAC / mémoire</w:t>
      </w:r>
    </w:p>
    <w:p w14:paraId="461A8689" w14:textId="77777777" w:rsidR="00504DE4" w:rsidRPr="00270FB2" w:rsidRDefault="00B934F4">
      <w:pPr>
        <w:pStyle w:val="Listepuces"/>
      </w:pPr>
      <w:proofErr w:type="gramStart"/>
      <w:r w:rsidRPr="00270FB2">
        <w:t>collection:</w:t>
      </w:r>
      <w:proofErr w:type="gramEnd"/>
      <w:r w:rsidRPr="00270FB2">
        <w:t xml:space="preserve"> poids 0.25</w:t>
      </w:r>
    </w:p>
    <w:p w14:paraId="02A81C80" w14:textId="77777777" w:rsidR="00504DE4" w:rsidRPr="00270FB2" w:rsidRDefault="00B934F4">
      <w:pPr>
        <w:pStyle w:val="Listepuces"/>
      </w:pPr>
      <w:proofErr w:type="gramStart"/>
      <w:r w:rsidRPr="00270FB2">
        <w:t>collection:</w:t>
      </w:r>
      <w:proofErr w:type="gramEnd"/>
      <w:r w:rsidRPr="00270FB2">
        <w:t xml:space="preserve"> poids 0.1</w:t>
      </w:r>
    </w:p>
    <w:p w14:paraId="065A0F1A" w14:textId="77777777" w:rsidR="00504DE4" w:rsidRPr="00270FB2" w:rsidRDefault="00B934F4">
      <w:pPr>
        <w:pStyle w:val="Titre3"/>
      </w:pPr>
      <w:r w:rsidRPr="00270FB2">
        <w:t>Déblocages / récompenses</w:t>
      </w:r>
    </w:p>
    <w:p w14:paraId="48021F8E" w14:textId="77777777" w:rsidR="00504DE4" w:rsidRPr="00270FB2" w:rsidRDefault="00B934F4">
      <w:pPr>
        <w:pStyle w:val="Listepuces"/>
      </w:pPr>
      <w:r w:rsidRPr="00270FB2">
        <w:t xml:space="preserve">Donne ou sécurise un flux de ressource → </w:t>
      </w:r>
      <w:proofErr w:type="spellStart"/>
      <w:r w:rsidRPr="00270FB2">
        <w:t>project_primary_resource</w:t>
      </w:r>
      <w:proofErr w:type="spellEnd"/>
    </w:p>
    <w:p w14:paraId="14816385" w14:textId="77777777" w:rsidR="00504DE4" w:rsidRPr="00270FB2" w:rsidRDefault="00B934F4">
      <w:pPr>
        <w:pStyle w:val="Listepuces"/>
      </w:pPr>
      <w:r w:rsidRPr="00270FB2">
        <w:t xml:space="preserve">Débloque comportement BAC → </w:t>
      </w:r>
      <w:proofErr w:type="spellStart"/>
      <w:r w:rsidRPr="00270FB2">
        <w:t>adaptive_confidence</w:t>
      </w:r>
      <w:proofErr w:type="spellEnd"/>
    </w:p>
    <w:p w14:paraId="42D3A0CF" w14:textId="77777777" w:rsidR="00504DE4" w:rsidRPr="00270FB2" w:rsidRDefault="00B934F4">
      <w:pPr>
        <w:pStyle w:val="Listepuces"/>
      </w:pPr>
      <w:r w:rsidRPr="00270FB2">
        <w:t xml:space="preserve">Débloque recette → </w:t>
      </w:r>
      <w:proofErr w:type="spellStart"/>
      <w:r w:rsidRPr="00270FB2">
        <w:t>derived_recipe</w:t>
      </w:r>
      <w:proofErr w:type="spellEnd"/>
    </w:p>
    <w:p w14:paraId="4BCD0794" w14:textId="77777777" w:rsidR="00405ECA" w:rsidRPr="00270FB2" w:rsidRDefault="00405ECA" w:rsidP="00405ECA">
      <w:pPr>
        <w:pStyle w:val="Listepuces"/>
        <w:numPr>
          <w:ilvl w:val="0"/>
          <w:numId w:val="0"/>
        </w:numPr>
        <w:ind w:left="360" w:hanging="360"/>
      </w:pPr>
    </w:p>
    <w:p w14:paraId="13A8A591" w14:textId="77777777" w:rsidR="00405ECA" w:rsidRPr="00270FB2" w:rsidRDefault="00405ECA" w:rsidP="00405ECA">
      <w:pPr>
        <w:pStyle w:val="Listepuces"/>
        <w:numPr>
          <w:ilvl w:val="0"/>
          <w:numId w:val="0"/>
        </w:numPr>
        <w:ind w:left="360" w:hanging="360"/>
      </w:pPr>
    </w:p>
    <w:p w14:paraId="47E45543" w14:textId="77777777" w:rsidR="00504DE4" w:rsidRPr="00270FB2" w:rsidRDefault="00B934F4">
      <w:pPr>
        <w:pStyle w:val="Titre2"/>
      </w:pPr>
      <w:bookmarkStart w:id="30" w:name="_Toc237702371"/>
      <w:r w:rsidRPr="00270FB2">
        <w:t xml:space="preserve">EXP-02 — </w:t>
      </w:r>
      <w:r w:rsidR="00521C87" w:rsidRPr="00270FB2">
        <w:t>Comprendre le territoire</w:t>
      </w:r>
      <w:bookmarkEnd w:id="30"/>
    </w:p>
    <w:p w14:paraId="1DA7BDEA" w14:textId="77777777" w:rsidR="00504DE4" w:rsidRPr="00270FB2" w:rsidRDefault="00B934F4">
      <w:pPr>
        <w:spacing w:after="40"/>
      </w:pPr>
      <w:proofErr w:type="gramStart"/>
      <w:r w:rsidRPr="00270FB2">
        <w:rPr>
          <w:b/>
        </w:rPr>
        <w:t>Catégorie:</w:t>
      </w:r>
      <w:proofErr w:type="gramEnd"/>
      <w:r w:rsidRPr="00270FB2">
        <w:rPr>
          <w:b/>
        </w:rPr>
        <w:t xml:space="preserve"> </w:t>
      </w:r>
      <w:r w:rsidRPr="00270FB2">
        <w:t>EXPLORATION</w:t>
      </w:r>
    </w:p>
    <w:p w14:paraId="472D73ED" w14:textId="77777777" w:rsidR="00504DE4" w:rsidRPr="00270FB2" w:rsidRDefault="00B934F4">
      <w:pPr>
        <w:spacing w:after="40"/>
      </w:pPr>
      <w:proofErr w:type="gramStart"/>
      <w:r w:rsidRPr="00270FB2">
        <w:rPr>
          <w:b/>
        </w:rPr>
        <w:t>Portée:</w:t>
      </w:r>
      <w:proofErr w:type="gramEnd"/>
      <w:r w:rsidRPr="00270FB2">
        <w:rPr>
          <w:b/>
        </w:rPr>
        <w:t xml:space="preserve"> </w:t>
      </w:r>
      <w:r w:rsidRPr="00270FB2">
        <w:t>P1_LOCAL</w:t>
      </w:r>
    </w:p>
    <w:p w14:paraId="35C53499" w14:textId="77777777" w:rsidR="00504DE4" w:rsidRPr="00270FB2" w:rsidRDefault="00B934F4">
      <w:pPr>
        <w:spacing w:after="40"/>
      </w:pPr>
      <w:r w:rsidRPr="00270FB2">
        <w:rPr>
          <w:b/>
        </w:rPr>
        <w:t xml:space="preserve">État </w:t>
      </w:r>
      <w:proofErr w:type="gramStart"/>
      <w:r w:rsidRPr="00270FB2">
        <w:rPr>
          <w:b/>
        </w:rPr>
        <w:t>initial:</w:t>
      </w:r>
      <w:proofErr w:type="gramEnd"/>
      <w:r w:rsidRPr="00270FB2">
        <w:rPr>
          <w:b/>
        </w:rPr>
        <w:t xml:space="preserve"> </w:t>
      </w:r>
      <w:r w:rsidRPr="00270FB2">
        <w:t>DORMANT</w:t>
      </w:r>
    </w:p>
    <w:p w14:paraId="697FA1D4" w14:textId="77777777" w:rsidR="00504DE4" w:rsidRPr="00270FB2" w:rsidRDefault="00B934F4">
      <w:pPr>
        <w:spacing w:after="40"/>
      </w:pPr>
      <w:r w:rsidRPr="00270FB2">
        <w:rPr>
          <w:b/>
        </w:rPr>
        <w:t xml:space="preserve">Axe BAC </w:t>
      </w:r>
      <w:proofErr w:type="gramStart"/>
      <w:r w:rsidRPr="00270FB2">
        <w:rPr>
          <w:b/>
        </w:rPr>
        <w:t>principal:</w:t>
      </w:r>
      <w:proofErr w:type="gramEnd"/>
      <w:r w:rsidRPr="00270FB2">
        <w:rPr>
          <w:b/>
        </w:rPr>
        <w:t xml:space="preserve"> </w:t>
      </w:r>
      <w:r w:rsidRPr="00270FB2">
        <w:t>exploration</w:t>
      </w:r>
    </w:p>
    <w:p w14:paraId="60703075" w14:textId="77777777" w:rsidR="004671DB" w:rsidRPr="00270FB2" w:rsidRDefault="00000000">
      <w:pPr>
        <w:pStyle w:val="Titre3"/>
      </w:pPr>
      <w:r w:rsidRPr="00270FB2">
        <w:t>Activation normalisée</w:t>
      </w:r>
    </w:p>
    <w:p w14:paraId="4AFFEEAA" w14:textId="77777777" w:rsidR="004671DB" w:rsidRPr="00270FB2" w:rsidRDefault="00000000">
      <w:pPr>
        <w:pStyle w:val="Listepuces"/>
      </w:pPr>
      <w:r w:rsidRPr="00270FB2">
        <w:rPr>
          <w:b/>
        </w:rPr>
        <w:t xml:space="preserve">Mode d’apparition : </w:t>
      </w:r>
      <w:r w:rsidRPr="00270FB2">
        <w:t>exploration progressive</w:t>
      </w:r>
    </w:p>
    <w:p w14:paraId="5773DAC1" w14:textId="77777777" w:rsidR="004671DB" w:rsidRPr="00270FB2" w:rsidRDefault="00000000">
      <w:pPr>
        <w:pStyle w:val="Listepuces"/>
      </w:pPr>
      <w:r w:rsidRPr="00270FB2">
        <w:rPr>
          <w:b/>
        </w:rPr>
        <w:t xml:space="preserve">Prérequis : </w:t>
      </w:r>
      <w:r w:rsidRPr="00270FB2">
        <w:t>EXP-01.</w:t>
      </w:r>
    </w:p>
    <w:p w14:paraId="129C06A4" w14:textId="77777777" w:rsidR="004671DB" w:rsidRPr="00270FB2" w:rsidRDefault="00000000">
      <w:pPr>
        <w:pStyle w:val="Listepuces"/>
      </w:pPr>
      <w:r w:rsidRPr="00270FB2">
        <w:rPr>
          <w:b/>
        </w:rPr>
        <w:t xml:space="preserve">Déclencheur principal : </w:t>
      </w:r>
      <w:proofErr w:type="spellStart"/>
      <w:r w:rsidRPr="00270FB2">
        <w:t>exploration.map_discovered</w:t>
      </w:r>
      <w:proofErr w:type="spellEnd"/>
    </w:p>
    <w:p w14:paraId="06B783F8" w14:textId="77777777" w:rsidR="004671DB" w:rsidRPr="00270FB2" w:rsidRDefault="00000000">
      <w:pPr>
        <w:pStyle w:val="Listepuces"/>
      </w:pPr>
      <w:r w:rsidRPr="00270FB2">
        <w:rPr>
          <w:b/>
        </w:rPr>
        <w:t xml:space="preserve">Filtres : </w:t>
      </w:r>
      <w:r w:rsidRPr="00270FB2">
        <w:t xml:space="preserve">direction = </w:t>
      </w:r>
      <w:proofErr w:type="spellStart"/>
      <w:r w:rsidRPr="00270FB2">
        <w:t>north</w:t>
      </w:r>
      <w:proofErr w:type="spellEnd"/>
      <w:r w:rsidRPr="00270FB2">
        <w:t xml:space="preserve"> (nord)</w:t>
      </w:r>
    </w:p>
    <w:p w14:paraId="494E7206" w14:textId="77777777" w:rsidR="004671DB" w:rsidRPr="00270FB2" w:rsidRDefault="00000000">
      <w:pPr>
        <w:pStyle w:val="Listepuces"/>
      </w:pPr>
      <w:r w:rsidRPr="00270FB2">
        <w:rPr>
          <w:b/>
        </w:rPr>
        <w:t xml:space="preserve">Nombre requis : </w:t>
      </w:r>
      <w:r w:rsidRPr="00270FB2">
        <w:t>1</w:t>
      </w:r>
    </w:p>
    <w:p w14:paraId="61791B1B" w14:textId="77777777" w:rsidR="004671DB" w:rsidRPr="00270FB2" w:rsidRDefault="00000000">
      <w:pPr>
        <w:pStyle w:val="Listepuces"/>
      </w:pPr>
      <w:r w:rsidRPr="00270FB2">
        <w:rPr>
          <w:b/>
        </w:rPr>
        <w:t xml:space="preserve">Unicité : </w:t>
      </w:r>
      <w:r w:rsidRPr="00270FB2">
        <w:t>oui</w:t>
      </w:r>
    </w:p>
    <w:p w14:paraId="7E11CD38" w14:textId="77777777" w:rsidR="004671DB" w:rsidRPr="00270FB2" w:rsidRDefault="00000000">
      <w:pPr>
        <w:pStyle w:val="Listepuces"/>
      </w:pPr>
      <w:r w:rsidRPr="00270FB2">
        <w:rPr>
          <w:b/>
        </w:rPr>
        <w:t xml:space="preserve">Micro-scènes associées : </w:t>
      </w:r>
      <w:r w:rsidRPr="00270FB2">
        <w:t>Aucune micro-scène imposée</w:t>
      </w:r>
    </w:p>
    <w:p w14:paraId="0BFAEB90" w14:textId="77777777" w:rsidR="00504DE4" w:rsidRPr="00270FB2" w:rsidRDefault="00B934F4">
      <w:pPr>
        <w:pStyle w:val="Titre3"/>
      </w:pPr>
      <w:r w:rsidRPr="00270FB2">
        <w:t>Bloc principal / intention</w:t>
      </w:r>
    </w:p>
    <w:p w14:paraId="342B9D80" w14:textId="77777777" w:rsidR="00521C87" w:rsidRPr="00270FB2" w:rsidRDefault="00521C87" w:rsidP="00405ECA">
      <w:pPr>
        <w:spacing w:after="0"/>
      </w:pPr>
      <w:r w:rsidRPr="00270FB2">
        <w:t xml:space="preserve"> « Avant d’aller plus loin, je dois comprendre comment cette région s’organise. »</w:t>
      </w:r>
    </w:p>
    <w:p w14:paraId="0845F518" w14:textId="77777777" w:rsidR="00521C87" w:rsidRPr="00270FB2" w:rsidRDefault="00521C87" w:rsidP="00405ECA">
      <w:pPr>
        <w:spacing w:after="0"/>
      </w:pPr>
      <w:r w:rsidRPr="00270FB2">
        <w:t>Type : Exploration / Compréhension de l’environnement</w:t>
      </w:r>
    </w:p>
    <w:p w14:paraId="7ED85908" w14:textId="77777777" w:rsidR="00504DE4" w:rsidRPr="00270FB2" w:rsidRDefault="00521C87" w:rsidP="00405ECA">
      <w:pPr>
        <w:spacing w:after="0"/>
      </w:pPr>
      <w:r w:rsidRPr="00270FB2">
        <w:t xml:space="preserve">Description : Explorer suffisamment une nouvelle </w:t>
      </w:r>
      <w:proofErr w:type="spellStart"/>
      <w:r w:rsidRPr="00270FB2">
        <w:t>map</w:t>
      </w:r>
      <w:proofErr w:type="spellEnd"/>
      <w:r w:rsidRPr="00270FB2">
        <w:t xml:space="preserve"> étendue pour en comprendre l’organisation générale, les principales caractéristiques du terrain et la répartition des éléments remarquables.</w:t>
      </w:r>
    </w:p>
    <w:p w14:paraId="4CDC7467" w14:textId="77777777" w:rsidR="00521C87" w:rsidRPr="00270FB2" w:rsidRDefault="00521C87" w:rsidP="00521C87">
      <w:pPr>
        <w:pStyle w:val="Titre3"/>
      </w:pPr>
      <w:r w:rsidRPr="00270FB2">
        <w:t>Déclenchement</w:t>
      </w:r>
    </w:p>
    <w:p w14:paraId="406A6DDB" w14:textId="77777777" w:rsidR="00521C87" w:rsidRPr="00270FB2" w:rsidRDefault="00521C87" w:rsidP="00405ECA">
      <w:pPr>
        <w:spacing w:after="0"/>
      </w:pPr>
      <w:r w:rsidRPr="00270FB2">
        <w:t xml:space="preserve">La mission devient disponible lorsque BlueFox arrive pour la première fois sur une </w:t>
      </w:r>
      <w:proofErr w:type="spellStart"/>
      <w:r w:rsidRPr="00270FB2">
        <w:rPr>
          <w:b/>
          <w:bCs/>
        </w:rPr>
        <w:t>map</w:t>
      </w:r>
      <w:proofErr w:type="spellEnd"/>
      <w:r w:rsidRPr="00270FB2">
        <w:rPr>
          <w:b/>
          <w:bCs/>
        </w:rPr>
        <w:t xml:space="preserve"> inexplorée composée de 6 plateaux</w:t>
      </w:r>
      <w:r w:rsidRPr="00270FB2">
        <w:t xml:space="preserve">, contenant au moins </w:t>
      </w:r>
      <w:r w:rsidRPr="00270FB2">
        <w:rPr>
          <w:b/>
          <w:bCs/>
        </w:rPr>
        <w:t>un point d’intérêt remarquable</w:t>
      </w:r>
      <w:r w:rsidRPr="00270FB2">
        <w:t xml:space="preserve">. Ce point d’intérêt peut notamment être matérialisé par une micro-scène remarquable présente sur la </w:t>
      </w:r>
      <w:proofErr w:type="spellStart"/>
      <w:r w:rsidRPr="00270FB2">
        <w:t>map</w:t>
      </w:r>
      <w:proofErr w:type="spellEnd"/>
      <w:r w:rsidRPr="00270FB2">
        <w:t>.</w:t>
      </w:r>
    </w:p>
    <w:p w14:paraId="4E054D9D" w14:textId="77777777" w:rsidR="00521C87" w:rsidRPr="00270FB2" w:rsidRDefault="00521C87" w:rsidP="00405ECA">
      <w:pPr>
        <w:spacing w:after="0"/>
      </w:pPr>
      <w:r w:rsidRPr="00270FB2">
        <w:lastRenderedPageBreak/>
        <w:t xml:space="preserve">Le point d’intérêt sert de </w:t>
      </w:r>
      <w:r w:rsidRPr="00270FB2">
        <w:rPr>
          <w:b/>
          <w:bCs/>
        </w:rPr>
        <w:t>condition contextuelle de déclenchement</w:t>
      </w:r>
      <w:r w:rsidRPr="00270FB2">
        <w:t xml:space="preserve"> ; son observation n’est pas obligatoire pour terminer la mission.</w:t>
      </w:r>
    </w:p>
    <w:p w14:paraId="3C7F5ED2" w14:textId="77777777" w:rsidR="00521C87" w:rsidRPr="00270FB2" w:rsidRDefault="00521C87" w:rsidP="00521C87"/>
    <w:p w14:paraId="7D656F82" w14:textId="77777777" w:rsidR="00504DE4" w:rsidRPr="00270FB2" w:rsidRDefault="00B934F4">
      <w:pPr>
        <w:pStyle w:val="Titre3"/>
      </w:pPr>
      <w:r w:rsidRPr="00270FB2">
        <w:t>Missions / progression</w:t>
      </w:r>
    </w:p>
    <w:p w14:paraId="3773CA89" w14:textId="77777777" w:rsidR="00521C87" w:rsidRPr="00270FB2" w:rsidRDefault="00521C87" w:rsidP="00521C87">
      <w:pPr>
        <w:pStyle w:val="Listepuces"/>
      </w:pPr>
      <w:r w:rsidRPr="00270FB2">
        <w:t xml:space="preserve">Chaîne </w:t>
      </w:r>
      <w:proofErr w:type="spellStart"/>
      <w:r w:rsidRPr="00270FB2">
        <w:t>missionnelle</w:t>
      </w:r>
      <w:proofErr w:type="spellEnd"/>
      <w:r w:rsidRPr="00270FB2">
        <w:t xml:space="preserve"> : dépend de EXP-01.</w:t>
      </w:r>
    </w:p>
    <w:p w14:paraId="702DAA6E" w14:textId="77777777" w:rsidR="00521C87" w:rsidRPr="00270FB2" w:rsidRDefault="00521C87" w:rsidP="00521C87">
      <w:pPr>
        <w:pStyle w:val="Listepuces"/>
      </w:pPr>
      <w:r w:rsidRPr="00270FB2">
        <w:t xml:space="preserve">Chaîne </w:t>
      </w:r>
      <w:proofErr w:type="spellStart"/>
      <w:r w:rsidRPr="00270FB2">
        <w:t>missionnelle</w:t>
      </w:r>
      <w:proofErr w:type="spellEnd"/>
      <w:r w:rsidRPr="00270FB2">
        <w:t xml:space="preserve"> : débloque / conduit à EXP-03.</w:t>
      </w:r>
    </w:p>
    <w:p w14:paraId="22F034CD" w14:textId="77777777" w:rsidR="00521C87" w:rsidRPr="00270FB2" w:rsidRDefault="00521C87" w:rsidP="00521C87">
      <w:pPr>
        <w:pStyle w:val="Listepuces"/>
      </w:pPr>
      <w:r w:rsidRPr="00270FB2">
        <w:t xml:space="preserve">Déclencheur : première arrivée sur une </w:t>
      </w:r>
      <w:proofErr w:type="spellStart"/>
      <w:r w:rsidRPr="00270FB2">
        <w:t>map</w:t>
      </w:r>
      <w:proofErr w:type="spellEnd"/>
      <w:r w:rsidRPr="00270FB2">
        <w:t xml:space="preserve"> inexplorée de 6 plateaux possédant au moins un point d’intérêt remarquable.</w:t>
      </w:r>
    </w:p>
    <w:p w14:paraId="7426533E" w14:textId="77777777" w:rsidR="00521C87" w:rsidRPr="00270FB2" w:rsidRDefault="00521C87" w:rsidP="00521C87">
      <w:pPr>
        <w:pStyle w:val="Listepuces"/>
      </w:pPr>
      <w:r w:rsidRPr="00270FB2">
        <w:t xml:space="preserve">Objectif principal : Explorer au moins 60 % de la </w:t>
      </w:r>
      <w:proofErr w:type="spellStart"/>
      <w:r w:rsidRPr="00270FB2">
        <w:t>map</w:t>
      </w:r>
      <w:proofErr w:type="spellEnd"/>
      <w:r w:rsidRPr="00270FB2">
        <w:t xml:space="preserve"> courante [explore-zone — </w:t>
      </w:r>
      <w:proofErr w:type="spellStart"/>
      <w:r w:rsidRPr="00270FB2">
        <w:t>current_map</w:t>
      </w:r>
      <w:proofErr w:type="spellEnd"/>
      <w:r w:rsidRPr="00270FB2">
        <w:t xml:space="preserve"> — cible 60].</w:t>
      </w:r>
    </w:p>
    <w:p w14:paraId="7D546941" w14:textId="77777777" w:rsidR="00521C87" w:rsidRPr="00270FB2" w:rsidRDefault="00521C87" w:rsidP="00521C87">
      <w:pPr>
        <w:pStyle w:val="Listepuces"/>
      </w:pPr>
      <w:r w:rsidRPr="00270FB2">
        <w:t xml:space="preserve">La mission est validée dès que le taux d’exploration de cette </w:t>
      </w:r>
      <w:proofErr w:type="spellStart"/>
      <w:r w:rsidRPr="00270FB2">
        <w:t>map</w:t>
      </w:r>
      <w:proofErr w:type="spellEnd"/>
      <w:r w:rsidRPr="00270FB2">
        <w:t xml:space="preserve"> atteint 60 %.</w:t>
      </w:r>
    </w:p>
    <w:p w14:paraId="2A56ED02" w14:textId="77777777" w:rsidR="00521C87" w:rsidRPr="00270FB2" w:rsidRDefault="00521C87" w:rsidP="00521C87">
      <w:pPr>
        <w:pStyle w:val="Listepuces"/>
      </w:pPr>
      <w:r w:rsidRPr="00270FB2">
        <w:t xml:space="preserve">Aucune micro-scène particulière n’est imposée comme objectif : la micro-scène remarquable sert uniquement à qualifier la </w:t>
      </w:r>
      <w:proofErr w:type="spellStart"/>
      <w:r w:rsidRPr="00270FB2">
        <w:t>map</w:t>
      </w:r>
      <w:proofErr w:type="spellEnd"/>
      <w:r w:rsidRPr="00270FB2">
        <w:t xml:space="preserve"> comme contexte suffisamment intéressant pour déclencher cette mission.</w:t>
      </w:r>
    </w:p>
    <w:p w14:paraId="63CF2C15" w14:textId="77777777" w:rsidR="00504DE4" w:rsidRPr="00270FB2" w:rsidRDefault="00B934F4">
      <w:pPr>
        <w:pStyle w:val="Titre3"/>
      </w:pPr>
      <w:r w:rsidRPr="00270FB2">
        <w:t>Narration / pensées / journal</w:t>
      </w:r>
    </w:p>
    <w:p w14:paraId="1DDB10FA" w14:textId="77777777" w:rsidR="00521C87" w:rsidRPr="00270FB2" w:rsidRDefault="00521C87" w:rsidP="00521C87">
      <w:pPr>
        <w:ind w:left="227"/>
        <w:rPr>
          <w:bCs/>
        </w:rPr>
      </w:pPr>
      <w:proofErr w:type="spellStart"/>
      <w:proofErr w:type="gramStart"/>
      <w:r w:rsidRPr="00270FB2">
        <w:rPr>
          <w:b/>
          <w:bCs/>
        </w:rPr>
        <w:t>thought</w:t>
      </w:r>
      <w:proofErr w:type="spellEnd"/>
      <w:proofErr w:type="gramEnd"/>
      <w:r w:rsidRPr="00270FB2">
        <w:rPr>
          <w:b/>
          <w:bCs/>
        </w:rPr>
        <w:t xml:space="preserve"> — </w:t>
      </w:r>
      <w:proofErr w:type="spellStart"/>
      <w:r w:rsidRPr="00270FB2">
        <w:rPr>
          <w:b/>
          <w:bCs/>
        </w:rPr>
        <w:t>mission_revealed</w:t>
      </w:r>
      <w:proofErr w:type="spellEnd"/>
      <w:r w:rsidRPr="00270FB2">
        <w:rPr>
          <w:b/>
          <w:bCs/>
        </w:rPr>
        <w:t xml:space="preserve"> :</w:t>
      </w:r>
      <w:r w:rsidRPr="00270FB2">
        <w:rPr>
          <w:b/>
        </w:rPr>
        <w:br/>
      </w:r>
      <w:r w:rsidRPr="00270FB2">
        <w:rPr>
          <w:bCs/>
        </w:rPr>
        <w:t>« Cette région paraît assez vaste pour cacher plusieurs logiques différentes. Je devrais d’abord comprendre comment elle s’organise. »</w:t>
      </w:r>
    </w:p>
    <w:p w14:paraId="7826F725" w14:textId="77777777" w:rsidR="00521C87" w:rsidRPr="00270FB2" w:rsidRDefault="00521C87" w:rsidP="00521C87">
      <w:pPr>
        <w:ind w:left="227"/>
        <w:rPr>
          <w:bCs/>
        </w:rPr>
      </w:pPr>
      <w:proofErr w:type="spellStart"/>
      <w:proofErr w:type="gramStart"/>
      <w:r w:rsidRPr="00270FB2">
        <w:rPr>
          <w:b/>
          <w:bCs/>
        </w:rPr>
        <w:t>thought</w:t>
      </w:r>
      <w:proofErr w:type="spellEnd"/>
      <w:proofErr w:type="gramEnd"/>
      <w:r w:rsidRPr="00270FB2">
        <w:rPr>
          <w:b/>
          <w:bCs/>
        </w:rPr>
        <w:t xml:space="preserve"> — </w:t>
      </w:r>
      <w:proofErr w:type="spellStart"/>
      <w:r w:rsidRPr="00270FB2">
        <w:rPr>
          <w:b/>
          <w:bCs/>
        </w:rPr>
        <w:t>mission_progress</w:t>
      </w:r>
      <w:proofErr w:type="spellEnd"/>
      <w:r w:rsidRPr="00270FB2">
        <w:rPr>
          <w:b/>
          <w:bCs/>
        </w:rPr>
        <w:t xml:space="preserve"> :</w:t>
      </w:r>
      <w:r w:rsidRPr="00270FB2">
        <w:rPr>
          <w:b/>
        </w:rPr>
        <w:br/>
      </w:r>
      <w:r w:rsidRPr="00270FB2">
        <w:rPr>
          <w:bCs/>
        </w:rPr>
        <w:t>« Les éléments commencent à se raccorder. J’ai une meilleure idée de la structure de cette région. »</w:t>
      </w:r>
    </w:p>
    <w:p w14:paraId="09E44CB7" w14:textId="77777777" w:rsidR="00521C87" w:rsidRPr="00270FB2" w:rsidRDefault="00521C87" w:rsidP="00521C87">
      <w:pPr>
        <w:ind w:left="227"/>
        <w:rPr>
          <w:b/>
        </w:rPr>
      </w:pPr>
      <w:proofErr w:type="gramStart"/>
      <w:r w:rsidRPr="00270FB2">
        <w:rPr>
          <w:b/>
          <w:bCs/>
        </w:rPr>
        <w:t>journal</w:t>
      </w:r>
      <w:proofErr w:type="gramEnd"/>
      <w:r w:rsidRPr="00270FB2">
        <w:rPr>
          <w:b/>
          <w:bCs/>
        </w:rPr>
        <w:t xml:space="preserve"> — </w:t>
      </w:r>
      <w:proofErr w:type="spellStart"/>
      <w:r w:rsidRPr="00270FB2">
        <w:rPr>
          <w:b/>
          <w:bCs/>
        </w:rPr>
        <w:t>mission_completed</w:t>
      </w:r>
      <w:proofErr w:type="spellEnd"/>
      <w:r w:rsidRPr="00270FB2">
        <w:rPr>
          <w:b/>
          <w:bCs/>
        </w:rPr>
        <w:t xml:space="preserve"> :</w:t>
      </w:r>
      <w:r w:rsidRPr="00270FB2">
        <w:rPr>
          <w:b/>
        </w:rPr>
        <w:br/>
      </w:r>
      <w:r w:rsidRPr="00270FB2">
        <w:rPr>
          <w:bCs/>
        </w:rPr>
        <w:t>« J’ai reconnu une part suffisante de cette région pour en comprendre l’organisation générale. Je peux maintenant choisir mes déplacements avec davantage de méthode. »</w:t>
      </w:r>
    </w:p>
    <w:p w14:paraId="165FCF24" w14:textId="77777777" w:rsidR="00504DE4" w:rsidRPr="00270FB2" w:rsidRDefault="00B934F4">
      <w:pPr>
        <w:pStyle w:val="Titre3"/>
      </w:pPr>
      <w:r w:rsidRPr="00270FB2">
        <w:t>Application BAC / mémoire</w:t>
      </w:r>
    </w:p>
    <w:p w14:paraId="749A5691" w14:textId="77777777" w:rsidR="00521C87" w:rsidRPr="00270FB2" w:rsidRDefault="00521C87" w:rsidP="00521C87">
      <w:pPr>
        <w:pStyle w:val="Listepuces"/>
      </w:pPr>
      <w:proofErr w:type="gramStart"/>
      <w:r w:rsidRPr="00270FB2">
        <w:t>exploration:</w:t>
      </w:r>
      <w:proofErr w:type="gramEnd"/>
      <w:r w:rsidRPr="00270FB2">
        <w:t xml:space="preserve"> poids 0.3</w:t>
      </w:r>
    </w:p>
    <w:p w14:paraId="5FF7E53F" w14:textId="77777777" w:rsidR="00521C87" w:rsidRPr="00270FB2" w:rsidRDefault="00521C87" w:rsidP="00521C87">
      <w:pPr>
        <w:pStyle w:val="Listepuces"/>
      </w:pPr>
      <w:proofErr w:type="gramStart"/>
      <w:r w:rsidRPr="00270FB2">
        <w:t>obsession</w:t>
      </w:r>
      <w:proofErr w:type="gramEnd"/>
      <w:r w:rsidRPr="00270FB2">
        <w:t xml:space="preserve"> : non</w:t>
      </w:r>
    </w:p>
    <w:p w14:paraId="4422835E" w14:textId="77777777" w:rsidR="00521C87" w:rsidRPr="00270FB2" w:rsidRDefault="00521C87" w:rsidP="00521C87">
      <w:pPr>
        <w:pStyle w:val="Listepuces"/>
      </w:pPr>
      <w:proofErr w:type="gramStart"/>
      <w:r w:rsidRPr="00270FB2">
        <w:t>souvenir</w:t>
      </w:r>
      <w:proofErr w:type="gramEnd"/>
      <w:r w:rsidRPr="00270FB2">
        <w:t xml:space="preserve"> : positif</w:t>
      </w:r>
    </w:p>
    <w:p w14:paraId="7B16930C" w14:textId="77777777" w:rsidR="00521C87" w:rsidRPr="00270FB2" w:rsidRDefault="00521C87" w:rsidP="00521C87">
      <w:pPr>
        <w:pStyle w:val="Listepuces"/>
      </w:pPr>
      <w:r w:rsidRPr="00270FB2">
        <w:t>Renforce l’axe Explorateur</w:t>
      </w:r>
    </w:p>
    <w:p w14:paraId="2C1434C3" w14:textId="77777777" w:rsidR="00521C87" w:rsidRPr="00270FB2" w:rsidRDefault="00521C87" w:rsidP="00521C87">
      <w:pPr>
        <w:pStyle w:val="Listepuces"/>
      </w:pPr>
      <w:r w:rsidRPr="00270FB2">
        <w:t>La progression doit favoriser la curiosité et la lecture du territoire plutôt que la recherche d’un emplacement dominant.</w:t>
      </w:r>
    </w:p>
    <w:p w14:paraId="1E38EAFE" w14:textId="77777777" w:rsidR="00521C87" w:rsidRPr="00270FB2" w:rsidRDefault="00521C87" w:rsidP="00521C87">
      <w:pPr>
        <w:pStyle w:val="Titre3"/>
      </w:pPr>
      <w:r w:rsidRPr="00270FB2">
        <w:t xml:space="preserve">Déblocages / </w:t>
      </w:r>
      <w:proofErr w:type="spellStart"/>
      <w:r w:rsidR="00405ECA" w:rsidRPr="00270FB2">
        <w:t>recompenses</w:t>
      </w:r>
      <w:proofErr w:type="spellEnd"/>
    </w:p>
    <w:p w14:paraId="089BD710" w14:textId="77777777" w:rsidR="00405ECA" w:rsidRPr="00270FB2" w:rsidRDefault="00405ECA" w:rsidP="00405ECA">
      <w:pPr>
        <w:pStyle w:val="Listepuces"/>
      </w:pPr>
      <w:r w:rsidRPr="00270FB2">
        <w:t xml:space="preserve">Valide la compréhension générale de la </w:t>
      </w:r>
      <w:proofErr w:type="spellStart"/>
      <w:r w:rsidRPr="00270FB2">
        <w:t>map</w:t>
      </w:r>
      <w:proofErr w:type="spellEnd"/>
      <w:r w:rsidRPr="00270FB2">
        <w:t xml:space="preserve"> explorée.</w:t>
      </w:r>
    </w:p>
    <w:p w14:paraId="5D962A8C" w14:textId="77777777" w:rsidR="00405ECA" w:rsidRPr="00270FB2" w:rsidRDefault="00405ECA" w:rsidP="00405ECA">
      <w:pPr>
        <w:pStyle w:val="Listepuces"/>
      </w:pPr>
      <w:r w:rsidRPr="00270FB2">
        <w:t>Débloque / conduit à EXP-03 — Un chemin sûr.</w:t>
      </w:r>
    </w:p>
    <w:p w14:paraId="64EB1D5D" w14:textId="77777777" w:rsidR="00405ECA" w:rsidRPr="00270FB2" w:rsidRDefault="00405ECA" w:rsidP="00405ECA">
      <w:pPr>
        <w:pStyle w:val="Listepuces"/>
      </w:pPr>
      <w:r w:rsidRPr="00270FB2">
        <w:t>Peut créer une entrée de connaissance locale sur la nouvelle région.</w:t>
      </w:r>
    </w:p>
    <w:p w14:paraId="2AD27731" w14:textId="77777777" w:rsidR="00405ECA" w:rsidRPr="00270FB2" w:rsidRDefault="00405ECA" w:rsidP="00405ECA">
      <w:pPr>
        <w:pStyle w:val="Listepuces"/>
      </w:pPr>
      <w:r w:rsidRPr="00270FB2">
        <w:t>Rafraîchit les objectifs locaux en fonction des points d’intérêt et ressources désormais découverts.</w:t>
      </w:r>
    </w:p>
    <w:p w14:paraId="673356AF" w14:textId="77777777" w:rsidR="00405ECA" w:rsidRPr="00270FB2" w:rsidRDefault="00405ECA" w:rsidP="00405ECA">
      <w:pPr>
        <w:pStyle w:val="Listepuces"/>
      </w:pPr>
      <w:r w:rsidRPr="00270FB2">
        <w:rPr>
          <w:rFonts w:hint="eastAsia"/>
        </w:rPr>
        <w:t>Affirme l</w:t>
      </w:r>
      <w:r w:rsidRPr="00270FB2">
        <w:rPr>
          <w:rFonts w:hint="eastAsia"/>
        </w:rPr>
        <w:t>’</w:t>
      </w:r>
      <w:r w:rsidRPr="00270FB2">
        <w:rPr>
          <w:rFonts w:hint="eastAsia"/>
        </w:rPr>
        <w:t xml:space="preserve">axe Explorateur </w:t>
      </w:r>
      <w:r w:rsidRPr="00270FB2">
        <w:rPr>
          <w:rFonts w:hint="eastAsia"/>
        </w:rPr>
        <w:t>→</w:t>
      </w:r>
      <w:r w:rsidRPr="00270FB2">
        <w:rPr>
          <w:rFonts w:hint="eastAsia"/>
        </w:rPr>
        <w:t xml:space="preserve"> exploration.</w:t>
      </w:r>
    </w:p>
    <w:p w14:paraId="37916725" w14:textId="77777777" w:rsidR="00504DE4" w:rsidRPr="00270FB2" w:rsidRDefault="00B934F4">
      <w:pPr>
        <w:pStyle w:val="Titre2"/>
      </w:pPr>
      <w:bookmarkStart w:id="31" w:name="_Toc237702372"/>
      <w:r w:rsidRPr="00270FB2">
        <w:t>EXP-09 — Après la tempête</w:t>
      </w:r>
      <w:bookmarkEnd w:id="31"/>
    </w:p>
    <w:p w14:paraId="602EBBAC" w14:textId="77777777" w:rsidR="00504DE4" w:rsidRPr="00270FB2" w:rsidRDefault="00B934F4">
      <w:pPr>
        <w:spacing w:after="40"/>
      </w:pPr>
      <w:proofErr w:type="gramStart"/>
      <w:r w:rsidRPr="00270FB2">
        <w:rPr>
          <w:b/>
        </w:rPr>
        <w:t>Catégorie:</w:t>
      </w:r>
      <w:proofErr w:type="gramEnd"/>
      <w:r w:rsidRPr="00270FB2">
        <w:rPr>
          <w:b/>
        </w:rPr>
        <w:t xml:space="preserve"> </w:t>
      </w:r>
      <w:r w:rsidRPr="00270FB2">
        <w:t>EXPLORATION</w:t>
      </w:r>
    </w:p>
    <w:p w14:paraId="7BE2AF64" w14:textId="77777777" w:rsidR="00504DE4" w:rsidRPr="00270FB2" w:rsidRDefault="00B934F4">
      <w:pPr>
        <w:spacing w:after="40"/>
      </w:pPr>
      <w:proofErr w:type="gramStart"/>
      <w:r w:rsidRPr="00270FB2">
        <w:rPr>
          <w:b/>
        </w:rPr>
        <w:t>Portée:</w:t>
      </w:r>
      <w:proofErr w:type="gramEnd"/>
      <w:r w:rsidRPr="00270FB2">
        <w:rPr>
          <w:b/>
        </w:rPr>
        <w:t xml:space="preserve"> </w:t>
      </w:r>
      <w:r w:rsidRPr="00270FB2">
        <w:t>P1_LOCAL</w:t>
      </w:r>
    </w:p>
    <w:p w14:paraId="426F7D79" w14:textId="77777777" w:rsidR="00504DE4" w:rsidRPr="00270FB2" w:rsidRDefault="00B934F4">
      <w:pPr>
        <w:spacing w:after="40"/>
      </w:pPr>
      <w:r w:rsidRPr="00270FB2">
        <w:rPr>
          <w:b/>
        </w:rPr>
        <w:t xml:space="preserve">État </w:t>
      </w:r>
      <w:proofErr w:type="gramStart"/>
      <w:r w:rsidRPr="00270FB2">
        <w:rPr>
          <w:b/>
        </w:rPr>
        <w:t>initial:</w:t>
      </w:r>
      <w:proofErr w:type="gramEnd"/>
      <w:r w:rsidRPr="00270FB2">
        <w:rPr>
          <w:b/>
        </w:rPr>
        <w:t xml:space="preserve"> </w:t>
      </w:r>
      <w:r w:rsidRPr="00270FB2">
        <w:t>DORMANT</w:t>
      </w:r>
    </w:p>
    <w:p w14:paraId="4A2D6565" w14:textId="77777777" w:rsidR="00504DE4" w:rsidRPr="00270FB2" w:rsidRDefault="00B934F4">
      <w:pPr>
        <w:spacing w:after="40"/>
      </w:pPr>
      <w:r w:rsidRPr="00270FB2">
        <w:rPr>
          <w:b/>
        </w:rPr>
        <w:t xml:space="preserve">Axe BAC </w:t>
      </w:r>
      <w:proofErr w:type="gramStart"/>
      <w:r w:rsidRPr="00270FB2">
        <w:rPr>
          <w:b/>
        </w:rPr>
        <w:t>principal:</w:t>
      </w:r>
      <w:proofErr w:type="gramEnd"/>
      <w:r w:rsidRPr="00270FB2">
        <w:rPr>
          <w:b/>
        </w:rPr>
        <w:t xml:space="preserve"> </w:t>
      </w:r>
      <w:r w:rsidRPr="00270FB2">
        <w:t>exploration</w:t>
      </w:r>
    </w:p>
    <w:p w14:paraId="4A97B6BF" w14:textId="77777777" w:rsidR="004671DB" w:rsidRPr="00270FB2" w:rsidRDefault="00000000">
      <w:pPr>
        <w:pStyle w:val="Titre3"/>
      </w:pPr>
      <w:r w:rsidRPr="00270FB2">
        <w:t>Activation normalisée</w:t>
      </w:r>
    </w:p>
    <w:p w14:paraId="394A9C2C" w14:textId="77777777" w:rsidR="004671DB" w:rsidRPr="00270FB2" w:rsidRDefault="00000000">
      <w:pPr>
        <w:pStyle w:val="Listepuces"/>
      </w:pPr>
      <w:r w:rsidRPr="00270FB2">
        <w:rPr>
          <w:b/>
        </w:rPr>
        <w:t xml:space="preserve">Mode d’apparition : </w:t>
      </w:r>
      <w:r w:rsidRPr="00270FB2">
        <w:t>suite progressive</w:t>
      </w:r>
    </w:p>
    <w:p w14:paraId="7E561534" w14:textId="77777777" w:rsidR="004671DB" w:rsidRPr="00270FB2" w:rsidRDefault="00000000">
      <w:pPr>
        <w:pStyle w:val="Listepuces"/>
      </w:pPr>
      <w:r w:rsidRPr="00270FB2">
        <w:rPr>
          <w:b/>
        </w:rPr>
        <w:t xml:space="preserve">Prérequis : </w:t>
      </w:r>
      <w:r w:rsidRPr="00270FB2">
        <w:t>EXP-02</w:t>
      </w:r>
    </w:p>
    <w:p w14:paraId="47786832" w14:textId="77777777" w:rsidR="004671DB" w:rsidRPr="00270FB2" w:rsidRDefault="00000000">
      <w:pPr>
        <w:pStyle w:val="Listepuces"/>
      </w:pPr>
      <w:r w:rsidRPr="00270FB2">
        <w:rPr>
          <w:b/>
        </w:rPr>
        <w:t xml:space="preserve">Déclencheur principal : </w:t>
      </w:r>
      <w:proofErr w:type="spellStart"/>
      <w:proofErr w:type="gramStart"/>
      <w:r w:rsidRPr="00270FB2">
        <w:t>progression.mission</w:t>
      </w:r>
      <w:proofErr w:type="gramEnd"/>
      <w:r w:rsidRPr="00270FB2">
        <w:t>_completed</w:t>
      </w:r>
      <w:proofErr w:type="spellEnd"/>
    </w:p>
    <w:p w14:paraId="71422D30" w14:textId="77777777" w:rsidR="004671DB" w:rsidRPr="00270FB2" w:rsidRDefault="00000000">
      <w:pPr>
        <w:pStyle w:val="Listepuces"/>
      </w:pPr>
      <w:r w:rsidRPr="00270FB2">
        <w:rPr>
          <w:b/>
        </w:rPr>
        <w:t xml:space="preserve">Filtres : </w:t>
      </w:r>
      <w:proofErr w:type="spellStart"/>
      <w:r w:rsidRPr="00270FB2">
        <w:t>microSceneId</w:t>
      </w:r>
      <w:proofErr w:type="spellEnd"/>
      <w:r w:rsidRPr="00270FB2">
        <w:t xml:space="preserve"> = MSC-CUSTOM-EPAVE-MAJEUR</w:t>
      </w:r>
    </w:p>
    <w:p w14:paraId="12CC8147" w14:textId="77777777" w:rsidR="004671DB" w:rsidRPr="00270FB2" w:rsidRDefault="00000000">
      <w:pPr>
        <w:pStyle w:val="Listepuces"/>
      </w:pPr>
      <w:r w:rsidRPr="00270FB2">
        <w:rPr>
          <w:b/>
        </w:rPr>
        <w:lastRenderedPageBreak/>
        <w:t xml:space="preserve">Nombre requis : </w:t>
      </w:r>
      <w:r w:rsidRPr="00270FB2">
        <w:t>1</w:t>
      </w:r>
    </w:p>
    <w:p w14:paraId="4A883791" w14:textId="77777777" w:rsidR="004671DB" w:rsidRPr="00270FB2" w:rsidRDefault="00000000">
      <w:pPr>
        <w:pStyle w:val="Listepuces"/>
      </w:pPr>
      <w:r w:rsidRPr="00270FB2">
        <w:rPr>
          <w:b/>
        </w:rPr>
        <w:t xml:space="preserve">Unicité : </w:t>
      </w:r>
      <w:r w:rsidRPr="00270FB2">
        <w:t>non requise</w:t>
      </w:r>
    </w:p>
    <w:p w14:paraId="66C8870C" w14:textId="77777777" w:rsidR="004671DB" w:rsidRPr="00270FB2" w:rsidRDefault="00000000">
      <w:pPr>
        <w:pStyle w:val="Listepuces"/>
      </w:pPr>
      <w:r w:rsidRPr="00270FB2">
        <w:rPr>
          <w:b/>
        </w:rPr>
        <w:t xml:space="preserve">Micro-scènes associées : </w:t>
      </w:r>
      <w:r w:rsidRPr="00270FB2">
        <w:t>MSC-CUSTOM-EPAVE-MAJEUR, MSC-LOCAL-STORM-001</w:t>
      </w:r>
    </w:p>
    <w:p w14:paraId="35F1BB3D" w14:textId="77777777" w:rsidR="00504DE4" w:rsidRPr="00270FB2" w:rsidRDefault="00B934F4">
      <w:pPr>
        <w:pStyle w:val="Titre3"/>
      </w:pPr>
      <w:r w:rsidRPr="00270FB2">
        <w:t>Bloc principal / intention</w:t>
      </w:r>
    </w:p>
    <w:p w14:paraId="15A8F1DF" w14:textId="77777777" w:rsidR="00504DE4" w:rsidRPr="00270FB2" w:rsidRDefault="00B934F4">
      <w:r w:rsidRPr="00270FB2">
        <w:t>"La tempête a peut-être révélé ce que le terrain cachait."</w:t>
      </w:r>
      <w:r w:rsidRPr="00270FB2">
        <w:br/>
        <w:t>Type : Exploration / Transformation météo</w:t>
      </w:r>
      <w:r w:rsidRPr="00270FB2">
        <w:br/>
        <w:t>Description : Comparer une zone avant et après un épisode météo important.</w:t>
      </w:r>
      <w:r w:rsidRPr="00270FB2">
        <w:br/>
        <w:t>Sous-missions &amp; Sous-objectifs :</w:t>
      </w:r>
    </w:p>
    <w:p w14:paraId="0D53C245" w14:textId="77777777" w:rsidR="00504DE4" w:rsidRPr="00270FB2" w:rsidRDefault="00B934F4">
      <w:pPr>
        <w:pStyle w:val="Titre3"/>
      </w:pPr>
      <w:r w:rsidRPr="00270FB2">
        <w:t>Missions / progression</w:t>
      </w:r>
    </w:p>
    <w:p w14:paraId="615084C4" w14:textId="77777777" w:rsidR="00504DE4" w:rsidRPr="00270FB2" w:rsidRDefault="00B934F4">
      <w:pPr>
        <w:pStyle w:val="Listepuces"/>
      </w:pPr>
      <w:r w:rsidRPr="00270FB2">
        <w:t>Revenir dans la zone et analyser deux changements [</w:t>
      </w:r>
      <w:proofErr w:type="spellStart"/>
      <w:r w:rsidRPr="00270FB2">
        <w:t>analyze</w:t>
      </w:r>
      <w:proofErr w:type="spellEnd"/>
      <w:r w:rsidRPr="00270FB2">
        <w:t xml:space="preserve"> — </w:t>
      </w:r>
      <w:proofErr w:type="spellStart"/>
      <w:r w:rsidRPr="00270FB2">
        <w:t>current_zone</w:t>
      </w:r>
      <w:proofErr w:type="spellEnd"/>
      <w:r w:rsidRPr="00270FB2">
        <w:t xml:space="preserve"> — cible 2] | dépend de EXP-09</w:t>
      </w:r>
    </w:p>
    <w:p w14:paraId="690239C7" w14:textId="77777777" w:rsidR="00504DE4" w:rsidRPr="00270FB2" w:rsidRDefault="00B934F4">
      <w:pPr>
        <w:pStyle w:val="Listepuces"/>
      </w:pPr>
      <w:r w:rsidRPr="00270FB2">
        <w:t>Comparer une zone avant et après un épisode météo important. [</w:t>
      </w:r>
      <w:proofErr w:type="spellStart"/>
      <w:proofErr w:type="gramStart"/>
      <w:r w:rsidRPr="00270FB2">
        <w:t>analyze</w:t>
      </w:r>
      <w:proofErr w:type="spellEnd"/>
      <w:proofErr w:type="gramEnd"/>
      <w:r w:rsidRPr="00270FB2">
        <w:t xml:space="preserve"> — </w:t>
      </w:r>
      <w:proofErr w:type="spellStart"/>
      <w:r w:rsidRPr="00270FB2">
        <w:t>described_target</w:t>
      </w:r>
      <w:proofErr w:type="spellEnd"/>
      <w:r w:rsidRPr="00270FB2">
        <w:t xml:space="preserve"> — cible 1]</w:t>
      </w:r>
    </w:p>
    <w:p w14:paraId="156F7AAF" w14:textId="77777777" w:rsidR="00504DE4" w:rsidRPr="00270FB2" w:rsidRDefault="00B934F4">
      <w:pPr>
        <w:pStyle w:val="Listepuces"/>
      </w:pPr>
      <w:r w:rsidRPr="00270FB2">
        <w:t xml:space="preserve">Épisode météo important [observe — </w:t>
      </w:r>
      <w:proofErr w:type="spellStart"/>
      <w:r w:rsidRPr="00270FB2">
        <w:t>described_target</w:t>
      </w:r>
      <w:proofErr w:type="spellEnd"/>
      <w:r w:rsidRPr="00270FB2">
        <w:t xml:space="preserve"> — cible 1] | dépend de EXP-09</w:t>
      </w:r>
    </w:p>
    <w:p w14:paraId="70C25AEC" w14:textId="77777777" w:rsidR="00504DE4" w:rsidRPr="00270FB2" w:rsidRDefault="00B934F4">
      <w:pPr>
        <w:pStyle w:val="Titre3"/>
      </w:pPr>
      <w:r w:rsidRPr="00270FB2">
        <w:t>Narration / pensées / journal</w:t>
      </w:r>
    </w:p>
    <w:p w14:paraId="6B26F748"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Non</w:t>
      </w:r>
    </w:p>
    <w:p w14:paraId="50E9868F" w14:textId="77777777" w:rsidR="00504DE4" w:rsidRPr="00270FB2" w:rsidRDefault="00B934F4">
      <w:pPr>
        <w:pStyle w:val="Titre3"/>
      </w:pPr>
      <w:r w:rsidRPr="00270FB2">
        <w:t>Application BAC / mémoire</w:t>
      </w:r>
    </w:p>
    <w:p w14:paraId="29DBEA1A" w14:textId="77777777" w:rsidR="00504DE4" w:rsidRPr="00270FB2" w:rsidRDefault="00B934F4">
      <w:pPr>
        <w:pStyle w:val="Listepuces"/>
      </w:pPr>
      <w:proofErr w:type="gramStart"/>
      <w:r w:rsidRPr="00270FB2">
        <w:t>exploration:</w:t>
      </w:r>
      <w:proofErr w:type="gramEnd"/>
      <w:r w:rsidRPr="00270FB2">
        <w:t xml:space="preserve"> poids 0.1</w:t>
      </w:r>
    </w:p>
    <w:p w14:paraId="74B0AC3A" w14:textId="77777777" w:rsidR="00504DE4" w:rsidRPr="00270FB2" w:rsidRDefault="00B934F4">
      <w:pPr>
        <w:pStyle w:val="Titre2"/>
      </w:pPr>
      <w:bookmarkStart w:id="32" w:name="_Toc237702373"/>
      <w:r w:rsidRPr="00270FB2">
        <w:t>TERR-03 — La collecte du tribut forcé</w:t>
      </w:r>
      <w:bookmarkEnd w:id="32"/>
    </w:p>
    <w:p w14:paraId="38CC2388" w14:textId="77777777" w:rsidR="00504DE4" w:rsidRPr="00270FB2" w:rsidRDefault="00B934F4">
      <w:pPr>
        <w:spacing w:after="40"/>
      </w:pPr>
      <w:proofErr w:type="gramStart"/>
      <w:r w:rsidRPr="00270FB2">
        <w:rPr>
          <w:b/>
        </w:rPr>
        <w:t>Catégorie:</w:t>
      </w:r>
      <w:proofErr w:type="gramEnd"/>
      <w:r w:rsidRPr="00270FB2">
        <w:rPr>
          <w:b/>
        </w:rPr>
        <w:t xml:space="preserve"> </w:t>
      </w:r>
      <w:r w:rsidRPr="00270FB2">
        <w:t>COLLECTE</w:t>
      </w:r>
    </w:p>
    <w:p w14:paraId="0A7BF8FE" w14:textId="77777777" w:rsidR="00504DE4" w:rsidRPr="00270FB2" w:rsidRDefault="00B934F4">
      <w:pPr>
        <w:spacing w:after="40"/>
      </w:pPr>
      <w:proofErr w:type="gramStart"/>
      <w:r w:rsidRPr="00270FB2">
        <w:rPr>
          <w:b/>
        </w:rPr>
        <w:t>Portée:</w:t>
      </w:r>
      <w:proofErr w:type="gramEnd"/>
      <w:r w:rsidRPr="00270FB2">
        <w:rPr>
          <w:b/>
        </w:rPr>
        <w:t xml:space="preserve"> </w:t>
      </w:r>
      <w:r w:rsidRPr="00270FB2">
        <w:t>P2_REGIONAL</w:t>
      </w:r>
    </w:p>
    <w:p w14:paraId="510BE0EB" w14:textId="77777777" w:rsidR="00504DE4" w:rsidRPr="00270FB2" w:rsidRDefault="00B934F4">
      <w:pPr>
        <w:spacing w:after="40"/>
      </w:pPr>
      <w:r w:rsidRPr="00270FB2">
        <w:rPr>
          <w:b/>
        </w:rPr>
        <w:t xml:space="preserve">État </w:t>
      </w:r>
      <w:proofErr w:type="gramStart"/>
      <w:r w:rsidRPr="00270FB2">
        <w:rPr>
          <w:b/>
        </w:rPr>
        <w:t>initial:</w:t>
      </w:r>
      <w:proofErr w:type="gramEnd"/>
      <w:r w:rsidRPr="00270FB2">
        <w:rPr>
          <w:b/>
        </w:rPr>
        <w:t xml:space="preserve"> </w:t>
      </w:r>
      <w:r w:rsidRPr="00270FB2">
        <w:t>DORMANT</w:t>
      </w:r>
    </w:p>
    <w:p w14:paraId="4FC07D7F" w14:textId="77777777" w:rsidR="00504DE4" w:rsidRPr="00270FB2" w:rsidRDefault="00B934F4">
      <w:pPr>
        <w:spacing w:after="40"/>
      </w:pPr>
      <w:r w:rsidRPr="00270FB2">
        <w:rPr>
          <w:b/>
        </w:rPr>
        <w:t xml:space="preserve">Axe BAC </w:t>
      </w:r>
      <w:proofErr w:type="gramStart"/>
      <w:r w:rsidRPr="00270FB2">
        <w:rPr>
          <w:b/>
        </w:rPr>
        <w:t>principal:</w:t>
      </w:r>
      <w:proofErr w:type="gramEnd"/>
      <w:r w:rsidRPr="00270FB2">
        <w:rPr>
          <w:b/>
        </w:rPr>
        <w:t xml:space="preserve"> </w:t>
      </w:r>
      <w:r w:rsidRPr="00270FB2">
        <w:t>collection</w:t>
      </w:r>
    </w:p>
    <w:p w14:paraId="269B6115" w14:textId="77777777" w:rsidR="004671DB" w:rsidRPr="00270FB2" w:rsidRDefault="00000000">
      <w:pPr>
        <w:pStyle w:val="Titre3"/>
      </w:pPr>
      <w:r w:rsidRPr="00270FB2">
        <w:t>Activation normalisée</w:t>
      </w:r>
    </w:p>
    <w:p w14:paraId="31E82458" w14:textId="77777777" w:rsidR="004671DB" w:rsidRPr="00270FB2" w:rsidRDefault="00000000">
      <w:pPr>
        <w:pStyle w:val="Listepuces"/>
      </w:pPr>
      <w:r w:rsidRPr="00270FB2">
        <w:rPr>
          <w:b/>
        </w:rPr>
        <w:t xml:space="preserve">Mode d’apparition : </w:t>
      </w:r>
      <w:r w:rsidRPr="00270FB2">
        <w:t>exploration</w:t>
      </w:r>
    </w:p>
    <w:p w14:paraId="31C702E9" w14:textId="77777777" w:rsidR="004671DB" w:rsidRPr="00270FB2" w:rsidRDefault="00000000">
      <w:pPr>
        <w:pStyle w:val="Listepuces"/>
      </w:pPr>
      <w:r w:rsidRPr="00270FB2">
        <w:rPr>
          <w:b/>
        </w:rPr>
        <w:t xml:space="preserve">Prérequis : </w:t>
      </w:r>
      <w:r w:rsidRPr="00270FB2">
        <w:t>Aucun — mission d’entrée de chaîne</w:t>
      </w:r>
    </w:p>
    <w:p w14:paraId="3AC76E4D" w14:textId="77777777" w:rsidR="004671DB" w:rsidRPr="00270FB2" w:rsidRDefault="00000000">
      <w:pPr>
        <w:pStyle w:val="Listepuces"/>
      </w:pPr>
      <w:r w:rsidRPr="00270FB2">
        <w:rPr>
          <w:b/>
        </w:rPr>
        <w:t xml:space="preserve">Déclencheur principal : </w:t>
      </w:r>
      <w:proofErr w:type="spellStart"/>
      <w:r w:rsidRPr="00270FB2">
        <w:t>exploration.map_discovered</w:t>
      </w:r>
      <w:proofErr w:type="spellEnd"/>
    </w:p>
    <w:p w14:paraId="0FDF48A8" w14:textId="77777777" w:rsidR="004671DB" w:rsidRPr="00270FB2" w:rsidRDefault="00000000">
      <w:pPr>
        <w:pStyle w:val="Listepuces"/>
      </w:pPr>
      <w:r w:rsidRPr="00270FB2">
        <w:rPr>
          <w:b/>
        </w:rPr>
        <w:t xml:space="preserve">Filtres : </w:t>
      </w:r>
      <w:r w:rsidRPr="00270FB2">
        <w:t xml:space="preserve">direction = </w:t>
      </w:r>
      <w:proofErr w:type="spellStart"/>
      <w:r w:rsidRPr="00270FB2">
        <w:t>south</w:t>
      </w:r>
      <w:proofErr w:type="spellEnd"/>
      <w:r w:rsidRPr="00270FB2">
        <w:t xml:space="preserve"> (sud)</w:t>
      </w:r>
    </w:p>
    <w:p w14:paraId="03F30FDB" w14:textId="77777777" w:rsidR="004671DB" w:rsidRPr="00270FB2" w:rsidRDefault="00000000">
      <w:pPr>
        <w:pStyle w:val="Listepuces"/>
      </w:pPr>
      <w:r w:rsidRPr="00270FB2">
        <w:rPr>
          <w:b/>
        </w:rPr>
        <w:t xml:space="preserve">Nombre requis : </w:t>
      </w:r>
      <w:r w:rsidRPr="00270FB2">
        <w:t>1</w:t>
      </w:r>
    </w:p>
    <w:p w14:paraId="1EB3E83A" w14:textId="77777777" w:rsidR="004671DB" w:rsidRPr="00270FB2" w:rsidRDefault="00000000">
      <w:pPr>
        <w:pStyle w:val="Listepuces"/>
      </w:pPr>
      <w:r w:rsidRPr="00270FB2">
        <w:rPr>
          <w:b/>
        </w:rPr>
        <w:t xml:space="preserve">Unicité : </w:t>
      </w:r>
      <w:r w:rsidRPr="00270FB2">
        <w:t>oui</w:t>
      </w:r>
    </w:p>
    <w:p w14:paraId="76E0BE3A" w14:textId="77777777" w:rsidR="004671DB" w:rsidRPr="00270FB2" w:rsidRDefault="00000000">
      <w:pPr>
        <w:pStyle w:val="Listepuces"/>
      </w:pPr>
      <w:r w:rsidRPr="00270FB2">
        <w:rPr>
          <w:b/>
        </w:rPr>
        <w:t xml:space="preserve">Micro-scènes associées : </w:t>
      </w:r>
      <w:r w:rsidRPr="00270FB2">
        <w:t>Aucune micro-scène imposée</w:t>
      </w:r>
    </w:p>
    <w:p w14:paraId="26EEAA03" w14:textId="77777777" w:rsidR="00504DE4" w:rsidRPr="00270FB2" w:rsidRDefault="00B934F4">
      <w:pPr>
        <w:pStyle w:val="Titre3"/>
      </w:pPr>
      <w:r w:rsidRPr="00270FB2">
        <w:t>Bloc principal / intention</w:t>
      </w:r>
    </w:p>
    <w:p w14:paraId="2CFD0125" w14:textId="77777777" w:rsidR="00504DE4" w:rsidRPr="00270FB2" w:rsidRDefault="00B934F4">
      <w:r w:rsidRPr="00270FB2">
        <w:t>"Puisque je contrôle leurs routes, les factions locales et les éclaireurs doivent payer leur passage en ressources."</w:t>
      </w:r>
      <w:r w:rsidRPr="00270FB2">
        <w:br/>
        <w:t>Type : Pillage / Extorsion</w:t>
      </w:r>
      <w:r w:rsidRPr="00270FB2">
        <w:br/>
        <w:t>Description : intercepter les convois ou exiger des matériaux bruts des colporteurs locaux.</w:t>
      </w:r>
      <w:r w:rsidRPr="00270FB2">
        <w:br/>
        <w:t>Sous-missions &amp; Sous-objectifs :</w:t>
      </w:r>
    </w:p>
    <w:p w14:paraId="0121A9EF" w14:textId="77777777" w:rsidR="00504DE4" w:rsidRPr="00270FB2" w:rsidRDefault="00B934F4">
      <w:pPr>
        <w:pStyle w:val="Titre3"/>
      </w:pPr>
      <w:r w:rsidRPr="00270FB2">
        <w:t>Missions / progression</w:t>
      </w:r>
    </w:p>
    <w:p w14:paraId="0380DFDD" w14:textId="77777777" w:rsidR="00504DE4" w:rsidRPr="00270FB2" w:rsidRDefault="00B934F4">
      <w:pPr>
        <w:pStyle w:val="Listepuces"/>
      </w:pPr>
      <w:r w:rsidRPr="00270FB2">
        <w:t xml:space="preserve">La collecte du tribut forcé [explore-zone — </w:t>
      </w:r>
      <w:proofErr w:type="spellStart"/>
      <w:r w:rsidRPr="00270FB2">
        <w:t>current_zone</w:t>
      </w:r>
      <w:proofErr w:type="spellEnd"/>
      <w:r w:rsidRPr="00270FB2">
        <w:t xml:space="preserve"> — cible 1]</w:t>
      </w:r>
    </w:p>
    <w:p w14:paraId="0218D0F2" w14:textId="77777777" w:rsidR="00504DE4" w:rsidRPr="00270FB2" w:rsidRDefault="00B934F4">
      <w:pPr>
        <w:pStyle w:val="Listepuces"/>
      </w:pPr>
      <w:r w:rsidRPr="00270FB2">
        <w:t>Observation ou inspection d’une espèce [</w:t>
      </w:r>
      <w:proofErr w:type="spellStart"/>
      <w:r w:rsidRPr="00270FB2">
        <w:t>inspect</w:t>
      </w:r>
      <w:proofErr w:type="spellEnd"/>
      <w:r w:rsidRPr="00270FB2">
        <w:t xml:space="preserve"> — </w:t>
      </w:r>
      <w:proofErr w:type="spellStart"/>
      <w:r w:rsidRPr="00270FB2">
        <w:t>fauna</w:t>
      </w:r>
      <w:proofErr w:type="spellEnd"/>
      <w:r w:rsidRPr="00270FB2">
        <w:t xml:space="preserve"> — cible 1] | dépend de TERR-03</w:t>
      </w:r>
    </w:p>
    <w:p w14:paraId="0D14809C" w14:textId="77777777" w:rsidR="00504DE4" w:rsidRPr="00270FB2" w:rsidRDefault="00B934F4">
      <w:pPr>
        <w:pStyle w:val="Listepuces"/>
      </w:pPr>
      <w:r w:rsidRPr="00270FB2">
        <w:t>Minéraux uniques analysés [</w:t>
      </w:r>
      <w:proofErr w:type="spellStart"/>
      <w:r w:rsidRPr="00270FB2">
        <w:t>analyze</w:t>
      </w:r>
      <w:proofErr w:type="spellEnd"/>
      <w:r w:rsidRPr="00270FB2">
        <w:t xml:space="preserve"> — </w:t>
      </w:r>
      <w:proofErr w:type="spellStart"/>
      <w:r w:rsidRPr="00270FB2">
        <w:t>mineral</w:t>
      </w:r>
      <w:proofErr w:type="spellEnd"/>
      <w:r w:rsidRPr="00270FB2">
        <w:t xml:space="preserve"> — cible 1] | dépend de TERR-03</w:t>
      </w:r>
    </w:p>
    <w:p w14:paraId="669686B6" w14:textId="77777777" w:rsidR="00504DE4" w:rsidRPr="00270FB2" w:rsidRDefault="00B934F4">
      <w:pPr>
        <w:pStyle w:val="Listepuces"/>
      </w:pPr>
      <w:r w:rsidRPr="00270FB2">
        <w:t>La collecte du tribut forcé — condition 02A [</w:t>
      </w:r>
      <w:proofErr w:type="spellStart"/>
      <w:r w:rsidRPr="00270FB2">
        <w:t>inspect</w:t>
      </w:r>
      <w:proofErr w:type="spellEnd"/>
      <w:r w:rsidRPr="00270FB2">
        <w:t xml:space="preserve"> — </w:t>
      </w:r>
      <w:proofErr w:type="spellStart"/>
      <w:r w:rsidRPr="00270FB2">
        <w:t>la_collecte_du_tribut_force</w:t>
      </w:r>
      <w:proofErr w:type="spellEnd"/>
      <w:r w:rsidRPr="00270FB2">
        <w:t xml:space="preserve"> — cible 1] | dépend de TERR-03</w:t>
      </w:r>
    </w:p>
    <w:p w14:paraId="37BAEFAA" w14:textId="77777777" w:rsidR="00504DE4" w:rsidRPr="00270FB2" w:rsidRDefault="00B934F4">
      <w:pPr>
        <w:pStyle w:val="Listepuces"/>
      </w:pPr>
      <w:r w:rsidRPr="00270FB2">
        <w:t>La collecte du tribut forcé — condition 02B [</w:t>
      </w:r>
      <w:proofErr w:type="spellStart"/>
      <w:r w:rsidRPr="00270FB2">
        <w:t>inspect</w:t>
      </w:r>
      <w:proofErr w:type="spellEnd"/>
      <w:r w:rsidRPr="00270FB2">
        <w:t xml:space="preserve"> — </w:t>
      </w:r>
      <w:proofErr w:type="spellStart"/>
      <w:r w:rsidRPr="00270FB2">
        <w:t>la_collecte_du_tribut_force</w:t>
      </w:r>
      <w:proofErr w:type="spellEnd"/>
      <w:r w:rsidRPr="00270FB2">
        <w:t xml:space="preserve"> — cible 1] | dépend de TERR-03</w:t>
      </w:r>
    </w:p>
    <w:p w14:paraId="19892B78" w14:textId="77777777" w:rsidR="00504DE4" w:rsidRPr="00270FB2" w:rsidRDefault="00B934F4">
      <w:pPr>
        <w:pStyle w:val="Listepuces"/>
      </w:pPr>
      <w:r w:rsidRPr="00270FB2">
        <w:t>Pertinence d’une collecte automatique [</w:t>
      </w:r>
      <w:proofErr w:type="spellStart"/>
      <w:r w:rsidRPr="00270FB2">
        <w:t>collect</w:t>
      </w:r>
      <w:proofErr w:type="spellEnd"/>
      <w:r w:rsidRPr="00270FB2">
        <w:t xml:space="preserve"> — </w:t>
      </w:r>
      <w:proofErr w:type="spellStart"/>
      <w:r w:rsidRPr="00270FB2">
        <w:t>drone_collection</w:t>
      </w:r>
      <w:proofErr w:type="spellEnd"/>
      <w:r w:rsidRPr="00270FB2">
        <w:t xml:space="preserve"> — cible 1] | dépend de TERR-03</w:t>
      </w:r>
    </w:p>
    <w:p w14:paraId="3E5564D9" w14:textId="77777777" w:rsidR="00504DE4" w:rsidRPr="00270FB2" w:rsidRDefault="00B934F4">
      <w:pPr>
        <w:pStyle w:val="Listepuces"/>
      </w:pPr>
      <w:r w:rsidRPr="00270FB2">
        <w:t>La collecte du tribut forcé — condition 03B [</w:t>
      </w:r>
      <w:proofErr w:type="spellStart"/>
      <w:r w:rsidRPr="00270FB2">
        <w:t>inspect</w:t>
      </w:r>
      <w:proofErr w:type="spellEnd"/>
      <w:r w:rsidRPr="00270FB2">
        <w:t xml:space="preserve"> — </w:t>
      </w:r>
      <w:proofErr w:type="spellStart"/>
      <w:r w:rsidRPr="00270FB2">
        <w:t>la_collecte_du_tribut_force</w:t>
      </w:r>
      <w:proofErr w:type="spellEnd"/>
      <w:r w:rsidRPr="00270FB2">
        <w:t xml:space="preserve"> — cible 1] | dépend de TERR-03</w:t>
      </w:r>
    </w:p>
    <w:p w14:paraId="6D0AB2E5" w14:textId="77777777" w:rsidR="00504DE4" w:rsidRPr="00270FB2" w:rsidRDefault="00B934F4">
      <w:pPr>
        <w:pStyle w:val="Titre3"/>
      </w:pPr>
      <w:r w:rsidRPr="00270FB2">
        <w:lastRenderedPageBreak/>
        <w:t>Narration / pensées / journal</w:t>
      </w:r>
    </w:p>
    <w:p w14:paraId="4E7DE1C5"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Puisque je contrôle leurs routes, les factions locales et les éclaireurs doivent payer leur passage en ressources.</w:t>
      </w:r>
    </w:p>
    <w:p w14:paraId="4E4B0FAB"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Je progresse. Chaque indice affine ma compréhension.</w:t>
      </w:r>
    </w:p>
    <w:p w14:paraId="30A4E971"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hesitation</w:t>
      </w:r>
      <w:proofErr w:type="spellEnd"/>
      <w:r w:rsidRPr="00270FB2">
        <w:rPr>
          <w:b/>
        </w:rPr>
        <w:t>:</w:t>
      </w:r>
      <w:proofErr w:type="gramEnd"/>
      <w:r w:rsidRPr="00270FB2">
        <w:rPr>
          <w:b/>
        </w:rPr>
        <w:t xml:space="preserve"> </w:t>
      </w:r>
      <w:r w:rsidRPr="00270FB2">
        <w:t>Quelque chose ne correspond pas. Je devrais peut-être revoir mon approche.</w:t>
      </w:r>
    </w:p>
    <w:p w14:paraId="419C511E"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Objectif atteint. Les nouvelles connaissances ouvrent d'autres possibilités.</w:t>
      </w:r>
    </w:p>
    <w:p w14:paraId="24E0C72A"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abandoned</w:t>
      </w:r>
      <w:proofErr w:type="spellEnd"/>
      <w:r w:rsidRPr="00270FB2">
        <w:rPr>
          <w:b/>
        </w:rPr>
        <w:t>:</w:t>
      </w:r>
      <w:proofErr w:type="gramEnd"/>
      <w:r w:rsidRPr="00270FB2">
        <w:rPr>
          <w:b/>
        </w:rPr>
        <w:t xml:space="preserve"> </w:t>
      </w:r>
      <w:r w:rsidRPr="00270FB2">
        <w:t>Je laisse cette piste de côté pour le moment, mais elle reste en mémoire.</w:t>
      </w:r>
    </w:p>
    <w:p w14:paraId="5E4552E0" w14:textId="77777777" w:rsidR="00504DE4" w:rsidRPr="00270FB2" w:rsidRDefault="00B934F4">
      <w:pPr>
        <w:pStyle w:val="Titre3"/>
      </w:pPr>
      <w:r w:rsidRPr="00270FB2">
        <w:t>Application BAC / mémoire</w:t>
      </w:r>
    </w:p>
    <w:p w14:paraId="24893331" w14:textId="77777777" w:rsidR="00504DE4" w:rsidRPr="00270FB2" w:rsidRDefault="00B934F4">
      <w:pPr>
        <w:pStyle w:val="Listepuces"/>
      </w:pPr>
      <w:proofErr w:type="gramStart"/>
      <w:r w:rsidRPr="00270FB2">
        <w:t>collection:</w:t>
      </w:r>
      <w:proofErr w:type="gramEnd"/>
      <w:r w:rsidRPr="00270FB2">
        <w:t xml:space="preserve"> poids 0.25</w:t>
      </w:r>
    </w:p>
    <w:p w14:paraId="3E7DB425" w14:textId="77777777" w:rsidR="00504DE4" w:rsidRPr="00270FB2" w:rsidRDefault="00B934F4">
      <w:pPr>
        <w:pStyle w:val="Titre3"/>
      </w:pPr>
      <w:r w:rsidRPr="00270FB2">
        <w:t>Déblocages / récompenses</w:t>
      </w:r>
    </w:p>
    <w:p w14:paraId="7774C502" w14:textId="77777777" w:rsidR="00504DE4" w:rsidRPr="00270FB2" w:rsidRDefault="00B934F4">
      <w:pPr>
        <w:pStyle w:val="Listepuces"/>
      </w:pPr>
      <w:r w:rsidRPr="00270FB2">
        <w:t xml:space="preserve">Donne ou sécurise un flux de ressource → </w:t>
      </w:r>
      <w:proofErr w:type="spellStart"/>
      <w:r w:rsidRPr="00270FB2">
        <w:t>project_primary_resource</w:t>
      </w:r>
      <w:proofErr w:type="spellEnd"/>
    </w:p>
    <w:p w14:paraId="55B6C833" w14:textId="77777777" w:rsidR="00504DE4" w:rsidRPr="00270FB2" w:rsidRDefault="00B934F4">
      <w:pPr>
        <w:pStyle w:val="Listepuces"/>
      </w:pPr>
      <w:r w:rsidRPr="00270FB2">
        <w:t xml:space="preserve">Débloque comportement BAC → </w:t>
      </w:r>
      <w:proofErr w:type="spellStart"/>
      <w:r w:rsidRPr="00270FB2">
        <w:t>adaptive_confidence</w:t>
      </w:r>
      <w:proofErr w:type="spellEnd"/>
    </w:p>
    <w:p w14:paraId="602B2AB6" w14:textId="77777777" w:rsidR="00504DE4" w:rsidRPr="00270FB2" w:rsidRDefault="00B934F4">
      <w:pPr>
        <w:pStyle w:val="Listepuces"/>
      </w:pPr>
      <w:r w:rsidRPr="00270FB2">
        <w:t xml:space="preserve">Débloque recette → </w:t>
      </w:r>
      <w:proofErr w:type="spellStart"/>
      <w:r w:rsidRPr="00270FB2">
        <w:t>derived_recipe</w:t>
      </w:r>
      <w:proofErr w:type="spellEnd"/>
    </w:p>
    <w:p w14:paraId="73126E51" w14:textId="77777777" w:rsidR="00504DE4" w:rsidRPr="00270FB2" w:rsidRDefault="00B934F4">
      <w:pPr>
        <w:pStyle w:val="Titre2"/>
      </w:pPr>
      <w:bookmarkStart w:id="33" w:name="_Toc237702374"/>
      <w:r w:rsidRPr="00270FB2">
        <w:t>COL-WOOD-20 — Premiers échantillons — Bois 20</w:t>
      </w:r>
      <w:bookmarkEnd w:id="33"/>
    </w:p>
    <w:p w14:paraId="251F1057" w14:textId="77777777" w:rsidR="00504DE4" w:rsidRPr="00270FB2" w:rsidRDefault="00B934F4">
      <w:pPr>
        <w:spacing w:after="40"/>
      </w:pPr>
      <w:proofErr w:type="gramStart"/>
      <w:r w:rsidRPr="00270FB2">
        <w:rPr>
          <w:b/>
        </w:rPr>
        <w:t>Catégorie:</w:t>
      </w:r>
      <w:proofErr w:type="gramEnd"/>
      <w:r w:rsidRPr="00270FB2">
        <w:rPr>
          <w:b/>
        </w:rPr>
        <w:t xml:space="preserve"> </w:t>
      </w:r>
      <w:r w:rsidRPr="00270FB2">
        <w:t>COLLECTE</w:t>
      </w:r>
    </w:p>
    <w:p w14:paraId="33C29746" w14:textId="77777777" w:rsidR="00504DE4" w:rsidRPr="00270FB2" w:rsidRDefault="00B934F4">
      <w:pPr>
        <w:spacing w:after="40"/>
      </w:pPr>
      <w:proofErr w:type="gramStart"/>
      <w:r w:rsidRPr="00270FB2">
        <w:rPr>
          <w:b/>
        </w:rPr>
        <w:t>Portée:</w:t>
      </w:r>
      <w:proofErr w:type="gramEnd"/>
      <w:r w:rsidRPr="00270FB2">
        <w:rPr>
          <w:b/>
        </w:rPr>
        <w:t xml:space="preserve"> </w:t>
      </w:r>
      <w:r w:rsidRPr="00270FB2">
        <w:t>P0_MONDE</w:t>
      </w:r>
    </w:p>
    <w:p w14:paraId="4B321EB6" w14:textId="77777777" w:rsidR="00504DE4" w:rsidRPr="00270FB2" w:rsidRDefault="00B934F4">
      <w:pPr>
        <w:spacing w:after="40"/>
      </w:pPr>
      <w:r w:rsidRPr="00270FB2">
        <w:rPr>
          <w:b/>
        </w:rPr>
        <w:t xml:space="preserve">État </w:t>
      </w:r>
      <w:proofErr w:type="gramStart"/>
      <w:r w:rsidRPr="00270FB2">
        <w:rPr>
          <w:b/>
        </w:rPr>
        <w:t>initial:</w:t>
      </w:r>
      <w:proofErr w:type="gramEnd"/>
      <w:r w:rsidRPr="00270FB2">
        <w:rPr>
          <w:b/>
        </w:rPr>
        <w:t xml:space="preserve"> </w:t>
      </w:r>
      <w:r w:rsidRPr="00270FB2">
        <w:t>DORMANT</w:t>
      </w:r>
    </w:p>
    <w:p w14:paraId="5CD1147E" w14:textId="77777777" w:rsidR="00504DE4" w:rsidRPr="00270FB2" w:rsidRDefault="00B934F4">
      <w:pPr>
        <w:spacing w:after="40"/>
      </w:pPr>
      <w:r w:rsidRPr="00270FB2">
        <w:rPr>
          <w:b/>
        </w:rPr>
        <w:t xml:space="preserve">Axe BAC </w:t>
      </w:r>
      <w:proofErr w:type="gramStart"/>
      <w:r w:rsidRPr="00270FB2">
        <w:rPr>
          <w:b/>
        </w:rPr>
        <w:t>principal:</w:t>
      </w:r>
      <w:proofErr w:type="gramEnd"/>
      <w:r w:rsidRPr="00270FB2">
        <w:rPr>
          <w:b/>
        </w:rPr>
        <w:t xml:space="preserve"> </w:t>
      </w:r>
      <w:r w:rsidRPr="00270FB2">
        <w:t>collection</w:t>
      </w:r>
    </w:p>
    <w:p w14:paraId="5C0C0096" w14:textId="77777777" w:rsidR="004671DB" w:rsidRPr="00270FB2" w:rsidRDefault="00000000">
      <w:pPr>
        <w:pStyle w:val="Titre3"/>
      </w:pPr>
      <w:r w:rsidRPr="00270FB2">
        <w:t>Activation normalisée</w:t>
      </w:r>
    </w:p>
    <w:p w14:paraId="537F5A06" w14:textId="77777777" w:rsidR="004671DB" w:rsidRPr="00270FB2" w:rsidRDefault="00000000">
      <w:pPr>
        <w:pStyle w:val="Listepuces"/>
      </w:pPr>
      <w:r w:rsidRPr="00270FB2">
        <w:rPr>
          <w:b/>
        </w:rPr>
        <w:t xml:space="preserve">Mode d’apparition : </w:t>
      </w:r>
      <w:r w:rsidRPr="00270FB2">
        <w:t>interaction</w:t>
      </w:r>
    </w:p>
    <w:p w14:paraId="57AD88B9" w14:textId="77777777" w:rsidR="004671DB" w:rsidRPr="00270FB2" w:rsidRDefault="00000000">
      <w:pPr>
        <w:pStyle w:val="Listepuces"/>
      </w:pPr>
      <w:r w:rsidRPr="00270FB2">
        <w:rPr>
          <w:b/>
        </w:rPr>
        <w:t xml:space="preserve">Prérequis : </w:t>
      </w:r>
      <w:r w:rsidRPr="00270FB2">
        <w:t>Aucun — mission d’entrée de chaîne</w:t>
      </w:r>
    </w:p>
    <w:p w14:paraId="3762F44E" w14:textId="77777777" w:rsidR="004671DB" w:rsidRPr="00270FB2" w:rsidRDefault="00000000">
      <w:pPr>
        <w:pStyle w:val="Listepuces"/>
      </w:pPr>
      <w:r w:rsidRPr="00270FB2">
        <w:rPr>
          <w:b/>
        </w:rPr>
        <w:t xml:space="preserve">Déclencheur principal : </w:t>
      </w:r>
      <w:proofErr w:type="spellStart"/>
      <w:proofErr w:type="gramStart"/>
      <w:r w:rsidRPr="00270FB2">
        <w:t>interaction.collect</w:t>
      </w:r>
      <w:proofErr w:type="spellEnd"/>
      <w:proofErr w:type="gramEnd"/>
    </w:p>
    <w:p w14:paraId="6A4318AB" w14:textId="77777777" w:rsidR="004671DB" w:rsidRPr="00270FB2" w:rsidRDefault="00000000">
      <w:pPr>
        <w:pStyle w:val="Listepuces"/>
      </w:pPr>
      <w:r w:rsidRPr="00270FB2">
        <w:rPr>
          <w:b/>
        </w:rPr>
        <w:t xml:space="preserve">Filtres : </w:t>
      </w:r>
      <w:proofErr w:type="spellStart"/>
      <w:r w:rsidRPr="00270FB2">
        <w:t>kind</w:t>
      </w:r>
      <w:proofErr w:type="spellEnd"/>
      <w:r w:rsidRPr="00270FB2">
        <w:t xml:space="preserve"> = </w:t>
      </w:r>
      <w:proofErr w:type="spellStart"/>
      <w:r w:rsidRPr="00270FB2">
        <w:t>wood</w:t>
      </w:r>
      <w:proofErr w:type="spellEnd"/>
    </w:p>
    <w:p w14:paraId="2B164B23" w14:textId="77777777" w:rsidR="004671DB" w:rsidRPr="00270FB2" w:rsidRDefault="00000000">
      <w:pPr>
        <w:pStyle w:val="Listepuces"/>
      </w:pPr>
      <w:r w:rsidRPr="00270FB2">
        <w:rPr>
          <w:b/>
        </w:rPr>
        <w:t xml:space="preserve">Nombre requis : </w:t>
      </w:r>
      <w:r w:rsidRPr="00270FB2">
        <w:t>1</w:t>
      </w:r>
    </w:p>
    <w:p w14:paraId="114D5097" w14:textId="77777777" w:rsidR="004671DB" w:rsidRPr="00270FB2" w:rsidRDefault="00000000">
      <w:pPr>
        <w:pStyle w:val="Listepuces"/>
      </w:pPr>
      <w:r w:rsidRPr="00270FB2">
        <w:rPr>
          <w:b/>
        </w:rPr>
        <w:t xml:space="preserve">Unicité : </w:t>
      </w:r>
      <w:r w:rsidRPr="00270FB2">
        <w:t>oui</w:t>
      </w:r>
    </w:p>
    <w:p w14:paraId="5E196049" w14:textId="77777777" w:rsidR="004671DB" w:rsidRPr="00270FB2" w:rsidRDefault="00000000">
      <w:pPr>
        <w:pStyle w:val="Listepuces"/>
      </w:pPr>
      <w:r w:rsidRPr="00270FB2">
        <w:rPr>
          <w:b/>
        </w:rPr>
        <w:t xml:space="preserve">Micro-scènes associées : </w:t>
      </w:r>
      <w:r w:rsidRPr="00270FB2">
        <w:t>Aucune micro-scène imposée</w:t>
      </w:r>
    </w:p>
    <w:p w14:paraId="0E8FA98A" w14:textId="77777777" w:rsidR="00504DE4" w:rsidRPr="00270FB2" w:rsidRDefault="00B934F4">
      <w:pPr>
        <w:pStyle w:val="Titre3"/>
      </w:pPr>
      <w:r w:rsidRPr="00270FB2">
        <w:t>Bloc principal / intention</w:t>
      </w:r>
    </w:p>
    <w:p w14:paraId="3867BE84" w14:textId="77777777" w:rsidR="00504DE4" w:rsidRPr="00270FB2" w:rsidRDefault="00B934F4">
      <w:r w:rsidRPr="00270FB2">
        <w:t>« À ce volume, je ne collecte plus au hasard : je commence à comprendre la place de cette ressource dans mon organisation. »</w:t>
      </w:r>
      <w:r w:rsidRPr="00270FB2">
        <w:br/>
        <w:t>Type : Collecte / Palier cumulatif</w:t>
      </w:r>
      <w:r w:rsidRPr="00270FB2">
        <w:br/>
        <w:t>Description : Collecter historiquement 20 unités de bois afin d’ouvrir les connaissances avancées liées à menuiserie et construction.</w:t>
      </w:r>
      <w:r w:rsidRPr="00270FB2">
        <w:br/>
        <w:t>Sous-missions &amp; Sous-objectifs :</w:t>
      </w:r>
    </w:p>
    <w:p w14:paraId="7F04AE4F" w14:textId="77777777" w:rsidR="00504DE4" w:rsidRPr="00270FB2" w:rsidRDefault="00B934F4">
      <w:pPr>
        <w:pStyle w:val="Titre3"/>
      </w:pPr>
      <w:r w:rsidRPr="00270FB2">
        <w:t>Missions / progression</w:t>
      </w:r>
    </w:p>
    <w:p w14:paraId="719FFD2A" w14:textId="77777777" w:rsidR="00504DE4" w:rsidRPr="00270FB2" w:rsidRDefault="00B934F4">
      <w:pPr>
        <w:pStyle w:val="Listepuces"/>
      </w:pPr>
      <w:r w:rsidRPr="00270FB2">
        <w:t>Premiers échantillons — Bois 20 [</w:t>
      </w:r>
      <w:proofErr w:type="spellStart"/>
      <w:r w:rsidRPr="00270FB2">
        <w:t>collect</w:t>
      </w:r>
      <w:proofErr w:type="spellEnd"/>
      <w:r w:rsidRPr="00270FB2">
        <w:t xml:space="preserve"> — </w:t>
      </w:r>
      <w:proofErr w:type="spellStart"/>
      <w:r w:rsidRPr="00270FB2">
        <w:t>wood</w:t>
      </w:r>
      <w:proofErr w:type="spellEnd"/>
      <w:r w:rsidRPr="00270FB2">
        <w:t xml:space="preserve"> — cible 20]</w:t>
      </w:r>
    </w:p>
    <w:p w14:paraId="21C026D3" w14:textId="77777777" w:rsidR="00504DE4" w:rsidRPr="00270FB2" w:rsidRDefault="00B934F4">
      <w:pPr>
        <w:pStyle w:val="Listepuces"/>
      </w:pPr>
      <w:r w:rsidRPr="00270FB2">
        <w:t>Collecter historiquement 20 unités de bois [</w:t>
      </w:r>
      <w:proofErr w:type="spellStart"/>
      <w:r w:rsidRPr="00270FB2">
        <w:t>collect</w:t>
      </w:r>
      <w:proofErr w:type="spellEnd"/>
      <w:r w:rsidRPr="00270FB2">
        <w:t xml:space="preserve"> — </w:t>
      </w:r>
      <w:proofErr w:type="spellStart"/>
      <w:r w:rsidRPr="00270FB2">
        <w:t>wood</w:t>
      </w:r>
      <w:proofErr w:type="spellEnd"/>
      <w:r w:rsidRPr="00270FB2">
        <w:t xml:space="preserve"> — cible 20] | dépend de COL-WOOD-20</w:t>
      </w:r>
    </w:p>
    <w:p w14:paraId="639E3C26" w14:textId="77777777" w:rsidR="00504DE4" w:rsidRPr="00270FB2" w:rsidRDefault="00B934F4">
      <w:pPr>
        <w:pStyle w:val="Listepuces"/>
      </w:pPr>
      <w:r w:rsidRPr="00270FB2">
        <w:t>Conserver au moins une unité disponible pour analyse [</w:t>
      </w:r>
      <w:proofErr w:type="spellStart"/>
      <w:r w:rsidRPr="00270FB2">
        <w:t>analyze</w:t>
      </w:r>
      <w:proofErr w:type="spellEnd"/>
      <w:r w:rsidRPr="00270FB2">
        <w:t xml:space="preserve"> — </w:t>
      </w:r>
      <w:proofErr w:type="spellStart"/>
      <w:r w:rsidRPr="00270FB2">
        <w:t>wood</w:t>
      </w:r>
      <w:proofErr w:type="spellEnd"/>
      <w:r w:rsidRPr="00270FB2">
        <w:t xml:space="preserve"> — cible 1] | dépend de COL-WOOD-20</w:t>
      </w:r>
    </w:p>
    <w:p w14:paraId="4876734B" w14:textId="77777777" w:rsidR="00504DE4" w:rsidRPr="00270FB2" w:rsidRDefault="00B934F4">
      <w:pPr>
        <w:pStyle w:val="Titre3"/>
      </w:pPr>
      <w:r w:rsidRPr="00270FB2">
        <w:t>Narration / pensées / journal</w:t>
      </w:r>
    </w:p>
    <w:p w14:paraId="0331D6E5"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À ce volume, je ne collecte plus au hasard : je commence à comprendre la place de cette ressource dans mon organisation.</w:t>
      </w:r>
    </w:p>
    <w:p w14:paraId="2A0DD015"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Palier de collecte atteint : 20 unités de bois.</w:t>
      </w:r>
    </w:p>
    <w:p w14:paraId="6EF474A5" w14:textId="77777777" w:rsidR="00504DE4" w:rsidRPr="00270FB2" w:rsidRDefault="00B934F4">
      <w:pPr>
        <w:ind w:left="227"/>
      </w:pPr>
      <w:proofErr w:type="spellStart"/>
      <w:proofErr w:type="gramStart"/>
      <w:r w:rsidRPr="00270FB2">
        <w:rPr>
          <w:b/>
        </w:rPr>
        <w:lastRenderedPageBreak/>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Cet indice doit être confirmé sans précipiter la conclusion : collecter historiquement 20 unités de bois.</w:t>
      </w:r>
    </w:p>
    <w:p w14:paraId="332BC591"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Nouvel élément confirmé : Collecter historiquement 20 unités de bois.</w:t>
      </w:r>
    </w:p>
    <w:p w14:paraId="31472D9C"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Cet indice doit être confirmé sans précipiter la conclusion : conserver au moins une unité disponible pour analyse.</w:t>
      </w:r>
    </w:p>
    <w:p w14:paraId="12AD7CA9"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Nouvel élément confirmé : Conserver au moins une unité disponible pour analyse.</w:t>
      </w:r>
    </w:p>
    <w:p w14:paraId="249421B5"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Je progresse. Chaque indice affine ma compréhension.</w:t>
      </w:r>
    </w:p>
    <w:p w14:paraId="61DDED13"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hesitation</w:t>
      </w:r>
      <w:proofErr w:type="spellEnd"/>
      <w:r w:rsidRPr="00270FB2">
        <w:rPr>
          <w:b/>
        </w:rPr>
        <w:t>:</w:t>
      </w:r>
      <w:proofErr w:type="gramEnd"/>
      <w:r w:rsidRPr="00270FB2">
        <w:rPr>
          <w:b/>
        </w:rPr>
        <w:t xml:space="preserve"> </w:t>
      </w:r>
      <w:r w:rsidRPr="00270FB2">
        <w:t>Quelque chose ne correspond pas. Je devrais peut-être revoir mon approche.</w:t>
      </w:r>
    </w:p>
    <w:p w14:paraId="19DCE751"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abandoned</w:t>
      </w:r>
      <w:proofErr w:type="spellEnd"/>
      <w:r w:rsidRPr="00270FB2">
        <w:rPr>
          <w:b/>
        </w:rPr>
        <w:t>:</w:t>
      </w:r>
      <w:proofErr w:type="gramEnd"/>
      <w:r w:rsidRPr="00270FB2">
        <w:rPr>
          <w:b/>
        </w:rPr>
        <w:t xml:space="preserve"> </w:t>
      </w:r>
      <w:r w:rsidRPr="00270FB2">
        <w:t>Je laisse cette piste de côté pour le moment, mais elle reste en mémoire.</w:t>
      </w:r>
    </w:p>
    <w:p w14:paraId="4AA2DA1A"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Je progresse. Chaque indice affine ma compréhension.</w:t>
      </w:r>
    </w:p>
    <w:p w14:paraId="649602D1"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hesitation</w:t>
      </w:r>
      <w:proofErr w:type="spellEnd"/>
      <w:r w:rsidRPr="00270FB2">
        <w:rPr>
          <w:b/>
        </w:rPr>
        <w:t>:</w:t>
      </w:r>
      <w:proofErr w:type="gramEnd"/>
      <w:r w:rsidRPr="00270FB2">
        <w:rPr>
          <w:b/>
        </w:rPr>
        <w:t xml:space="preserve"> </w:t>
      </w:r>
      <w:r w:rsidRPr="00270FB2">
        <w:t>Quelque chose ne correspond pas. Je devrais peut-être revoir mon approche.</w:t>
      </w:r>
    </w:p>
    <w:p w14:paraId="69F6F0ED"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abandoned</w:t>
      </w:r>
      <w:proofErr w:type="spellEnd"/>
      <w:r w:rsidRPr="00270FB2">
        <w:rPr>
          <w:b/>
        </w:rPr>
        <w:t>:</w:t>
      </w:r>
      <w:proofErr w:type="gramEnd"/>
      <w:r w:rsidRPr="00270FB2">
        <w:rPr>
          <w:b/>
        </w:rPr>
        <w:t xml:space="preserve"> </w:t>
      </w:r>
      <w:r w:rsidRPr="00270FB2">
        <w:t>Je laisse cette piste de côté pour le moment, mais elle reste en mémoire.</w:t>
      </w:r>
    </w:p>
    <w:p w14:paraId="4185AE9B"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Je progresse. Chaque indice affine ma compréhension.</w:t>
      </w:r>
    </w:p>
    <w:p w14:paraId="40884979"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hesitation</w:t>
      </w:r>
      <w:proofErr w:type="spellEnd"/>
      <w:r w:rsidRPr="00270FB2">
        <w:rPr>
          <w:b/>
        </w:rPr>
        <w:t>:</w:t>
      </w:r>
      <w:proofErr w:type="gramEnd"/>
      <w:r w:rsidRPr="00270FB2">
        <w:rPr>
          <w:b/>
        </w:rPr>
        <w:t xml:space="preserve"> </w:t>
      </w:r>
      <w:r w:rsidRPr="00270FB2">
        <w:t>Quelque chose ne correspond pas. Je devrais peut-être revoir mon approche.</w:t>
      </w:r>
    </w:p>
    <w:p w14:paraId="477786A4"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abandoned</w:t>
      </w:r>
      <w:proofErr w:type="spellEnd"/>
      <w:r w:rsidRPr="00270FB2">
        <w:rPr>
          <w:b/>
        </w:rPr>
        <w:t>:</w:t>
      </w:r>
      <w:proofErr w:type="gramEnd"/>
      <w:r w:rsidRPr="00270FB2">
        <w:rPr>
          <w:b/>
        </w:rPr>
        <w:t xml:space="preserve"> </w:t>
      </w:r>
      <w:r w:rsidRPr="00270FB2">
        <w:t>Je laisse cette piste de côté pour le moment, mais elle reste en mémoire.</w:t>
      </w:r>
    </w:p>
    <w:p w14:paraId="4F7519B1" w14:textId="77777777" w:rsidR="00504DE4" w:rsidRPr="00270FB2" w:rsidRDefault="00B934F4">
      <w:pPr>
        <w:pStyle w:val="Titre3"/>
      </w:pPr>
      <w:r w:rsidRPr="00270FB2">
        <w:t>Application BAC / mémoire</w:t>
      </w:r>
    </w:p>
    <w:p w14:paraId="5A678C84" w14:textId="77777777" w:rsidR="00504DE4" w:rsidRPr="00270FB2" w:rsidRDefault="00B934F4">
      <w:pPr>
        <w:pStyle w:val="Listepuces"/>
      </w:pPr>
      <w:proofErr w:type="gramStart"/>
      <w:r w:rsidRPr="00270FB2">
        <w:t>collection:</w:t>
      </w:r>
      <w:proofErr w:type="gramEnd"/>
      <w:r w:rsidRPr="00270FB2">
        <w:t xml:space="preserve"> poids 1</w:t>
      </w:r>
    </w:p>
    <w:p w14:paraId="51868F66" w14:textId="77777777" w:rsidR="00504DE4" w:rsidRPr="00270FB2" w:rsidRDefault="00B934F4">
      <w:pPr>
        <w:pStyle w:val="Listepuces"/>
      </w:pPr>
      <w:proofErr w:type="gramStart"/>
      <w:r w:rsidRPr="00270FB2">
        <w:t>collection:</w:t>
      </w:r>
      <w:proofErr w:type="gramEnd"/>
      <w:r w:rsidRPr="00270FB2">
        <w:t xml:space="preserve"> poids 1</w:t>
      </w:r>
    </w:p>
    <w:p w14:paraId="32382807" w14:textId="77777777" w:rsidR="00504DE4" w:rsidRPr="00270FB2" w:rsidRDefault="00B934F4">
      <w:pPr>
        <w:pStyle w:val="Listepuces"/>
      </w:pPr>
      <w:proofErr w:type="gramStart"/>
      <w:r w:rsidRPr="00270FB2">
        <w:t>collection:</w:t>
      </w:r>
      <w:proofErr w:type="gramEnd"/>
      <w:r w:rsidRPr="00270FB2">
        <w:t xml:space="preserve"> poids 1</w:t>
      </w:r>
    </w:p>
    <w:p w14:paraId="2F646491" w14:textId="77777777" w:rsidR="00504DE4" w:rsidRPr="00270FB2" w:rsidRDefault="00B934F4">
      <w:pPr>
        <w:pStyle w:val="Titre2"/>
      </w:pPr>
      <w:bookmarkStart w:id="34" w:name="_Toc237702375"/>
      <w:r w:rsidRPr="00270FB2">
        <w:t>COL-WOOD-50 — Réserve fiable — Bois 50</w:t>
      </w:r>
      <w:bookmarkEnd w:id="34"/>
    </w:p>
    <w:p w14:paraId="3972E837" w14:textId="77777777" w:rsidR="00504DE4" w:rsidRPr="00270FB2" w:rsidRDefault="00B934F4">
      <w:pPr>
        <w:spacing w:after="40"/>
      </w:pPr>
      <w:proofErr w:type="gramStart"/>
      <w:r w:rsidRPr="00270FB2">
        <w:rPr>
          <w:b/>
        </w:rPr>
        <w:t>Catégorie:</w:t>
      </w:r>
      <w:proofErr w:type="gramEnd"/>
      <w:r w:rsidRPr="00270FB2">
        <w:rPr>
          <w:b/>
        </w:rPr>
        <w:t xml:space="preserve"> </w:t>
      </w:r>
      <w:r w:rsidRPr="00270FB2">
        <w:t>COLLECTE</w:t>
      </w:r>
    </w:p>
    <w:p w14:paraId="08436225" w14:textId="77777777" w:rsidR="00504DE4" w:rsidRPr="00270FB2" w:rsidRDefault="00B934F4">
      <w:pPr>
        <w:spacing w:after="40"/>
      </w:pPr>
      <w:proofErr w:type="gramStart"/>
      <w:r w:rsidRPr="00270FB2">
        <w:rPr>
          <w:b/>
        </w:rPr>
        <w:t>Portée:</w:t>
      </w:r>
      <w:proofErr w:type="gramEnd"/>
      <w:r w:rsidRPr="00270FB2">
        <w:rPr>
          <w:b/>
        </w:rPr>
        <w:t xml:space="preserve"> </w:t>
      </w:r>
      <w:r w:rsidRPr="00270FB2">
        <w:t>P0_MONDE</w:t>
      </w:r>
    </w:p>
    <w:p w14:paraId="1C18E8F4" w14:textId="77777777" w:rsidR="00504DE4" w:rsidRPr="00270FB2" w:rsidRDefault="00B934F4">
      <w:pPr>
        <w:spacing w:after="40"/>
      </w:pPr>
      <w:r w:rsidRPr="00270FB2">
        <w:rPr>
          <w:b/>
        </w:rPr>
        <w:t xml:space="preserve">État </w:t>
      </w:r>
      <w:proofErr w:type="gramStart"/>
      <w:r w:rsidRPr="00270FB2">
        <w:rPr>
          <w:b/>
        </w:rPr>
        <w:t>initial:</w:t>
      </w:r>
      <w:proofErr w:type="gramEnd"/>
      <w:r w:rsidRPr="00270FB2">
        <w:rPr>
          <w:b/>
        </w:rPr>
        <w:t xml:space="preserve"> </w:t>
      </w:r>
      <w:r w:rsidRPr="00270FB2">
        <w:t>DORMANT</w:t>
      </w:r>
    </w:p>
    <w:p w14:paraId="02ADA55F" w14:textId="77777777" w:rsidR="00504DE4" w:rsidRPr="00270FB2" w:rsidRDefault="00B934F4">
      <w:pPr>
        <w:spacing w:after="40"/>
      </w:pPr>
      <w:r w:rsidRPr="00270FB2">
        <w:rPr>
          <w:b/>
        </w:rPr>
        <w:t xml:space="preserve">Axe BAC </w:t>
      </w:r>
      <w:proofErr w:type="gramStart"/>
      <w:r w:rsidRPr="00270FB2">
        <w:rPr>
          <w:b/>
        </w:rPr>
        <w:t>principal:</w:t>
      </w:r>
      <w:proofErr w:type="gramEnd"/>
      <w:r w:rsidRPr="00270FB2">
        <w:rPr>
          <w:b/>
        </w:rPr>
        <w:t xml:space="preserve"> </w:t>
      </w:r>
      <w:r w:rsidRPr="00270FB2">
        <w:t>collection</w:t>
      </w:r>
    </w:p>
    <w:p w14:paraId="5AADE0FC" w14:textId="77777777" w:rsidR="004671DB" w:rsidRPr="00270FB2" w:rsidRDefault="00000000">
      <w:pPr>
        <w:pStyle w:val="Titre3"/>
      </w:pPr>
      <w:r w:rsidRPr="00270FB2">
        <w:t>Activation normalisée</w:t>
      </w:r>
    </w:p>
    <w:p w14:paraId="5B9D1B95" w14:textId="77777777" w:rsidR="004671DB" w:rsidRPr="00270FB2" w:rsidRDefault="00000000">
      <w:pPr>
        <w:pStyle w:val="Listepuces"/>
      </w:pPr>
      <w:r w:rsidRPr="00270FB2">
        <w:rPr>
          <w:b/>
        </w:rPr>
        <w:t xml:space="preserve">Mode d’apparition : </w:t>
      </w:r>
      <w:r w:rsidRPr="00270FB2">
        <w:t>suite progressive</w:t>
      </w:r>
    </w:p>
    <w:p w14:paraId="35381386" w14:textId="77777777" w:rsidR="004671DB" w:rsidRPr="00270FB2" w:rsidRDefault="00000000">
      <w:pPr>
        <w:pStyle w:val="Listepuces"/>
      </w:pPr>
      <w:r w:rsidRPr="00270FB2">
        <w:rPr>
          <w:b/>
        </w:rPr>
        <w:t xml:space="preserve">Prérequis : </w:t>
      </w:r>
      <w:r w:rsidRPr="00270FB2">
        <w:t>COL-WOOD-20-OBJ-01</w:t>
      </w:r>
    </w:p>
    <w:p w14:paraId="4351C0D7" w14:textId="77777777" w:rsidR="004671DB" w:rsidRPr="00270FB2" w:rsidRDefault="00000000">
      <w:pPr>
        <w:pStyle w:val="Listepuces"/>
      </w:pPr>
      <w:r w:rsidRPr="00270FB2">
        <w:rPr>
          <w:b/>
        </w:rPr>
        <w:t xml:space="preserve">Déclencheur principal : </w:t>
      </w:r>
      <w:proofErr w:type="spellStart"/>
      <w:proofErr w:type="gramStart"/>
      <w:r w:rsidRPr="00270FB2">
        <w:t>progression.mission</w:t>
      </w:r>
      <w:proofErr w:type="gramEnd"/>
      <w:r w:rsidRPr="00270FB2">
        <w:t>_completed</w:t>
      </w:r>
      <w:proofErr w:type="spellEnd"/>
    </w:p>
    <w:p w14:paraId="325FC4AF" w14:textId="77777777" w:rsidR="004671DB" w:rsidRPr="00270FB2" w:rsidRDefault="00000000">
      <w:pPr>
        <w:pStyle w:val="Listepuces"/>
      </w:pPr>
      <w:r w:rsidRPr="00270FB2">
        <w:rPr>
          <w:b/>
        </w:rPr>
        <w:t xml:space="preserve">Filtres : </w:t>
      </w:r>
      <w:proofErr w:type="spellStart"/>
      <w:r w:rsidRPr="00270FB2">
        <w:t>kind</w:t>
      </w:r>
      <w:proofErr w:type="spellEnd"/>
      <w:r w:rsidRPr="00270FB2">
        <w:t xml:space="preserve"> = </w:t>
      </w:r>
      <w:proofErr w:type="spellStart"/>
      <w:r w:rsidRPr="00270FB2">
        <w:t>wood</w:t>
      </w:r>
      <w:proofErr w:type="spellEnd"/>
    </w:p>
    <w:p w14:paraId="1F09397B" w14:textId="77777777" w:rsidR="004671DB" w:rsidRPr="00270FB2" w:rsidRDefault="00000000">
      <w:pPr>
        <w:pStyle w:val="Listepuces"/>
      </w:pPr>
      <w:r w:rsidRPr="00270FB2">
        <w:rPr>
          <w:b/>
        </w:rPr>
        <w:t xml:space="preserve">Nombre requis : </w:t>
      </w:r>
      <w:r w:rsidRPr="00270FB2">
        <w:t>1</w:t>
      </w:r>
    </w:p>
    <w:p w14:paraId="3FEED73C" w14:textId="77777777" w:rsidR="004671DB" w:rsidRPr="00270FB2" w:rsidRDefault="00000000">
      <w:pPr>
        <w:pStyle w:val="Listepuces"/>
      </w:pPr>
      <w:r w:rsidRPr="00270FB2">
        <w:rPr>
          <w:b/>
        </w:rPr>
        <w:t xml:space="preserve">Unicité : </w:t>
      </w:r>
      <w:r w:rsidRPr="00270FB2">
        <w:t>non requise</w:t>
      </w:r>
    </w:p>
    <w:p w14:paraId="48C3F170" w14:textId="77777777" w:rsidR="004671DB" w:rsidRPr="00270FB2" w:rsidRDefault="00000000">
      <w:pPr>
        <w:pStyle w:val="Listepuces"/>
      </w:pPr>
      <w:r w:rsidRPr="00270FB2">
        <w:rPr>
          <w:b/>
        </w:rPr>
        <w:t xml:space="preserve">Micro-scènes associées : </w:t>
      </w:r>
      <w:r w:rsidRPr="00270FB2">
        <w:t>Aucune micro-scène imposée</w:t>
      </w:r>
    </w:p>
    <w:p w14:paraId="20122AF5" w14:textId="77777777" w:rsidR="00504DE4" w:rsidRPr="00270FB2" w:rsidRDefault="00B934F4">
      <w:pPr>
        <w:pStyle w:val="Titre3"/>
      </w:pPr>
      <w:r w:rsidRPr="00270FB2">
        <w:t>Bloc principal / intention</w:t>
      </w:r>
    </w:p>
    <w:p w14:paraId="7406C79A" w14:textId="77777777" w:rsidR="00504DE4" w:rsidRPr="00270FB2" w:rsidRDefault="00B934F4">
      <w:r w:rsidRPr="00270FB2">
        <w:t>« À ce volume, je ne collecte plus au hasard : je commence à comprendre la place de cette ressource dans mon organisation. »</w:t>
      </w:r>
      <w:r w:rsidRPr="00270FB2">
        <w:br/>
        <w:t>Type : Collecte / Palier cumulatif</w:t>
      </w:r>
      <w:r w:rsidRPr="00270FB2">
        <w:br/>
        <w:t xml:space="preserve">Description : Collecter historiquement 50 unités de bois afin d’ouvrir les connaissances avancées liées à menuiserie et </w:t>
      </w:r>
      <w:r w:rsidRPr="00270FB2">
        <w:lastRenderedPageBreak/>
        <w:t>construction.</w:t>
      </w:r>
      <w:r w:rsidRPr="00270FB2">
        <w:br/>
        <w:t>Sous-missions &amp; Sous-objectifs :</w:t>
      </w:r>
    </w:p>
    <w:p w14:paraId="43244D8A" w14:textId="77777777" w:rsidR="00504DE4" w:rsidRPr="00270FB2" w:rsidRDefault="00B934F4">
      <w:pPr>
        <w:pStyle w:val="Titre3"/>
      </w:pPr>
      <w:r w:rsidRPr="00270FB2">
        <w:t>Missions / progression</w:t>
      </w:r>
    </w:p>
    <w:p w14:paraId="62BF84DE" w14:textId="77777777" w:rsidR="00504DE4" w:rsidRPr="00270FB2" w:rsidRDefault="00B934F4">
      <w:pPr>
        <w:pStyle w:val="Listepuces"/>
      </w:pPr>
      <w:r w:rsidRPr="00270FB2">
        <w:t>Réserve fiable — Bois 50 [</w:t>
      </w:r>
      <w:proofErr w:type="spellStart"/>
      <w:r w:rsidRPr="00270FB2">
        <w:t>collect</w:t>
      </w:r>
      <w:proofErr w:type="spellEnd"/>
      <w:r w:rsidRPr="00270FB2">
        <w:t xml:space="preserve"> — </w:t>
      </w:r>
      <w:proofErr w:type="spellStart"/>
      <w:r w:rsidRPr="00270FB2">
        <w:t>wood</w:t>
      </w:r>
      <w:proofErr w:type="spellEnd"/>
      <w:r w:rsidRPr="00270FB2">
        <w:t xml:space="preserve"> — cible 50] | dépend de COL-WOOD-20-OBJ-01</w:t>
      </w:r>
    </w:p>
    <w:p w14:paraId="68591B67" w14:textId="77777777" w:rsidR="00504DE4" w:rsidRPr="00270FB2" w:rsidRDefault="00B934F4">
      <w:pPr>
        <w:pStyle w:val="Listepuces"/>
      </w:pPr>
      <w:r w:rsidRPr="00270FB2">
        <w:t>Collecter historiquement 50 unités de bois [</w:t>
      </w:r>
      <w:proofErr w:type="spellStart"/>
      <w:r w:rsidRPr="00270FB2">
        <w:t>collect</w:t>
      </w:r>
      <w:proofErr w:type="spellEnd"/>
      <w:r w:rsidRPr="00270FB2">
        <w:t xml:space="preserve"> — </w:t>
      </w:r>
      <w:proofErr w:type="spellStart"/>
      <w:r w:rsidRPr="00270FB2">
        <w:t>wood</w:t>
      </w:r>
      <w:proofErr w:type="spellEnd"/>
      <w:r w:rsidRPr="00270FB2">
        <w:t xml:space="preserve"> — cible 50] | dépend de COL-WOOD-50</w:t>
      </w:r>
    </w:p>
    <w:p w14:paraId="3D7D27B1" w14:textId="77777777" w:rsidR="00504DE4" w:rsidRPr="00270FB2" w:rsidRDefault="00B934F4">
      <w:pPr>
        <w:pStyle w:val="Listepuces"/>
      </w:pPr>
      <w:r w:rsidRPr="00270FB2">
        <w:t>Conserver au moins une unité disponible pour analyse [</w:t>
      </w:r>
      <w:proofErr w:type="spellStart"/>
      <w:r w:rsidRPr="00270FB2">
        <w:t>analyze</w:t>
      </w:r>
      <w:proofErr w:type="spellEnd"/>
      <w:r w:rsidRPr="00270FB2">
        <w:t xml:space="preserve"> — </w:t>
      </w:r>
      <w:proofErr w:type="spellStart"/>
      <w:r w:rsidRPr="00270FB2">
        <w:t>wood</w:t>
      </w:r>
      <w:proofErr w:type="spellEnd"/>
      <w:r w:rsidRPr="00270FB2">
        <w:t xml:space="preserve"> — cible 1] | dépend de COL-WOOD-50</w:t>
      </w:r>
    </w:p>
    <w:p w14:paraId="05689303" w14:textId="77777777" w:rsidR="00504DE4" w:rsidRPr="00270FB2" w:rsidRDefault="00B934F4">
      <w:pPr>
        <w:pStyle w:val="Titre3"/>
      </w:pPr>
      <w:r w:rsidRPr="00270FB2">
        <w:t>Narration / pensées / journal</w:t>
      </w:r>
    </w:p>
    <w:p w14:paraId="17DC882C"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À ce volume, je ne collecte plus au hasard : je commence à comprendre la place de cette ressource dans mon organisation.</w:t>
      </w:r>
    </w:p>
    <w:p w14:paraId="0260CEAA"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Palier de collecte atteint : 50 unités de bois.</w:t>
      </w:r>
    </w:p>
    <w:p w14:paraId="56E4F898"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Cet indice doit être confirmé sans précipiter la conclusion : collecter historiquement 50 unités de bois.</w:t>
      </w:r>
    </w:p>
    <w:p w14:paraId="2921B8D6"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Nouvel élément confirmé : Collecter historiquement 50 unités de bois.</w:t>
      </w:r>
    </w:p>
    <w:p w14:paraId="0DBCBD84"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Cet indice doit être confirmé sans précipiter la conclusion : conserver au moins une unité disponible pour analyse.</w:t>
      </w:r>
    </w:p>
    <w:p w14:paraId="1CBF2747"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Nouvel élément confirmé : Conserver au moins une unité disponible pour analyse.</w:t>
      </w:r>
    </w:p>
    <w:p w14:paraId="6C529CB7"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Je progresse. Chaque indice affine ma compréhension.</w:t>
      </w:r>
    </w:p>
    <w:p w14:paraId="38531516"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hesitation</w:t>
      </w:r>
      <w:proofErr w:type="spellEnd"/>
      <w:r w:rsidRPr="00270FB2">
        <w:rPr>
          <w:b/>
        </w:rPr>
        <w:t>:</w:t>
      </w:r>
      <w:proofErr w:type="gramEnd"/>
      <w:r w:rsidRPr="00270FB2">
        <w:rPr>
          <w:b/>
        </w:rPr>
        <w:t xml:space="preserve"> </w:t>
      </w:r>
      <w:r w:rsidRPr="00270FB2">
        <w:t>Quelque chose ne correspond pas. Je devrais peut-être revoir mon approche.</w:t>
      </w:r>
    </w:p>
    <w:p w14:paraId="665CC987"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abandoned</w:t>
      </w:r>
      <w:proofErr w:type="spellEnd"/>
      <w:r w:rsidRPr="00270FB2">
        <w:rPr>
          <w:b/>
        </w:rPr>
        <w:t>:</w:t>
      </w:r>
      <w:proofErr w:type="gramEnd"/>
      <w:r w:rsidRPr="00270FB2">
        <w:rPr>
          <w:b/>
        </w:rPr>
        <w:t xml:space="preserve"> </w:t>
      </w:r>
      <w:r w:rsidRPr="00270FB2">
        <w:t>Je laisse cette piste de côté pour le moment, mais elle reste en mémoire.</w:t>
      </w:r>
    </w:p>
    <w:p w14:paraId="10AC2666"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Je progresse. Chaque indice affine ma compréhension.</w:t>
      </w:r>
    </w:p>
    <w:p w14:paraId="3749CF2D"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hesitation</w:t>
      </w:r>
      <w:proofErr w:type="spellEnd"/>
      <w:r w:rsidRPr="00270FB2">
        <w:rPr>
          <w:b/>
        </w:rPr>
        <w:t>:</w:t>
      </w:r>
      <w:proofErr w:type="gramEnd"/>
      <w:r w:rsidRPr="00270FB2">
        <w:rPr>
          <w:b/>
        </w:rPr>
        <w:t xml:space="preserve"> </w:t>
      </w:r>
      <w:r w:rsidRPr="00270FB2">
        <w:t>Quelque chose ne correspond pas. Je devrais peut-être revoir mon approche.</w:t>
      </w:r>
    </w:p>
    <w:p w14:paraId="259DCD10"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abandoned</w:t>
      </w:r>
      <w:proofErr w:type="spellEnd"/>
      <w:r w:rsidRPr="00270FB2">
        <w:rPr>
          <w:b/>
        </w:rPr>
        <w:t>:</w:t>
      </w:r>
      <w:proofErr w:type="gramEnd"/>
      <w:r w:rsidRPr="00270FB2">
        <w:rPr>
          <w:b/>
        </w:rPr>
        <w:t xml:space="preserve"> </w:t>
      </w:r>
      <w:r w:rsidRPr="00270FB2">
        <w:t>Je laisse cette piste de côté pour le moment, mais elle reste en mémoire.</w:t>
      </w:r>
    </w:p>
    <w:p w14:paraId="31D09EE1"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Je progresse. Chaque indice affine ma compréhension.</w:t>
      </w:r>
    </w:p>
    <w:p w14:paraId="2B6BDCD4"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hesitation</w:t>
      </w:r>
      <w:proofErr w:type="spellEnd"/>
      <w:r w:rsidRPr="00270FB2">
        <w:rPr>
          <w:b/>
        </w:rPr>
        <w:t>:</w:t>
      </w:r>
      <w:proofErr w:type="gramEnd"/>
      <w:r w:rsidRPr="00270FB2">
        <w:rPr>
          <w:b/>
        </w:rPr>
        <w:t xml:space="preserve"> </w:t>
      </w:r>
      <w:r w:rsidRPr="00270FB2">
        <w:t>Quelque chose ne correspond pas. Je devrais peut-être revoir mon approche.</w:t>
      </w:r>
    </w:p>
    <w:p w14:paraId="6403889B"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abandoned</w:t>
      </w:r>
      <w:proofErr w:type="spellEnd"/>
      <w:r w:rsidRPr="00270FB2">
        <w:rPr>
          <w:b/>
        </w:rPr>
        <w:t>:</w:t>
      </w:r>
      <w:proofErr w:type="gramEnd"/>
      <w:r w:rsidRPr="00270FB2">
        <w:rPr>
          <w:b/>
        </w:rPr>
        <w:t xml:space="preserve"> </w:t>
      </w:r>
      <w:r w:rsidRPr="00270FB2">
        <w:t>Je laisse cette piste de côté pour le moment, mais elle reste en mémoire.</w:t>
      </w:r>
    </w:p>
    <w:p w14:paraId="769C891B" w14:textId="77777777" w:rsidR="00504DE4" w:rsidRPr="00270FB2" w:rsidRDefault="00B934F4">
      <w:pPr>
        <w:pStyle w:val="Titre3"/>
      </w:pPr>
      <w:r w:rsidRPr="00270FB2">
        <w:t>Application BAC / mémoire</w:t>
      </w:r>
    </w:p>
    <w:p w14:paraId="6E44D91A" w14:textId="77777777" w:rsidR="00504DE4" w:rsidRPr="00270FB2" w:rsidRDefault="00B934F4">
      <w:pPr>
        <w:pStyle w:val="Listepuces"/>
      </w:pPr>
      <w:proofErr w:type="gramStart"/>
      <w:r w:rsidRPr="00270FB2">
        <w:t>collection:</w:t>
      </w:r>
      <w:proofErr w:type="gramEnd"/>
      <w:r w:rsidRPr="00270FB2">
        <w:t xml:space="preserve"> poids 1</w:t>
      </w:r>
    </w:p>
    <w:p w14:paraId="6249A3DE" w14:textId="77777777" w:rsidR="00504DE4" w:rsidRPr="00270FB2" w:rsidRDefault="00B934F4">
      <w:pPr>
        <w:pStyle w:val="Listepuces"/>
      </w:pPr>
      <w:proofErr w:type="gramStart"/>
      <w:r w:rsidRPr="00270FB2">
        <w:t>collection:</w:t>
      </w:r>
      <w:proofErr w:type="gramEnd"/>
      <w:r w:rsidRPr="00270FB2">
        <w:t xml:space="preserve"> poids 1</w:t>
      </w:r>
    </w:p>
    <w:p w14:paraId="3E206B5E" w14:textId="77777777" w:rsidR="00504DE4" w:rsidRPr="00270FB2" w:rsidRDefault="00B934F4">
      <w:pPr>
        <w:pStyle w:val="Listepuces"/>
      </w:pPr>
      <w:proofErr w:type="gramStart"/>
      <w:r w:rsidRPr="00270FB2">
        <w:t>collection:</w:t>
      </w:r>
      <w:proofErr w:type="gramEnd"/>
      <w:r w:rsidRPr="00270FB2">
        <w:t xml:space="preserve"> poids 1</w:t>
      </w:r>
    </w:p>
    <w:p w14:paraId="7CC3C851" w14:textId="77777777" w:rsidR="00504DE4" w:rsidRPr="00270FB2" w:rsidRDefault="00B934F4">
      <w:pPr>
        <w:pStyle w:val="Titre2"/>
      </w:pPr>
      <w:bookmarkStart w:id="35" w:name="_Toc237702376"/>
      <w:r w:rsidRPr="00270FB2">
        <w:t>COL-WOOD-100 — Maîtrise de collecte — Bois 100</w:t>
      </w:r>
      <w:bookmarkEnd w:id="35"/>
    </w:p>
    <w:p w14:paraId="7DE8BD17" w14:textId="77777777" w:rsidR="00504DE4" w:rsidRPr="00270FB2" w:rsidRDefault="00B934F4">
      <w:pPr>
        <w:spacing w:after="40"/>
      </w:pPr>
      <w:proofErr w:type="gramStart"/>
      <w:r w:rsidRPr="00270FB2">
        <w:rPr>
          <w:b/>
        </w:rPr>
        <w:t>Catégorie:</w:t>
      </w:r>
      <w:proofErr w:type="gramEnd"/>
      <w:r w:rsidRPr="00270FB2">
        <w:rPr>
          <w:b/>
        </w:rPr>
        <w:t xml:space="preserve"> </w:t>
      </w:r>
      <w:r w:rsidRPr="00270FB2">
        <w:t>COLLECTE</w:t>
      </w:r>
    </w:p>
    <w:p w14:paraId="64AB0A53" w14:textId="77777777" w:rsidR="00504DE4" w:rsidRPr="00270FB2" w:rsidRDefault="00B934F4">
      <w:pPr>
        <w:spacing w:after="40"/>
      </w:pPr>
      <w:proofErr w:type="gramStart"/>
      <w:r w:rsidRPr="00270FB2">
        <w:rPr>
          <w:b/>
        </w:rPr>
        <w:t>Portée:</w:t>
      </w:r>
      <w:proofErr w:type="gramEnd"/>
      <w:r w:rsidRPr="00270FB2">
        <w:rPr>
          <w:b/>
        </w:rPr>
        <w:t xml:space="preserve"> </w:t>
      </w:r>
      <w:r w:rsidRPr="00270FB2">
        <w:t>P0_MONDE</w:t>
      </w:r>
    </w:p>
    <w:p w14:paraId="10B7EC72" w14:textId="77777777" w:rsidR="00504DE4" w:rsidRPr="00270FB2" w:rsidRDefault="00B934F4">
      <w:pPr>
        <w:spacing w:after="40"/>
      </w:pPr>
      <w:r w:rsidRPr="00270FB2">
        <w:rPr>
          <w:b/>
        </w:rPr>
        <w:t xml:space="preserve">État </w:t>
      </w:r>
      <w:proofErr w:type="gramStart"/>
      <w:r w:rsidRPr="00270FB2">
        <w:rPr>
          <w:b/>
        </w:rPr>
        <w:t>initial:</w:t>
      </w:r>
      <w:proofErr w:type="gramEnd"/>
      <w:r w:rsidRPr="00270FB2">
        <w:rPr>
          <w:b/>
        </w:rPr>
        <w:t xml:space="preserve"> </w:t>
      </w:r>
      <w:r w:rsidRPr="00270FB2">
        <w:t>DORMANT</w:t>
      </w:r>
    </w:p>
    <w:p w14:paraId="7AF6802B" w14:textId="77777777" w:rsidR="00504DE4" w:rsidRPr="00270FB2" w:rsidRDefault="00B934F4">
      <w:pPr>
        <w:spacing w:after="40"/>
      </w:pPr>
      <w:r w:rsidRPr="00270FB2">
        <w:rPr>
          <w:b/>
        </w:rPr>
        <w:t xml:space="preserve">Axe BAC </w:t>
      </w:r>
      <w:proofErr w:type="gramStart"/>
      <w:r w:rsidRPr="00270FB2">
        <w:rPr>
          <w:b/>
        </w:rPr>
        <w:t>principal:</w:t>
      </w:r>
      <w:proofErr w:type="gramEnd"/>
      <w:r w:rsidRPr="00270FB2">
        <w:rPr>
          <w:b/>
        </w:rPr>
        <w:t xml:space="preserve"> </w:t>
      </w:r>
      <w:r w:rsidRPr="00270FB2">
        <w:t>collection</w:t>
      </w:r>
    </w:p>
    <w:p w14:paraId="5D9FD8A5" w14:textId="77777777" w:rsidR="004671DB" w:rsidRPr="00270FB2" w:rsidRDefault="00000000">
      <w:pPr>
        <w:pStyle w:val="Titre3"/>
      </w:pPr>
      <w:r w:rsidRPr="00270FB2">
        <w:t>Activation normalisée</w:t>
      </w:r>
    </w:p>
    <w:p w14:paraId="584728DA" w14:textId="77777777" w:rsidR="004671DB" w:rsidRPr="00270FB2" w:rsidRDefault="00000000">
      <w:pPr>
        <w:pStyle w:val="Listepuces"/>
      </w:pPr>
      <w:r w:rsidRPr="00270FB2">
        <w:rPr>
          <w:b/>
        </w:rPr>
        <w:t xml:space="preserve">Mode d’apparition : </w:t>
      </w:r>
      <w:r w:rsidRPr="00270FB2">
        <w:t>suite progressive</w:t>
      </w:r>
    </w:p>
    <w:p w14:paraId="3CF71726" w14:textId="77777777" w:rsidR="004671DB" w:rsidRPr="00270FB2" w:rsidRDefault="00000000">
      <w:pPr>
        <w:pStyle w:val="Listepuces"/>
      </w:pPr>
      <w:r w:rsidRPr="00270FB2">
        <w:rPr>
          <w:b/>
        </w:rPr>
        <w:lastRenderedPageBreak/>
        <w:t xml:space="preserve">Prérequis : </w:t>
      </w:r>
      <w:r w:rsidRPr="00270FB2">
        <w:t>COL-WOOD-50-OBJ-01</w:t>
      </w:r>
    </w:p>
    <w:p w14:paraId="6E3FF27B" w14:textId="77777777" w:rsidR="004671DB" w:rsidRPr="00270FB2" w:rsidRDefault="00000000">
      <w:pPr>
        <w:pStyle w:val="Listepuces"/>
      </w:pPr>
      <w:r w:rsidRPr="00270FB2">
        <w:rPr>
          <w:b/>
        </w:rPr>
        <w:t xml:space="preserve">Déclencheur principal : </w:t>
      </w:r>
      <w:proofErr w:type="spellStart"/>
      <w:proofErr w:type="gramStart"/>
      <w:r w:rsidRPr="00270FB2">
        <w:t>progression.mission</w:t>
      </w:r>
      <w:proofErr w:type="gramEnd"/>
      <w:r w:rsidRPr="00270FB2">
        <w:t>_completed</w:t>
      </w:r>
      <w:proofErr w:type="spellEnd"/>
    </w:p>
    <w:p w14:paraId="2646452F" w14:textId="77777777" w:rsidR="004671DB" w:rsidRPr="00270FB2" w:rsidRDefault="00000000">
      <w:pPr>
        <w:pStyle w:val="Listepuces"/>
      </w:pPr>
      <w:r w:rsidRPr="00270FB2">
        <w:rPr>
          <w:b/>
        </w:rPr>
        <w:t xml:space="preserve">Filtres : </w:t>
      </w:r>
      <w:proofErr w:type="spellStart"/>
      <w:r w:rsidRPr="00270FB2">
        <w:t>kind</w:t>
      </w:r>
      <w:proofErr w:type="spellEnd"/>
      <w:r w:rsidRPr="00270FB2">
        <w:t xml:space="preserve"> = </w:t>
      </w:r>
      <w:proofErr w:type="spellStart"/>
      <w:r w:rsidRPr="00270FB2">
        <w:t>wood</w:t>
      </w:r>
      <w:proofErr w:type="spellEnd"/>
    </w:p>
    <w:p w14:paraId="70D8D026" w14:textId="77777777" w:rsidR="004671DB" w:rsidRPr="00270FB2" w:rsidRDefault="00000000">
      <w:pPr>
        <w:pStyle w:val="Listepuces"/>
      </w:pPr>
      <w:r w:rsidRPr="00270FB2">
        <w:rPr>
          <w:b/>
        </w:rPr>
        <w:t xml:space="preserve">Nombre requis : </w:t>
      </w:r>
      <w:r w:rsidRPr="00270FB2">
        <w:t>1</w:t>
      </w:r>
    </w:p>
    <w:p w14:paraId="48B624DC" w14:textId="77777777" w:rsidR="004671DB" w:rsidRPr="00270FB2" w:rsidRDefault="00000000">
      <w:pPr>
        <w:pStyle w:val="Listepuces"/>
      </w:pPr>
      <w:r w:rsidRPr="00270FB2">
        <w:rPr>
          <w:b/>
        </w:rPr>
        <w:t xml:space="preserve">Unicité : </w:t>
      </w:r>
      <w:r w:rsidRPr="00270FB2">
        <w:t>non requise</w:t>
      </w:r>
    </w:p>
    <w:p w14:paraId="0EB0EADC" w14:textId="77777777" w:rsidR="004671DB" w:rsidRPr="00270FB2" w:rsidRDefault="00000000">
      <w:pPr>
        <w:pStyle w:val="Listepuces"/>
      </w:pPr>
      <w:r w:rsidRPr="00270FB2">
        <w:rPr>
          <w:b/>
        </w:rPr>
        <w:t xml:space="preserve">Micro-scènes associées : </w:t>
      </w:r>
      <w:r w:rsidRPr="00270FB2">
        <w:t>Aucune micro-scène imposée</w:t>
      </w:r>
    </w:p>
    <w:p w14:paraId="342EB2B8" w14:textId="77777777" w:rsidR="00504DE4" w:rsidRPr="00270FB2" w:rsidRDefault="00B934F4">
      <w:pPr>
        <w:pStyle w:val="Titre3"/>
      </w:pPr>
      <w:r w:rsidRPr="00270FB2">
        <w:t>Bloc principal / intention</w:t>
      </w:r>
    </w:p>
    <w:p w14:paraId="7E8B0A8A" w14:textId="77777777" w:rsidR="00504DE4" w:rsidRPr="00270FB2" w:rsidRDefault="00B934F4">
      <w:r w:rsidRPr="00270FB2">
        <w:t>« À ce volume, je ne collecte plus au hasard : je commence à comprendre la place de cette ressource dans mon organisation. »</w:t>
      </w:r>
      <w:r w:rsidRPr="00270FB2">
        <w:br/>
        <w:t>Type : Collecte / Palier cumulatif</w:t>
      </w:r>
      <w:r w:rsidRPr="00270FB2">
        <w:br/>
        <w:t>Description : Collecter historiquement 100 unités de bois afin d’ouvrir les connaissances avancées liées à menuiserie et construction.</w:t>
      </w:r>
      <w:r w:rsidRPr="00270FB2">
        <w:br/>
        <w:t>Sous-missions &amp; Sous-objectifs :</w:t>
      </w:r>
    </w:p>
    <w:p w14:paraId="37205E33" w14:textId="77777777" w:rsidR="00504DE4" w:rsidRPr="00270FB2" w:rsidRDefault="00B934F4">
      <w:pPr>
        <w:pStyle w:val="Titre3"/>
      </w:pPr>
      <w:r w:rsidRPr="00270FB2">
        <w:t>Missions / progression</w:t>
      </w:r>
    </w:p>
    <w:p w14:paraId="6FCA8CFC" w14:textId="77777777" w:rsidR="00504DE4" w:rsidRPr="00270FB2" w:rsidRDefault="00B934F4">
      <w:pPr>
        <w:pStyle w:val="Listepuces"/>
      </w:pPr>
      <w:r w:rsidRPr="00270FB2">
        <w:t>Maîtrise de collecte — Bois 100 [</w:t>
      </w:r>
      <w:proofErr w:type="spellStart"/>
      <w:r w:rsidRPr="00270FB2">
        <w:t>collect</w:t>
      </w:r>
      <w:proofErr w:type="spellEnd"/>
      <w:r w:rsidRPr="00270FB2">
        <w:t xml:space="preserve"> — </w:t>
      </w:r>
      <w:proofErr w:type="spellStart"/>
      <w:r w:rsidRPr="00270FB2">
        <w:t>wood</w:t>
      </w:r>
      <w:proofErr w:type="spellEnd"/>
      <w:r w:rsidRPr="00270FB2">
        <w:t xml:space="preserve"> — cible 100] | dépend de COL-WOOD-50-OBJ-01</w:t>
      </w:r>
    </w:p>
    <w:p w14:paraId="488FA42B" w14:textId="77777777" w:rsidR="00504DE4" w:rsidRPr="00270FB2" w:rsidRDefault="00B934F4">
      <w:pPr>
        <w:pStyle w:val="Listepuces"/>
      </w:pPr>
      <w:r w:rsidRPr="00270FB2">
        <w:t>Collecter historiquement 100 unités de bois [</w:t>
      </w:r>
      <w:proofErr w:type="spellStart"/>
      <w:r w:rsidRPr="00270FB2">
        <w:t>collect</w:t>
      </w:r>
      <w:proofErr w:type="spellEnd"/>
      <w:r w:rsidRPr="00270FB2">
        <w:t xml:space="preserve"> — </w:t>
      </w:r>
      <w:proofErr w:type="spellStart"/>
      <w:r w:rsidRPr="00270FB2">
        <w:t>wood</w:t>
      </w:r>
      <w:proofErr w:type="spellEnd"/>
      <w:r w:rsidRPr="00270FB2">
        <w:t xml:space="preserve"> — cible 100] | dépend de COL-WOOD-100</w:t>
      </w:r>
    </w:p>
    <w:p w14:paraId="4999F2F1" w14:textId="77777777" w:rsidR="00504DE4" w:rsidRPr="00270FB2" w:rsidRDefault="00B934F4">
      <w:pPr>
        <w:pStyle w:val="Listepuces"/>
      </w:pPr>
      <w:r w:rsidRPr="00270FB2">
        <w:t>Conserver au moins une unité disponible pour analyse [</w:t>
      </w:r>
      <w:proofErr w:type="spellStart"/>
      <w:r w:rsidRPr="00270FB2">
        <w:t>analyze</w:t>
      </w:r>
      <w:proofErr w:type="spellEnd"/>
      <w:r w:rsidRPr="00270FB2">
        <w:t xml:space="preserve"> — </w:t>
      </w:r>
      <w:proofErr w:type="spellStart"/>
      <w:r w:rsidRPr="00270FB2">
        <w:t>wood</w:t>
      </w:r>
      <w:proofErr w:type="spellEnd"/>
      <w:r w:rsidRPr="00270FB2">
        <w:t xml:space="preserve"> — cible 1] | dépend de COL-WOOD-100</w:t>
      </w:r>
    </w:p>
    <w:p w14:paraId="3209E1EA" w14:textId="77777777" w:rsidR="00504DE4" w:rsidRPr="00270FB2" w:rsidRDefault="00B934F4">
      <w:pPr>
        <w:pStyle w:val="Titre3"/>
      </w:pPr>
      <w:r w:rsidRPr="00270FB2">
        <w:t>Narration / pensées / journal</w:t>
      </w:r>
    </w:p>
    <w:p w14:paraId="402CAA18"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À ce volume, je ne collecte plus au hasard : je commence à comprendre la place de cette ressource dans mon organisation.</w:t>
      </w:r>
    </w:p>
    <w:p w14:paraId="0C863DA1"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Palier de collecte atteint : 100 unités de bois.</w:t>
      </w:r>
    </w:p>
    <w:p w14:paraId="14F6F3FA"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Cet indice doit être confirmé sans précipiter la conclusion : collecter historiquement 100 unités de bois.</w:t>
      </w:r>
    </w:p>
    <w:p w14:paraId="60FA70EB"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Nouvel élément confirmé : Collecter historiquement 100 unités de bois.</w:t>
      </w:r>
    </w:p>
    <w:p w14:paraId="02CAE2EF"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Cet indice doit être confirmé sans précipiter la conclusion : conserver au moins une unité disponible pour analyse.</w:t>
      </w:r>
    </w:p>
    <w:p w14:paraId="3C708C18"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Nouvel élément confirmé : Conserver au moins une unité disponible pour analyse.</w:t>
      </w:r>
    </w:p>
    <w:p w14:paraId="44BB4113"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Je progresse. Chaque indice affine ma compréhension.</w:t>
      </w:r>
    </w:p>
    <w:p w14:paraId="5EBC43E7"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hesitation</w:t>
      </w:r>
      <w:proofErr w:type="spellEnd"/>
      <w:r w:rsidRPr="00270FB2">
        <w:rPr>
          <w:b/>
        </w:rPr>
        <w:t>:</w:t>
      </w:r>
      <w:proofErr w:type="gramEnd"/>
      <w:r w:rsidRPr="00270FB2">
        <w:rPr>
          <w:b/>
        </w:rPr>
        <w:t xml:space="preserve"> </w:t>
      </w:r>
      <w:r w:rsidRPr="00270FB2">
        <w:t>Quelque chose ne correspond pas. Je devrais peut-être revoir mon approche.</w:t>
      </w:r>
    </w:p>
    <w:p w14:paraId="7785D220"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abandoned</w:t>
      </w:r>
      <w:proofErr w:type="spellEnd"/>
      <w:r w:rsidRPr="00270FB2">
        <w:rPr>
          <w:b/>
        </w:rPr>
        <w:t>:</w:t>
      </w:r>
      <w:proofErr w:type="gramEnd"/>
      <w:r w:rsidRPr="00270FB2">
        <w:rPr>
          <w:b/>
        </w:rPr>
        <w:t xml:space="preserve"> </w:t>
      </w:r>
      <w:r w:rsidRPr="00270FB2">
        <w:t>Je laisse cette piste de côté pour le moment, mais elle reste en mémoire.</w:t>
      </w:r>
    </w:p>
    <w:p w14:paraId="63DB1454"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Je progresse. Chaque indice affine ma compréhension.</w:t>
      </w:r>
    </w:p>
    <w:p w14:paraId="66A7BA59"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hesitation</w:t>
      </w:r>
      <w:proofErr w:type="spellEnd"/>
      <w:r w:rsidRPr="00270FB2">
        <w:rPr>
          <w:b/>
        </w:rPr>
        <w:t>:</w:t>
      </w:r>
      <w:proofErr w:type="gramEnd"/>
      <w:r w:rsidRPr="00270FB2">
        <w:rPr>
          <w:b/>
        </w:rPr>
        <w:t xml:space="preserve"> </w:t>
      </w:r>
      <w:r w:rsidRPr="00270FB2">
        <w:t>Quelque chose ne correspond pas. Je devrais peut-être revoir mon approche.</w:t>
      </w:r>
    </w:p>
    <w:p w14:paraId="4BA4CE62"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abandoned</w:t>
      </w:r>
      <w:proofErr w:type="spellEnd"/>
      <w:r w:rsidRPr="00270FB2">
        <w:rPr>
          <w:b/>
        </w:rPr>
        <w:t>:</w:t>
      </w:r>
      <w:proofErr w:type="gramEnd"/>
      <w:r w:rsidRPr="00270FB2">
        <w:rPr>
          <w:b/>
        </w:rPr>
        <w:t xml:space="preserve"> </w:t>
      </w:r>
      <w:r w:rsidRPr="00270FB2">
        <w:t>Je laisse cette piste de côté pour le moment, mais elle reste en mémoire.</w:t>
      </w:r>
    </w:p>
    <w:p w14:paraId="0C8E6E94"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Je progresse. Chaque indice affine ma compréhension.</w:t>
      </w:r>
    </w:p>
    <w:p w14:paraId="4F34E999"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hesitation</w:t>
      </w:r>
      <w:proofErr w:type="spellEnd"/>
      <w:r w:rsidRPr="00270FB2">
        <w:rPr>
          <w:b/>
        </w:rPr>
        <w:t>:</w:t>
      </w:r>
      <w:proofErr w:type="gramEnd"/>
      <w:r w:rsidRPr="00270FB2">
        <w:rPr>
          <w:b/>
        </w:rPr>
        <w:t xml:space="preserve"> </w:t>
      </w:r>
      <w:r w:rsidRPr="00270FB2">
        <w:t>Quelque chose ne correspond pas. Je devrais peut-être revoir mon approche.</w:t>
      </w:r>
    </w:p>
    <w:p w14:paraId="3BF27783"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abandoned</w:t>
      </w:r>
      <w:proofErr w:type="spellEnd"/>
      <w:r w:rsidRPr="00270FB2">
        <w:rPr>
          <w:b/>
        </w:rPr>
        <w:t>:</w:t>
      </w:r>
      <w:proofErr w:type="gramEnd"/>
      <w:r w:rsidRPr="00270FB2">
        <w:rPr>
          <w:b/>
        </w:rPr>
        <w:t xml:space="preserve"> </w:t>
      </w:r>
      <w:r w:rsidRPr="00270FB2">
        <w:t>Je laisse cette piste de côté pour le moment, mais elle reste en mémoire.</w:t>
      </w:r>
    </w:p>
    <w:p w14:paraId="5FDFA9C4" w14:textId="77777777" w:rsidR="00504DE4" w:rsidRPr="00270FB2" w:rsidRDefault="00B934F4">
      <w:pPr>
        <w:pStyle w:val="Titre3"/>
      </w:pPr>
      <w:r w:rsidRPr="00270FB2">
        <w:lastRenderedPageBreak/>
        <w:t>Application BAC / mémoire</w:t>
      </w:r>
    </w:p>
    <w:p w14:paraId="2280A17E" w14:textId="77777777" w:rsidR="00504DE4" w:rsidRPr="00270FB2" w:rsidRDefault="00B934F4">
      <w:pPr>
        <w:pStyle w:val="Listepuces"/>
      </w:pPr>
      <w:proofErr w:type="gramStart"/>
      <w:r w:rsidRPr="00270FB2">
        <w:t>collection:</w:t>
      </w:r>
      <w:proofErr w:type="gramEnd"/>
      <w:r w:rsidRPr="00270FB2">
        <w:t xml:space="preserve"> poids </w:t>
      </w:r>
      <w:proofErr w:type="gramStart"/>
      <w:r w:rsidRPr="00270FB2">
        <w:t>1;</w:t>
      </w:r>
      <w:proofErr w:type="gramEnd"/>
      <w:r w:rsidRPr="00270FB2">
        <w:t xml:space="preserve"> souvenir positive (score 16)</w:t>
      </w:r>
    </w:p>
    <w:p w14:paraId="3BC017B8" w14:textId="77777777" w:rsidR="00504DE4" w:rsidRPr="00270FB2" w:rsidRDefault="00B934F4">
      <w:pPr>
        <w:pStyle w:val="Listepuces"/>
      </w:pPr>
      <w:proofErr w:type="gramStart"/>
      <w:r w:rsidRPr="00270FB2">
        <w:t>collection:</w:t>
      </w:r>
      <w:proofErr w:type="gramEnd"/>
      <w:r w:rsidRPr="00270FB2">
        <w:t xml:space="preserve"> poids 1</w:t>
      </w:r>
    </w:p>
    <w:p w14:paraId="535AC97B" w14:textId="77777777" w:rsidR="00504DE4" w:rsidRPr="00270FB2" w:rsidRDefault="00B934F4">
      <w:pPr>
        <w:pStyle w:val="Listepuces"/>
      </w:pPr>
      <w:proofErr w:type="gramStart"/>
      <w:r w:rsidRPr="00270FB2">
        <w:t>collection:</w:t>
      </w:r>
      <w:proofErr w:type="gramEnd"/>
      <w:r w:rsidRPr="00270FB2">
        <w:t xml:space="preserve"> poids 1</w:t>
      </w:r>
    </w:p>
    <w:p w14:paraId="5CF05324" w14:textId="77777777" w:rsidR="00504DE4" w:rsidRPr="00270FB2" w:rsidRDefault="00B934F4">
      <w:pPr>
        <w:pStyle w:val="Titre3"/>
      </w:pPr>
      <w:r w:rsidRPr="00270FB2">
        <w:t>Déblocages / récompenses</w:t>
      </w:r>
    </w:p>
    <w:p w14:paraId="0AB275A8" w14:textId="77777777" w:rsidR="00504DE4" w:rsidRPr="00270FB2" w:rsidRDefault="00B934F4">
      <w:pPr>
        <w:pStyle w:val="Listepuces"/>
      </w:pPr>
      <w:r w:rsidRPr="00270FB2">
        <w:t xml:space="preserve">Débloque un projet ou niveau de recherche → </w:t>
      </w:r>
      <w:proofErr w:type="spellStart"/>
      <w:r w:rsidRPr="00270FB2">
        <w:t>project_followup_research</w:t>
      </w:r>
      <w:proofErr w:type="spellEnd"/>
    </w:p>
    <w:p w14:paraId="7B585EE2" w14:textId="77777777" w:rsidR="00504DE4" w:rsidRPr="00270FB2" w:rsidRDefault="00B934F4">
      <w:pPr>
        <w:pStyle w:val="Listepuces"/>
      </w:pPr>
      <w:r w:rsidRPr="00270FB2">
        <w:t xml:space="preserve">Débloque comportement BAC → </w:t>
      </w:r>
      <w:proofErr w:type="spellStart"/>
      <w:r w:rsidRPr="00270FB2">
        <w:t>adaptive_confidence</w:t>
      </w:r>
      <w:proofErr w:type="spellEnd"/>
    </w:p>
    <w:p w14:paraId="083CEE6E" w14:textId="77777777" w:rsidR="00504DE4" w:rsidRPr="00270FB2" w:rsidRDefault="00B934F4">
      <w:pPr>
        <w:pStyle w:val="Listepuces"/>
      </w:pPr>
      <w:r w:rsidRPr="00270FB2">
        <w:t xml:space="preserve">Débloque recette → </w:t>
      </w:r>
      <w:proofErr w:type="spellStart"/>
      <w:r w:rsidRPr="00270FB2">
        <w:t>derived_recipe</w:t>
      </w:r>
      <w:proofErr w:type="spellEnd"/>
    </w:p>
    <w:p w14:paraId="24939BD9" w14:textId="77777777" w:rsidR="00504DE4" w:rsidRPr="00270FB2" w:rsidRDefault="00B934F4">
      <w:pPr>
        <w:pStyle w:val="Titre2"/>
      </w:pPr>
      <w:bookmarkStart w:id="36" w:name="_Toc237702377"/>
      <w:r w:rsidRPr="00270FB2">
        <w:t>COL-WOOD-1000 — Expertise de ressource — Bois 1000</w:t>
      </w:r>
      <w:bookmarkEnd w:id="36"/>
    </w:p>
    <w:p w14:paraId="4DCE9BEA" w14:textId="77777777" w:rsidR="00504DE4" w:rsidRPr="00270FB2" w:rsidRDefault="00B934F4">
      <w:pPr>
        <w:spacing w:after="40"/>
      </w:pPr>
      <w:proofErr w:type="gramStart"/>
      <w:r w:rsidRPr="00270FB2">
        <w:rPr>
          <w:b/>
        </w:rPr>
        <w:t>Catégorie:</w:t>
      </w:r>
      <w:proofErr w:type="gramEnd"/>
      <w:r w:rsidRPr="00270FB2">
        <w:rPr>
          <w:b/>
        </w:rPr>
        <w:t xml:space="preserve"> </w:t>
      </w:r>
      <w:r w:rsidRPr="00270FB2">
        <w:t>COLLECTE</w:t>
      </w:r>
    </w:p>
    <w:p w14:paraId="0A402FCF" w14:textId="77777777" w:rsidR="00504DE4" w:rsidRPr="00270FB2" w:rsidRDefault="00B934F4">
      <w:pPr>
        <w:spacing w:after="40"/>
      </w:pPr>
      <w:proofErr w:type="gramStart"/>
      <w:r w:rsidRPr="00270FB2">
        <w:rPr>
          <w:b/>
        </w:rPr>
        <w:t>Portée:</w:t>
      </w:r>
      <w:proofErr w:type="gramEnd"/>
      <w:r w:rsidRPr="00270FB2">
        <w:rPr>
          <w:b/>
        </w:rPr>
        <w:t xml:space="preserve"> </w:t>
      </w:r>
      <w:r w:rsidRPr="00270FB2">
        <w:t>P5_MAITRISE</w:t>
      </w:r>
    </w:p>
    <w:p w14:paraId="5B76DCD5" w14:textId="77777777" w:rsidR="00504DE4" w:rsidRPr="00270FB2" w:rsidRDefault="00B934F4">
      <w:pPr>
        <w:spacing w:after="40"/>
      </w:pPr>
      <w:r w:rsidRPr="00270FB2">
        <w:rPr>
          <w:b/>
        </w:rPr>
        <w:t xml:space="preserve">État </w:t>
      </w:r>
      <w:proofErr w:type="gramStart"/>
      <w:r w:rsidRPr="00270FB2">
        <w:rPr>
          <w:b/>
        </w:rPr>
        <w:t>initial:</w:t>
      </w:r>
      <w:proofErr w:type="gramEnd"/>
      <w:r w:rsidRPr="00270FB2">
        <w:rPr>
          <w:b/>
        </w:rPr>
        <w:t xml:space="preserve"> </w:t>
      </w:r>
      <w:r w:rsidRPr="00270FB2">
        <w:t>DORMANT</w:t>
      </w:r>
    </w:p>
    <w:p w14:paraId="7A02BFE7" w14:textId="77777777" w:rsidR="00504DE4" w:rsidRPr="00270FB2" w:rsidRDefault="00B934F4">
      <w:pPr>
        <w:spacing w:after="40"/>
      </w:pPr>
      <w:r w:rsidRPr="00270FB2">
        <w:rPr>
          <w:b/>
        </w:rPr>
        <w:t xml:space="preserve">Axe BAC </w:t>
      </w:r>
      <w:proofErr w:type="gramStart"/>
      <w:r w:rsidRPr="00270FB2">
        <w:rPr>
          <w:b/>
        </w:rPr>
        <w:t>principal:</w:t>
      </w:r>
      <w:proofErr w:type="gramEnd"/>
      <w:r w:rsidRPr="00270FB2">
        <w:rPr>
          <w:b/>
        </w:rPr>
        <w:t xml:space="preserve"> </w:t>
      </w:r>
      <w:r w:rsidRPr="00270FB2">
        <w:t>collection</w:t>
      </w:r>
    </w:p>
    <w:p w14:paraId="5688E9AB" w14:textId="77777777" w:rsidR="004671DB" w:rsidRPr="00270FB2" w:rsidRDefault="00000000">
      <w:pPr>
        <w:pStyle w:val="Titre3"/>
      </w:pPr>
      <w:r w:rsidRPr="00270FB2">
        <w:t>Activation normalisée</w:t>
      </w:r>
    </w:p>
    <w:p w14:paraId="5D791C90" w14:textId="77777777" w:rsidR="004671DB" w:rsidRPr="00270FB2" w:rsidRDefault="00000000">
      <w:pPr>
        <w:pStyle w:val="Listepuces"/>
      </w:pPr>
      <w:r w:rsidRPr="00270FB2">
        <w:rPr>
          <w:b/>
        </w:rPr>
        <w:t xml:space="preserve">Mode d’apparition : </w:t>
      </w:r>
      <w:r w:rsidRPr="00270FB2">
        <w:t>suite progressive</w:t>
      </w:r>
    </w:p>
    <w:p w14:paraId="0A49992E" w14:textId="77777777" w:rsidR="004671DB" w:rsidRPr="00270FB2" w:rsidRDefault="00000000">
      <w:pPr>
        <w:pStyle w:val="Listepuces"/>
      </w:pPr>
      <w:r w:rsidRPr="00270FB2">
        <w:rPr>
          <w:b/>
        </w:rPr>
        <w:t xml:space="preserve">Prérequis : </w:t>
      </w:r>
      <w:r w:rsidRPr="00270FB2">
        <w:t>COL-WOOD-100-OBJ-01</w:t>
      </w:r>
    </w:p>
    <w:p w14:paraId="44863D85" w14:textId="77777777" w:rsidR="004671DB" w:rsidRPr="00270FB2" w:rsidRDefault="00000000">
      <w:pPr>
        <w:pStyle w:val="Listepuces"/>
      </w:pPr>
      <w:r w:rsidRPr="00270FB2">
        <w:rPr>
          <w:b/>
        </w:rPr>
        <w:t xml:space="preserve">Déclencheur principal : </w:t>
      </w:r>
      <w:proofErr w:type="spellStart"/>
      <w:proofErr w:type="gramStart"/>
      <w:r w:rsidRPr="00270FB2">
        <w:t>progression.mission</w:t>
      </w:r>
      <w:proofErr w:type="gramEnd"/>
      <w:r w:rsidRPr="00270FB2">
        <w:t>_completed</w:t>
      </w:r>
      <w:proofErr w:type="spellEnd"/>
    </w:p>
    <w:p w14:paraId="6CF2FFEA" w14:textId="77777777" w:rsidR="004671DB" w:rsidRPr="00270FB2" w:rsidRDefault="00000000">
      <w:pPr>
        <w:pStyle w:val="Listepuces"/>
      </w:pPr>
      <w:r w:rsidRPr="00270FB2">
        <w:rPr>
          <w:b/>
        </w:rPr>
        <w:t xml:space="preserve">Filtres : </w:t>
      </w:r>
      <w:proofErr w:type="spellStart"/>
      <w:r w:rsidRPr="00270FB2">
        <w:t>kind</w:t>
      </w:r>
      <w:proofErr w:type="spellEnd"/>
      <w:r w:rsidRPr="00270FB2">
        <w:t xml:space="preserve"> = </w:t>
      </w:r>
      <w:proofErr w:type="spellStart"/>
      <w:r w:rsidRPr="00270FB2">
        <w:t>wood</w:t>
      </w:r>
      <w:proofErr w:type="spellEnd"/>
    </w:p>
    <w:p w14:paraId="4150A3BA" w14:textId="77777777" w:rsidR="004671DB" w:rsidRPr="00270FB2" w:rsidRDefault="00000000">
      <w:pPr>
        <w:pStyle w:val="Listepuces"/>
      </w:pPr>
      <w:r w:rsidRPr="00270FB2">
        <w:rPr>
          <w:b/>
        </w:rPr>
        <w:t xml:space="preserve">Nombre requis : </w:t>
      </w:r>
      <w:r w:rsidRPr="00270FB2">
        <w:t>1</w:t>
      </w:r>
    </w:p>
    <w:p w14:paraId="4DA5E9D1" w14:textId="77777777" w:rsidR="004671DB" w:rsidRPr="00270FB2" w:rsidRDefault="00000000">
      <w:pPr>
        <w:pStyle w:val="Listepuces"/>
      </w:pPr>
      <w:r w:rsidRPr="00270FB2">
        <w:rPr>
          <w:b/>
        </w:rPr>
        <w:t xml:space="preserve">Unicité : </w:t>
      </w:r>
      <w:r w:rsidRPr="00270FB2">
        <w:t>non requise</w:t>
      </w:r>
    </w:p>
    <w:p w14:paraId="7107C932" w14:textId="77777777" w:rsidR="004671DB" w:rsidRPr="00270FB2" w:rsidRDefault="00000000">
      <w:pPr>
        <w:pStyle w:val="Listepuces"/>
      </w:pPr>
      <w:r w:rsidRPr="00270FB2">
        <w:rPr>
          <w:b/>
        </w:rPr>
        <w:t xml:space="preserve">Micro-scènes associées : </w:t>
      </w:r>
      <w:r w:rsidRPr="00270FB2">
        <w:t>Aucune micro-scène imposée</w:t>
      </w:r>
    </w:p>
    <w:p w14:paraId="52BE6DF0" w14:textId="77777777" w:rsidR="00504DE4" w:rsidRPr="00270FB2" w:rsidRDefault="00B934F4">
      <w:pPr>
        <w:pStyle w:val="Titre3"/>
      </w:pPr>
      <w:r w:rsidRPr="00270FB2">
        <w:t>Bloc principal / intention</w:t>
      </w:r>
    </w:p>
    <w:p w14:paraId="6E8C63E1" w14:textId="77777777" w:rsidR="00504DE4" w:rsidRPr="00270FB2" w:rsidRDefault="00B934F4">
      <w:r w:rsidRPr="00270FB2">
        <w:t>« À ce volume, je ne collecte plus au hasard : je commence à comprendre la place de cette ressource dans mon organisation. »</w:t>
      </w:r>
      <w:r w:rsidRPr="00270FB2">
        <w:br/>
        <w:t>Type : Collecte / Palier cumulatif</w:t>
      </w:r>
      <w:r w:rsidRPr="00270FB2">
        <w:br/>
        <w:t>Description : Collecter historiquement 1000 unités de bois afin d’ouvrir les connaissances avancées liées à menuiserie et construction.</w:t>
      </w:r>
      <w:r w:rsidRPr="00270FB2">
        <w:br/>
        <w:t>Sous-missions &amp; Sous-objectifs :</w:t>
      </w:r>
    </w:p>
    <w:p w14:paraId="1AE0AAD2" w14:textId="77777777" w:rsidR="00504DE4" w:rsidRPr="00270FB2" w:rsidRDefault="00B934F4">
      <w:pPr>
        <w:pStyle w:val="Titre3"/>
      </w:pPr>
      <w:r w:rsidRPr="00270FB2">
        <w:t>Missions / progression</w:t>
      </w:r>
    </w:p>
    <w:p w14:paraId="38060C56" w14:textId="77777777" w:rsidR="00504DE4" w:rsidRPr="00270FB2" w:rsidRDefault="00B934F4">
      <w:pPr>
        <w:pStyle w:val="Listepuces"/>
      </w:pPr>
      <w:r w:rsidRPr="00270FB2">
        <w:t>Expertise de ressource — Bois 1000 [</w:t>
      </w:r>
      <w:proofErr w:type="spellStart"/>
      <w:r w:rsidRPr="00270FB2">
        <w:t>collect</w:t>
      </w:r>
      <w:proofErr w:type="spellEnd"/>
      <w:r w:rsidRPr="00270FB2">
        <w:t xml:space="preserve"> — </w:t>
      </w:r>
      <w:proofErr w:type="spellStart"/>
      <w:r w:rsidRPr="00270FB2">
        <w:t>wood</w:t>
      </w:r>
      <w:proofErr w:type="spellEnd"/>
      <w:r w:rsidRPr="00270FB2">
        <w:t xml:space="preserve"> — cible 1000] | dépend de COL-WOOD-100-OBJ-01</w:t>
      </w:r>
    </w:p>
    <w:p w14:paraId="5B14151C" w14:textId="77777777" w:rsidR="00504DE4" w:rsidRPr="00270FB2" w:rsidRDefault="00B934F4">
      <w:pPr>
        <w:pStyle w:val="Listepuces"/>
      </w:pPr>
      <w:r w:rsidRPr="00270FB2">
        <w:t>Collecter historiquement 1000 unités de bois [</w:t>
      </w:r>
      <w:proofErr w:type="spellStart"/>
      <w:r w:rsidRPr="00270FB2">
        <w:t>collect</w:t>
      </w:r>
      <w:proofErr w:type="spellEnd"/>
      <w:r w:rsidRPr="00270FB2">
        <w:t xml:space="preserve"> — </w:t>
      </w:r>
      <w:proofErr w:type="spellStart"/>
      <w:r w:rsidRPr="00270FB2">
        <w:t>wood</w:t>
      </w:r>
      <w:proofErr w:type="spellEnd"/>
      <w:r w:rsidRPr="00270FB2">
        <w:t xml:space="preserve"> — cible 1000] | dépend de COL-WOOD-1000</w:t>
      </w:r>
    </w:p>
    <w:p w14:paraId="2C7AB328" w14:textId="77777777" w:rsidR="00504DE4" w:rsidRPr="00270FB2" w:rsidRDefault="00B934F4">
      <w:pPr>
        <w:pStyle w:val="Listepuces"/>
      </w:pPr>
      <w:r w:rsidRPr="00270FB2">
        <w:t>Conserver au moins une unité disponible pour analyse [</w:t>
      </w:r>
      <w:proofErr w:type="spellStart"/>
      <w:r w:rsidRPr="00270FB2">
        <w:t>analyze</w:t>
      </w:r>
      <w:proofErr w:type="spellEnd"/>
      <w:r w:rsidRPr="00270FB2">
        <w:t xml:space="preserve"> — </w:t>
      </w:r>
      <w:proofErr w:type="spellStart"/>
      <w:r w:rsidRPr="00270FB2">
        <w:t>wood</w:t>
      </w:r>
      <w:proofErr w:type="spellEnd"/>
      <w:r w:rsidRPr="00270FB2">
        <w:t xml:space="preserve"> — cible 1] | dépend de COL-WOOD-1000</w:t>
      </w:r>
    </w:p>
    <w:p w14:paraId="7A37D327" w14:textId="77777777" w:rsidR="00504DE4" w:rsidRPr="00270FB2" w:rsidRDefault="00B934F4">
      <w:pPr>
        <w:pStyle w:val="Titre3"/>
      </w:pPr>
      <w:r w:rsidRPr="00270FB2">
        <w:t>Narration / pensées / journal</w:t>
      </w:r>
    </w:p>
    <w:p w14:paraId="4AAC8643"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À ce volume, je ne collecte plus au hasard : je commence à comprendre la place de cette ressource dans mon organisation.</w:t>
      </w:r>
    </w:p>
    <w:p w14:paraId="57A7A55C"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Palier de collecte atteint : 1000 unités de bois.</w:t>
      </w:r>
    </w:p>
    <w:p w14:paraId="557F9F46"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Cet indice doit être confirmé sans précipiter la conclusion : collecter historiquement 1000 unités de bois.</w:t>
      </w:r>
    </w:p>
    <w:p w14:paraId="1C0E2D01"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Nouvel élément confirmé : Collecter historiquement 1000 unités de bois.</w:t>
      </w:r>
    </w:p>
    <w:p w14:paraId="66E13A68"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Cet indice doit être confirmé sans précipiter la conclusion : conserver au moins une unité disponible pour analyse.</w:t>
      </w:r>
    </w:p>
    <w:p w14:paraId="698A86B7"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Nouvel élément confirmé : Conserver au moins une unité disponible pour analyse.</w:t>
      </w:r>
    </w:p>
    <w:p w14:paraId="025EF9A5" w14:textId="77777777" w:rsidR="00504DE4" w:rsidRPr="00270FB2" w:rsidRDefault="00B934F4">
      <w:pPr>
        <w:ind w:left="227"/>
      </w:pPr>
      <w:proofErr w:type="spellStart"/>
      <w:proofErr w:type="gramStart"/>
      <w:r w:rsidRPr="00270FB2">
        <w:rPr>
          <w:b/>
        </w:rPr>
        <w:lastRenderedPageBreak/>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Je progresse. Chaque indice affine ma compréhension.</w:t>
      </w:r>
    </w:p>
    <w:p w14:paraId="109BD648"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hesitation</w:t>
      </w:r>
      <w:proofErr w:type="spellEnd"/>
      <w:r w:rsidRPr="00270FB2">
        <w:rPr>
          <w:b/>
        </w:rPr>
        <w:t>:</w:t>
      </w:r>
      <w:proofErr w:type="gramEnd"/>
      <w:r w:rsidRPr="00270FB2">
        <w:rPr>
          <w:b/>
        </w:rPr>
        <w:t xml:space="preserve"> </w:t>
      </w:r>
      <w:r w:rsidRPr="00270FB2">
        <w:t>Quelque chose ne correspond pas. Je devrais peut-être revoir mon approche.</w:t>
      </w:r>
    </w:p>
    <w:p w14:paraId="4578497F"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abandoned</w:t>
      </w:r>
      <w:proofErr w:type="spellEnd"/>
      <w:r w:rsidRPr="00270FB2">
        <w:rPr>
          <w:b/>
        </w:rPr>
        <w:t>:</w:t>
      </w:r>
      <w:proofErr w:type="gramEnd"/>
      <w:r w:rsidRPr="00270FB2">
        <w:rPr>
          <w:b/>
        </w:rPr>
        <w:t xml:space="preserve"> </w:t>
      </w:r>
      <w:r w:rsidRPr="00270FB2">
        <w:t>Je laisse cette piste de côté pour le moment, mais elle reste en mémoire.</w:t>
      </w:r>
    </w:p>
    <w:p w14:paraId="32A8669A"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Je progresse. Chaque indice affine ma compréhension.</w:t>
      </w:r>
    </w:p>
    <w:p w14:paraId="0174F725"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hesitation</w:t>
      </w:r>
      <w:proofErr w:type="spellEnd"/>
      <w:r w:rsidRPr="00270FB2">
        <w:rPr>
          <w:b/>
        </w:rPr>
        <w:t>:</w:t>
      </w:r>
      <w:proofErr w:type="gramEnd"/>
      <w:r w:rsidRPr="00270FB2">
        <w:rPr>
          <w:b/>
        </w:rPr>
        <w:t xml:space="preserve"> </w:t>
      </w:r>
      <w:r w:rsidRPr="00270FB2">
        <w:t>Quelque chose ne correspond pas. Je devrais peut-être revoir mon approche.</w:t>
      </w:r>
    </w:p>
    <w:p w14:paraId="7F39E7B5"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abandoned</w:t>
      </w:r>
      <w:proofErr w:type="spellEnd"/>
      <w:r w:rsidRPr="00270FB2">
        <w:rPr>
          <w:b/>
        </w:rPr>
        <w:t>:</w:t>
      </w:r>
      <w:proofErr w:type="gramEnd"/>
      <w:r w:rsidRPr="00270FB2">
        <w:rPr>
          <w:b/>
        </w:rPr>
        <w:t xml:space="preserve"> </w:t>
      </w:r>
      <w:r w:rsidRPr="00270FB2">
        <w:t>Je laisse cette piste de côté pour le moment, mais elle reste en mémoire.</w:t>
      </w:r>
    </w:p>
    <w:p w14:paraId="6B7AFD78"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Je progresse. Chaque indice affine ma compréhension.</w:t>
      </w:r>
    </w:p>
    <w:p w14:paraId="685ACD91"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hesitation</w:t>
      </w:r>
      <w:proofErr w:type="spellEnd"/>
      <w:r w:rsidRPr="00270FB2">
        <w:rPr>
          <w:b/>
        </w:rPr>
        <w:t>:</w:t>
      </w:r>
      <w:proofErr w:type="gramEnd"/>
      <w:r w:rsidRPr="00270FB2">
        <w:rPr>
          <w:b/>
        </w:rPr>
        <w:t xml:space="preserve"> </w:t>
      </w:r>
      <w:r w:rsidRPr="00270FB2">
        <w:t>Quelque chose ne correspond pas. Je devrais peut-être revoir mon approche.</w:t>
      </w:r>
    </w:p>
    <w:p w14:paraId="7E8D1FF2"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abandoned</w:t>
      </w:r>
      <w:proofErr w:type="spellEnd"/>
      <w:r w:rsidRPr="00270FB2">
        <w:rPr>
          <w:b/>
        </w:rPr>
        <w:t>:</w:t>
      </w:r>
      <w:proofErr w:type="gramEnd"/>
      <w:r w:rsidRPr="00270FB2">
        <w:rPr>
          <w:b/>
        </w:rPr>
        <w:t xml:space="preserve"> </w:t>
      </w:r>
      <w:r w:rsidRPr="00270FB2">
        <w:t>Je laisse cette piste de côté pour le moment, mais elle reste en mémoire.</w:t>
      </w:r>
    </w:p>
    <w:p w14:paraId="070F72D1" w14:textId="77777777" w:rsidR="00504DE4" w:rsidRPr="00270FB2" w:rsidRDefault="00B934F4">
      <w:pPr>
        <w:pStyle w:val="Titre3"/>
      </w:pPr>
      <w:r w:rsidRPr="00270FB2">
        <w:t>Application BAC / mémoire</w:t>
      </w:r>
    </w:p>
    <w:p w14:paraId="76B45E9D" w14:textId="77777777" w:rsidR="00504DE4" w:rsidRPr="00270FB2" w:rsidRDefault="00B934F4">
      <w:pPr>
        <w:pStyle w:val="Listepuces"/>
      </w:pPr>
      <w:proofErr w:type="gramStart"/>
      <w:r w:rsidRPr="00270FB2">
        <w:t>collection:</w:t>
      </w:r>
      <w:proofErr w:type="gramEnd"/>
      <w:r w:rsidRPr="00270FB2">
        <w:t xml:space="preserve"> poids </w:t>
      </w:r>
      <w:proofErr w:type="gramStart"/>
      <w:r w:rsidRPr="00270FB2">
        <w:t>1;</w:t>
      </w:r>
      <w:proofErr w:type="gramEnd"/>
      <w:r w:rsidRPr="00270FB2">
        <w:t xml:space="preserve"> obsession possible (intensité 3</w:t>
      </w:r>
      <w:proofErr w:type="gramStart"/>
      <w:r w:rsidRPr="00270FB2">
        <w:t>);</w:t>
      </w:r>
      <w:proofErr w:type="gramEnd"/>
      <w:r w:rsidRPr="00270FB2">
        <w:t xml:space="preserve"> souvenir </w:t>
      </w:r>
      <w:proofErr w:type="spellStart"/>
      <w:r w:rsidRPr="00270FB2">
        <w:t>negative</w:t>
      </w:r>
      <w:proofErr w:type="spellEnd"/>
      <w:r w:rsidRPr="00270FB2">
        <w:t xml:space="preserve"> (score 38)</w:t>
      </w:r>
    </w:p>
    <w:p w14:paraId="009EB110" w14:textId="77777777" w:rsidR="00504DE4" w:rsidRPr="00270FB2" w:rsidRDefault="00B934F4">
      <w:pPr>
        <w:pStyle w:val="Listepuces"/>
      </w:pPr>
      <w:proofErr w:type="gramStart"/>
      <w:r w:rsidRPr="00270FB2">
        <w:t>collection:</w:t>
      </w:r>
      <w:proofErr w:type="gramEnd"/>
      <w:r w:rsidRPr="00270FB2">
        <w:t xml:space="preserve"> poids 1</w:t>
      </w:r>
    </w:p>
    <w:p w14:paraId="62FB6862" w14:textId="77777777" w:rsidR="00504DE4" w:rsidRPr="00270FB2" w:rsidRDefault="00B934F4">
      <w:pPr>
        <w:pStyle w:val="Listepuces"/>
      </w:pPr>
      <w:proofErr w:type="gramStart"/>
      <w:r w:rsidRPr="00270FB2">
        <w:t>collection:</w:t>
      </w:r>
      <w:proofErr w:type="gramEnd"/>
      <w:r w:rsidRPr="00270FB2">
        <w:t xml:space="preserve"> poids 1</w:t>
      </w:r>
    </w:p>
    <w:p w14:paraId="61E072EF" w14:textId="77777777" w:rsidR="00504DE4" w:rsidRPr="00270FB2" w:rsidRDefault="00B934F4">
      <w:pPr>
        <w:pStyle w:val="Titre2"/>
      </w:pPr>
      <w:bookmarkStart w:id="37" w:name="_Toc237702378"/>
      <w:r w:rsidRPr="00270FB2">
        <w:t>COL-FIBER-20 — Premiers échantillons — Fibres 20</w:t>
      </w:r>
      <w:bookmarkEnd w:id="37"/>
    </w:p>
    <w:p w14:paraId="7AA61F60" w14:textId="77777777" w:rsidR="00504DE4" w:rsidRPr="00270FB2" w:rsidRDefault="00B934F4">
      <w:pPr>
        <w:spacing w:after="40"/>
      </w:pPr>
      <w:proofErr w:type="gramStart"/>
      <w:r w:rsidRPr="00270FB2">
        <w:rPr>
          <w:b/>
        </w:rPr>
        <w:t>Catégorie:</w:t>
      </w:r>
      <w:proofErr w:type="gramEnd"/>
      <w:r w:rsidRPr="00270FB2">
        <w:rPr>
          <w:b/>
        </w:rPr>
        <w:t xml:space="preserve"> </w:t>
      </w:r>
      <w:r w:rsidRPr="00270FB2">
        <w:t>COLLECTE</w:t>
      </w:r>
    </w:p>
    <w:p w14:paraId="520E9CEF" w14:textId="77777777" w:rsidR="00504DE4" w:rsidRPr="00270FB2" w:rsidRDefault="00B934F4">
      <w:pPr>
        <w:spacing w:after="40"/>
      </w:pPr>
      <w:proofErr w:type="gramStart"/>
      <w:r w:rsidRPr="00270FB2">
        <w:rPr>
          <w:b/>
        </w:rPr>
        <w:t>Portée:</w:t>
      </w:r>
      <w:proofErr w:type="gramEnd"/>
      <w:r w:rsidRPr="00270FB2">
        <w:rPr>
          <w:b/>
        </w:rPr>
        <w:t xml:space="preserve"> </w:t>
      </w:r>
      <w:r w:rsidRPr="00270FB2">
        <w:t>P0_MONDE</w:t>
      </w:r>
    </w:p>
    <w:p w14:paraId="15A76ECB" w14:textId="77777777" w:rsidR="00504DE4" w:rsidRPr="00270FB2" w:rsidRDefault="00B934F4">
      <w:pPr>
        <w:spacing w:after="40"/>
      </w:pPr>
      <w:r w:rsidRPr="00270FB2">
        <w:rPr>
          <w:b/>
        </w:rPr>
        <w:t xml:space="preserve">État </w:t>
      </w:r>
      <w:proofErr w:type="gramStart"/>
      <w:r w:rsidRPr="00270FB2">
        <w:rPr>
          <w:b/>
        </w:rPr>
        <w:t>initial:</w:t>
      </w:r>
      <w:proofErr w:type="gramEnd"/>
      <w:r w:rsidRPr="00270FB2">
        <w:rPr>
          <w:b/>
        </w:rPr>
        <w:t xml:space="preserve"> </w:t>
      </w:r>
      <w:r w:rsidRPr="00270FB2">
        <w:t>DORMANT</w:t>
      </w:r>
    </w:p>
    <w:p w14:paraId="53521FC9" w14:textId="77777777" w:rsidR="00504DE4" w:rsidRPr="00270FB2" w:rsidRDefault="00B934F4">
      <w:pPr>
        <w:spacing w:after="40"/>
      </w:pPr>
      <w:r w:rsidRPr="00270FB2">
        <w:rPr>
          <w:b/>
        </w:rPr>
        <w:t xml:space="preserve">Axe BAC </w:t>
      </w:r>
      <w:proofErr w:type="gramStart"/>
      <w:r w:rsidRPr="00270FB2">
        <w:rPr>
          <w:b/>
        </w:rPr>
        <w:t>principal:</w:t>
      </w:r>
      <w:proofErr w:type="gramEnd"/>
      <w:r w:rsidRPr="00270FB2">
        <w:rPr>
          <w:b/>
        </w:rPr>
        <w:t xml:space="preserve"> </w:t>
      </w:r>
      <w:r w:rsidRPr="00270FB2">
        <w:t>collection</w:t>
      </w:r>
    </w:p>
    <w:p w14:paraId="109A4B26" w14:textId="77777777" w:rsidR="004671DB" w:rsidRPr="00270FB2" w:rsidRDefault="00000000">
      <w:pPr>
        <w:pStyle w:val="Titre3"/>
      </w:pPr>
      <w:r w:rsidRPr="00270FB2">
        <w:t>Activation normalisée</w:t>
      </w:r>
    </w:p>
    <w:p w14:paraId="0A419E37" w14:textId="77777777" w:rsidR="004671DB" w:rsidRPr="00270FB2" w:rsidRDefault="00000000">
      <w:pPr>
        <w:pStyle w:val="Listepuces"/>
      </w:pPr>
      <w:r w:rsidRPr="00270FB2">
        <w:rPr>
          <w:b/>
        </w:rPr>
        <w:t xml:space="preserve">Mode d’apparition : </w:t>
      </w:r>
      <w:r w:rsidRPr="00270FB2">
        <w:t>interaction</w:t>
      </w:r>
    </w:p>
    <w:p w14:paraId="125F5A4E" w14:textId="77777777" w:rsidR="004671DB" w:rsidRPr="00270FB2" w:rsidRDefault="00000000">
      <w:pPr>
        <w:pStyle w:val="Listepuces"/>
      </w:pPr>
      <w:r w:rsidRPr="00270FB2">
        <w:rPr>
          <w:b/>
        </w:rPr>
        <w:t xml:space="preserve">Prérequis : </w:t>
      </w:r>
      <w:r w:rsidRPr="00270FB2">
        <w:t>Aucun — mission d’entrée de chaîne</w:t>
      </w:r>
    </w:p>
    <w:p w14:paraId="6F183042" w14:textId="77777777" w:rsidR="004671DB" w:rsidRPr="00270FB2" w:rsidRDefault="00000000">
      <w:pPr>
        <w:pStyle w:val="Listepuces"/>
      </w:pPr>
      <w:r w:rsidRPr="00270FB2">
        <w:rPr>
          <w:b/>
        </w:rPr>
        <w:t xml:space="preserve">Déclencheur principal : </w:t>
      </w:r>
      <w:proofErr w:type="spellStart"/>
      <w:proofErr w:type="gramStart"/>
      <w:r w:rsidRPr="00270FB2">
        <w:t>interaction.collect</w:t>
      </w:r>
      <w:proofErr w:type="spellEnd"/>
      <w:proofErr w:type="gramEnd"/>
    </w:p>
    <w:p w14:paraId="0E005096" w14:textId="77777777" w:rsidR="004671DB" w:rsidRPr="00270FB2" w:rsidRDefault="00000000">
      <w:pPr>
        <w:pStyle w:val="Listepuces"/>
      </w:pPr>
      <w:r w:rsidRPr="00270FB2">
        <w:rPr>
          <w:b/>
        </w:rPr>
        <w:t xml:space="preserve">Filtres : </w:t>
      </w:r>
      <w:proofErr w:type="spellStart"/>
      <w:r w:rsidRPr="00270FB2">
        <w:t>kind</w:t>
      </w:r>
      <w:proofErr w:type="spellEnd"/>
      <w:r w:rsidRPr="00270FB2">
        <w:t xml:space="preserve"> = </w:t>
      </w:r>
      <w:proofErr w:type="spellStart"/>
      <w:r w:rsidRPr="00270FB2">
        <w:t>fiber</w:t>
      </w:r>
      <w:proofErr w:type="spellEnd"/>
    </w:p>
    <w:p w14:paraId="3D2040AA" w14:textId="77777777" w:rsidR="004671DB" w:rsidRPr="00270FB2" w:rsidRDefault="00000000">
      <w:pPr>
        <w:pStyle w:val="Listepuces"/>
      </w:pPr>
      <w:r w:rsidRPr="00270FB2">
        <w:rPr>
          <w:b/>
        </w:rPr>
        <w:t xml:space="preserve">Nombre requis : </w:t>
      </w:r>
      <w:r w:rsidRPr="00270FB2">
        <w:t>1</w:t>
      </w:r>
    </w:p>
    <w:p w14:paraId="195DA01D" w14:textId="77777777" w:rsidR="004671DB" w:rsidRPr="00270FB2" w:rsidRDefault="00000000">
      <w:pPr>
        <w:pStyle w:val="Listepuces"/>
      </w:pPr>
      <w:r w:rsidRPr="00270FB2">
        <w:rPr>
          <w:b/>
        </w:rPr>
        <w:t xml:space="preserve">Unicité : </w:t>
      </w:r>
      <w:r w:rsidRPr="00270FB2">
        <w:t>oui</w:t>
      </w:r>
    </w:p>
    <w:p w14:paraId="37D430A8" w14:textId="77777777" w:rsidR="004671DB" w:rsidRPr="00270FB2" w:rsidRDefault="00000000">
      <w:pPr>
        <w:pStyle w:val="Listepuces"/>
      </w:pPr>
      <w:r w:rsidRPr="00270FB2">
        <w:rPr>
          <w:b/>
        </w:rPr>
        <w:t xml:space="preserve">Micro-scènes associées : </w:t>
      </w:r>
      <w:r w:rsidRPr="00270FB2">
        <w:t>Aucune micro-scène imposée</w:t>
      </w:r>
    </w:p>
    <w:p w14:paraId="625B78BE" w14:textId="77777777" w:rsidR="00504DE4" w:rsidRPr="00270FB2" w:rsidRDefault="00B934F4">
      <w:pPr>
        <w:pStyle w:val="Titre3"/>
      </w:pPr>
      <w:r w:rsidRPr="00270FB2">
        <w:t>Bloc principal / intention</w:t>
      </w:r>
    </w:p>
    <w:p w14:paraId="6A33F773" w14:textId="77777777" w:rsidR="00504DE4" w:rsidRPr="00270FB2" w:rsidRDefault="00B934F4">
      <w:r w:rsidRPr="00270FB2">
        <w:t>« À ce volume, je ne collecte plus au hasard : je commence à comprendre la place de cette ressource dans mon organisation. »</w:t>
      </w:r>
      <w:r w:rsidRPr="00270FB2">
        <w:br/>
        <w:t>Type : Collecte / Palier cumulatif</w:t>
      </w:r>
      <w:r w:rsidRPr="00270FB2">
        <w:br/>
        <w:t>Description : Collecter historiquement 20 unités de fibres afin d’ouvrir les connaissances avancées liées à tissage et conservation.</w:t>
      </w:r>
      <w:r w:rsidRPr="00270FB2">
        <w:br/>
        <w:t>Sous-missions &amp; Sous-objectifs :</w:t>
      </w:r>
    </w:p>
    <w:p w14:paraId="66A8DC3A" w14:textId="77777777" w:rsidR="00504DE4" w:rsidRPr="00270FB2" w:rsidRDefault="00B934F4">
      <w:pPr>
        <w:pStyle w:val="Titre3"/>
      </w:pPr>
      <w:r w:rsidRPr="00270FB2">
        <w:t>Missions / progression</w:t>
      </w:r>
    </w:p>
    <w:p w14:paraId="77159B06" w14:textId="77777777" w:rsidR="00504DE4" w:rsidRPr="00270FB2" w:rsidRDefault="00B934F4">
      <w:pPr>
        <w:pStyle w:val="Listepuces"/>
      </w:pPr>
      <w:r w:rsidRPr="00270FB2">
        <w:t>Premiers échantillons — Fibres 20 [</w:t>
      </w:r>
      <w:proofErr w:type="spellStart"/>
      <w:r w:rsidRPr="00270FB2">
        <w:t>collect</w:t>
      </w:r>
      <w:proofErr w:type="spellEnd"/>
      <w:r w:rsidRPr="00270FB2">
        <w:t xml:space="preserve"> — plant — cible 20]</w:t>
      </w:r>
    </w:p>
    <w:p w14:paraId="12E91BFC" w14:textId="77777777" w:rsidR="00504DE4" w:rsidRPr="00270FB2" w:rsidRDefault="00B934F4">
      <w:pPr>
        <w:pStyle w:val="Listepuces"/>
      </w:pPr>
      <w:r w:rsidRPr="00270FB2">
        <w:t>Collecter historiquement 20 unités de fibres [</w:t>
      </w:r>
      <w:proofErr w:type="spellStart"/>
      <w:r w:rsidRPr="00270FB2">
        <w:t>collect</w:t>
      </w:r>
      <w:proofErr w:type="spellEnd"/>
      <w:r w:rsidRPr="00270FB2">
        <w:t xml:space="preserve"> — </w:t>
      </w:r>
      <w:proofErr w:type="spellStart"/>
      <w:r w:rsidRPr="00270FB2">
        <w:t>fiber</w:t>
      </w:r>
      <w:proofErr w:type="spellEnd"/>
      <w:r w:rsidRPr="00270FB2">
        <w:t xml:space="preserve"> — cible 20] | dépend de COL-FIBER-20</w:t>
      </w:r>
    </w:p>
    <w:p w14:paraId="13E34E1E" w14:textId="77777777" w:rsidR="00504DE4" w:rsidRPr="00270FB2" w:rsidRDefault="00B934F4">
      <w:pPr>
        <w:pStyle w:val="Listepuces"/>
      </w:pPr>
      <w:r w:rsidRPr="00270FB2">
        <w:t>Conserver au moins une unité disponible pour analyse [</w:t>
      </w:r>
      <w:proofErr w:type="spellStart"/>
      <w:r w:rsidRPr="00270FB2">
        <w:t>analyze</w:t>
      </w:r>
      <w:proofErr w:type="spellEnd"/>
      <w:r w:rsidRPr="00270FB2">
        <w:t xml:space="preserve"> — </w:t>
      </w:r>
      <w:proofErr w:type="spellStart"/>
      <w:r w:rsidRPr="00270FB2">
        <w:t>fiber</w:t>
      </w:r>
      <w:proofErr w:type="spellEnd"/>
      <w:r w:rsidRPr="00270FB2">
        <w:t xml:space="preserve"> — cible 1] | dépend de COL-FIBER-20</w:t>
      </w:r>
    </w:p>
    <w:p w14:paraId="123897E3" w14:textId="77777777" w:rsidR="00504DE4" w:rsidRPr="00270FB2" w:rsidRDefault="00B934F4">
      <w:pPr>
        <w:pStyle w:val="Titre3"/>
      </w:pPr>
      <w:r w:rsidRPr="00270FB2">
        <w:lastRenderedPageBreak/>
        <w:t>Narration / pensées / journal</w:t>
      </w:r>
    </w:p>
    <w:p w14:paraId="2027A1C7"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À ce volume, je ne collecte plus au hasard : je commence à comprendre la place de cette ressource dans mon organisation.</w:t>
      </w:r>
    </w:p>
    <w:p w14:paraId="2B761F9E"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Palier de collecte atteint : 20 unités de fibres.</w:t>
      </w:r>
    </w:p>
    <w:p w14:paraId="6DA7BF72"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Cet indice doit être confirmé sans précipiter la conclusion : collecter historiquement 20 unités de fibres.</w:t>
      </w:r>
    </w:p>
    <w:p w14:paraId="57686A74"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Nouvel élément confirmé : Collecter historiquement 20 unités de fibres.</w:t>
      </w:r>
    </w:p>
    <w:p w14:paraId="5BC8CFA9"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Cet indice doit être confirmé sans précipiter la conclusion : conserver au moins une unité disponible pour analyse.</w:t>
      </w:r>
    </w:p>
    <w:p w14:paraId="41D37956"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Nouvel élément confirmé : Conserver au moins une unité disponible pour analyse.</w:t>
      </w:r>
    </w:p>
    <w:p w14:paraId="68E2A424"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Je progresse. Chaque indice affine ma compréhension.</w:t>
      </w:r>
    </w:p>
    <w:p w14:paraId="59BFF95B"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hesitation</w:t>
      </w:r>
      <w:proofErr w:type="spellEnd"/>
      <w:r w:rsidRPr="00270FB2">
        <w:rPr>
          <w:b/>
        </w:rPr>
        <w:t>:</w:t>
      </w:r>
      <w:proofErr w:type="gramEnd"/>
      <w:r w:rsidRPr="00270FB2">
        <w:rPr>
          <w:b/>
        </w:rPr>
        <w:t xml:space="preserve"> </w:t>
      </w:r>
      <w:r w:rsidRPr="00270FB2">
        <w:t>Quelque chose ne correspond pas. Je devrais peut-être revoir mon approche.</w:t>
      </w:r>
    </w:p>
    <w:p w14:paraId="34CDF0B3"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abandoned</w:t>
      </w:r>
      <w:proofErr w:type="spellEnd"/>
      <w:r w:rsidRPr="00270FB2">
        <w:rPr>
          <w:b/>
        </w:rPr>
        <w:t>:</w:t>
      </w:r>
      <w:proofErr w:type="gramEnd"/>
      <w:r w:rsidRPr="00270FB2">
        <w:rPr>
          <w:b/>
        </w:rPr>
        <w:t xml:space="preserve"> </w:t>
      </w:r>
      <w:r w:rsidRPr="00270FB2">
        <w:t>Je laisse cette piste de côté pour le moment, mais elle reste en mémoire.</w:t>
      </w:r>
    </w:p>
    <w:p w14:paraId="5B97D84B"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Je progresse. Chaque indice affine ma compréhension.</w:t>
      </w:r>
    </w:p>
    <w:p w14:paraId="6B51AA35"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hesitation</w:t>
      </w:r>
      <w:proofErr w:type="spellEnd"/>
      <w:r w:rsidRPr="00270FB2">
        <w:rPr>
          <w:b/>
        </w:rPr>
        <w:t>:</w:t>
      </w:r>
      <w:proofErr w:type="gramEnd"/>
      <w:r w:rsidRPr="00270FB2">
        <w:rPr>
          <w:b/>
        </w:rPr>
        <w:t xml:space="preserve"> </w:t>
      </w:r>
      <w:r w:rsidRPr="00270FB2">
        <w:t>Quelque chose ne correspond pas. Je devrais peut-être revoir mon approche.</w:t>
      </w:r>
    </w:p>
    <w:p w14:paraId="36FBA1D9"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abandoned</w:t>
      </w:r>
      <w:proofErr w:type="spellEnd"/>
      <w:r w:rsidRPr="00270FB2">
        <w:rPr>
          <w:b/>
        </w:rPr>
        <w:t>:</w:t>
      </w:r>
      <w:proofErr w:type="gramEnd"/>
      <w:r w:rsidRPr="00270FB2">
        <w:rPr>
          <w:b/>
        </w:rPr>
        <w:t xml:space="preserve"> </w:t>
      </w:r>
      <w:r w:rsidRPr="00270FB2">
        <w:t>Je laisse cette piste de côté pour le moment, mais elle reste en mémoire.</w:t>
      </w:r>
    </w:p>
    <w:p w14:paraId="6E7CDF91"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Je progresse. Chaque indice affine ma compréhension.</w:t>
      </w:r>
    </w:p>
    <w:p w14:paraId="4799A06E"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hesitation</w:t>
      </w:r>
      <w:proofErr w:type="spellEnd"/>
      <w:r w:rsidRPr="00270FB2">
        <w:rPr>
          <w:b/>
        </w:rPr>
        <w:t>:</w:t>
      </w:r>
      <w:proofErr w:type="gramEnd"/>
      <w:r w:rsidRPr="00270FB2">
        <w:rPr>
          <w:b/>
        </w:rPr>
        <w:t xml:space="preserve"> </w:t>
      </w:r>
      <w:r w:rsidRPr="00270FB2">
        <w:t>Quelque chose ne correspond pas. Je devrais peut-être revoir mon approche.</w:t>
      </w:r>
    </w:p>
    <w:p w14:paraId="6BAC8562"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abandoned</w:t>
      </w:r>
      <w:proofErr w:type="spellEnd"/>
      <w:r w:rsidRPr="00270FB2">
        <w:rPr>
          <w:b/>
        </w:rPr>
        <w:t>:</w:t>
      </w:r>
      <w:proofErr w:type="gramEnd"/>
      <w:r w:rsidRPr="00270FB2">
        <w:rPr>
          <w:b/>
        </w:rPr>
        <w:t xml:space="preserve"> </w:t>
      </w:r>
      <w:r w:rsidRPr="00270FB2">
        <w:t>Je laisse cette piste de côté pour le moment, mais elle reste en mémoire.</w:t>
      </w:r>
    </w:p>
    <w:p w14:paraId="5485F03E" w14:textId="77777777" w:rsidR="00504DE4" w:rsidRPr="00270FB2" w:rsidRDefault="00B934F4">
      <w:pPr>
        <w:pStyle w:val="Titre3"/>
      </w:pPr>
      <w:r w:rsidRPr="00270FB2">
        <w:t>Application BAC / mémoire</w:t>
      </w:r>
    </w:p>
    <w:p w14:paraId="315E6D3D" w14:textId="77777777" w:rsidR="00504DE4" w:rsidRPr="00270FB2" w:rsidRDefault="00B934F4">
      <w:pPr>
        <w:pStyle w:val="Listepuces"/>
      </w:pPr>
      <w:proofErr w:type="gramStart"/>
      <w:r w:rsidRPr="00270FB2">
        <w:t>collection:</w:t>
      </w:r>
      <w:proofErr w:type="gramEnd"/>
      <w:r w:rsidRPr="00270FB2">
        <w:t xml:space="preserve"> poids 1</w:t>
      </w:r>
    </w:p>
    <w:p w14:paraId="0E919A86" w14:textId="77777777" w:rsidR="00504DE4" w:rsidRPr="00270FB2" w:rsidRDefault="00B934F4">
      <w:pPr>
        <w:pStyle w:val="Listepuces"/>
      </w:pPr>
      <w:proofErr w:type="gramStart"/>
      <w:r w:rsidRPr="00270FB2">
        <w:t>collection:</w:t>
      </w:r>
      <w:proofErr w:type="gramEnd"/>
      <w:r w:rsidRPr="00270FB2">
        <w:t xml:space="preserve"> poids 1</w:t>
      </w:r>
    </w:p>
    <w:p w14:paraId="02E1C699" w14:textId="77777777" w:rsidR="00504DE4" w:rsidRPr="00270FB2" w:rsidRDefault="00B934F4">
      <w:pPr>
        <w:pStyle w:val="Listepuces"/>
      </w:pPr>
      <w:proofErr w:type="gramStart"/>
      <w:r w:rsidRPr="00270FB2">
        <w:t>collection:</w:t>
      </w:r>
      <w:proofErr w:type="gramEnd"/>
      <w:r w:rsidRPr="00270FB2">
        <w:t xml:space="preserve"> poids 1</w:t>
      </w:r>
    </w:p>
    <w:p w14:paraId="2A8C8CBD" w14:textId="77777777" w:rsidR="00504DE4" w:rsidRPr="00270FB2" w:rsidRDefault="00B934F4">
      <w:pPr>
        <w:pStyle w:val="Titre2"/>
      </w:pPr>
      <w:bookmarkStart w:id="38" w:name="_Toc237702379"/>
      <w:r w:rsidRPr="00270FB2">
        <w:t>COL-FIBER-50 — Réserve fiable — Fibres 50</w:t>
      </w:r>
      <w:bookmarkEnd w:id="38"/>
    </w:p>
    <w:p w14:paraId="6CFFE821" w14:textId="77777777" w:rsidR="00504DE4" w:rsidRPr="00270FB2" w:rsidRDefault="00B934F4">
      <w:pPr>
        <w:spacing w:after="40"/>
      </w:pPr>
      <w:proofErr w:type="gramStart"/>
      <w:r w:rsidRPr="00270FB2">
        <w:rPr>
          <w:b/>
        </w:rPr>
        <w:t>Catégorie:</w:t>
      </w:r>
      <w:proofErr w:type="gramEnd"/>
      <w:r w:rsidRPr="00270FB2">
        <w:rPr>
          <w:b/>
        </w:rPr>
        <w:t xml:space="preserve"> </w:t>
      </w:r>
      <w:r w:rsidRPr="00270FB2">
        <w:t>COLLECTE</w:t>
      </w:r>
    </w:p>
    <w:p w14:paraId="3079370B" w14:textId="77777777" w:rsidR="00504DE4" w:rsidRPr="00270FB2" w:rsidRDefault="00B934F4">
      <w:pPr>
        <w:spacing w:after="40"/>
      </w:pPr>
      <w:proofErr w:type="gramStart"/>
      <w:r w:rsidRPr="00270FB2">
        <w:rPr>
          <w:b/>
        </w:rPr>
        <w:t>Portée:</w:t>
      </w:r>
      <w:proofErr w:type="gramEnd"/>
      <w:r w:rsidRPr="00270FB2">
        <w:rPr>
          <w:b/>
        </w:rPr>
        <w:t xml:space="preserve"> </w:t>
      </w:r>
      <w:r w:rsidRPr="00270FB2">
        <w:t>P0_MONDE</w:t>
      </w:r>
    </w:p>
    <w:p w14:paraId="354180FB" w14:textId="77777777" w:rsidR="00504DE4" w:rsidRPr="00270FB2" w:rsidRDefault="00B934F4">
      <w:pPr>
        <w:spacing w:after="40"/>
      </w:pPr>
      <w:r w:rsidRPr="00270FB2">
        <w:rPr>
          <w:b/>
        </w:rPr>
        <w:t xml:space="preserve">État </w:t>
      </w:r>
      <w:proofErr w:type="gramStart"/>
      <w:r w:rsidRPr="00270FB2">
        <w:rPr>
          <w:b/>
        </w:rPr>
        <w:t>initial:</w:t>
      </w:r>
      <w:proofErr w:type="gramEnd"/>
      <w:r w:rsidRPr="00270FB2">
        <w:rPr>
          <w:b/>
        </w:rPr>
        <w:t xml:space="preserve"> </w:t>
      </w:r>
      <w:r w:rsidRPr="00270FB2">
        <w:t>DORMANT</w:t>
      </w:r>
    </w:p>
    <w:p w14:paraId="2CFDEAD0" w14:textId="77777777" w:rsidR="00504DE4" w:rsidRPr="00270FB2" w:rsidRDefault="00B934F4">
      <w:pPr>
        <w:spacing w:after="40"/>
      </w:pPr>
      <w:r w:rsidRPr="00270FB2">
        <w:rPr>
          <w:b/>
        </w:rPr>
        <w:t xml:space="preserve">Axe BAC </w:t>
      </w:r>
      <w:proofErr w:type="gramStart"/>
      <w:r w:rsidRPr="00270FB2">
        <w:rPr>
          <w:b/>
        </w:rPr>
        <w:t>principal:</w:t>
      </w:r>
      <w:proofErr w:type="gramEnd"/>
      <w:r w:rsidRPr="00270FB2">
        <w:rPr>
          <w:b/>
        </w:rPr>
        <w:t xml:space="preserve"> </w:t>
      </w:r>
      <w:r w:rsidRPr="00270FB2">
        <w:t>collection</w:t>
      </w:r>
    </w:p>
    <w:p w14:paraId="2425E7EF" w14:textId="77777777" w:rsidR="004671DB" w:rsidRPr="00270FB2" w:rsidRDefault="00000000">
      <w:pPr>
        <w:pStyle w:val="Titre3"/>
      </w:pPr>
      <w:r w:rsidRPr="00270FB2">
        <w:t>Activation normalisée</w:t>
      </w:r>
    </w:p>
    <w:p w14:paraId="5D3F8268" w14:textId="77777777" w:rsidR="004671DB" w:rsidRPr="00270FB2" w:rsidRDefault="00000000">
      <w:pPr>
        <w:pStyle w:val="Listepuces"/>
      </w:pPr>
      <w:r w:rsidRPr="00270FB2">
        <w:rPr>
          <w:b/>
        </w:rPr>
        <w:t xml:space="preserve">Mode d’apparition : </w:t>
      </w:r>
      <w:r w:rsidRPr="00270FB2">
        <w:t>suite progressive</w:t>
      </w:r>
    </w:p>
    <w:p w14:paraId="687AADAA" w14:textId="77777777" w:rsidR="004671DB" w:rsidRPr="00270FB2" w:rsidRDefault="00000000">
      <w:pPr>
        <w:pStyle w:val="Listepuces"/>
      </w:pPr>
      <w:r w:rsidRPr="00270FB2">
        <w:rPr>
          <w:b/>
        </w:rPr>
        <w:t xml:space="preserve">Prérequis : </w:t>
      </w:r>
      <w:r w:rsidRPr="00270FB2">
        <w:t>COL-FIBER-20-OBJ-01</w:t>
      </w:r>
    </w:p>
    <w:p w14:paraId="45654373" w14:textId="77777777" w:rsidR="004671DB" w:rsidRPr="00270FB2" w:rsidRDefault="00000000">
      <w:pPr>
        <w:pStyle w:val="Listepuces"/>
      </w:pPr>
      <w:r w:rsidRPr="00270FB2">
        <w:rPr>
          <w:b/>
        </w:rPr>
        <w:t xml:space="preserve">Déclencheur principal : </w:t>
      </w:r>
      <w:proofErr w:type="spellStart"/>
      <w:proofErr w:type="gramStart"/>
      <w:r w:rsidRPr="00270FB2">
        <w:t>progression.mission</w:t>
      </w:r>
      <w:proofErr w:type="gramEnd"/>
      <w:r w:rsidRPr="00270FB2">
        <w:t>_completed</w:t>
      </w:r>
      <w:proofErr w:type="spellEnd"/>
    </w:p>
    <w:p w14:paraId="58D973CF" w14:textId="77777777" w:rsidR="004671DB" w:rsidRPr="00270FB2" w:rsidRDefault="00000000">
      <w:pPr>
        <w:pStyle w:val="Listepuces"/>
      </w:pPr>
      <w:r w:rsidRPr="00270FB2">
        <w:rPr>
          <w:b/>
        </w:rPr>
        <w:t xml:space="preserve">Filtres : </w:t>
      </w:r>
      <w:proofErr w:type="spellStart"/>
      <w:r w:rsidRPr="00270FB2">
        <w:t>kind</w:t>
      </w:r>
      <w:proofErr w:type="spellEnd"/>
      <w:r w:rsidRPr="00270FB2">
        <w:t xml:space="preserve"> = </w:t>
      </w:r>
      <w:proofErr w:type="spellStart"/>
      <w:r w:rsidRPr="00270FB2">
        <w:t>fiber</w:t>
      </w:r>
      <w:proofErr w:type="spellEnd"/>
    </w:p>
    <w:p w14:paraId="293CAEA8" w14:textId="77777777" w:rsidR="004671DB" w:rsidRPr="00270FB2" w:rsidRDefault="00000000">
      <w:pPr>
        <w:pStyle w:val="Listepuces"/>
      </w:pPr>
      <w:r w:rsidRPr="00270FB2">
        <w:rPr>
          <w:b/>
        </w:rPr>
        <w:t xml:space="preserve">Nombre requis : </w:t>
      </w:r>
      <w:r w:rsidRPr="00270FB2">
        <w:t>1</w:t>
      </w:r>
    </w:p>
    <w:p w14:paraId="1805306F" w14:textId="77777777" w:rsidR="004671DB" w:rsidRPr="00270FB2" w:rsidRDefault="00000000">
      <w:pPr>
        <w:pStyle w:val="Listepuces"/>
      </w:pPr>
      <w:r w:rsidRPr="00270FB2">
        <w:rPr>
          <w:b/>
        </w:rPr>
        <w:t xml:space="preserve">Unicité : </w:t>
      </w:r>
      <w:r w:rsidRPr="00270FB2">
        <w:t>non requise</w:t>
      </w:r>
    </w:p>
    <w:p w14:paraId="1A1FDE27" w14:textId="77777777" w:rsidR="004671DB" w:rsidRPr="00270FB2" w:rsidRDefault="00000000">
      <w:pPr>
        <w:pStyle w:val="Listepuces"/>
      </w:pPr>
      <w:r w:rsidRPr="00270FB2">
        <w:rPr>
          <w:b/>
        </w:rPr>
        <w:t xml:space="preserve">Micro-scènes associées : </w:t>
      </w:r>
      <w:r w:rsidRPr="00270FB2">
        <w:t>Aucune micro-scène imposée</w:t>
      </w:r>
    </w:p>
    <w:p w14:paraId="539A511D" w14:textId="77777777" w:rsidR="00504DE4" w:rsidRPr="00270FB2" w:rsidRDefault="00B934F4">
      <w:pPr>
        <w:pStyle w:val="Titre3"/>
      </w:pPr>
      <w:r w:rsidRPr="00270FB2">
        <w:lastRenderedPageBreak/>
        <w:t>Bloc principal / intention</w:t>
      </w:r>
    </w:p>
    <w:p w14:paraId="6226A24B" w14:textId="77777777" w:rsidR="00504DE4" w:rsidRPr="00270FB2" w:rsidRDefault="00B934F4">
      <w:r w:rsidRPr="00270FB2">
        <w:t>« À ce volume, je ne collecte plus au hasard : je commence à comprendre la place de cette ressource dans mon organisation. »</w:t>
      </w:r>
      <w:r w:rsidRPr="00270FB2">
        <w:br/>
        <w:t>Type : Collecte / Palier cumulatif</w:t>
      </w:r>
      <w:r w:rsidRPr="00270FB2">
        <w:br/>
        <w:t>Description : Collecter historiquement 50 unités de fibres afin d’ouvrir les connaissances avancées liées à tissage et conservation.</w:t>
      </w:r>
      <w:r w:rsidRPr="00270FB2">
        <w:br/>
        <w:t>Sous-missions &amp; Sous-objectifs :</w:t>
      </w:r>
    </w:p>
    <w:p w14:paraId="7F2D1280" w14:textId="77777777" w:rsidR="00504DE4" w:rsidRPr="00270FB2" w:rsidRDefault="00B934F4">
      <w:pPr>
        <w:pStyle w:val="Titre3"/>
      </w:pPr>
      <w:r w:rsidRPr="00270FB2">
        <w:t>Missions / progression</w:t>
      </w:r>
    </w:p>
    <w:p w14:paraId="7F2BB0FB" w14:textId="77777777" w:rsidR="00504DE4" w:rsidRPr="00270FB2" w:rsidRDefault="00B934F4">
      <w:pPr>
        <w:pStyle w:val="Listepuces"/>
      </w:pPr>
      <w:r w:rsidRPr="00270FB2">
        <w:t>Réserve fiable — Fibres 50 [</w:t>
      </w:r>
      <w:proofErr w:type="spellStart"/>
      <w:r w:rsidRPr="00270FB2">
        <w:t>collect</w:t>
      </w:r>
      <w:proofErr w:type="spellEnd"/>
      <w:r w:rsidRPr="00270FB2">
        <w:t xml:space="preserve"> — plant — cible 50] | dépend de COL-FIBER-20-OBJ-01</w:t>
      </w:r>
    </w:p>
    <w:p w14:paraId="4A319062" w14:textId="77777777" w:rsidR="00504DE4" w:rsidRPr="00270FB2" w:rsidRDefault="00B934F4">
      <w:pPr>
        <w:pStyle w:val="Listepuces"/>
      </w:pPr>
      <w:r w:rsidRPr="00270FB2">
        <w:t>Collecter historiquement 50 unités de fibres [</w:t>
      </w:r>
      <w:proofErr w:type="spellStart"/>
      <w:r w:rsidRPr="00270FB2">
        <w:t>collect</w:t>
      </w:r>
      <w:proofErr w:type="spellEnd"/>
      <w:r w:rsidRPr="00270FB2">
        <w:t xml:space="preserve"> — </w:t>
      </w:r>
      <w:proofErr w:type="spellStart"/>
      <w:r w:rsidRPr="00270FB2">
        <w:t>fiber</w:t>
      </w:r>
      <w:proofErr w:type="spellEnd"/>
      <w:r w:rsidRPr="00270FB2">
        <w:t xml:space="preserve"> — cible 50] | dépend de COL-FIBER-50</w:t>
      </w:r>
    </w:p>
    <w:p w14:paraId="6A7CDB89" w14:textId="77777777" w:rsidR="00504DE4" w:rsidRPr="00270FB2" w:rsidRDefault="00B934F4">
      <w:pPr>
        <w:pStyle w:val="Listepuces"/>
      </w:pPr>
      <w:r w:rsidRPr="00270FB2">
        <w:t>Conserver au moins une unité disponible pour analyse [</w:t>
      </w:r>
      <w:proofErr w:type="spellStart"/>
      <w:r w:rsidRPr="00270FB2">
        <w:t>analyze</w:t>
      </w:r>
      <w:proofErr w:type="spellEnd"/>
      <w:r w:rsidRPr="00270FB2">
        <w:t xml:space="preserve"> — </w:t>
      </w:r>
      <w:proofErr w:type="spellStart"/>
      <w:r w:rsidRPr="00270FB2">
        <w:t>fiber</w:t>
      </w:r>
      <w:proofErr w:type="spellEnd"/>
      <w:r w:rsidRPr="00270FB2">
        <w:t xml:space="preserve"> — cible 1] | dépend de COL-FIBER-50</w:t>
      </w:r>
    </w:p>
    <w:p w14:paraId="52FF121A" w14:textId="77777777" w:rsidR="00504DE4" w:rsidRPr="00270FB2" w:rsidRDefault="00B934F4">
      <w:pPr>
        <w:pStyle w:val="Titre3"/>
      </w:pPr>
      <w:r w:rsidRPr="00270FB2">
        <w:t>Narration / pensées / journal</w:t>
      </w:r>
    </w:p>
    <w:p w14:paraId="1E66488A"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À ce volume, je ne collecte plus au hasard : je commence à comprendre la place de cette ressource dans mon organisation.</w:t>
      </w:r>
    </w:p>
    <w:p w14:paraId="54F9887C"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Palier de collecte atteint : 50 unités de fibres.</w:t>
      </w:r>
    </w:p>
    <w:p w14:paraId="03F5D94A"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Cet indice doit être confirmé sans précipiter la conclusion : collecter historiquement 50 unités de fibres.</w:t>
      </w:r>
    </w:p>
    <w:p w14:paraId="099D9000"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Nouvel élément confirmé : Collecter historiquement 50 unités de fibres.</w:t>
      </w:r>
    </w:p>
    <w:p w14:paraId="7CAA189A"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Cet indice doit être confirmé sans précipiter la conclusion : conserver au moins une unité disponible pour analyse.</w:t>
      </w:r>
    </w:p>
    <w:p w14:paraId="247ECC86"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Nouvel élément confirmé : Conserver au moins une unité disponible pour analyse.</w:t>
      </w:r>
    </w:p>
    <w:p w14:paraId="2F78FED5"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Je progresse. Chaque indice affine ma compréhension.</w:t>
      </w:r>
    </w:p>
    <w:p w14:paraId="4FD4F62A"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hesitation</w:t>
      </w:r>
      <w:proofErr w:type="spellEnd"/>
      <w:r w:rsidRPr="00270FB2">
        <w:rPr>
          <w:b/>
        </w:rPr>
        <w:t>:</w:t>
      </w:r>
      <w:proofErr w:type="gramEnd"/>
      <w:r w:rsidRPr="00270FB2">
        <w:rPr>
          <w:b/>
        </w:rPr>
        <w:t xml:space="preserve"> </w:t>
      </w:r>
      <w:r w:rsidRPr="00270FB2">
        <w:t>Quelque chose ne correspond pas. Je devrais peut-être revoir mon approche.</w:t>
      </w:r>
    </w:p>
    <w:p w14:paraId="37F4795B"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abandoned</w:t>
      </w:r>
      <w:proofErr w:type="spellEnd"/>
      <w:r w:rsidRPr="00270FB2">
        <w:rPr>
          <w:b/>
        </w:rPr>
        <w:t>:</w:t>
      </w:r>
      <w:proofErr w:type="gramEnd"/>
      <w:r w:rsidRPr="00270FB2">
        <w:rPr>
          <w:b/>
        </w:rPr>
        <w:t xml:space="preserve"> </w:t>
      </w:r>
      <w:r w:rsidRPr="00270FB2">
        <w:t>Je laisse cette piste de côté pour le moment, mais elle reste en mémoire.</w:t>
      </w:r>
    </w:p>
    <w:p w14:paraId="38E07891"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Je progresse. Chaque indice affine ma compréhension.</w:t>
      </w:r>
    </w:p>
    <w:p w14:paraId="167E2AB8"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hesitation</w:t>
      </w:r>
      <w:proofErr w:type="spellEnd"/>
      <w:r w:rsidRPr="00270FB2">
        <w:rPr>
          <w:b/>
        </w:rPr>
        <w:t>:</w:t>
      </w:r>
      <w:proofErr w:type="gramEnd"/>
      <w:r w:rsidRPr="00270FB2">
        <w:rPr>
          <w:b/>
        </w:rPr>
        <w:t xml:space="preserve"> </w:t>
      </w:r>
      <w:r w:rsidRPr="00270FB2">
        <w:t>Quelque chose ne correspond pas. Je devrais peut-être revoir mon approche.</w:t>
      </w:r>
    </w:p>
    <w:p w14:paraId="013998BC"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abandoned</w:t>
      </w:r>
      <w:proofErr w:type="spellEnd"/>
      <w:r w:rsidRPr="00270FB2">
        <w:rPr>
          <w:b/>
        </w:rPr>
        <w:t>:</w:t>
      </w:r>
      <w:proofErr w:type="gramEnd"/>
      <w:r w:rsidRPr="00270FB2">
        <w:rPr>
          <w:b/>
        </w:rPr>
        <w:t xml:space="preserve"> </w:t>
      </w:r>
      <w:r w:rsidRPr="00270FB2">
        <w:t>Je laisse cette piste de côté pour le moment, mais elle reste en mémoire.</w:t>
      </w:r>
    </w:p>
    <w:p w14:paraId="19A50724"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Je progresse. Chaque indice affine ma compréhension.</w:t>
      </w:r>
    </w:p>
    <w:p w14:paraId="6B0FB550"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hesitation</w:t>
      </w:r>
      <w:proofErr w:type="spellEnd"/>
      <w:r w:rsidRPr="00270FB2">
        <w:rPr>
          <w:b/>
        </w:rPr>
        <w:t>:</w:t>
      </w:r>
      <w:proofErr w:type="gramEnd"/>
      <w:r w:rsidRPr="00270FB2">
        <w:rPr>
          <w:b/>
        </w:rPr>
        <w:t xml:space="preserve"> </w:t>
      </w:r>
      <w:r w:rsidRPr="00270FB2">
        <w:t>Quelque chose ne correspond pas. Je devrais peut-être revoir mon approche.</w:t>
      </w:r>
    </w:p>
    <w:p w14:paraId="54AB9D1C"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abandoned</w:t>
      </w:r>
      <w:proofErr w:type="spellEnd"/>
      <w:r w:rsidRPr="00270FB2">
        <w:rPr>
          <w:b/>
        </w:rPr>
        <w:t>:</w:t>
      </w:r>
      <w:proofErr w:type="gramEnd"/>
      <w:r w:rsidRPr="00270FB2">
        <w:rPr>
          <w:b/>
        </w:rPr>
        <w:t xml:space="preserve"> </w:t>
      </w:r>
      <w:r w:rsidRPr="00270FB2">
        <w:t>Je laisse cette piste de côté pour le moment, mais elle reste en mémoire.</w:t>
      </w:r>
    </w:p>
    <w:p w14:paraId="56B711B7" w14:textId="77777777" w:rsidR="00504DE4" w:rsidRPr="00270FB2" w:rsidRDefault="00B934F4">
      <w:pPr>
        <w:pStyle w:val="Titre3"/>
      </w:pPr>
      <w:r w:rsidRPr="00270FB2">
        <w:t>Application BAC / mémoire</w:t>
      </w:r>
    </w:p>
    <w:p w14:paraId="482F6B74" w14:textId="77777777" w:rsidR="00504DE4" w:rsidRPr="00270FB2" w:rsidRDefault="00B934F4">
      <w:pPr>
        <w:pStyle w:val="Listepuces"/>
      </w:pPr>
      <w:proofErr w:type="gramStart"/>
      <w:r w:rsidRPr="00270FB2">
        <w:t>collection:</w:t>
      </w:r>
      <w:proofErr w:type="gramEnd"/>
      <w:r w:rsidRPr="00270FB2">
        <w:t xml:space="preserve"> poids 1</w:t>
      </w:r>
    </w:p>
    <w:p w14:paraId="5E3A100A" w14:textId="77777777" w:rsidR="00504DE4" w:rsidRPr="00270FB2" w:rsidRDefault="00B934F4">
      <w:pPr>
        <w:pStyle w:val="Listepuces"/>
      </w:pPr>
      <w:proofErr w:type="gramStart"/>
      <w:r w:rsidRPr="00270FB2">
        <w:t>collection:</w:t>
      </w:r>
      <w:proofErr w:type="gramEnd"/>
      <w:r w:rsidRPr="00270FB2">
        <w:t xml:space="preserve"> poids 1</w:t>
      </w:r>
    </w:p>
    <w:p w14:paraId="748633BC" w14:textId="77777777" w:rsidR="00504DE4" w:rsidRPr="00270FB2" w:rsidRDefault="00B934F4">
      <w:pPr>
        <w:pStyle w:val="Listepuces"/>
      </w:pPr>
      <w:proofErr w:type="gramStart"/>
      <w:r w:rsidRPr="00270FB2">
        <w:t>collection:</w:t>
      </w:r>
      <w:proofErr w:type="gramEnd"/>
      <w:r w:rsidRPr="00270FB2">
        <w:t xml:space="preserve"> poids 1</w:t>
      </w:r>
    </w:p>
    <w:p w14:paraId="5B7BA6E9" w14:textId="77777777" w:rsidR="00504DE4" w:rsidRPr="00270FB2" w:rsidRDefault="00B934F4">
      <w:pPr>
        <w:pStyle w:val="Titre2"/>
      </w:pPr>
      <w:bookmarkStart w:id="39" w:name="_Toc237702380"/>
      <w:r w:rsidRPr="00270FB2">
        <w:t>COL-FIBER-100 — Maîtrise de collecte — Fibres 100</w:t>
      </w:r>
      <w:bookmarkEnd w:id="39"/>
    </w:p>
    <w:p w14:paraId="31BF1CFA" w14:textId="77777777" w:rsidR="00504DE4" w:rsidRPr="00270FB2" w:rsidRDefault="00B934F4">
      <w:pPr>
        <w:spacing w:after="40"/>
      </w:pPr>
      <w:proofErr w:type="gramStart"/>
      <w:r w:rsidRPr="00270FB2">
        <w:rPr>
          <w:b/>
        </w:rPr>
        <w:t>Catégorie:</w:t>
      </w:r>
      <w:proofErr w:type="gramEnd"/>
      <w:r w:rsidRPr="00270FB2">
        <w:rPr>
          <w:b/>
        </w:rPr>
        <w:t xml:space="preserve"> </w:t>
      </w:r>
      <w:r w:rsidRPr="00270FB2">
        <w:t>COLLECTE</w:t>
      </w:r>
    </w:p>
    <w:p w14:paraId="0BC75E9E" w14:textId="77777777" w:rsidR="00504DE4" w:rsidRPr="00270FB2" w:rsidRDefault="00B934F4">
      <w:pPr>
        <w:spacing w:after="40"/>
      </w:pPr>
      <w:proofErr w:type="gramStart"/>
      <w:r w:rsidRPr="00270FB2">
        <w:rPr>
          <w:b/>
        </w:rPr>
        <w:t>Portée:</w:t>
      </w:r>
      <w:proofErr w:type="gramEnd"/>
      <w:r w:rsidRPr="00270FB2">
        <w:rPr>
          <w:b/>
        </w:rPr>
        <w:t xml:space="preserve"> </w:t>
      </w:r>
      <w:r w:rsidRPr="00270FB2">
        <w:t>P0_MONDE</w:t>
      </w:r>
    </w:p>
    <w:p w14:paraId="7A8584EC" w14:textId="77777777" w:rsidR="00504DE4" w:rsidRPr="00270FB2" w:rsidRDefault="00B934F4">
      <w:pPr>
        <w:spacing w:after="40"/>
      </w:pPr>
      <w:r w:rsidRPr="00270FB2">
        <w:rPr>
          <w:b/>
        </w:rPr>
        <w:lastRenderedPageBreak/>
        <w:t xml:space="preserve">État </w:t>
      </w:r>
      <w:proofErr w:type="gramStart"/>
      <w:r w:rsidRPr="00270FB2">
        <w:rPr>
          <w:b/>
        </w:rPr>
        <w:t>initial:</w:t>
      </w:r>
      <w:proofErr w:type="gramEnd"/>
      <w:r w:rsidRPr="00270FB2">
        <w:rPr>
          <w:b/>
        </w:rPr>
        <w:t xml:space="preserve"> </w:t>
      </w:r>
      <w:r w:rsidRPr="00270FB2">
        <w:t>DORMANT</w:t>
      </w:r>
    </w:p>
    <w:p w14:paraId="6F495468" w14:textId="77777777" w:rsidR="00504DE4" w:rsidRPr="00270FB2" w:rsidRDefault="00B934F4">
      <w:pPr>
        <w:spacing w:after="40"/>
      </w:pPr>
      <w:r w:rsidRPr="00270FB2">
        <w:rPr>
          <w:b/>
        </w:rPr>
        <w:t xml:space="preserve">Axe BAC </w:t>
      </w:r>
      <w:proofErr w:type="gramStart"/>
      <w:r w:rsidRPr="00270FB2">
        <w:rPr>
          <w:b/>
        </w:rPr>
        <w:t>principal:</w:t>
      </w:r>
      <w:proofErr w:type="gramEnd"/>
      <w:r w:rsidRPr="00270FB2">
        <w:rPr>
          <w:b/>
        </w:rPr>
        <w:t xml:space="preserve"> </w:t>
      </w:r>
      <w:r w:rsidRPr="00270FB2">
        <w:t>collection</w:t>
      </w:r>
    </w:p>
    <w:p w14:paraId="6B381197" w14:textId="77777777" w:rsidR="004671DB" w:rsidRPr="00270FB2" w:rsidRDefault="00000000">
      <w:pPr>
        <w:pStyle w:val="Titre3"/>
      </w:pPr>
      <w:r w:rsidRPr="00270FB2">
        <w:t>Activation normalisée</w:t>
      </w:r>
    </w:p>
    <w:p w14:paraId="6107B8C7" w14:textId="77777777" w:rsidR="004671DB" w:rsidRPr="00270FB2" w:rsidRDefault="00000000">
      <w:pPr>
        <w:pStyle w:val="Listepuces"/>
      </w:pPr>
      <w:r w:rsidRPr="00270FB2">
        <w:rPr>
          <w:b/>
        </w:rPr>
        <w:t xml:space="preserve">Mode d’apparition : </w:t>
      </w:r>
      <w:r w:rsidRPr="00270FB2">
        <w:t>suite progressive</w:t>
      </w:r>
    </w:p>
    <w:p w14:paraId="00488BEE" w14:textId="77777777" w:rsidR="004671DB" w:rsidRPr="00270FB2" w:rsidRDefault="00000000">
      <w:pPr>
        <w:pStyle w:val="Listepuces"/>
      </w:pPr>
      <w:r w:rsidRPr="00270FB2">
        <w:rPr>
          <w:b/>
        </w:rPr>
        <w:t xml:space="preserve">Prérequis : </w:t>
      </w:r>
      <w:r w:rsidRPr="00270FB2">
        <w:t>COL-FIBER-50-OBJ-01</w:t>
      </w:r>
    </w:p>
    <w:p w14:paraId="7A2CD092" w14:textId="77777777" w:rsidR="004671DB" w:rsidRPr="00270FB2" w:rsidRDefault="00000000">
      <w:pPr>
        <w:pStyle w:val="Listepuces"/>
      </w:pPr>
      <w:r w:rsidRPr="00270FB2">
        <w:rPr>
          <w:b/>
        </w:rPr>
        <w:t xml:space="preserve">Déclencheur principal : </w:t>
      </w:r>
      <w:proofErr w:type="spellStart"/>
      <w:proofErr w:type="gramStart"/>
      <w:r w:rsidRPr="00270FB2">
        <w:t>progression.mission</w:t>
      </w:r>
      <w:proofErr w:type="gramEnd"/>
      <w:r w:rsidRPr="00270FB2">
        <w:t>_completed</w:t>
      </w:r>
      <w:proofErr w:type="spellEnd"/>
    </w:p>
    <w:p w14:paraId="244A6A34" w14:textId="77777777" w:rsidR="004671DB" w:rsidRPr="00270FB2" w:rsidRDefault="00000000">
      <w:pPr>
        <w:pStyle w:val="Listepuces"/>
      </w:pPr>
      <w:r w:rsidRPr="00270FB2">
        <w:rPr>
          <w:b/>
        </w:rPr>
        <w:t xml:space="preserve">Filtres : </w:t>
      </w:r>
      <w:proofErr w:type="spellStart"/>
      <w:r w:rsidRPr="00270FB2">
        <w:t>kind</w:t>
      </w:r>
      <w:proofErr w:type="spellEnd"/>
      <w:r w:rsidRPr="00270FB2">
        <w:t xml:space="preserve"> = </w:t>
      </w:r>
      <w:proofErr w:type="spellStart"/>
      <w:r w:rsidRPr="00270FB2">
        <w:t>fiber</w:t>
      </w:r>
      <w:proofErr w:type="spellEnd"/>
    </w:p>
    <w:p w14:paraId="55D903D0" w14:textId="77777777" w:rsidR="004671DB" w:rsidRPr="00270FB2" w:rsidRDefault="00000000">
      <w:pPr>
        <w:pStyle w:val="Listepuces"/>
      </w:pPr>
      <w:r w:rsidRPr="00270FB2">
        <w:rPr>
          <w:b/>
        </w:rPr>
        <w:t xml:space="preserve">Nombre requis : </w:t>
      </w:r>
      <w:r w:rsidRPr="00270FB2">
        <w:t>1</w:t>
      </w:r>
    </w:p>
    <w:p w14:paraId="017421E0" w14:textId="77777777" w:rsidR="004671DB" w:rsidRPr="00270FB2" w:rsidRDefault="00000000">
      <w:pPr>
        <w:pStyle w:val="Listepuces"/>
      </w:pPr>
      <w:r w:rsidRPr="00270FB2">
        <w:rPr>
          <w:b/>
        </w:rPr>
        <w:t xml:space="preserve">Unicité : </w:t>
      </w:r>
      <w:r w:rsidRPr="00270FB2">
        <w:t>non requise</w:t>
      </w:r>
    </w:p>
    <w:p w14:paraId="5F4443A6" w14:textId="77777777" w:rsidR="004671DB" w:rsidRPr="00270FB2" w:rsidRDefault="00000000">
      <w:pPr>
        <w:pStyle w:val="Listepuces"/>
      </w:pPr>
      <w:r w:rsidRPr="00270FB2">
        <w:rPr>
          <w:b/>
        </w:rPr>
        <w:t xml:space="preserve">Micro-scènes associées : </w:t>
      </w:r>
      <w:r w:rsidRPr="00270FB2">
        <w:t>Aucune micro-scène imposée</w:t>
      </w:r>
    </w:p>
    <w:p w14:paraId="58E416C3" w14:textId="77777777" w:rsidR="00504DE4" w:rsidRPr="00270FB2" w:rsidRDefault="00B934F4">
      <w:pPr>
        <w:pStyle w:val="Titre3"/>
      </w:pPr>
      <w:r w:rsidRPr="00270FB2">
        <w:t>Bloc principal / intention</w:t>
      </w:r>
    </w:p>
    <w:p w14:paraId="414A2BE1" w14:textId="77777777" w:rsidR="00504DE4" w:rsidRPr="00270FB2" w:rsidRDefault="00B934F4">
      <w:r w:rsidRPr="00270FB2">
        <w:t>« À ce volume, je ne collecte plus au hasard : je commence à comprendre la place de cette ressource dans mon organisation. »</w:t>
      </w:r>
      <w:r w:rsidRPr="00270FB2">
        <w:br/>
        <w:t>Type : Collecte / Palier cumulatif</w:t>
      </w:r>
      <w:r w:rsidRPr="00270FB2">
        <w:br/>
        <w:t>Description : Collecter historiquement 100 unités de fibres afin d’ouvrir les connaissances avancées liées à tissage et conservation.</w:t>
      </w:r>
      <w:r w:rsidRPr="00270FB2">
        <w:br/>
        <w:t>Sous-missions &amp; Sous-objectifs :</w:t>
      </w:r>
    </w:p>
    <w:p w14:paraId="558225F0" w14:textId="77777777" w:rsidR="00504DE4" w:rsidRPr="00270FB2" w:rsidRDefault="00B934F4">
      <w:pPr>
        <w:pStyle w:val="Titre3"/>
      </w:pPr>
      <w:r w:rsidRPr="00270FB2">
        <w:t>Missions / progression</w:t>
      </w:r>
    </w:p>
    <w:p w14:paraId="7CF641CC" w14:textId="77777777" w:rsidR="00504DE4" w:rsidRPr="00270FB2" w:rsidRDefault="00B934F4">
      <w:pPr>
        <w:pStyle w:val="Listepuces"/>
      </w:pPr>
      <w:r w:rsidRPr="00270FB2">
        <w:t>Maîtrise de collecte — Fibres 100 [</w:t>
      </w:r>
      <w:proofErr w:type="spellStart"/>
      <w:r w:rsidRPr="00270FB2">
        <w:t>collect</w:t>
      </w:r>
      <w:proofErr w:type="spellEnd"/>
      <w:r w:rsidRPr="00270FB2">
        <w:t xml:space="preserve"> — plant — cible 100] | dépend de COL-FIBER-50-OBJ-01</w:t>
      </w:r>
    </w:p>
    <w:p w14:paraId="0E47389B" w14:textId="77777777" w:rsidR="00504DE4" w:rsidRPr="00270FB2" w:rsidRDefault="00B934F4">
      <w:pPr>
        <w:pStyle w:val="Listepuces"/>
      </w:pPr>
      <w:r w:rsidRPr="00270FB2">
        <w:t>Collecter historiquement 100 unités de fibres [</w:t>
      </w:r>
      <w:proofErr w:type="spellStart"/>
      <w:r w:rsidRPr="00270FB2">
        <w:t>collect</w:t>
      </w:r>
      <w:proofErr w:type="spellEnd"/>
      <w:r w:rsidRPr="00270FB2">
        <w:t xml:space="preserve"> — </w:t>
      </w:r>
      <w:proofErr w:type="spellStart"/>
      <w:r w:rsidRPr="00270FB2">
        <w:t>fiber</w:t>
      </w:r>
      <w:proofErr w:type="spellEnd"/>
      <w:r w:rsidRPr="00270FB2">
        <w:t xml:space="preserve"> — cible 100] | dépend de COL-FIBER-100</w:t>
      </w:r>
    </w:p>
    <w:p w14:paraId="5D5351C5" w14:textId="77777777" w:rsidR="00504DE4" w:rsidRPr="00270FB2" w:rsidRDefault="00B934F4">
      <w:pPr>
        <w:pStyle w:val="Listepuces"/>
      </w:pPr>
      <w:r w:rsidRPr="00270FB2">
        <w:t>Conserver au moins une unité disponible pour analyse [</w:t>
      </w:r>
      <w:proofErr w:type="spellStart"/>
      <w:r w:rsidRPr="00270FB2">
        <w:t>analyze</w:t>
      </w:r>
      <w:proofErr w:type="spellEnd"/>
      <w:r w:rsidRPr="00270FB2">
        <w:t xml:space="preserve"> — </w:t>
      </w:r>
      <w:proofErr w:type="spellStart"/>
      <w:r w:rsidRPr="00270FB2">
        <w:t>fiber</w:t>
      </w:r>
      <w:proofErr w:type="spellEnd"/>
      <w:r w:rsidRPr="00270FB2">
        <w:t xml:space="preserve"> — cible 1] | dépend de COL-FIBER-100</w:t>
      </w:r>
    </w:p>
    <w:p w14:paraId="6074ECFF" w14:textId="77777777" w:rsidR="00504DE4" w:rsidRPr="00270FB2" w:rsidRDefault="00B934F4">
      <w:pPr>
        <w:pStyle w:val="Titre3"/>
      </w:pPr>
      <w:r w:rsidRPr="00270FB2">
        <w:t>Narration / pensées / journal</w:t>
      </w:r>
    </w:p>
    <w:p w14:paraId="00B4EB33"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À ce volume, je ne collecte plus au hasard : je commence à comprendre la place de cette ressource dans mon organisation.</w:t>
      </w:r>
    </w:p>
    <w:p w14:paraId="37AFC0F8"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Palier de collecte atteint : 100 unités de fibres.</w:t>
      </w:r>
    </w:p>
    <w:p w14:paraId="6C8AC1D5"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Cet indice doit être confirmé sans précipiter la conclusion : collecter historiquement 100 unités de fibres.</w:t>
      </w:r>
    </w:p>
    <w:p w14:paraId="223B0895"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Nouvel élément confirmé : Collecter historiquement 100 unités de fibres.</w:t>
      </w:r>
    </w:p>
    <w:p w14:paraId="4DC50DE0"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Cet indice doit être confirmé sans précipiter la conclusion : conserver au moins une unité disponible pour analyse.</w:t>
      </w:r>
    </w:p>
    <w:p w14:paraId="1BB22ABC"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Nouvel élément confirmé : Conserver au moins une unité disponible pour analyse.</w:t>
      </w:r>
    </w:p>
    <w:p w14:paraId="1D1E3867"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Je progresse. Chaque indice affine ma compréhension.</w:t>
      </w:r>
    </w:p>
    <w:p w14:paraId="2B66938C"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hesitation</w:t>
      </w:r>
      <w:proofErr w:type="spellEnd"/>
      <w:r w:rsidRPr="00270FB2">
        <w:rPr>
          <w:b/>
        </w:rPr>
        <w:t>:</w:t>
      </w:r>
      <w:proofErr w:type="gramEnd"/>
      <w:r w:rsidRPr="00270FB2">
        <w:rPr>
          <w:b/>
        </w:rPr>
        <w:t xml:space="preserve"> </w:t>
      </w:r>
      <w:r w:rsidRPr="00270FB2">
        <w:t>Quelque chose ne correspond pas. Je devrais peut-être revoir mon approche.</w:t>
      </w:r>
    </w:p>
    <w:p w14:paraId="19372A51"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abandoned</w:t>
      </w:r>
      <w:proofErr w:type="spellEnd"/>
      <w:r w:rsidRPr="00270FB2">
        <w:rPr>
          <w:b/>
        </w:rPr>
        <w:t>:</w:t>
      </w:r>
      <w:proofErr w:type="gramEnd"/>
      <w:r w:rsidRPr="00270FB2">
        <w:rPr>
          <w:b/>
        </w:rPr>
        <w:t xml:space="preserve"> </w:t>
      </w:r>
      <w:r w:rsidRPr="00270FB2">
        <w:t>Je laisse cette piste de côté pour le moment, mais elle reste en mémoire.</w:t>
      </w:r>
    </w:p>
    <w:p w14:paraId="745F31B3"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Je progresse. Chaque indice affine ma compréhension.</w:t>
      </w:r>
    </w:p>
    <w:p w14:paraId="03029CC9"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hesitation</w:t>
      </w:r>
      <w:proofErr w:type="spellEnd"/>
      <w:r w:rsidRPr="00270FB2">
        <w:rPr>
          <w:b/>
        </w:rPr>
        <w:t>:</w:t>
      </w:r>
      <w:proofErr w:type="gramEnd"/>
      <w:r w:rsidRPr="00270FB2">
        <w:rPr>
          <w:b/>
        </w:rPr>
        <w:t xml:space="preserve"> </w:t>
      </w:r>
      <w:r w:rsidRPr="00270FB2">
        <w:t>Quelque chose ne correspond pas. Je devrais peut-être revoir mon approche.</w:t>
      </w:r>
    </w:p>
    <w:p w14:paraId="16458F22"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abandoned</w:t>
      </w:r>
      <w:proofErr w:type="spellEnd"/>
      <w:r w:rsidRPr="00270FB2">
        <w:rPr>
          <w:b/>
        </w:rPr>
        <w:t>:</w:t>
      </w:r>
      <w:proofErr w:type="gramEnd"/>
      <w:r w:rsidRPr="00270FB2">
        <w:rPr>
          <w:b/>
        </w:rPr>
        <w:t xml:space="preserve"> </w:t>
      </w:r>
      <w:r w:rsidRPr="00270FB2">
        <w:t>Je laisse cette piste de côté pour le moment, mais elle reste en mémoire.</w:t>
      </w:r>
    </w:p>
    <w:p w14:paraId="0590C31B"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Je progresse. Chaque indice affine ma compréhension.</w:t>
      </w:r>
    </w:p>
    <w:p w14:paraId="1D998C52" w14:textId="77777777" w:rsidR="00504DE4" w:rsidRPr="00270FB2" w:rsidRDefault="00B934F4">
      <w:pPr>
        <w:ind w:left="227"/>
      </w:pPr>
      <w:proofErr w:type="spellStart"/>
      <w:proofErr w:type="gramStart"/>
      <w:r w:rsidRPr="00270FB2">
        <w:rPr>
          <w:b/>
        </w:rPr>
        <w:lastRenderedPageBreak/>
        <w:t>thought</w:t>
      </w:r>
      <w:proofErr w:type="spellEnd"/>
      <w:proofErr w:type="gramEnd"/>
      <w:r w:rsidRPr="00270FB2">
        <w:rPr>
          <w:b/>
        </w:rPr>
        <w:t xml:space="preserve"> — </w:t>
      </w:r>
      <w:proofErr w:type="spellStart"/>
      <w:r w:rsidRPr="00270FB2">
        <w:rPr>
          <w:b/>
        </w:rPr>
        <w:t>mission_</w:t>
      </w:r>
      <w:proofErr w:type="gramStart"/>
      <w:r w:rsidRPr="00270FB2">
        <w:rPr>
          <w:b/>
        </w:rPr>
        <w:t>hesitation</w:t>
      </w:r>
      <w:proofErr w:type="spellEnd"/>
      <w:r w:rsidRPr="00270FB2">
        <w:rPr>
          <w:b/>
        </w:rPr>
        <w:t>:</w:t>
      </w:r>
      <w:proofErr w:type="gramEnd"/>
      <w:r w:rsidRPr="00270FB2">
        <w:rPr>
          <w:b/>
        </w:rPr>
        <w:t xml:space="preserve"> </w:t>
      </w:r>
      <w:r w:rsidRPr="00270FB2">
        <w:t>Quelque chose ne correspond pas. Je devrais peut-être revoir mon approche.</w:t>
      </w:r>
    </w:p>
    <w:p w14:paraId="26A8F165"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abandoned</w:t>
      </w:r>
      <w:proofErr w:type="spellEnd"/>
      <w:r w:rsidRPr="00270FB2">
        <w:rPr>
          <w:b/>
        </w:rPr>
        <w:t>:</w:t>
      </w:r>
      <w:proofErr w:type="gramEnd"/>
      <w:r w:rsidRPr="00270FB2">
        <w:rPr>
          <w:b/>
        </w:rPr>
        <w:t xml:space="preserve"> </w:t>
      </w:r>
      <w:r w:rsidRPr="00270FB2">
        <w:t>Je laisse cette piste de côté pour le moment, mais elle reste en mémoire.</w:t>
      </w:r>
    </w:p>
    <w:p w14:paraId="3A416DBC" w14:textId="77777777" w:rsidR="00504DE4" w:rsidRPr="00270FB2" w:rsidRDefault="00B934F4">
      <w:pPr>
        <w:pStyle w:val="Titre3"/>
      </w:pPr>
      <w:r w:rsidRPr="00270FB2">
        <w:t>Application BAC / mémoire</w:t>
      </w:r>
    </w:p>
    <w:p w14:paraId="7B1B880E" w14:textId="77777777" w:rsidR="00504DE4" w:rsidRPr="00270FB2" w:rsidRDefault="00B934F4">
      <w:pPr>
        <w:pStyle w:val="Listepuces"/>
      </w:pPr>
      <w:proofErr w:type="gramStart"/>
      <w:r w:rsidRPr="00270FB2">
        <w:t>collection:</w:t>
      </w:r>
      <w:proofErr w:type="gramEnd"/>
      <w:r w:rsidRPr="00270FB2">
        <w:t xml:space="preserve"> poids </w:t>
      </w:r>
      <w:proofErr w:type="gramStart"/>
      <w:r w:rsidRPr="00270FB2">
        <w:t>1;</w:t>
      </w:r>
      <w:proofErr w:type="gramEnd"/>
      <w:r w:rsidRPr="00270FB2">
        <w:t xml:space="preserve"> souvenir positive (score 16)</w:t>
      </w:r>
    </w:p>
    <w:p w14:paraId="6A3F7B38" w14:textId="77777777" w:rsidR="00504DE4" w:rsidRPr="00270FB2" w:rsidRDefault="00B934F4">
      <w:pPr>
        <w:pStyle w:val="Listepuces"/>
      </w:pPr>
      <w:proofErr w:type="gramStart"/>
      <w:r w:rsidRPr="00270FB2">
        <w:t>collection:</w:t>
      </w:r>
      <w:proofErr w:type="gramEnd"/>
      <w:r w:rsidRPr="00270FB2">
        <w:t xml:space="preserve"> poids 1</w:t>
      </w:r>
    </w:p>
    <w:p w14:paraId="2066F02F" w14:textId="77777777" w:rsidR="00504DE4" w:rsidRPr="00270FB2" w:rsidRDefault="00B934F4">
      <w:pPr>
        <w:pStyle w:val="Listepuces"/>
      </w:pPr>
      <w:proofErr w:type="gramStart"/>
      <w:r w:rsidRPr="00270FB2">
        <w:t>collection:</w:t>
      </w:r>
      <w:proofErr w:type="gramEnd"/>
      <w:r w:rsidRPr="00270FB2">
        <w:t xml:space="preserve"> poids 1</w:t>
      </w:r>
    </w:p>
    <w:p w14:paraId="2818F093" w14:textId="77777777" w:rsidR="00504DE4" w:rsidRPr="00270FB2" w:rsidRDefault="00B934F4">
      <w:pPr>
        <w:pStyle w:val="Titre3"/>
      </w:pPr>
      <w:r w:rsidRPr="00270FB2">
        <w:t>Déblocages / récompenses</w:t>
      </w:r>
    </w:p>
    <w:p w14:paraId="5FD20567" w14:textId="77777777" w:rsidR="00504DE4" w:rsidRPr="00270FB2" w:rsidRDefault="00B934F4">
      <w:pPr>
        <w:pStyle w:val="Listepuces"/>
      </w:pPr>
      <w:r w:rsidRPr="00270FB2">
        <w:t xml:space="preserve">Débloque un projet ou niveau de recherche → </w:t>
      </w:r>
      <w:proofErr w:type="spellStart"/>
      <w:r w:rsidRPr="00270FB2">
        <w:t>project_followup_research</w:t>
      </w:r>
      <w:proofErr w:type="spellEnd"/>
    </w:p>
    <w:p w14:paraId="17261DA2" w14:textId="77777777" w:rsidR="00504DE4" w:rsidRPr="00270FB2" w:rsidRDefault="00B934F4">
      <w:pPr>
        <w:pStyle w:val="Listepuces"/>
      </w:pPr>
      <w:r w:rsidRPr="00270FB2">
        <w:t xml:space="preserve">Débloque comportement BAC → </w:t>
      </w:r>
      <w:proofErr w:type="spellStart"/>
      <w:r w:rsidRPr="00270FB2">
        <w:t>adaptive_confidence</w:t>
      </w:r>
      <w:proofErr w:type="spellEnd"/>
    </w:p>
    <w:p w14:paraId="2C4B81D5" w14:textId="77777777" w:rsidR="00504DE4" w:rsidRPr="00270FB2" w:rsidRDefault="00B934F4">
      <w:pPr>
        <w:pStyle w:val="Listepuces"/>
      </w:pPr>
      <w:r w:rsidRPr="00270FB2">
        <w:t xml:space="preserve">Débloque recette → </w:t>
      </w:r>
      <w:proofErr w:type="spellStart"/>
      <w:r w:rsidRPr="00270FB2">
        <w:t>derived_recipe</w:t>
      </w:r>
      <w:proofErr w:type="spellEnd"/>
    </w:p>
    <w:p w14:paraId="67C081C6" w14:textId="77777777" w:rsidR="00504DE4" w:rsidRPr="00270FB2" w:rsidRDefault="00B934F4">
      <w:pPr>
        <w:pStyle w:val="Titre2"/>
      </w:pPr>
      <w:bookmarkStart w:id="40" w:name="_Toc237702381"/>
      <w:r w:rsidRPr="00270FB2">
        <w:t>COL-FIBER-1000 — Expertise de ressource — Fibres 1000</w:t>
      </w:r>
      <w:bookmarkEnd w:id="40"/>
    </w:p>
    <w:p w14:paraId="5F3F6803" w14:textId="77777777" w:rsidR="00504DE4" w:rsidRPr="00270FB2" w:rsidRDefault="00B934F4">
      <w:pPr>
        <w:spacing w:after="40"/>
      </w:pPr>
      <w:proofErr w:type="gramStart"/>
      <w:r w:rsidRPr="00270FB2">
        <w:rPr>
          <w:b/>
        </w:rPr>
        <w:t>Catégorie:</w:t>
      </w:r>
      <w:proofErr w:type="gramEnd"/>
      <w:r w:rsidRPr="00270FB2">
        <w:rPr>
          <w:b/>
        </w:rPr>
        <w:t xml:space="preserve"> </w:t>
      </w:r>
      <w:r w:rsidRPr="00270FB2">
        <w:t>COLLECTE</w:t>
      </w:r>
    </w:p>
    <w:p w14:paraId="1E862830" w14:textId="77777777" w:rsidR="00504DE4" w:rsidRPr="00270FB2" w:rsidRDefault="00B934F4">
      <w:pPr>
        <w:spacing w:after="40"/>
      </w:pPr>
      <w:proofErr w:type="gramStart"/>
      <w:r w:rsidRPr="00270FB2">
        <w:rPr>
          <w:b/>
        </w:rPr>
        <w:t>Portée:</w:t>
      </w:r>
      <w:proofErr w:type="gramEnd"/>
      <w:r w:rsidRPr="00270FB2">
        <w:rPr>
          <w:b/>
        </w:rPr>
        <w:t xml:space="preserve"> </w:t>
      </w:r>
      <w:r w:rsidRPr="00270FB2">
        <w:t>P5_MAITRISE</w:t>
      </w:r>
    </w:p>
    <w:p w14:paraId="1BC07EE6" w14:textId="77777777" w:rsidR="00504DE4" w:rsidRPr="00270FB2" w:rsidRDefault="00B934F4">
      <w:pPr>
        <w:spacing w:after="40"/>
      </w:pPr>
      <w:r w:rsidRPr="00270FB2">
        <w:rPr>
          <w:b/>
        </w:rPr>
        <w:t xml:space="preserve">État </w:t>
      </w:r>
      <w:proofErr w:type="gramStart"/>
      <w:r w:rsidRPr="00270FB2">
        <w:rPr>
          <w:b/>
        </w:rPr>
        <w:t>initial:</w:t>
      </w:r>
      <w:proofErr w:type="gramEnd"/>
      <w:r w:rsidRPr="00270FB2">
        <w:rPr>
          <w:b/>
        </w:rPr>
        <w:t xml:space="preserve"> </w:t>
      </w:r>
      <w:r w:rsidRPr="00270FB2">
        <w:t>DORMANT</w:t>
      </w:r>
    </w:p>
    <w:p w14:paraId="42D0FFA4" w14:textId="77777777" w:rsidR="00504DE4" w:rsidRPr="00270FB2" w:rsidRDefault="00B934F4">
      <w:pPr>
        <w:spacing w:after="40"/>
      </w:pPr>
      <w:r w:rsidRPr="00270FB2">
        <w:rPr>
          <w:b/>
        </w:rPr>
        <w:t xml:space="preserve">Axe BAC </w:t>
      </w:r>
      <w:proofErr w:type="gramStart"/>
      <w:r w:rsidRPr="00270FB2">
        <w:rPr>
          <w:b/>
        </w:rPr>
        <w:t>principal:</w:t>
      </w:r>
      <w:proofErr w:type="gramEnd"/>
      <w:r w:rsidRPr="00270FB2">
        <w:rPr>
          <w:b/>
        </w:rPr>
        <w:t xml:space="preserve"> </w:t>
      </w:r>
      <w:r w:rsidRPr="00270FB2">
        <w:t>collection</w:t>
      </w:r>
    </w:p>
    <w:p w14:paraId="66EC185C" w14:textId="77777777" w:rsidR="004671DB" w:rsidRPr="00270FB2" w:rsidRDefault="00000000">
      <w:pPr>
        <w:pStyle w:val="Titre3"/>
      </w:pPr>
      <w:r w:rsidRPr="00270FB2">
        <w:t>Activation normalisée</w:t>
      </w:r>
    </w:p>
    <w:p w14:paraId="0A6F5CD7" w14:textId="77777777" w:rsidR="004671DB" w:rsidRPr="00270FB2" w:rsidRDefault="00000000">
      <w:pPr>
        <w:pStyle w:val="Listepuces"/>
      </w:pPr>
      <w:r w:rsidRPr="00270FB2">
        <w:rPr>
          <w:b/>
        </w:rPr>
        <w:t xml:space="preserve">Mode d’apparition : </w:t>
      </w:r>
      <w:r w:rsidRPr="00270FB2">
        <w:t>suite progressive</w:t>
      </w:r>
    </w:p>
    <w:p w14:paraId="6D49484B" w14:textId="77777777" w:rsidR="004671DB" w:rsidRPr="00270FB2" w:rsidRDefault="00000000">
      <w:pPr>
        <w:pStyle w:val="Listepuces"/>
      </w:pPr>
      <w:r w:rsidRPr="00270FB2">
        <w:rPr>
          <w:b/>
        </w:rPr>
        <w:t xml:space="preserve">Prérequis : </w:t>
      </w:r>
      <w:r w:rsidRPr="00270FB2">
        <w:t>COL-FIBER-100-OBJ-01</w:t>
      </w:r>
    </w:p>
    <w:p w14:paraId="2F675B2F" w14:textId="77777777" w:rsidR="004671DB" w:rsidRPr="00270FB2" w:rsidRDefault="00000000">
      <w:pPr>
        <w:pStyle w:val="Listepuces"/>
      </w:pPr>
      <w:r w:rsidRPr="00270FB2">
        <w:rPr>
          <w:b/>
        </w:rPr>
        <w:t xml:space="preserve">Déclencheur principal : </w:t>
      </w:r>
      <w:proofErr w:type="spellStart"/>
      <w:proofErr w:type="gramStart"/>
      <w:r w:rsidRPr="00270FB2">
        <w:t>progression.mission</w:t>
      </w:r>
      <w:proofErr w:type="gramEnd"/>
      <w:r w:rsidRPr="00270FB2">
        <w:t>_completed</w:t>
      </w:r>
      <w:proofErr w:type="spellEnd"/>
    </w:p>
    <w:p w14:paraId="2B21F051" w14:textId="77777777" w:rsidR="004671DB" w:rsidRPr="00270FB2" w:rsidRDefault="00000000">
      <w:pPr>
        <w:pStyle w:val="Listepuces"/>
      </w:pPr>
      <w:r w:rsidRPr="00270FB2">
        <w:rPr>
          <w:b/>
        </w:rPr>
        <w:t xml:space="preserve">Filtres : </w:t>
      </w:r>
      <w:proofErr w:type="spellStart"/>
      <w:r w:rsidRPr="00270FB2">
        <w:t>kind</w:t>
      </w:r>
      <w:proofErr w:type="spellEnd"/>
      <w:r w:rsidRPr="00270FB2">
        <w:t xml:space="preserve"> = </w:t>
      </w:r>
      <w:proofErr w:type="spellStart"/>
      <w:r w:rsidRPr="00270FB2">
        <w:t>fiber</w:t>
      </w:r>
      <w:proofErr w:type="spellEnd"/>
    </w:p>
    <w:p w14:paraId="500D2FE3" w14:textId="77777777" w:rsidR="004671DB" w:rsidRPr="00270FB2" w:rsidRDefault="00000000">
      <w:pPr>
        <w:pStyle w:val="Listepuces"/>
      </w:pPr>
      <w:r w:rsidRPr="00270FB2">
        <w:rPr>
          <w:b/>
        </w:rPr>
        <w:t xml:space="preserve">Nombre requis : </w:t>
      </w:r>
      <w:r w:rsidRPr="00270FB2">
        <w:t>1</w:t>
      </w:r>
    </w:p>
    <w:p w14:paraId="24F2F6DA" w14:textId="77777777" w:rsidR="004671DB" w:rsidRPr="00270FB2" w:rsidRDefault="00000000">
      <w:pPr>
        <w:pStyle w:val="Listepuces"/>
      </w:pPr>
      <w:r w:rsidRPr="00270FB2">
        <w:rPr>
          <w:b/>
        </w:rPr>
        <w:t xml:space="preserve">Unicité : </w:t>
      </w:r>
      <w:r w:rsidRPr="00270FB2">
        <w:t>non requise</w:t>
      </w:r>
    </w:p>
    <w:p w14:paraId="17F4C571" w14:textId="77777777" w:rsidR="004671DB" w:rsidRPr="00270FB2" w:rsidRDefault="00000000">
      <w:pPr>
        <w:pStyle w:val="Listepuces"/>
      </w:pPr>
      <w:r w:rsidRPr="00270FB2">
        <w:rPr>
          <w:b/>
        </w:rPr>
        <w:t xml:space="preserve">Micro-scènes associées : </w:t>
      </w:r>
      <w:r w:rsidRPr="00270FB2">
        <w:t>Aucune micro-scène imposée</w:t>
      </w:r>
    </w:p>
    <w:p w14:paraId="24473507" w14:textId="77777777" w:rsidR="00504DE4" w:rsidRPr="00270FB2" w:rsidRDefault="00B934F4">
      <w:pPr>
        <w:pStyle w:val="Titre3"/>
      </w:pPr>
      <w:r w:rsidRPr="00270FB2">
        <w:t>Bloc principal / intention</w:t>
      </w:r>
    </w:p>
    <w:p w14:paraId="5ACA1121" w14:textId="77777777" w:rsidR="00504DE4" w:rsidRPr="00270FB2" w:rsidRDefault="00B934F4">
      <w:r w:rsidRPr="00270FB2">
        <w:t>« À ce volume, je ne collecte plus au hasard : je commence à comprendre la place de cette ressource dans mon organisation. »</w:t>
      </w:r>
      <w:r w:rsidRPr="00270FB2">
        <w:br/>
        <w:t>Type : Collecte / Palier cumulatif</w:t>
      </w:r>
      <w:r w:rsidRPr="00270FB2">
        <w:br/>
        <w:t>Description : Collecter historiquement 1000 unités de fibres afin d’ouvrir les connaissances avancées liées à tissage et conservation.</w:t>
      </w:r>
      <w:r w:rsidRPr="00270FB2">
        <w:br/>
        <w:t>Sous-missions &amp; Sous-objectifs :</w:t>
      </w:r>
    </w:p>
    <w:p w14:paraId="14FFF2B0" w14:textId="77777777" w:rsidR="00504DE4" w:rsidRPr="00270FB2" w:rsidRDefault="00B934F4">
      <w:pPr>
        <w:pStyle w:val="Titre3"/>
      </w:pPr>
      <w:r w:rsidRPr="00270FB2">
        <w:t>Missions / progression</w:t>
      </w:r>
    </w:p>
    <w:p w14:paraId="3A0DF94B" w14:textId="77777777" w:rsidR="00504DE4" w:rsidRPr="00270FB2" w:rsidRDefault="00B934F4">
      <w:pPr>
        <w:pStyle w:val="Listepuces"/>
      </w:pPr>
      <w:r w:rsidRPr="00270FB2">
        <w:t>Expertise de ressource — Fibres 1000 [</w:t>
      </w:r>
      <w:proofErr w:type="spellStart"/>
      <w:r w:rsidRPr="00270FB2">
        <w:t>collect</w:t>
      </w:r>
      <w:proofErr w:type="spellEnd"/>
      <w:r w:rsidRPr="00270FB2">
        <w:t xml:space="preserve"> — plant — cible 1000] | dépend de COL-FIBER-100-OBJ-01</w:t>
      </w:r>
    </w:p>
    <w:p w14:paraId="4521844B" w14:textId="77777777" w:rsidR="00504DE4" w:rsidRPr="00270FB2" w:rsidRDefault="00B934F4">
      <w:pPr>
        <w:pStyle w:val="Listepuces"/>
      </w:pPr>
      <w:r w:rsidRPr="00270FB2">
        <w:t>Collecter historiquement 1000 unités de fibres [</w:t>
      </w:r>
      <w:proofErr w:type="spellStart"/>
      <w:r w:rsidRPr="00270FB2">
        <w:t>collect</w:t>
      </w:r>
      <w:proofErr w:type="spellEnd"/>
      <w:r w:rsidRPr="00270FB2">
        <w:t xml:space="preserve"> — </w:t>
      </w:r>
      <w:proofErr w:type="spellStart"/>
      <w:r w:rsidRPr="00270FB2">
        <w:t>fiber</w:t>
      </w:r>
      <w:proofErr w:type="spellEnd"/>
      <w:r w:rsidRPr="00270FB2">
        <w:t xml:space="preserve"> — cible 1000] | dépend de COL-FIBER-1000</w:t>
      </w:r>
    </w:p>
    <w:p w14:paraId="31DD071D" w14:textId="77777777" w:rsidR="00504DE4" w:rsidRPr="00270FB2" w:rsidRDefault="00B934F4">
      <w:pPr>
        <w:pStyle w:val="Listepuces"/>
      </w:pPr>
      <w:r w:rsidRPr="00270FB2">
        <w:t>Conserver au moins une unité disponible pour analyse [</w:t>
      </w:r>
      <w:proofErr w:type="spellStart"/>
      <w:r w:rsidRPr="00270FB2">
        <w:t>analyze</w:t>
      </w:r>
      <w:proofErr w:type="spellEnd"/>
      <w:r w:rsidRPr="00270FB2">
        <w:t xml:space="preserve"> — </w:t>
      </w:r>
      <w:proofErr w:type="spellStart"/>
      <w:r w:rsidRPr="00270FB2">
        <w:t>fiber</w:t>
      </w:r>
      <w:proofErr w:type="spellEnd"/>
      <w:r w:rsidRPr="00270FB2">
        <w:t xml:space="preserve"> — cible 1] | dépend de COL-FIBER-1000</w:t>
      </w:r>
    </w:p>
    <w:p w14:paraId="0766C386" w14:textId="77777777" w:rsidR="00504DE4" w:rsidRPr="00270FB2" w:rsidRDefault="00B934F4">
      <w:pPr>
        <w:pStyle w:val="Titre3"/>
      </w:pPr>
      <w:r w:rsidRPr="00270FB2">
        <w:t>Narration / pensées / journal</w:t>
      </w:r>
    </w:p>
    <w:p w14:paraId="0C6792F2"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À ce volume, je ne collecte plus au hasard : je commence à comprendre la place de cette ressource dans mon organisation.</w:t>
      </w:r>
    </w:p>
    <w:p w14:paraId="7C7D0848"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Palier de collecte atteint : 1000 unités de fibres.</w:t>
      </w:r>
    </w:p>
    <w:p w14:paraId="63B39F1A"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Cet indice doit être confirmé sans précipiter la conclusion : collecter historiquement 1000 unités de fibres.</w:t>
      </w:r>
    </w:p>
    <w:p w14:paraId="7CEB867A"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Nouvel élément confirmé : Collecter historiquement 1000 unités de fibres.</w:t>
      </w:r>
    </w:p>
    <w:p w14:paraId="7292F4F2" w14:textId="77777777" w:rsidR="00504DE4" w:rsidRPr="00270FB2" w:rsidRDefault="00B934F4">
      <w:pPr>
        <w:ind w:left="227"/>
      </w:pPr>
      <w:proofErr w:type="spellStart"/>
      <w:proofErr w:type="gramStart"/>
      <w:r w:rsidRPr="00270FB2">
        <w:rPr>
          <w:b/>
        </w:rPr>
        <w:lastRenderedPageBreak/>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Cet indice doit être confirmé sans précipiter la conclusion : conserver au moins une unité disponible pour analyse.</w:t>
      </w:r>
    </w:p>
    <w:p w14:paraId="0ACBE739"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Nouvel élément confirmé : Conserver au moins une unité disponible pour analyse.</w:t>
      </w:r>
    </w:p>
    <w:p w14:paraId="4B721A32"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Je progresse. Chaque indice affine ma compréhension.</w:t>
      </w:r>
    </w:p>
    <w:p w14:paraId="7363DB9C"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hesitation</w:t>
      </w:r>
      <w:proofErr w:type="spellEnd"/>
      <w:r w:rsidRPr="00270FB2">
        <w:rPr>
          <w:b/>
        </w:rPr>
        <w:t>:</w:t>
      </w:r>
      <w:proofErr w:type="gramEnd"/>
      <w:r w:rsidRPr="00270FB2">
        <w:rPr>
          <w:b/>
        </w:rPr>
        <w:t xml:space="preserve"> </w:t>
      </w:r>
      <w:r w:rsidRPr="00270FB2">
        <w:t>Quelque chose ne correspond pas. Je devrais peut-être revoir mon approche.</w:t>
      </w:r>
    </w:p>
    <w:p w14:paraId="58ECDBA4"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abandoned</w:t>
      </w:r>
      <w:proofErr w:type="spellEnd"/>
      <w:r w:rsidRPr="00270FB2">
        <w:rPr>
          <w:b/>
        </w:rPr>
        <w:t>:</w:t>
      </w:r>
      <w:proofErr w:type="gramEnd"/>
      <w:r w:rsidRPr="00270FB2">
        <w:rPr>
          <w:b/>
        </w:rPr>
        <w:t xml:space="preserve"> </w:t>
      </w:r>
      <w:r w:rsidRPr="00270FB2">
        <w:t>Je laisse cette piste de côté pour le moment, mais elle reste en mémoire.</w:t>
      </w:r>
    </w:p>
    <w:p w14:paraId="11B3190B"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Je progresse. Chaque indice affine ma compréhension.</w:t>
      </w:r>
    </w:p>
    <w:p w14:paraId="1ED47525"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hesitation</w:t>
      </w:r>
      <w:proofErr w:type="spellEnd"/>
      <w:r w:rsidRPr="00270FB2">
        <w:rPr>
          <w:b/>
        </w:rPr>
        <w:t>:</w:t>
      </w:r>
      <w:proofErr w:type="gramEnd"/>
      <w:r w:rsidRPr="00270FB2">
        <w:rPr>
          <w:b/>
        </w:rPr>
        <w:t xml:space="preserve"> </w:t>
      </w:r>
      <w:r w:rsidRPr="00270FB2">
        <w:t>Quelque chose ne correspond pas. Je devrais peut-être revoir mon approche.</w:t>
      </w:r>
    </w:p>
    <w:p w14:paraId="579EBE1E"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abandoned</w:t>
      </w:r>
      <w:proofErr w:type="spellEnd"/>
      <w:r w:rsidRPr="00270FB2">
        <w:rPr>
          <w:b/>
        </w:rPr>
        <w:t>:</w:t>
      </w:r>
      <w:proofErr w:type="gramEnd"/>
      <w:r w:rsidRPr="00270FB2">
        <w:rPr>
          <w:b/>
        </w:rPr>
        <w:t xml:space="preserve"> </w:t>
      </w:r>
      <w:r w:rsidRPr="00270FB2">
        <w:t>Je laisse cette piste de côté pour le moment, mais elle reste en mémoire.</w:t>
      </w:r>
    </w:p>
    <w:p w14:paraId="7FF06F25"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Je progresse. Chaque indice affine ma compréhension.</w:t>
      </w:r>
    </w:p>
    <w:p w14:paraId="45E4CE02"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hesitation</w:t>
      </w:r>
      <w:proofErr w:type="spellEnd"/>
      <w:r w:rsidRPr="00270FB2">
        <w:rPr>
          <w:b/>
        </w:rPr>
        <w:t>:</w:t>
      </w:r>
      <w:proofErr w:type="gramEnd"/>
      <w:r w:rsidRPr="00270FB2">
        <w:rPr>
          <w:b/>
        </w:rPr>
        <w:t xml:space="preserve"> </w:t>
      </w:r>
      <w:r w:rsidRPr="00270FB2">
        <w:t>Quelque chose ne correspond pas. Je devrais peut-être revoir mon approche.</w:t>
      </w:r>
    </w:p>
    <w:p w14:paraId="75C00E65"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abandoned</w:t>
      </w:r>
      <w:proofErr w:type="spellEnd"/>
      <w:r w:rsidRPr="00270FB2">
        <w:rPr>
          <w:b/>
        </w:rPr>
        <w:t>:</w:t>
      </w:r>
      <w:proofErr w:type="gramEnd"/>
      <w:r w:rsidRPr="00270FB2">
        <w:rPr>
          <w:b/>
        </w:rPr>
        <w:t xml:space="preserve"> </w:t>
      </w:r>
      <w:r w:rsidRPr="00270FB2">
        <w:t>Je laisse cette piste de côté pour le moment, mais elle reste en mémoire.</w:t>
      </w:r>
    </w:p>
    <w:p w14:paraId="63F53991" w14:textId="77777777" w:rsidR="00504DE4" w:rsidRPr="00270FB2" w:rsidRDefault="00B934F4">
      <w:pPr>
        <w:pStyle w:val="Titre3"/>
      </w:pPr>
      <w:r w:rsidRPr="00270FB2">
        <w:t>Application BAC / mémoire</w:t>
      </w:r>
    </w:p>
    <w:p w14:paraId="51AE59B3" w14:textId="77777777" w:rsidR="00504DE4" w:rsidRPr="00270FB2" w:rsidRDefault="00B934F4">
      <w:pPr>
        <w:pStyle w:val="Listepuces"/>
      </w:pPr>
      <w:proofErr w:type="gramStart"/>
      <w:r w:rsidRPr="00270FB2">
        <w:t>collection:</w:t>
      </w:r>
      <w:proofErr w:type="gramEnd"/>
      <w:r w:rsidRPr="00270FB2">
        <w:t xml:space="preserve"> poids </w:t>
      </w:r>
      <w:proofErr w:type="gramStart"/>
      <w:r w:rsidRPr="00270FB2">
        <w:t>1;</w:t>
      </w:r>
      <w:proofErr w:type="gramEnd"/>
      <w:r w:rsidRPr="00270FB2">
        <w:t xml:space="preserve"> obsession possible (intensité 3</w:t>
      </w:r>
      <w:proofErr w:type="gramStart"/>
      <w:r w:rsidRPr="00270FB2">
        <w:t>);</w:t>
      </w:r>
      <w:proofErr w:type="gramEnd"/>
      <w:r w:rsidRPr="00270FB2">
        <w:t xml:space="preserve"> souvenir </w:t>
      </w:r>
      <w:proofErr w:type="spellStart"/>
      <w:r w:rsidRPr="00270FB2">
        <w:t>negative</w:t>
      </w:r>
      <w:proofErr w:type="spellEnd"/>
      <w:r w:rsidRPr="00270FB2">
        <w:t xml:space="preserve"> (score 38)</w:t>
      </w:r>
    </w:p>
    <w:p w14:paraId="28B402B1" w14:textId="77777777" w:rsidR="00504DE4" w:rsidRPr="00270FB2" w:rsidRDefault="00B934F4">
      <w:pPr>
        <w:pStyle w:val="Listepuces"/>
      </w:pPr>
      <w:proofErr w:type="gramStart"/>
      <w:r w:rsidRPr="00270FB2">
        <w:t>collection:</w:t>
      </w:r>
      <w:proofErr w:type="gramEnd"/>
      <w:r w:rsidRPr="00270FB2">
        <w:t xml:space="preserve"> poids 1</w:t>
      </w:r>
    </w:p>
    <w:p w14:paraId="1CD811E6" w14:textId="77777777" w:rsidR="00504DE4" w:rsidRPr="00270FB2" w:rsidRDefault="00B934F4">
      <w:pPr>
        <w:pStyle w:val="Listepuces"/>
      </w:pPr>
      <w:proofErr w:type="gramStart"/>
      <w:r w:rsidRPr="00270FB2">
        <w:t>collection:</w:t>
      </w:r>
      <w:proofErr w:type="gramEnd"/>
      <w:r w:rsidRPr="00270FB2">
        <w:t xml:space="preserve"> poids 1</w:t>
      </w:r>
    </w:p>
    <w:p w14:paraId="283376FA" w14:textId="77777777" w:rsidR="00504DE4" w:rsidRPr="00270FB2" w:rsidRDefault="00B934F4">
      <w:pPr>
        <w:pStyle w:val="Titre2"/>
      </w:pPr>
      <w:bookmarkStart w:id="41" w:name="_Toc237702382"/>
      <w:r w:rsidRPr="00270FB2">
        <w:t>COL-STONE-20 — Premiers échantillons — Pierre 20</w:t>
      </w:r>
      <w:bookmarkEnd w:id="41"/>
    </w:p>
    <w:p w14:paraId="5968272A" w14:textId="77777777" w:rsidR="00504DE4" w:rsidRPr="00270FB2" w:rsidRDefault="00B934F4">
      <w:pPr>
        <w:spacing w:after="40"/>
      </w:pPr>
      <w:proofErr w:type="gramStart"/>
      <w:r w:rsidRPr="00270FB2">
        <w:rPr>
          <w:b/>
        </w:rPr>
        <w:t>Catégorie:</w:t>
      </w:r>
      <w:proofErr w:type="gramEnd"/>
      <w:r w:rsidRPr="00270FB2">
        <w:rPr>
          <w:b/>
        </w:rPr>
        <w:t xml:space="preserve"> </w:t>
      </w:r>
      <w:r w:rsidRPr="00270FB2">
        <w:t>COLLECTE</w:t>
      </w:r>
    </w:p>
    <w:p w14:paraId="0BB36801" w14:textId="77777777" w:rsidR="00504DE4" w:rsidRPr="00270FB2" w:rsidRDefault="00B934F4">
      <w:pPr>
        <w:spacing w:after="40"/>
      </w:pPr>
      <w:proofErr w:type="gramStart"/>
      <w:r w:rsidRPr="00270FB2">
        <w:rPr>
          <w:b/>
        </w:rPr>
        <w:t>Portée:</w:t>
      </w:r>
      <w:proofErr w:type="gramEnd"/>
      <w:r w:rsidRPr="00270FB2">
        <w:rPr>
          <w:b/>
        </w:rPr>
        <w:t xml:space="preserve"> </w:t>
      </w:r>
      <w:r w:rsidRPr="00270FB2">
        <w:t>P0_MONDE</w:t>
      </w:r>
    </w:p>
    <w:p w14:paraId="7CA9977F" w14:textId="77777777" w:rsidR="00504DE4" w:rsidRPr="00270FB2" w:rsidRDefault="00B934F4">
      <w:pPr>
        <w:spacing w:after="40"/>
      </w:pPr>
      <w:r w:rsidRPr="00270FB2">
        <w:rPr>
          <w:b/>
        </w:rPr>
        <w:t xml:space="preserve">État </w:t>
      </w:r>
      <w:proofErr w:type="gramStart"/>
      <w:r w:rsidRPr="00270FB2">
        <w:rPr>
          <w:b/>
        </w:rPr>
        <w:t>initial:</w:t>
      </w:r>
      <w:proofErr w:type="gramEnd"/>
      <w:r w:rsidRPr="00270FB2">
        <w:rPr>
          <w:b/>
        </w:rPr>
        <w:t xml:space="preserve"> </w:t>
      </w:r>
      <w:r w:rsidRPr="00270FB2">
        <w:t>DORMANT</w:t>
      </w:r>
    </w:p>
    <w:p w14:paraId="1125D8A1" w14:textId="77777777" w:rsidR="00504DE4" w:rsidRPr="00270FB2" w:rsidRDefault="00B934F4">
      <w:pPr>
        <w:spacing w:after="40"/>
      </w:pPr>
      <w:r w:rsidRPr="00270FB2">
        <w:rPr>
          <w:b/>
        </w:rPr>
        <w:t xml:space="preserve">Axe BAC </w:t>
      </w:r>
      <w:proofErr w:type="gramStart"/>
      <w:r w:rsidRPr="00270FB2">
        <w:rPr>
          <w:b/>
        </w:rPr>
        <w:t>principal:</w:t>
      </w:r>
      <w:proofErr w:type="gramEnd"/>
      <w:r w:rsidRPr="00270FB2">
        <w:rPr>
          <w:b/>
        </w:rPr>
        <w:t xml:space="preserve"> </w:t>
      </w:r>
      <w:proofErr w:type="spellStart"/>
      <w:r w:rsidRPr="00270FB2">
        <w:t>research</w:t>
      </w:r>
      <w:proofErr w:type="spellEnd"/>
    </w:p>
    <w:p w14:paraId="73F444C5" w14:textId="77777777" w:rsidR="004671DB" w:rsidRPr="00270FB2" w:rsidRDefault="00000000">
      <w:pPr>
        <w:pStyle w:val="Titre3"/>
      </w:pPr>
      <w:r w:rsidRPr="00270FB2">
        <w:t>Activation normalisée</w:t>
      </w:r>
    </w:p>
    <w:p w14:paraId="7CFF20D0" w14:textId="77777777" w:rsidR="004671DB" w:rsidRPr="00270FB2" w:rsidRDefault="00000000">
      <w:pPr>
        <w:pStyle w:val="Listepuces"/>
      </w:pPr>
      <w:r w:rsidRPr="00270FB2">
        <w:rPr>
          <w:b/>
        </w:rPr>
        <w:t xml:space="preserve">Mode d’apparition : </w:t>
      </w:r>
      <w:r w:rsidRPr="00270FB2">
        <w:t>interaction</w:t>
      </w:r>
    </w:p>
    <w:p w14:paraId="629AD774" w14:textId="77777777" w:rsidR="004671DB" w:rsidRPr="00270FB2" w:rsidRDefault="00000000">
      <w:pPr>
        <w:pStyle w:val="Listepuces"/>
      </w:pPr>
      <w:r w:rsidRPr="00270FB2">
        <w:rPr>
          <w:b/>
        </w:rPr>
        <w:t xml:space="preserve">Prérequis : </w:t>
      </w:r>
      <w:r w:rsidRPr="00270FB2">
        <w:t>Aucun — mission d’entrée de chaîne</w:t>
      </w:r>
    </w:p>
    <w:p w14:paraId="69485BC6" w14:textId="77777777" w:rsidR="004671DB" w:rsidRPr="00270FB2" w:rsidRDefault="00000000">
      <w:pPr>
        <w:pStyle w:val="Listepuces"/>
      </w:pPr>
      <w:r w:rsidRPr="00270FB2">
        <w:rPr>
          <w:b/>
        </w:rPr>
        <w:t xml:space="preserve">Déclencheur principal : </w:t>
      </w:r>
      <w:proofErr w:type="spellStart"/>
      <w:proofErr w:type="gramStart"/>
      <w:r w:rsidRPr="00270FB2">
        <w:t>interaction.collect</w:t>
      </w:r>
      <w:proofErr w:type="spellEnd"/>
      <w:proofErr w:type="gramEnd"/>
    </w:p>
    <w:p w14:paraId="17F5A495" w14:textId="77777777" w:rsidR="004671DB" w:rsidRPr="00270FB2" w:rsidRDefault="00000000">
      <w:pPr>
        <w:pStyle w:val="Listepuces"/>
      </w:pPr>
      <w:r w:rsidRPr="00270FB2">
        <w:rPr>
          <w:b/>
        </w:rPr>
        <w:t xml:space="preserve">Filtres : </w:t>
      </w:r>
      <w:proofErr w:type="spellStart"/>
      <w:r w:rsidRPr="00270FB2">
        <w:t>kind</w:t>
      </w:r>
      <w:proofErr w:type="spellEnd"/>
      <w:r w:rsidRPr="00270FB2">
        <w:t xml:space="preserve"> = stone</w:t>
      </w:r>
    </w:p>
    <w:p w14:paraId="45B79FF3" w14:textId="77777777" w:rsidR="004671DB" w:rsidRPr="00270FB2" w:rsidRDefault="00000000">
      <w:pPr>
        <w:pStyle w:val="Listepuces"/>
      </w:pPr>
      <w:r w:rsidRPr="00270FB2">
        <w:rPr>
          <w:b/>
        </w:rPr>
        <w:t xml:space="preserve">Nombre requis : </w:t>
      </w:r>
      <w:r w:rsidRPr="00270FB2">
        <w:t>1</w:t>
      </w:r>
    </w:p>
    <w:p w14:paraId="3080137B" w14:textId="77777777" w:rsidR="004671DB" w:rsidRPr="00270FB2" w:rsidRDefault="00000000">
      <w:pPr>
        <w:pStyle w:val="Listepuces"/>
      </w:pPr>
      <w:r w:rsidRPr="00270FB2">
        <w:rPr>
          <w:b/>
        </w:rPr>
        <w:t xml:space="preserve">Unicité : </w:t>
      </w:r>
      <w:r w:rsidRPr="00270FB2">
        <w:t>oui</w:t>
      </w:r>
    </w:p>
    <w:p w14:paraId="3C78263B" w14:textId="77777777" w:rsidR="004671DB" w:rsidRPr="00270FB2" w:rsidRDefault="00000000">
      <w:pPr>
        <w:pStyle w:val="Listepuces"/>
      </w:pPr>
      <w:r w:rsidRPr="00270FB2">
        <w:rPr>
          <w:b/>
        </w:rPr>
        <w:t xml:space="preserve">Micro-scènes associées : </w:t>
      </w:r>
      <w:r w:rsidRPr="00270FB2">
        <w:t>Aucune micro-scène imposée</w:t>
      </w:r>
    </w:p>
    <w:p w14:paraId="685F8963" w14:textId="77777777" w:rsidR="00504DE4" w:rsidRPr="00270FB2" w:rsidRDefault="00B934F4">
      <w:pPr>
        <w:pStyle w:val="Titre3"/>
      </w:pPr>
      <w:r w:rsidRPr="00270FB2">
        <w:t>Bloc principal / intention</w:t>
      </w:r>
    </w:p>
    <w:p w14:paraId="342680A5" w14:textId="77777777" w:rsidR="00504DE4" w:rsidRPr="00270FB2" w:rsidRDefault="00B934F4">
      <w:r w:rsidRPr="00270FB2">
        <w:t>« À ce volume, je ne collecte plus au hasard : je commence à comprendre la place de cette ressource dans mon organisation. »</w:t>
      </w:r>
      <w:r w:rsidRPr="00270FB2">
        <w:br/>
        <w:t>Type : Collecte / Palier cumulatif</w:t>
      </w:r>
      <w:r w:rsidRPr="00270FB2">
        <w:br/>
        <w:t>Description : Collecter historiquement 20 unités de pierre afin d’ouvrir les connaissances avancées liées à taille de pierre et construction.</w:t>
      </w:r>
      <w:r w:rsidRPr="00270FB2">
        <w:br/>
        <w:t>Sous-missions &amp; Sous-objectifs :</w:t>
      </w:r>
    </w:p>
    <w:p w14:paraId="44220013" w14:textId="77777777" w:rsidR="00504DE4" w:rsidRPr="00270FB2" w:rsidRDefault="00B934F4">
      <w:pPr>
        <w:pStyle w:val="Titre3"/>
      </w:pPr>
      <w:r w:rsidRPr="00270FB2">
        <w:t>Missions / progression</w:t>
      </w:r>
    </w:p>
    <w:p w14:paraId="6769B357" w14:textId="77777777" w:rsidR="00504DE4" w:rsidRPr="00270FB2" w:rsidRDefault="00B934F4">
      <w:pPr>
        <w:pStyle w:val="Listepuces"/>
      </w:pPr>
      <w:r w:rsidRPr="00270FB2">
        <w:t>Premiers échantillons — Pierre 20 [</w:t>
      </w:r>
      <w:proofErr w:type="spellStart"/>
      <w:r w:rsidRPr="00270FB2">
        <w:t>collect</w:t>
      </w:r>
      <w:proofErr w:type="spellEnd"/>
      <w:r w:rsidRPr="00270FB2">
        <w:t xml:space="preserve"> — rock — cible 20]</w:t>
      </w:r>
    </w:p>
    <w:p w14:paraId="5D11F3A9" w14:textId="77777777" w:rsidR="00504DE4" w:rsidRPr="00270FB2" w:rsidRDefault="00B934F4">
      <w:pPr>
        <w:pStyle w:val="Listepuces"/>
      </w:pPr>
      <w:r w:rsidRPr="00270FB2">
        <w:t>Collecter historiquement 20 unités de pierre [</w:t>
      </w:r>
      <w:proofErr w:type="spellStart"/>
      <w:r w:rsidRPr="00270FB2">
        <w:t>collect</w:t>
      </w:r>
      <w:proofErr w:type="spellEnd"/>
      <w:r w:rsidRPr="00270FB2">
        <w:t xml:space="preserve"> — stone — cible 20] | dépend de COL-STONE-20</w:t>
      </w:r>
    </w:p>
    <w:p w14:paraId="14BD792F" w14:textId="77777777" w:rsidR="00504DE4" w:rsidRPr="00270FB2" w:rsidRDefault="00B934F4">
      <w:pPr>
        <w:pStyle w:val="Listepuces"/>
      </w:pPr>
      <w:r w:rsidRPr="00270FB2">
        <w:lastRenderedPageBreak/>
        <w:t>Conserver au moins une unité disponible pour analyse [</w:t>
      </w:r>
      <w:proofErr w:type="spellStart"/>
      <w:r w:rsidRPr="00270FB2">
        <w:t>analyze</w:t>
      </w:r>
      <w:proofErr w:type="spellEnd"/>
      <w:r w:rsidRPr="00270FB2">
        <w:t xml:space="preserve"> — stone — cible 1] | dépend de COL-STONE-20</w:t>
      </w:r>
    </w:p>
    <w:p w14:paraId="43DEAAEF" w14:textId="77777777" w:rsidR="00504DE4" w:rsidRPr="00270FB2" w:rsidRDefault="00B934F4">
      <w:pPr>
        <w:pStyle w:val="Titre3"/>
      </w:pPr>
      <w:r w:rsidRPr="00270FB2">
        <w:t>Narration / pensées / journal</w:t>
      </w:r>
    </w:p>
    <w:p w14:paraId="505068C4"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À ce volume, je ne collecte plus au hasard : je commence à comprendre la place de cette ressource dans mon organisation.</w:t>
      </w:r>
    </w:p>
    <w:p w14:paraId="37D00E28"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Palier de collecte atteint : 20 unités de pierre.</w:t>
      </w:r>
    </w:p>
    <w:p w14:paraId="43BBDE09"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Cet indice doit être confirmé sans précipiter la conclusion : collecter historiquement 20 unités de pierre.</w:t>
      </w:r>
    </w:p>
    <w:p w14:paraId="1941E061"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Nouvel élément confirmé : Collecter historiquement 20 unités de pierre.</w:t>
      </w:r>
    </w:p>
    <w:p w14:paraId="0F49AC4D"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Cet indice doit être confirmé sans précipiter la conclusion : conserver au moins une unité disponible pour analyse.</w:t>
      </w:r>
    </w:p>
    <w:p w14:paraId="1863CF41"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Nouvel élément confirmé : Conserver au moins une unité disponible pour analyse.</w:t>
      </w:r>
    </w:p>
    <w:p w14:paraId="4812BCD1"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Je progresse. Chaque indice affine ma compréhension.</w:t>
      </w:r>
    </w:p>
    <w:p w14:paraId="11E26D5A"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hesitation</w:t>
      </w:r>
      <w:proofErr w:type="spellEnd"/>
      <w:r w:rsidRPr="00270FB2">
        <w:rPr>
          <w:b/>
        </w:rPr>
        <w:t>:</w:t>
      </w:r>
      <w:proofErr w:type="gramEnd"/>
      <w:r w:rsidRPr="00270FB2">
        <w:rPr>
          <w:b/>
        </w:rPr>
        <w:t xml:space="preserve"> </w:t>
      </w:r>
      <w:r w:rsidRPr="00270FB2">
        <w:t>Quelque chose ne correspond pas. Je devrais peut-être revoir mon approche.</w:t>
      </w:r>
    </w:p>
    <w:p w14:paraId="3689DDDA"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abandoned</w:t>
      </w:r>
      <w:proofErr w:type="spellEnd"/>
      <w:r w:rsidRPr="00270FB2">
        <w:rPr>
          <w:b/>
        </w:rPr>
        <w:t>:</w:t>
      </w:r>
      <w:proofErr w:type="gramEnd"/>
      <w:r w:rsidRPr="00270FB2">
        <w:rPr>
          <w:b/>
        </w:rPr>
        <w:t xml:space="preserve"> </w:t>
      </w:r>
      <w:r w:rsidRPr="00270FB2">
        <w:t>Je laisse cette piste de côté pour le moment, mais elle reste en mémoire.</w:t>
      </w:r>
    </w:p>
    <w:p w14:paraId="6210CAF6"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Je progresse. Chaque indice affine ma compréhension.</w:t>
      </w:r>
    </w:p>
    <w:p w14:paraId="3947263F"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hesitation</w:t>
      </w:r>
      <w:proofErr w:type="spellEnd"/>
      <w:r w:rsidRPr="00270FB2">
        <w:rPr>
          <w:b/>
        </w:rPr>
        <w:t>:</w:t>
      </w:r>
      <w:proofErr w:type="gramEnd"/>
      <w:r w:rsidRPr="00270FB2">
        <w:rPr>
          <w:b/>
        </w:rPr>
        <w:t xml:space="preserve"> </w:t>
      </w:r>
      <w:r w:rsidRPr="00270FB2">
        <w:t>Quelque chose ne correspond pas. Je devrais peut-être revoir mon approche.</w:t>
      </w:r>
    </w:p>
    <w:p w14:paraId="7993016B"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abandoned</w:t>
      </w:r>
      <w:proofErr w:type="spellEnd"/>
      <w:r w:rsidRPr="00270FB2">
        <w:rPr>
          <w:b/>
        </w:rPr>
        <w:t>:</w:t>
      </w:r>
      <w:proofErr w:type="gramEnd"/>
      <w:r w:rsidRPr="00270FB2">
        <w:rPr>
          <w:b/>
        </w:rPr>
        <w:t xml:space="preserve"> </w:t>
      </w:r>
      <w:r w:rsidRPr="00270FB2">
        <w:t>Je laisse cette piste de côté pour le moment, mais elle reste en mémoire.</w:t>
      </w:r>
    </w:p>
    <w:p w14:paraId="17AA7177"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Je progresse. Chaque indice affine ma compréhension.</w:t>
      </w:r>
    </w:p>
    <w:p w14:paraId="00CFA4FF"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hesitation</w:t>
      </w:r>
      <w:proofErr w:type="spellEnd"/>
      <w:r w:rsidRPr="00270FB2">
        <w:rPr>
          <w:b/>
        </w:rPr>
        <w:t>:</w:t>
      </w:r>
      <w:proofErr w:type="gramEnd"/>
      <w:r w:rsidRPr="00270FB2">
        <w:rPr>
          <w:b/>
        </w:rPr>
        <w:t xml:space="preserve"> </w:t>
      </w:r>
      <w:r w:rsidRPr="00270FB2">
        <w:t>Quelque chose ne correspond pas. Je devrais peut-être revoir mon approche.</w:t>
      </w:r>
    </w:p>
    <w:p w14:paraId="38F9780B"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abandoned</w:t>
      </w:r>
      <w:proofErr w:type="spellEnd"/>
      <w:r w:rsidRPr="00270FB2">
        <w:rPr>
          <w:b/>
        </w:rPr>
        <w:t>:</w:t>
      </w:r>
      <w:proofErr w:type="gramEnd"/>
      <w:r w:rsidRPr="00270FB2">
        <w:rPr>
          <w:b/>
        </w:rPr>
        <w:t xml:space="preserve"> </w:t>
      </w:r>
      <w:r w:rsidRPr="00270FB2">
        <w:t>Je laisse cette piste de côté pour le moment, mais elle reste en mémoire.</w:t>
      </w:r>
    </w:p>
    <w:p w14:paraId="557F1AAF" w14:textId="77777777" w:rsidR="00504DE4" w:rsidRPr="00270FB2" w:rsidRDefault="00B934F4">
      <w:pPr>
        <w:pStyle w:val="Titre3"/>
      </w:pPr>
      <w:r w:rsidRPr="00270FB2">
        <w:t>Application BAC / mémoire</w:t>
      </w:r>
    </w:p>
    <w:p w14:paraId="082F84F8" w14:textId="77777777" w:rsidR="00504DE4" w:rsidRPr="00270FB2" w:rsidRDefault="00B934F4">
      <w:pPr>
        <w:pStyle w:val="Listepuces"/>
      </w:pPr>
      <w:proofErr w:type="spellStart"/>
      <w:proofErr w:type="gramStart"/>
      <w:r w:rsidRPr="00270FB2">
        <w:t>research</w:t>
      </w:r>
      <w:proofErr w:type="spellEnd"/>
      <w:r w:rsidRPr="00270FB2">
        <w:t>:</w:t>
      </w:r>
      <w:proofErr w:type="gramEnd"/>
      <w:r w:rsidRPr="00270FB2">
        <w:t xml:space="preserve"> poids 1</w:t>
      </w:r>
    </w:p>
    <w:p w14:paraId="220CC5F5" w14:textId="77777777" w:rsidR="00504DE4" w:rsidRPr="00270FB2" w:rsidRDefault="00B934F4">
      <w:pPr>
        <w:pStyle w:val="Listepuces"/>
      </w:pPr>
      <w:proofErr w:type="spellStart"/>
      <w:proofErr w:type="gramStart"/>
      <w:r w:rsidRPr="00270FB2">
        <w:t>research</w:t>
      </w:r>
      <w:proofErr w:type="spellEnd"/>
      <w:r w:rsidRPr="00270FB2">
        <w:t>:</w:t>
      </w:r>
      <w:proofErr w:type="gramEnd"/>
      <w:r w:rsidRPr="00270FB2">
        <w:t xml:space="preserve"> poids 1</w:t>
      </w:r>
    </w:p>
    <w:p w14:paraId="5F1313C1" w14:textId="77777777" w:rsidR="00504DE4" w:rsidRPr="00270FB2" w:rsidRDefault="00B934F4">
      <w:pPr>
        <w:pStyle w:val="Listepuces"/>
      </w:pPr>
      <w:proofErr w:type="spellStart"/>
      <w:proofErr w:type="gramStart"/>
      <w:r w:rsidRPr="00270FB2">
        <w:t>research</w:t>
      </w:r>
      <w:proofErr w:type="spellEnd"/>
      <w:r w:rsidRPr="00270FB2">
        <w:t>:</w:t>
      </w:r>
      <w:proofErr w:type="gramEnd"/>
      <w:r w:rsidRPr="00270FB2">
        <w:t xml:space="preserve"> poids 1</w:t>
      </w:r>
    </w:p>
    <w:p w14:paraId="79E9C573" w14:textId="77777777" w:rsidR="00504DE4" w:rsidRPr="00270FB2" w:rsidRDefault="00B934F4">
      <w:pPr>
        <w:pStyle w:val="Titre2"/>
      </w:pPr>
      <w:bookmarkStart w:id="42" w:name="_Toc237702383"/>
      <w:r w:rsidRPr="00270FB2">
        <w:t>COL-STONE-50 — Réserve fiable — Pierre 50</w:t>
      </w:r>
      <w:bookmarkEnd w:id="42"/>
    </w:p>
    <w:p w14:paraId="1848D407" w14:textId="77777777" w:rsidR="00504DE4" w:rsidRPr="00270FB2" w:rsidRDefault="00B934F4">
      <w:pPr>
        <w:spacing w:after="40"/>
      </w:pPr>
      <w:proofErr w:type="gramStart"/>
      <w:r w:rsidRPr="00270FB2">
        <w:rPr>
          <w:b/>
        </w:rPr>
        <w:t>Catégorie:</w:t>
      </w:r>
      <w:proofErr w:type="gramEnd"/>
      <w:r w:rsidRPr="00270FB2">
        <w:rPr>
          <w:b/>
        </w:rPr>
        <w:t xml:space="preserve"> </w:t>
      </w:r>
      <w:r w:rsidRPr="00270FB2">
        <w:t>COLLECTE</w:t>
      </w:r>
    </w:p>
    <w:p w14:paraId="3CFABEC6" w14:textId="77777777" w:rsidR="00504DE4" w:rsidRPr="00270FB2" w:rsidRDefault="00B934F4">
      <w:pPr>
        <w:spacing w:after="40"/>
      </w:pPr>
      <w:proofErr w:type="gramStart"/>
      <w:r w:rsidRPr="00270FB2">
        <w:rPr>
          <w:b/>
        </w:rPr>
        <w:t>Portée:</w:t>
      </w:r>
      <w:proofErr w:type="gramEnd"/>
      <w:r w:rsidRPr="00270FB2">
        <w:rPr>
          <w:b/>
        </w:rPr>
        <w:t xml:space="preserve"> </w:t>
      </w:r>
      <w:r w:rsidRPr="00270FB2">
        <w:t>P0_MONDE</w:t>
      </w:r>
    </w:p>
    <w:p w14:paraId="7A758E8A" w14:textId="77777777" w:rsidR="00504DE4" w:rsidRPr="00270FB2" w:rsidRDefault="00B934F4">
      <w:pPr>
        <w:spacing w:after="40"/>
      </w:pPr>
      <w:r w:rsidRPr="00270FB2">
        <w:rPr>
          <w:b/>
        </w:rPr>
        <w:t xml:space="preserve">État </w:t>
      </w:r>
      <w:proofErr w:type="gramStart"/>
      <w:r w:rsidRPr="00270FB2">
        <w:rPr>
          <w:b/>
        </w:rPr>
        <w:t>initial:</w:t>
      </w:r>
      <w:proofErr w:type="gramEnd"/>
      <w:r w:rsidRPr="00270FB2">
        <w:rPr>
          <w:b/>
        </w:rPr>
        <w:t xml:space="preserve"> </w:t>
      </w:r>
      <w:r w:rsidRPr="00270FB2">
        <w:t>DORMANT</w:t>
      </w:r>
    </w:p>
    <w:p w14:paraId="0AEA3175" w14:textId="77777777" w:rsidR="00504DE4" w:rsidRPr="00270FB2" w:rsidRDefault="00B934F4">
      <w:pPr>
        <w:spacing w:after="40"/>
      </w:pPr>
      <w:r w:rsidRPr="00270FB2">
        <w:rPr>
          <w:b/>
        </w:rPr>
        <w:t xml:space="preserve">Axe BAC </w:t>
      </w:r>
      <w:proofErr w:type="gramStart"/>
      <w:r w:rsidRPr="00270FB2">
        <w:rPr>
          <w:b/>
        </w:rPr>
        <w:t>principal:</w:t>
      </w:r>
      <w:proofErr w:type="gramEnd"/>
      <w:r w:rsidRPr="00270FB2">
        <w:rPr>
          <w:b/>
        </w:rPr>
        <w:t xml:space="preserve"> </w:t>
      </w:r>
      <w:proofErr w:type="spellStart"/>
      <w:r w:rsidRPr="00270FB2">
        <w:t>research</w:t>
      </w:r>
      <w:proofErr w:type="spellEnd"/>
    </w:p>
    <w:p w14:paraId="55780994" w14:textId="77777777" w:rsidR="004671DB" w:rsidRPr="00270FB2" w:rsidRDefault="00000000">
      <w:pPr>
        <w:pStyle w:val="Titre3"/>
      </w:pPr>
      <w:r w:rsidRPr="00270FB2">
        <w:t>Activation normalisée</w:t>
      </w:r>
    </w:p>
    <w:p w14:paraId="791455D1" w14:textId="77777777" w:rsidR="004671DB" w:rsidRPr="00270FB2" w:rsidRDefault="00000000">
      <w:pPr>
        <w:pStyle w:val="Listepuces"/>
      </w:pPr>
      <w:r w:rsidRPr="00270FB2">
        <w:rPr>
          <w:b/>
        </w:rPr>
        <w:t xml:space="preserve">Mode d’apparition : </w:t>
      </w:r>
      <w:r w:rsidRPr="00270FB2">
        <w:t>suite progressive</w:t>
      </w:r>
    </w:p>
    <w:p w14:paraId="1C2D3813" w14:textId="77777777" w:rsidR="004671DB" w:rsidRPr="00270FB2" w:rsidRDefault="00000000">
      <w:pPr>
        <w:pStyle w:val="Listepuces"/>
      </w:pPr>
      <w:r w:rsidRPr="00270FB2">
        <w:rPr>
          <w:b/>
        </w:rPr>
        <w:t xml:space="preserve">Prérequis : </w:t>
      </w:r>
      <w:r w:rsidRPr="00270FB2">
        <w:t>COL-STONE-20-OBJ-01</w:t>
      </w:r>
    </w:p>
    <w:p w14:paraId="0DCD0234" w14:textId="77777777" w:rsidR="004671DB" w:rsidRPr="00270FB2" w:rsidRDefault="00000000">
      <w:pPr>
        <w:pStyle w:val="Listepuces"/>
      </w:pPr>
      <w:r w:rsidRPr="00270FB2">
        <w:rPr>
          <w:b/>
        </w:rPr>
        <w:t xml:space="preserve">Déclencheur principal : </w:t>
      </w:r>
      <w:proofErr w:type="spellStart"/>
      <w:proofErr w:type="gramStart"/>
      <w:r w:rsidRPr="00270FB2">
        <w:t>progression.mission</w:t>
      </w:r>
      <w:proofErr w:type="gramEnd"/>
      <w:r w:rsidRPr="00270FB2">
        <w:t>_completed</w:t>
      </w:r>
      <w:proofErr w:type="spellEnd"/>
    </w:p>
    <w:p w14:paraId="0CDA3B71" w14:textId="77777777" w:rsidR="004671DB" w:rsidRPr="00270FB2" w:rsidRDefault="00000000">
      <w:pPr>
        <w:pStyle w:val="Listepuces"/>
      </w:pPr>
      <w:r w:rsidRPr="00270FB2">
        <w:rPr>
          <w:b/>
        </w:rPr>
        <w:t xml:space="preserve">Filtres : </w:t>
      </w:r>
      <w:proofErr w:type="spellStart"/>
      <w:r w:rsidRPr="00270FB2">
        <w:t>kind</w:t>
      </w:r>
      <w:proofErr w:type="spellEnd"/>
      <w:r w:rsidRPr="00270FB2">
        <w:t xml:space="preserve"> = stone</w:t>
      </w:r>
    </w:p>
    <w:p w14:paraId="2B271A85" w14:textId="77777777" w:rsidR="004671DB" w:rsidRPr="00270FB2" w:rsidRDefault="00000000">
      <w:pPr>
        <w:pStyle w:val="Listepuces"/>
      </w:pPr>
      <w:r w:rsidRPr="00270FB2">
        <w:rPr>
          <w:b/>
        </w:rPr>
        <w:t xml:space="preserve">Nombre requis : </w:t>
      </w:r>
      <w:r w:rsidRPr="00270FB2">
        <w:t>1</w:t>
      </w:r>
    </w:p>
    <w:p w14:paraId="16312A33" w14:textId="77777777" w:rsidR="004671DB" w:rsidRPr="00270FB2" w:rsidRDefault="00000000">
      <w:pPr>
        <w:pStyle w:val="Listepuces"/>
      </w:pPr>
      <w:r w:rsidRPr="00270FB2">
        <w:rPr>
          <w:b/>
        </w:rPr>
        <w:t xml:space="preserve">Unicité : </w:t>
      </w:r>
      <w:r w:rsidRPr="00270FB2">
        <w:t>non requise</w:t>
      </w:r>
    </w:p>
    <w:p w14:paraId="772C9DBF" w14:textId="77777777" w:rsidR="004671DB" w:rsidRPr="00270FB2" w:rsidRDefault="00000000">
      <w:pPr>
        <w:pStyle w:val="Listepuces"/>
      </w:pPr>
      <w:r w:rsidRPr="00270FB2">
        <w:rPr>
          <w:b/>
        </w:rPr>
        <w:t xml:space="preserve">Micro-scènes associées : </w:t>
      </w:r>
      <w:r w:rsidRPr="00270FB2">
        <w:t>Aucune micro-scène imposée</w:t>
      </w:r>
    </w:p>
    <w:p w14:paraId="05ACA393" w14:textId="77777777" w:rsidR="00504DE4" w:rsidRPr="00270FB2" w:rsidRDefault="00B934F4">
      <w:pPr>
        <w:pStyle w:val="Titre3"/>
      </w:pPr>
      <w:r w:rsidRPr="00270FB2">
        <w:lastRenderedPageBreak/>
        <w:t>Bloc principal / intention</w:t>
      </w:r>
    </w:p>
    <w:p w14:paraId="4B0BE331" w14:textId="77777777" w:rsidR="00504DE4" w:rsidRPr="00270FB2" w:rsidRDefault="00B934F4">
      <w:r w:rsidRPr="00270FB2">
        <w:t>« À ce volume, je ne collecte plus au hasard : je commence à comprendre la place de cette ressource dans mon organisation. »</w:t>
      </w:r>
      <w:r w:rsidRPr="00270FB2">
        <w:br/>
        <w:t>Type : Collecte / Palier cumulatif</w:t>
      </w:r>
      <w:r w:rsidRPr="00270FB2">
        <w:br/>
        <w:t>Description : Collecter historiquement 50 unités de pierre afin d’ouvrir les connaissances avancées liées à taille de pierre et construction.</w:t>
      </w:r>
      <w:r w:rsidRPr="00270FB2">
        <w:br/>
        <w:t>Sous-missions &amp; Sous-objectifs :</w:t>
      </w:r>
    </w:p>
    <w:p w14:paraId="2217AFC3" w14:textId="77777777" w:rsidR="00504DE4" w:rsidRPr="00270FB2" w:rsidRDefault="00B934F4">
      <w:pPr>
        <w:pStyle w:val="Titre3"/>
      </w:pPr>
      <w:r w:rsidRPr="00270FB2">
        <w:t>Missions / progression</w:t>
      </w:r>
    </w:p>
    <w:p w14:paraId="01BE80F8" w14:textId="77777777" w:rsidR="00504DE4" w:rsidRPr="00270FB2" w:rsidRDefault="00B934F4">
      <w:pPr>
        <w:pStyle w:val="Listepuces"/>
      </w:pPr>
      <w:r w:rsidRPr="00270FB2">
        <w:t>Réserve fiable — Pierre 50 [</w:t>
      </w:r>
      <w:proofErr w:type="spellStart"/>
      <w:r w:rsidRPr="00270FB2">
        <w:t>collect</w:t>
      </w:r>
      <w:proofErr w:type="spellEnd"/>
      <w:r w:rsidRPr="00270FB2">
        <w:t xml:space="preserve"> — rock — cible 50] | dépend de COL-STONE-20-OBJ-01</w:t>
      </w:r>
    </w:p>
    <w:p w14:paraId="04665542" w14:textId="77777777" w:rsidR="00504DE4" w:rsidRPr="00270FB2" w:rsidRDefault="00B934F4">
      <w:pPr>
        <w:pStyle w:val="Listepuces"/>
      </w:pPr>
      <w:r w:rsidRPr="00270FB2">
        <w:t>Collecter historiquement 50 unités de pierre [</w:t>
      </w:r>
      <w:proofErr w:type="spellStart"/>
      <w:r w:rsidRPr="00270FB2">
        <w:t>collect</w:t>
      </w:r>
      <w:proofErr w:type="spellEnd"/>
      <w:r w:rsidRPr="00270FB2">
        <w:t xml:space="preserve"> — stone — cible 50] | dépend de COL-STONE-50</w:t>
      </w:r>
    </w:p>
    <w:p w14:paraId="64E16A11" w14:textId="77777777" w:rsidR="00504DE4" w:rsidRPr="00270FB2" w:rsidRDefault="00B934F4">
      <w:pPr>
        <w:pStyle w:val="Listepuces"/>
      </w:pPr>
      <w:r w:rsidRPr="00270FB2">
        <w:t>Conserver au moins une unité disponible pour analyse [</w:t>
      </w:r>
      <w:proofErr w:type="spellStart"/>
      <w:r w:rsidRPr="00270FB2">
        <w:t>analyze</w:t>
      </w:r>
      <w:proofErr w:type="spellEnd"/>
      <w:r w:rsidRPr="00270FB2">
        <w:t xml:space="preserve"> — stone — cible 1] | dépend de COL-STONE-50</w:t>
      </w:r>
    </w:p>
    <w:p w14:paraId="36AEFBA3" w14:textId="77777777" w:rsidR="00504DE4" w:rsidRPr="00270FB2" w:rsidRDefault="00B934F4">
      <w:pPr>
        <w:pStyle w:val="Titre3"/>
      </w:pPr>
      <w:r w:rsidRPr="00270FB2">
        <w:t>Narration / pensées / journal</w:t>
      </w:r>
    </w:p>
    <w:p w14:paraId="71F8753A"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À ce volume, je ne collecte plus au hasard : je commence à comprendre la place de cette ressource dans mon organisation.</w:t>
      </w:r>
    </w:p>
    <w:p w14:paraId="63B62A2E"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Palier de collecte atteint : 50 unités de pierre.</w:t>
      </w:r>
    </w:p>
    <w:p w14:paraId="5E7D0724"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Cet indice doit être confirmé sans précipiter la conclusion : collecter historiquement 50 unités de pierre.</w:t>
      </w:r>
    </w:p>
    <w:p w14:paraId="7D87E783"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Nouvel élément confirmé : Collecter historiquement 50 unités de pierre.</w:t>
      </w:r>
    </w:p>
    <w:p w14:paraId="61C97AF5"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Cet indice doit être confirmé sans précipiter la conclusion : conserver au moins une unité disponible pour analyse.</w:t>
      </w:r>
    </w:p>
    <w:p w14:paraId="097EF847"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Nouvel élément confirmé : Conserver au moins une unité disponible pour analyse.</w:t>
      </w:r>
    </w:p>
    <w:p w14:paraId="67076527"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Je progresse. Chaque indice affine ma compréhension.</w:t>
      </w:r>
    </w:p>
    <w:p w14:paraId="21C06D33"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hesitation</w:t>
      </w:r>
      <w:proofErr w:type="spellEnd"/>
      <w:r w:rsidRPr="00270FB2">
        <w:rPr>
          <w:b/>
        </w:rPr>
        <w:t>:</w:t>
      </w:r>
      <w:proofErr w:type="gramEnd"/>
      <w:r w:rsidRPr="00270FB2">
        <w:rPr>
          <w:b/>
        </w:rPr>
        <w:t xml:space="preserve"> </w:t>
      </w:r>
      <w:r w:rsidRPr="00270FB2">
        <w:t>Quelque chose ne correspond pas. Je devrais peut-être revoir mon approche.</w:t>
      </w:r>
    </w:p>
    <w:p w14:paraId="6E2A03CF"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abandoned</w:t>
      </w:r>
      <w:proofErr w:type="spellEnd"/>
      <w:r w:rsidRPr="00270FB2">
        <w:rPr>
          <w:b/>
        </w:rPr>
        <w:t>:</w:t>
      </w:r>
      <w:proofErr w:type="gramEnd"/>
      <w:r w:rsidRPr="00270FB2">
        <w:rPr>
          <w:b/>
        </w:rPr>
        <w:t xml:space="preserve"> </w:t>
      </w:r>
      <w:r w:rsidRPr="00270FB2">
        <w:t>Je laisse cette piste de côté pour le moment, mais elle reste en mémoire.</w:t>
      </w:r>
    </w:p>
    <w:p w14:paraId="5CE10493"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Je progresse. Chaque indice affine ma compréhension.</w:t>
      </w:r>
    </w:p>
    <w:p w14:paraId="3F79564A"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hesitation</w:t>
      </w:r>
      <w:proofErr w:type="spellEnd"/>
      <w:r w:rsidRPr="00270FB2">
        <w:rPr>
          <w:b/>
        </w:rPr>
        <w:t>:</w:t>
      </w:r>
      <w:proofErr w:type="gramEnd"/>
      <w:r w:rsidRPr="00270FB2">
        <w:rPr>
          <w:b/>
        </w:rPr>
        <w:t xml:space="preserve"> </w:t>
      </w:r>
      <w:r w:rsidRPr="00270FB2">
        <w:t>Quelque chose ne correspond pas. Je devrais peut-être revoir mon approche.</w:t>
      </w:r>
    </w:p>
    <w:p w14:paraId="2CF03B63"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abandoned</w:t>
      </w:r>
      <w:proofErr w:type="spellEnd"/>
      <w:r w:rsidRPr="00270FB2">
        <w:rPr>
          <w:b/>
        </w:rPr>
        <w:t>:</w:t>
      </w:r>
      <w:proofErr w:type="gramEnd"/>
      <w:r w:rsidRPr="00270FB2">
        <w:rPr>
          <w:b/>
        </w:rPr>
        <w:t xml:space="preserve"> </w:t>
      </w:r>
      <w:r w:rsidRPr="00270FB2">
        <w:t>Je laisse cette piste de côté pour le moment, mais elle reste en mémoire.</w:t>
      </w:r>
    </w:p>
    <w:p w14:paraId="17230B07"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Je progresse. Chaque indice affine ma compréhension.</w:t>
      </w:r>
    </w:p>
    <w:p w14:paraId="366AB8A7"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hesitation</w:t>
      </w:r>
      <w:proofErr w:type="spellEnd"/>
      <w:r w:rsidRPr="00270FB2">
        <w:rPr>
          <w:b/>
        </w:rPr>
        <w:t>:</w:t>
      </w:r>
      <w:proofErr w:type="gramEnd"/>
      <w:r w:rsidRPr="00270FB2">
        <w:rPr>
          <w:b/>
        </w:rPr>
        <w:t xml:space="preserve"> </w:t>
      </w:r>
      <w:r w:rsidRPr="00270FB2">
        <w:t>Quelque chose ne correspond pas. Je devrais peut-être revoir mon approche.</w:t>
      </w:r>
    </w:p>
    <w:p w14:paraId="373A9F7B"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abandoned</w:t>
      </w:r>
      <w:proofErr w:type="spellEnd"/>
      <w:r w:rsidRPr="00270FB2">
        <w:rPr>
          <w:b/>
        </w:rPr>
        <w:t>:</w:t>
      </w:r>
      <w:proofErr w:type="gramEnd"/>
      <w:r w:rsidRPr="00270FB2">
        <w:rPr>
          <w:b/>
        </w:rPr>
        <w:t xml:space="preserve"> </w:t>
      </w:r>
      <w:r w:rsidRPr="00270FB2">
        <w:t>Je laisse cette piste de côté pour le moment, mais elle reste en mémoire.</w:t>
      </w:r>
    </w:p>
    <w:p w14:paraId="5F051017" w14:textId="77777777" w:rsidR="00504DE4" w:rsidRPr="00270FB2" w:rsidRDefault="00B934F4">
      <w:pPr>
        <w:pStyle w:val="Titre3"/>
      </w:pPr>
      <w:r w:rsidRPr="00270FB2">
        <w:t>Application BAC / mémoire</w:t>
      </w:r>
    </w:p>
    <w:p w14:paraId="60473D76" w14:textId="77777777" w:rsidR="00504DE4" w:rsidRPr="00270FB2" w:rsidRDefault="00B934F4">
      <w:pPr>
        <w:pStyle w:val="Listepuces"/>
      </w:pPr>
      <w:proofErr w:type="spellStart"/>
      <w:proofErr w:type="gramStart"/>
      <w:r w:rsidRPr="00270FB2">
        <w:t>research</w:t>
      </w:r>
      <w:proofErr w:type="spellEnd"/>
      <w:r w:rsidRPr="00270FB2">
        <w:t>:</w:t>
      </w:r>
      <w:proofErr w:type="gramEnd"/>
      <w:r w:rsidRPr="00270FB2">
        <w:t xml:space="preserve"> poids 1</w:t>
      </w:r>
    </w:p>
    <w:p w14:paraId="280DC26B" w14:textId="77777777" w:rsidR="00504DE4" w:rsidRPr="00270FB2" w:rsidRDefault="00B934F4">
      <w:pPr>
        <w:pStyle w:val="Listepuces"/>
      </w:pPr>
      <w:proofErr w:type="spellStart"/>
      <w:proofErr w:type="gramStart"/>
      <w:r w:rsidRPr="00270FB2">
        <w:t>research</w:t>
      </w:r>
      <w:proofErr w:type="spellEnd"/>
      <w:r w:rsidRPr="00270FB2">
        <w:t>:</w:t>
      </w:r>
      <w:proofErr w:type="gramEnd"/>
      <w:r w:rsidRPr="00270FB2">
        <w:t xml:space="preserve"> poids 1</w:t>
      </w:r>
    </w:p>
    <w:p w14:paraId="32E84196" w14:textId="77777777" w:rsidR="00504DE4" w:rsidRPr="00270FB2" w:rsidRDefault="00B934F4">
      <w:pPr>
        <w:pStyle w:val="Listepuces"/>
      </w:pPr>
      <w:proofErr w:type="spellStart"/>
      <w:proofErr w:type="gramStart"/>
      <w:r w:rsidRPr="00270FB2">
        <w:t>research</w:t>
      </w:r>
      <w:proofErr w:type="spellEnd"/>
      <w:r w:rsidRPr="00270FB2">
        <w:t>:</w:t>
      </w:r>
      <w:proofErr w:type="gramEnd"/>
      <w:r w:rsidRPr="00270FB2">
        <w:t xml:space="preserve"> poids 1</w:t>
      </w:r>
    </w:p>
    <w:p w14:paraId="1328F29C" w14:textId="77777777" w:rsidR="00504DE4" w:rsidRPr="00270FB2" w:rsidRDefault="00B934F4">
      <w:pPr>
        <w:pStyle w:val="Titre2"/>
      </w:pPr>
      <w:bookmarkStart w:id="43" w:name="_Toc237702384"/>
      <w:r w:rsidRPr="00270FB2">
        <w:t>COL-STONE-100 — Maîtrise de collecte — Pierre 100</w:t>
      </w:r>
      <w:bookmarkEnd w:id="43"/>
    </w:p>
    <w:p w14:paraId="24EFF95B" w14:textId="77777777" w:rsidR="00504DE4" w:rsidRPr="00270FB2" w:rsidRDefault="00B934F4">
      <w:pPr>
        <w:spacing w:after="40"/>
      </w:pPr>
      <w:proofErr w:type="gramStart"/>
      <w:r w:rsidRPr="00270FB2">
        <w:rPr>
          <w:b/>
        </w:rPr>
        <w:t>Catégorie:</w:t>
      </w:r>
      <w:proofErr w:type="gramEnd"/>
      <w:r w:rsidRPr="00270FB2">
        <w:rPr>
          <w:b/>
        </w:rPr>
        <w:t xml:space="preserve"> </w:t>
      </w:r>
      <w:r w:rsidRPr="00270FB2">
        <w:t>COLLECTE</w:t>
      </w:r>
    </w:p>
    <w:p w14:paraId="253DD1C1" w14:textId="77777777" w:rsidR="00504DE4" w:rsidRPr="00270FB2" w:rsidRDefault="00B934F4">
      <w:pPr>
        <w:spacing w:after="40"/>
      </w:pPr>
      <w:proofErr w:type="gramStart"/>
      <w:r w:rsidRPr="00270FB2">
        <w:rPr>
          <w:b/>
        </w:rPr>
        <w:t>Portée:</w:t>
      </w:r>
      <w:proofErr w:type="gramEnd"/>
      <w:r w:rsidRPr="00270FB2">
        <w:rPr>
          <w:b/>
        </w:rPr>
        <w:t xml:space="preserve"> </w:t>
      </w:r>
      <w:r w:rsidRPr="00270FB2">
        <w:t>P0_MONDE</w:t>
      </w:r>
    </w:p>
    <w:p w14:paraId="4FA4ADB5" w14:textId="77777777" w:rsidR="00504DE4" w:rsidRPr="00270FB2" w:rsidRDefault="00B934F4">
      <w:pPr>
        <w:spacing w:after="40"/>
      </w:pPr>
      <w:r w:rsidRPr="00270FB2">
        <w:rPr>
          <w:b/>
        </w:rPr>
        <w:lastRenderedPageBreak/>
        <w:t xml:space="preserve">État </w:t>
      </w:r>
      <w:proofErr w:type="gramStart"/>
      <w:r w:rsidRPr="00270FB2">
        <w:rPr>
          <w:b/>
        </w:rPr>
        <w:t>initial:</w:t>
      </w:r>
      <w:proofErr w:type="gramEnd"/>
      <w:r w:rsidRPr="00270FB2">
        <w:rPr>
          <w:b/>
        </w:rPr>
        <w:t xml:space="preserve"> </w:t>
      </w:r>
      <w:r w:rsidRPr="00270FB2">
        <w:t>DORMANT</w:t>
      </w:r>
    </w:p>
    <w:p w14:paraId="7BA8D55D" w14:textId="77777777" w:rsidR="00504DE4" w:rsidRPr="00270FB2" w:rsidRDefault="00B934F4">
      <w:pPr>
        <w:spacing w:after="40"/>
      </w:pPr>
      <w:r w:rsidRPr="00270FB2">
        <w:rPr>
          <w:b/>
        </w:rPr>
        <w:t xml:space="preserve">Axe BAC </w:t>
      </w:r>
      <w:proofErr w:type="gramStart"/>
      <w:r w:rsidRPr="00270FB2">
        <w:rPr>
          <w:b/>
        </w:rPr>
        <w:t>principal:</w:t>
      </w:r>
      <w:proofErr w:type="gramEnd"/>
      <w:r w:rsidRPr="00270FB2">
        <w:rPr>
          <w:b/>
        </w:rPr>
        <w:t xml:space="preserve"> </w:t>
      </w:r>
      <w:proofErr w:type="spellStart"/>
      <w:r w:rsidRPr="00270FB2">
        <w:t>research</w:t>
      </w:r>
      <w:proofErr w:type="spellEnd"/>
    </w:p>
    <w:p w14:paraId="170E3E1C" w14:textId="77777777" w:rsidR="004671DB" w:rsidRPr="00270FB2" w:rsidRDefault="00000000">
      <w:pPr>
        <w:pStyle w:val="Titre3"/>
      </w:pPr>
      <w:r w:rsidRPr="00270FB2">
        <w:t>Activation normalisée</w:t>
      </w:r>
    </w:p>
    <w:p w14:paraId="18716C40" w14:textId="77777777" w:rsidR="004671DB" w:rsidRPr="00270FB2" w:rsidRDefault="00000000">
      <w:pPr>
        <w:pStyle w:val="Listepuces"/>
      </w:pPr>
      <w:r w:rsidRPr="00270FB2">
        <w:rPr>
          <w:b/>
        </w:rPr>
        <w:t xml:space="preserve">Mode d’apparition : </w:t>
      </w:r>
      <w:r w:rsidRPr="00270FB2">
        <w:t>suite progressive</w:t>
      </w:r>
    </w:p>
    <w:p w14:paraId="52528FF1" w14:textId="77777777" w:rsidR="004671DB" w:rsidRPr="00270FB2" w:rsidRDefault="00000000">
      <w:pPr>
        <w:pStyle w:val="Listepuces"/>
      </w:pPr>
      <w:r w:rsidRPr="00270FB2">
        <w:rPr>
          <w:b/>
        </w:rPr>
        <w:t xml:space="preserve">Prérequis : </w:t>
      </w:r>
      <w:r w:rsidRPr="00270FB2">
        <w:t>COL-STONE-50-OBJ-01</w:t>
      </w:r>
    </w:p>
    <w:p w14:paraId="4468EF56" w14:textId="77777777" w:rsidR="004671DB" w:rsidRPr="00270FB2" w:rsidRDefault="00000000">
      <w:pPr>
        <w:pStyle w:val="Listepuces"/>
      </w:pPr>
      <w:r w:rsidRPr="00270FB2">
        <w:rPr>
          <w:b/>
        </w:rPr>
        <w:t xml:space="preserve">Déclencheur principal : </w:t>
      </w:r>
      <w:proofErr w:type="spellStart"/>
      <w:proofErr w:type="gramStart"/>
      <w:r w:rsidRPr="00270FB2">
        <w:t>progression.mission</w:t>
      </w:r>
      <w:proofErr w:type="gramEnd"/>
      <w:r w:rsidRPr="00270FB2">
        <w:t>_completed</w:t>
      </w:r>
      <w:proofErr w:type="spellEnd"/>
    </w:p>
    <w:p w14:paraId="08B28778" w14:textId="77777777" w:rsidR="004671DB" w:rsidRPr="00270FB2" w:rsidRDefault="00000000">
      <w:pPr>
        <w:pStyle w:val="Listepuces"/>
      </w:pPr>
      <w:r w:rsidRPr="00270FB2">
        <w:rPr>
          <w:b/>
        </w:rPr>
        <w:t xml:space="preserve">Filtres : </w:t>
      </w:r>
      <w:proofErr w:type="spellStart"/>
      <w:r w:rsidRPr="00270FB2">
        <w:t>kind</w:t>
      </w:r>
      <w:proofErr w:type="spellEnd"/>
      <w:r w:rsidRPr="00270FB2">
        <w:t xml:space="preserve"> = stone</w:t>
      </w:r>
    </w:p>
    <w:p w14:paraId="4403B62C" w14:textId="77777777" w:rsidR="004671DB" w:rsidRPr="00270FB2" w:rsidRDefault="00000000">
      <w:pPr>
        <w:pStyle w:val="Listepuces"/>
      </w:pPr>
      <w:r w:rsidRPr="00270FB2">
        <w:rPr>
          <w:b/>
        </w:rPr>
        <w:t xml:space="preserve">Nombre requis : </w:t>
      </w:r>
      <w:r w:rsidRPr="00270FB2">
        <w:t>1</w:t>
      </w:r>
    </w:p>
    <w:p w14:paraId="5D709CEF" w14:textId="77777777" w:rsidR="004671DB" w:rsidRPr="00270FB2" w:rsidRDefault="00000000">
      <w:pPr>
        <w:pStyle w:val="Listepuces"/>
      </w:pPr>
      <w:r w:rsidRPr="00270FB2">
        <w:rPr>
          <w:b/>
        </w:rPr>
        <w:t xml:space="preserve">Unicité : </w:t>
      </w:r>
      <w:r w:rsidRPr="00270FB2">
        <w:t>non requise</w:t>
      </w:r>
    </w:p>
    <w:p w14:paraId="44416CB1" w14:textId="77777777" w:rsidR="004671DB" w:rsidRPr="00270FB2" w:rsidRDefault="00000000">
      <w:pPr>
        <w:pStyle w:val="Listepuces"/>
      </w:pPr>
      <w:r w:rsidRPr="00270FB2">
        <w:rPr>
          <w:b/>
        </w:rPr>
        <w:t xml:space="preserve">Micro-scènes associées : </w:t>
      </w:r>
      <w:r w:rsidRPr="00270FB2">
        <w:t>Aucune micro-scène imposée</w:t>
      </w:r>
    </w:p>
    <w:p w14:paraId="1CF3A369" w14:textId="77777777" w:rsidR="00504DE4" w:rsidRPr="00270FB2" w:rsidRDefault="00B934F4">
      <w:pPr>
        <w:pStyle w:val="Titre3"/>
      </w:pPr>
      <w:r w:rsidRPr="00270FB2">
        <w:t>Bloc principal / intention</w:t>
      </w:r>
    </w:p>
    <w:p w14:paraId="49D0B635" w14:textId="77777777" w:rsidR="00504DE4" w:rsidRPr="00270FB2" w:rsidRDefault="00B934F4">
      <w:r w:rsidRPr="00270FB2">
        <w:t>« À ce volume, je ne collecte plus au hasard : je commence à comprendre la place de cette ressource dans mon organisation. »</w:t>
      </w:r>
      <w:r w:rsidRPr="00270FB2">
        <w:br/>
        <w:t>Type : Collecte / Palier cumulatif</w:t>
      </w:r>
      <w:r w:rsidRPr="00270FB2">
        <w:br/>
        <w:t>Description : Collecter historiquement 100 unités de pierre afin d’ouvrir les connaissances avancées liées à taille de pierre et construction.</w:t>
      </w:r>
      <w:r w:rsidRPr="00270FB2">
        <w:br/>
        <w:t>Sous-missions &amp; Sous-objectifs :</w:t>
      </w:r>
    </w:p>
    <w:p w14:paraId="66EAD888" w14:textId="77777777" w:rsidR="00504DE4" w:rsidRPr="00270FB2" w:rsidRDefault="00B934F4">
      <w:pPr>
        <w:pStyle w:val="Titre3"/>
      </w:pPr>
      <w:r w:rsidRPr="00270FB2">
        <w:t>Missions / progression</w:t>
      </w:r>
    </w:p>
    <w:p w14:paraId="5A81CBF8" w14:textId="77777777" w:rsidR="00504DE4" w:rsidRPr="00270FB2" w:rsidRDefault="00B934F4">
      <w:pPr>
        <w:pStyle w:val="Listepuces"/>
      </w:pPr>
      <w:r w:rsidRPr="00270FB2">
        <w:t>Maîtrise de collecte — Pierre 100 [</w:t>
      </w:r>
      <w:proofErr w:type="spellStart"/>
      <w:r w:rsidRPr="00270FB2">
        <w:t>collect</w:t>
      </w:r>
      <w:proofErr w:type="spellEnd"/>
      <w:r w:rsidRPr="00270FB2">
        <w:t xml:space="preserve"> — rock — cible 100] | dépend de COL-STONE-50-OBJ-01</w:t>
      </w:r>
    </w:p>
    <w:p w14:paraId="407ADEE2" w14:textId="77777777" w:rsidR="00504DE4" w:rsidRPr="00270FB2" w:rsidRDefault="00B934F4">
      <w:pPr>
        <w:pStyle w:val="Listepuces"/>
      </w:pPr>
      <w:r w:rsidRPr="00270FB2">
        <w:t>Collecter historiquement 100 unités de pierre [</w:t>
      </w:r>
      <w:proofErr w:type="spellStart"/>
      <w:r w:rsidRPr="00270FB2">
        <w:t>collect</w:t>
      </w:r>
      <w:proofErr w:type="spellEnd"/>
      <w:r w:rsidRPr="00270FB2">
        <w:t xml:space="preserve"> — stone — cible 100] | dépend de COL-STONE-100</w:t>
      </w:r>
    </w:p>
    <w:p w14:paraId="44C54C42" w14:textId="77777777" w:rsidR="00504DE4" w:rsidRPr="00270FB2" w:rsidRDefault="00B934F4">
      <w:pPr>
        <w:pStyle w:val="Listepuces"/>
      </w:pPr>
      <w:r w:rsidRPr="00270FB2">
        <w:t>Conserver au moins une unité disponible pour analyse [</w:t>
      </w:r>
      <w:proofErr w:type="spellStart"/>
      <w:r w:rsidRPr="00270FB2">
        <w:t>analyze</w:t>
      </w:r>
      <w:proofErr w:type="spellEnd"/>
      <w:r w:rsidRPr="00270FB2">
        <w:t xml:space="preserve"> — stone — cible 1] | dépend de COL-STONE-100</w:t>
      </w:r>
    </w:p>
    <w:p w14:paraId="600B56BE" w14:textId="77777777" w:rsidR="00504DE4" w:rsidRPr="00270FB2" w:rsidRDefault="00B934F4">
      <w:pPr>
        <w:pStyle w:val="Titre3"/>
      </w:pPr>
      <w:r w:rsidRPr="00270FB2">
        <w:t>Narration / pensées / journal</w:t>
      </w:r>
    </w:p>
    <w:p w14:paraId="2E0B9DE7"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À ce volume, je ne collecte plus au hasard : je commence à comprendre la place de cette ressource dans mon organisation.</w:t>
      </w:r>
    </w:p>
    <w:p w14:paraId="0EB56975"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Palier de collecte atteint : 100 unités de pierre.</w:t>
      </w:r>
    </w:p>
    <w:p w14:paraId="609B6C5E"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Cet indice doit être confirmé sans précipiter la conclusion : collecter historiquement 100 unités de pierre.</w:t>
      </w:r>
    </w:p>
    <w:p w14:paraId="45993B33"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Nouvel élément confirmé : Collecter historiquement 100 unités de pierre.</w:t>
      </w:r>
    </w:p>
    <w:p w14:paraId="2280E055"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Cet indice doit être confirmé sans précipiter la conclusion : conserver au moins une unité disponible pour analyse.</w:t>
      </w:r>
    </w:p>
    <w:p w14:paraId="452AD753"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Nouvel élément confirmé : Conserver au moins une unité disponible pour analyse.</w:t>
      </w:r>
    </w:p>
    <w:p w14:paraId="179358B5"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Je progresse. Chaque indice affine ma compréhension.</w:t>
      </w:r>
    </w:p>
    <w:p w14:paraId="0ABECB29"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hesitation</w:t>
      </w:r>
      <w:proofErr w:type="spellEnd"/>
      <w:r w:rsidRPr="00270FB2">
        <w:rPr>
          <w:b/>
        </w:rPr>
        <w:t>:</w:t>
      </w:r>
      <w:proofErr w:type="gramEnd"/>
      <w:r w:rsidRPr="00270FB2">
        <w:rPr>
          <w:b/>
        </w:rPr>
        <w:t xml:space="preserve"> </w:t>
      </w:r>
      <w:r w:rsidRPr="00270FB2">
        <w:t>Quelque chose ne correspond pas. Je devrais peut-être revoir mon approche.</w:t>
      </w:r>
    </w:p>
    <w:p w14:paraId="5484883C"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abandoned</w:t>
      </w:r>
      <w:proofErr w:type="spellEnd"/>
      <w:r w:rsidRPr="00270FB2">
        <w:rPr>
          <w:b/>
        </w:rPr>
        <w:t>:</w:t>
      </w:r>
      <w:proofErr w:type="gramEnd"/>
      <w:r w:rsidRPr="00270FB2">
        <w:rPr>
          <w:b/>
        </w:rPr>
        <w:t xml:space="preserve"> </w:t>
      </w:r>
      <w:r w:rsidRPr="00270FB2">
        <w:t>Je laisse cette piste de côté pour le moment, mais elle reste en mémoire.</w:t>
      </w:r>
    </w:p>
    <w:p w14:paraId="7B6B434E"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Je progresse. Chaque indice affine ma compréhension.</w:t>
      </w:r>
    </w:p>
    <w:p w14:paraId="5D01FB8C"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hesitation</w:t>
      </w:r>
      <w:proofErr w:type="spellEnd"/>
      <w:r w:rsidRPr="00270FB2">
        <w:rPr>
          <w:b/>
        </w:rPr>
        <w:t>:</w:t>
      </w:r>
      <w:proofErr w:type="gramEnd"/>
      <w:r w:rsidRPr="00270FB2">
        <w:rPr>
          <w:b/>
        </w:rPr>
        <w:t xml:space="preserve"> </w:t>
      </w:r>
      <w:r w:rsidRPr="00270FB2">
        <w:t>Quelque chose ne correspond pas. Je devrais peut-être revoir mon approche.</w:t>
      </w:r>
    </w:p>
    <w:p w14:paraId="301C1F93"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abandoned</w:t>
      </w:r>
      <w:proofErr w:type="spellEnd"/>
      <w:r w:rsidRPr="00270FB2">
        <w:rPr>
          <w:b/>
        </w:rPr>
        <w:t>:</w:t>
      </w:r>
      <w:proofErr w:type="gramEnd"/>
      <w:r w:rsidRPr="00270FB2">
        <w:rPr>
          <w:b/>
        </w:rPr>
        <w:t xml:space="preserve"> </w:t>
      </w:r>
      <w:r w:rsidRPr="00270FB2">
        <w:t>Je laisse cette piste de côté pour le moment, mais elle reste en mémoire.</w:t>
      </w:r>
    </w:p>
    <w:p w14:paraId="41F40B97"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Je progresse. Chaque indice affine ma compréhension.</w:t>
      </w:r>
    </w:p>
    <w:p w14:paraId="4A6D7ABE" w14:textId="77777777" w:rsidR="00504DE4" w:rsidRPr="00270FB2" w:rsidRDefault="00B934F4">
      <w:pPr>
        <w:ind w:left="227"/>
      </w:pPr>
      <w:proofErr w:type="spellStart"/>
      <w:proofErr w:type="gramStart"/>
      <w:r w:rsidRPr="00270FB2">
        <w:rPr>
          <w:b/>
        </w:rPr>
        <w:lastRenderedPageBreak/>
        <w:t>thought</w:t>
      </w:r>
      <w:proofErr w:type="spellEnd"/>
      <w:proofErr w:type="gramEnd"/>
      <w:r w:rsidRPr="00270FB2">
        <w:rPr>
          <w:b/>
        </w:rPr>
        <w:t xml:space="preserve"> — </w:t>
      </w:r>
      <w:proofErr w:type="spellStart"/>
      <w:r w:rsidRPr="00270FB2">
        <w:rPr>
          <w:b/>
        </w:rPr>
        <w:t>mission_</w:t>
      </w:r>
      <w:proofErr w:type="gramStart"/>
      <w:r w:rsidRPr="00270FB2">
        <w:rPr>
          <w:b/>
        </w:rPr>
        <w:t>hesitation</w:t>
      </w:r>
      <w:proofErr w:type="spellEnd"/>
      <w:r w:rsidRPr="00270FB2">
        <w:rPr>
          <w:b/>
        </w:rPr>
        <w:t>:</w:t>
      </w:r>
      <w:proofErr w:type="gramEnd"/>
      <w:r w:rsidRPr="00270FB2">
        <w:rPr>
          <w:b/>
        </w:rPr>
        <w:t xml:space="preserve"> </w:t>
      </w:r>
      <w:r w:rsidRPr="00270FB2">
        <w:t>Quelque chose ne correspond pas. Je devrais peut-être revoir mon approche.</w:t>
      </w:r>
    </w:p>
    <w:p w14:paraId="650AB186"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abandoned</w:t>
      </w:r>
      <w:proofErr w:type="spellEnd"/>
      <w:r w:rsidRPr="00270FB2">
        <w:rPr>
          <w:b/>
        </w:rPr>
        <w:t>:</w:t>
      </w:r>
      <w:proofErr w:type="gramEnd"/>
      <w:r w:rsidRPr="00270FB2">
        <w:rPr>
          <w:b/>
        </w:rPr>
        <w:t xml:space="preserve"> </w:t>
      </w:r>
      <w:r w:rsidRPr="00270FB2">
        <w:t>Je laisse cette piste de côté pour le moment, mais elle reste en mémoire.</w:t>
      </w:r>
    </w:p>
    <w:p w14:paraId="66494E19" w14:textId="77777777" w:rsidR="00504DE4" w:rsidRPr="00270FB2" w:rsidRDefault="00B934F4">
      <w:pPr>
        <w:pStyle w:val="Titre3"/>
      </w:pPr>
      <w:r w:rsidRPr="00270FB2">
        <w:t>Application BAC / mémoire</w:t>
      </w:r>
    </w:p>
    <w:p w14:paraId="25460EEB" w14:textId="77777777" w:rsidR="00504DE4" w:rsidRPr="00270FB2" w:rsidRDefault="00B934F4">
      <w:pPr>
        <w:pStyle w:val="Listepuces"/>
      </w:pPr>
      <w:proofErr w:type="spellStart"/>
      <w:proofErr w:type="gramStart"/>
      <w:r w:rsidRPr="00270FB2">
        <w:t>research</w:t>
      </w:r>
      <w:proofErr w:type="spellEnd"/>
      <w:r w:rsidRPr="00270FB2">
        <w:t>:</w:t>
      </w:r>
      <w:proofErr w:type="gramEnd"/>
      <w:r w:rsidRPr="00270FB2">
        <w:t xml:space="preserve"> poids </w:t>
      </w:r>
      <w:proofErr w:type="gramStart"/>
      <w:r w:rsidRPr="00270FB2">
        <w:t>1;</w:t>
      </w:r>
      <w:proofErr w:type="gramEnd"/>
      <w:r w:rsidRPr="00270FB2">
        <w:t xml:space="preserve"> souvenir positive (score 16)</w:t>
      </w:r>
    </w:p>
    <w:p w14:paraId="0BB70E30" w14:textId="77777777" w:rsidR="00504DE4" w:rsidRPr="00270FB2" w:rsidRDefault="00B934F4">
      <w:pPr>
        <w:pStyle w:val="Listepuces"/>
      </w:pPr>
      <w:proofErr w:type="spellStart"/>
      <w:proofErr w:type="gramStart"/>
      <w:r w:rsidRPr="00270FB2">
        <w:t>research</w:t>
      </w:r>
      <w:proofErr w:type="spellEnd"/>
      <w:r w:rsidRPr="00270FB2">
        <w:t>:</w:t>
      </w:r>
      <w:proofErr w:type="gramEnd"/>
      <w:r w:rsidRPr="00270FB2">
        <w:t xml:space="preserve"> poids 1</w:t>
      </w:r>
    </w:p>
    <w:p w14:paraId="08A7FF7D" w14:textId="77777777" w:rsidR="00504DE4" w:rsidRPr="00270FB2" w:rsidRDefault="00B934F4">
      <w:pPr>
        <w:pStyle w:val="Listepuces"/>
      </w:pPr>
      <w:proofErr w:type="spellStart"/>
      <w:proofErr w:type="gramStart"/>
      <w:r w:rsidRPr="00270FB2">
        <w:t>research</w:t>
      </w:r>
      <w:proofErr w:type="spellEnd"/>
      <w:r w:rsidRPr="00270FB2">
        <w:t>:</w:t>
      </w:r>
      <w:proofErr w:type="gramEnd"/>
      <w:r w:rsidRPr="00270FB2">
        <w:t xml:space="preserve"> poids 1</w:t>
      </w:r>
    </w:p>
    <w:p w14:paraId="30010CCB" w14:textId="77777777" w:rsidR="00504DE4" w:rsidRPr="00270FB2" w:rsidRDefault="00B934F4">
      <w:pPr>
        <w:pStyle w:val="Titre3"/>
      </w:pPr>
      <w:r w:rsidRPr="00270FB2">
        <w:t>Déblocages / récompenses</w:t>
      </w:r>
    </w:p>
    <w:p w14:paraId="33548BEF" w14:textId="77777777" w:rsidR="00504DE4" w:rsidRPr="00270FB2" w:rsidRDefault="00B934F4">
      <w:pPr>
        <w:pStyle w:val="Listepuces"/>
      </w:pPr>
      <w:r w:rsidRPr="00270FB2">
        <w:t xml:space="preserve">Débloque un projet ou niveau de recherche → </w:t>
      </w:r>
      <w:proofErr w:type="spellStart"/>
      <w:r w:rsidRPr="00270FB2">
        <w:t>project_followup_research</w:t>
      </w:r>
      <w:proofErr w:type="spellEnd"/>
    </w:p>
    <w:p w14:paraId="4D890E8A" w14:textId="77777777" w:rsidR="00504DE4" w:rsidRPr="00270FB2" w:rsidRDefault="00B934F4">
      <w:pPr>
        <w:pStyle w:val="Listepuces"/>
      </w:pPr>
      <w:r w:rsidRPr="00270FB2">
        <w:t xml:space="preserve">Débloque comportement BAC → </w:t>
      </w:r>
      <w:proofErr w:type="spellStart"/>
      <w:r w:rsidRPr="00270FB2">
        <w:t>adaptive_confidence</w:t>
      </w:r>
      <w:proofErr w:type="spellEnd"/>
    </w:p>
    <w:p w14:paraId="1DFF9F3F" w14:textId="77777777" w:rsidR="00504DE4" w:rsidRPr="00270FB2" w:rsidRDefault="00B934F4">
      <w:pPr>
        <w:pStyle w:val="Listepuces"/>
      </w:pPr>
      <w:r w:rsidRPr="00270FB2">
        <w:t xml:space="preserve">Débloque recette → </w:t>
      </w:r>
      <w:proofErr w:type="spellStart"/>
      <w:r w:rsidRPr="00270FB2">
        <w:t>derived_recipe</w:t>
      </w:r>
      <w:proofErr w:type="spellEnd"/>
    </w:p>
    <w:p w14:paraId="728D08ED" w14:textId="77777777" w:rsidR="00504DE4" w:rsidRPr="00270FB2" w:rsidRDefault="00B934F4">
      <w:pPr>
        <w:pStyle w:val="Titre2"/>
      </w:pPr>
      <w:bookmarkStart w:id="44" w:name="_Toc237702385"/>
      <w:r w:rsidRPr="00270FB2">
        <w:t>COL-STONE-1000 — Expertise de ressource — Pierre 1000</w:t>
      </w:r>
      <w:bookmarkEnd w:id="44"/>
    </w:p>
    <w:p w14:paraId="279C7285" w14:textId="77777777" w:rsidR="00504DE4" w:rsidRPr="00270FB2" w:rsidRDefault="00B934F4">
      <w:pPr>
        <w:spacing w:after="40"/>
      </w:pPr>
      <w:proofErr w:type="gramStart"/>
      <w:r w:rsidRPr="00270FB2">
        <w:rPr>
          <w:b/>
        </w:rPr>
        <w:t>Catégorie:</w:t>
      </w:r>
      <w:proofErr w:type="gramEnd"/>
      <w:r w:rsidRPr="00270FB2">
        <w:rPr>
          <w:b/>
        </w:rPr>
        <w:t xml:space="preserve"> </w:t>
      </w:r>
      <w:r w:rsidRPr="00270FB2">
        <w:t>COLLECTE</w:t>
      </w:r>
    </w:p>
    <w:p w14:paraId="37E22D10" w14:textId="77777777" w:rsidR="00504DE4" w:rsidRPr="00270FB2" w:rsidRDefault="00B934F4">
      <w:pPr>
        <w:spacing w:after="40"/>
      </w:pPr>
      <w:proofErr w:type="gramStart"/>
      <w:r w:rsidRPr="00270FB2">
        <w:rPr>
          <w:b/>
        </w:rPr>
        <w:t>Portée:</w:t>
      </w:r>
      <w:proofErr w:type="gramEnd"/>
      <w:r w:rsidRPr="00270FB2">
        <w:rPr>
          <w:b/>
        </w:rPr>
        <w:t xml:space="preserve"> </w:t>
      </w:r>
      <w:r w:rsidRPr="00270FB2">
        <w:t>P5_MAITRISE</w:t>
      </w:r>
    </w:p>
    <w:p w14:paraId="7AE782FE" w14:textId="77777777" w:rsidR="00504DE4" w:rsidRPr="00270FB2" w:rsidRDefault="00B934F4">
      <w:pPr>
        <w:spacing w:after="40"/>
      </w:pPr>
      <w:r w:rsidRPr="00270FB2">
        <w:rPr>
          <w:b/>
        </w:rPr>
        <w:t xml:space="preserve">État </w:t>
      </w:r>
      <w:proofErr w:type="gramStart"/>
      <w:r w:rsidRPr="00270FB2">
        <w:rPr>
          <w:b/>
        </w:rPr>
        <w:t>initial:</w:t>
      </w:r>
      <w:proofErr w:type="gramEnd"/>
      <w:r w:rsidRPr="00270FB2">
        <w:rPr>
          <w:b/>
        </w:rPr>
        <w:t xml:space="preserve"> </w:t>
      </w:r>
      <w:r w:rsidRPr="00270FB2">
        <w:t>DORMANT</w:t>
      </w:r>
    </w:p>
    <w:p w14:paraId="1E9955B8" w14:textId="77777777" w:rsidR="00504DE4" w:rsidRPr="00270FB2" w:rsidRDefault="00B934F4">
      <w:pPr>
        <w:spacing w:after="40"/>
      </w:pPr>
      <w:r w:rsidRPr="00270FB2">
        <w:rPr>
          <w:b/>
        </w:rPr>
        <w:t xml:space="preserve">Axe BAC </w:t>
      </w:r>
      <w:proofErr w:type="gramStart"/>
      <w:r w:rsidRPr="00270FB2">
        <w:rPr>
          <w:b/>
        </w:rPr>
        <w:t>principal:</w:t>
      </w:r>
      <w:proofErr w:type="gramEnd"/>
      <w:r w:rsidRPr="00270FB2">
        <w:rPr>
          <w:b/>
        </w:rPr>
        <w:t xml:space="preserve"> </w:t>
      </w:r>
      <w:proofErr w:type="spellStart"/>
      <w:r w:rsidRPr="00270FB2">
        <w:t>research</w:t>
      </w:r>
      <w:proofErr w:type="spellEnd"/>
    </w:p>
    <w:p w14:paraId="7B7A28AA" w14:textId="77777777" w:rsidR="004671DB" w:rsidRPr="00270FB2" w:rsidRDefault="00000000">
      <w:pPr>
        <w:pStyle w:val="Titre3"/>
      </w:pPr>
      <w:r w:rsidRPr="00270FB2">
        <w:t>Activation normalisée</w:t>
      </w:r>
    </w:p>
    <w:p w14:paraId="18770423" w14:textId="77777777" w:rsidR="004671DB" w:rsidRPr="00270FB2" w:rsidRDefault="00000000">
      <w:pPr>
        <w:pStyle w:val="Listepuces"/>
      </w:pPr>
      <w:r w:rsidRPr="00270FB2">
        <w:rPr>
          <w:b/>
        </w:rPr>
        <w:t xml:space="preserve">Mode d’apparition : </w:t>
      </w:r>
      <w:r w:rsidRPr="00270FB2">
        <w:t>suite progressive</w:t>
      </w:r>
    </w:p>
    <w:p w14:paraId="28E6684A" w14:textId="77777777" w:rsidR="004671DB" w:rsidRPr="00270FB2" w:rsidRDefault="00000000">
      <w:pPr>
        <w:pStyle w:val="Listepuces"/>
      </w:pPr>
      <w:r w:rsidRPr="00270FB2">
        <w:rPr>
          <w:b/>
        </w:rPr>
        <w:t xml:space="preserve">Prérequis : </w:t>
      </w:r>
      <w:r w:rsidRPr="00270FB2">
        <w:t>COL-STONE-100-OBJ-01</w:t>
      </w:r>
    </w:p>
    <w:p w14:paraId="2A3BB3DA" w14:textId="77777777" w:rsidR="004671DB" w:rsidRPr="00270FB2" w:rsidRDefault="00000000">
      <w:pPr>
        <w:pStyle w:val="Listepuces"/>
      </w:pPr>
      <w:r w:rsidRPr="00270FB2">
        <w:rPr>
          <w:b/>
        </w:rPr>
        <w:t xml:space="preserve">Déclencheur principal : </w:t>
      </w:r>
      <w:proofErr w:type="spellStart"/>
      <w:proofErr w:type="gramStart"/>
      <w:r w:rsidRPr="00270FB2">
        <w:t>progression.mission</w:t>
      </w:r>
      <w:proofErr w:type="gramEnd"/>
      <w:r w:rsidRPr="00270FB2">
        <w:t>_completed</w:t>
      </w:r>
      <w:proofErr w:type="spellEnd"/>
    </w:p>
    <w:p w14:paraId="4F6F8B49" w14:textId="77777777" w:rsidR="004671DB" w:rsidRPr="00270FB2" w:rsidRDefault="00000000">
      <w:pPr>
        <w:pStyle w:val="Listepuces"/>
      </w:pPr>
      <w:r w:rsidRPr="00270FB2">
        <w:rPr>
          <w:b/>
        </w:rPr>
        <w:t xml:space="preserve">Filtres : </w:t>
      </w:r>
      <w:proofErr w:type="spellStart"/>
      <w:r w:rsidRPr="00270FB2">
        <w:t>kind</w:t>
      </w:r>
      <w:proofErr w:type="spellEnd"/>
      <w:r w:rsidRPr="00270FB2">
        <w:t xml:space="preserve"> = stone</w:t>
      </w:r>
    </w:p>
    <w:p w14:paraId="053F483D" w14:textId="77777777" w:rsidR="004671DB" w:rsidRPr="00270FB2" w:rsidRDefault="00000000">
      <w:pPr>
        <w:pStyle w:val="Listepuces"/>
      </w:pPr>
      <w:r w:rsidRPr="00270FB2">
        <w:rPr>
          <w:b/>
        </w:rPr>
        <w:t xml:space="preserve">Nombre requis : </w:t>
      </w:r>
      <w:r w:rsidRPr="00270FB2">
        <w:t>1</w:t>
      </w:r>
    </w:p>
    <w:p w14:paraId="67C30208" w14:textId="77777777" w:rsidR="004671DB" w:rsidRPr="00270FB2" w:rsidRDefault="00000000">
      <w:pPr>
        <w:pStyle w:val="Listepuces"/>
      </w:pPr>
      <w:r w:rsidRPr="00270FB2">
        <w:rPr>
          <w:b/>
        </w:rPr>
        <w:t xml:space="preserve">Unicité : </w:t>
      </w:r>
      <w:r w:rsidRPr="00270FB2">
        <w:t>non requise</w:t>
      </w:r>
    </w:p>
    <w:p w14:paraId="3F31DDC0" w14:textId="77777777" w:rsidR="004671DB" w:rsidRPr="00270FB2" w:rsidRDefault="00000000">
      <w:pPr>
        <w:pStyle w:val="Listepuces"/>
      </w:pPr>
      <w:r w:rsidRPr="00270FB2">
        <w:rPr>
          <w:b/>
        </w:rPr>
        <w:t xml:space="preserve">Micro-scènes associées : </w:t>
      </w:r>
      <w:r w:rsidRPr="00270FB2">
        <w:t>Aucune micro-scène imposée</w:t>
      </w:r>
    </w:p>
    <w:p w14:paraId="7714D75A" w14:textId="77777777" w:rsidR="00504DE4" w:rsidRPr="00270FB2" w:rsidRDefault="00B934F4">
      <w:pPr>
        <w:pStyle w:val="Titre3"/>
      </w:pPr>
      <w:r w:rsidRPr="00270FB2">
        <w:t>Bloc principal / intention</w:t>
      </w:r>
    </w:p>
    <w:p w14:paraId="75969845" w14:textId="77777777" w:rsidR="00504DE4" w:rsidRPr="00270FB2" w:rsidRDefault="00B934F4">
      <w:r w:rsidRPr="00270FB2">
        <w:t>« À ce volume, je ne collecte plus au hasard : je commence à comprendre la place de cette ressource dans mon organisation. »</w:t>
      </w:r>
      <w:r w:rsidRPr="00270FB2">
        <w:br/>
        <w:t>Type : Collecte / Palier cumulatif</w:t>
      </w:r>
      <w:r w:rsidRPr="00270FB2">
        <w:br/>
        <w:t>Description : Collecter historiquement 1000 unités de pierre afin d’ouvrir les connaissances avancées liées à taille de pierre et construction.</w:t>
      </w:r>
      <w:r w:rsidRPr="00270FB2">
        <w:br/>
        <w:t>Sous-missions &amp; Sous-objectifs :</w:t>
      </w:r>
    </w:p>
    <w:p w14:paraId="2D5C8395" w14:textId="77777777" w:rsidR="00504DE4" w:rsidRPr="00270FB2" w:rsidRDefault="00B934F4">
      <w:pPr>
        <w:pStyle w:val="Titre3"/>
      </w:pPr>
      <w:r w:rsidRPr="00270FB2">
        <w:t>Missions / progression</w:t>
      </w:r>
    </w:p>
    <w:p w14:paraId="5130AFFD" w14:textId="77777777" w:rsidR="00504DE4" w:rsidRPr="00270FB2" w:rsidRDefault="00B934F4">
      <w:pPr>
        <w:pStyle w:val="Listepuces"/>
      </w:pPr>
      <w:r w:rsidRPr="00270FB2">
        <w:t>Expertise de ressource — Pierre 1000 [</w:t>
      </w:r>
      <w:proofErr w:type="spellStart"/>
      <w:r w:rsidRPr="00270FB2">
        <w:t>collect</w:t>
      </w:r>
      <w:proofErr w:type="spellEnd"/>
      <w:r w:rsidRPr="00270FB2">
        <w:t xml:space="preserve"> — rock — cible 1000] | dépend de COL-STONE-100-OBJ-01</w:t>
      </w:r>
    </w:p>
    <w:p w14:paraId="53DC53FA" w14:textId="77777777" w:rsidR="00504DE4" w:rsidRPr="00270FB2" w:rsidRDefault="00B934F4">
      <w:pPr>
        <w:pStyle w:val="Listepuces"/>
      </w:pPr>
      <w:r w:rsidRPr="00270FB2">
        <w:t>Collecter historiquement 1000 unités de pierre [</w:t>
      </w:r>
      <w:proofErr w:type="spellStart"/>
      <w:r w:rsidRPr="00270FB2">
        <w:t>collect</w:t>
      </w:r>
      <w:proofErr w:type="spellEnd"/>
      <w:r w:rsidRPr="00270FB2">
        <w:t xml:space="preserve"> — stone — cible 1000] | dépend de COL-STONE-1000</w:t>
      </w:r>
    </w:p>
    <w:p w14:paraId="468E7A35" w14:textId="77777777" w:rsidR="00504DE4" w:rsidRPr="00270FB2" w:rsidRDefault="00B934F4">
      <w:pPr>
        <w:pStyle w:val="Listepuces"/>
      </w:pPr>
      <w:r w:rsidRPr="00270FB2">
        <w:t>Conserver au moins une unité disponible pour analyse [</w:t>
      </w:r>
      <w:proofErr w:type="spellStart"/>
      <w:r w:rsidRPr="00270FB2">
        <w:t>analyze</w:t>
      </w:r>
      <w:proofErr w:type="spellEnd"/>
      <w:r w:rsidRPr="00270FB2">
        <w:t xml:space="preserve"> — stone — cible 1] | dépend de COL-STONE-1000</w:t>
      </w:r>
    </w:p>
    <w:p w14:paraId="62F31BAB" w14:textId="77777777" w:rsidR="00504DE4" w:rsidRPr="00270FB2" w:rsidRDefault="00B934F4">
      <w:pPr>
        <w:pStyle w:val="Titre3"/>
      </w:pPr>
      <w:r w:rsidRPr="00270FB2">
        <w:t>Narration / pensées / journal</w:t>
      </w:r>
    </w:p>
    <w:p w14:paraId="237955DA"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À ce volume, je ne collecte plus au hasard : je commence à comprendre la place de cette ressource dans mon organisation.</w:t>
      </w:r>
    </w:p>
    <w:p w14:paraId="00DF40CD"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Palier de collecte atteint : 1000 unités de pierre.</w:t>
      </w:r>
    </w:p>
    <w:p w14:paraId="0FC59938"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Cet indice doit être confirmé sans précipiter la conclusion : collecter historiquement 1000 unités de pierre.</w:t>
      </w:r>
    </w:p>
    <w:p w14:paraId="2A93BB49"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Nouvel élément confirmé : Collecter historiquement 1000 unités de pierre.</w:t>
      </w:r>
    </w:p>
    <w:p w14:paraId="00849882" w14:textId="77777777" w:rsidR="00504DE4" w:rsidRPr="00270FB2" w:rsidRDefault="00B934F4">
      <w:pPr>
        <w:ind w:left="227"/>
      </w:pPr>
      <w:proofErr w:type="spellStart"/>
      <w:proofErr w:type="gramStart"/>
      <w:r w:rsidRPr="00270FB2">
        <w:rPr>
          <w:b/>
        </w:rPr>
        <w:lastRenderedPageBreak/>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Cet indice doit être confirmé sans précipiter la conclusion : conserver au moins une unité disponible pour analyse.</w:t>
      </w:r>
    </w:p>
    <w:p w14:paraId="79DB58CD"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Nouvel élément confirmé : Conserver au moins une unité disponible pour analyse.</w:t>
      </w:r>
    </w:p>
    <w:p w14:paraId="6EEAA10D"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Je progresse. Chaque indice affine ma compréhension.</w:t>
      </w:r>
    </w:p>
    <w:p w14:paraId="3A3164FC"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hesitation</w:t>
      </w:r>
      <w:proofErr w:type="spellEnd"/>
      <w:r w:rsidRPr="00270FB2">
        <w:rPr>
          <w:b/>
        </w:rPr>
        <w:t>:</w:t>
      </w:r>
      <w:proofErr w:type="gramEnd"/>
      <w:r w:rsidRPr="00270FB2">
        <w:rPr>
          <w:b/>
        </w:rPr>
        <w:t xml:space="preserve"> </w:t>
      </w:r>
      <w:r w:rsidRPr="00270FB2">
        <w:t>Quelque chose ne correspond pas. Je devrais peut-être revoir mon approche.</w:t>
      </w:r>
    </w:p>
    <w:p w14:paraId="13FBFBBB"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abandoned</w:t>
      </w:r>
      <w:proofErr w:type="spellEnd"/>
      <w:r w:rsidRPr="00270FB2">
        <w:rPr>
          <w:b/>
        </w:rPr>
        <w:t>:</w:t>
      </w:r>
      <w:proofErr w:type="gramEnd"/>
      <w:r w:rsidRPr="00270FB2">
        <w:rPr>
          <w:b/>
        </w:rPr>
        <w:t xml:space="preserve"> </w:t>
      </w:r>
      <w:r w:rsidRPr="00270FB2">
        <w:t>Je laisse cette piste de côté pour le moment, mais elle reste en mémoire.</w:t>
      </w:r>
    </w:p>
    <w:p w14:paraId="44F4E2CA"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Je progresse. Chaque indice affine ma compréhension.</w:t>
      </w:r>
    </w:p>
    <w:p w14:paraId="01AD3F85"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hesitation</w:t>
      </w:r>
      <w:proofErr w:type="spellEnd"/>
      <w:r w:rsidRPr="00270FB2">
        <w:rPr>
          <w:b/>
        </w:rPr>
        <w:t>:</w:t>
      </w:r>
      <w:proofErr w:type="gramEnd"/>
      <w:r w:rsidRPr="00270FB2">
        <w:rPr>
          <w:b/>
        </w:rPr>
        <w:t xml:space="preserve"> </w:t>
      </w:r>
      <w:r w:rsidRPr="00270FB2">
        <w:t>Quelque chose ne correspond pas. Je devrais peut-être revoir mon approche.</w:t>
      </w:r>
    </w:p>
    <w:p w14:paraId="6E6A8683"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abandoned</w:t>
      </w:r>
      <w:proofErr w:type="spellEnd"/>
      <w:r w:rsidRPr="00270FB2">
        <w:rPr>
          <w:b/>
        </w:rPr>
        <w:t>:</w:t>
      </w:r>
      <w:proofErr w:type="gramEnd"/>
      <w:r w:rsidRPr="00270FB2">
        <w:rPr>
          <w:b/>
        </w:rPr>
        <w:t xml:space="preserve"> </w:t>
      </w:r>
      <w:r w:rsidRPr="00270FB2">
        <w:t>Je laisse cette piste de côté pour le moment, mais elle reste en mémoire.</w:t>
      </w:r>
    </w:p>
    <w:p w14:paraId="07B74E73"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Je progresse. Chaque indice affine ma compréhension.</w:t>
      </w:r>
    </w:p>
    <w:p w14:paraId="1E4949C0"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hesitation</w:t>
      </w:r>
      <w:proofErr w:type="spellEnd"/>
      <w:r w:rsidRPr="00270FB2">
        <w:rPr>
          <w:b/>
        </w:rPr>
        <w:t>:</w:t>
      </w:r>
      <w:proofErr w:type="gramEnd"/>
      <w:r w:rsidRPr="00270FB2">
        <w:rPr>
          <w:b/>
        </w:rPr>
        <w:t xml:space="preserve"> </w:t>
      </w:r>
      <w:r w:rsidRPr="00270FB2">
        <w:t>Quelque chose ne correspond pas. Je devrais peut-être revoir mon approche.</w:t>
      </w:r>
    </w:p>
    <w:p w14:paraId="7C9F1886"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abandoned</w:t>
      </w:r>
      <w:proofErr w:type="spellEnd"/>
      <w:r w:rsidRPr="00270FB2">
        <w:rPr>
          <w:b/>
        </w:rPr>
        <w:t>:</w:t>
      </w:r>
      <w:proofErr w:type="gramEnd"/>
      <w:r w:rsidRPr="00270FB2">
        <w:rPr>
          <w:b/>
        </w:rPr>
        <w:t xml:space="preserve"> </w:t>
      </w:r>
      <w:r w:rsidRPr="00270FB2">
        <w:t>Je laisse cette piste de côté pour le moment, mais elle reste en mémoire.</w:t>
      </w:r>
    </w:p>
    <w:p w14:paraId="7E7CBB58" w14:textId="77777777" w:rsidR="00504DE4" w:rsidRPr="00270FB2" w:rsidRDefault="00B934F4">
      <w:pPr>
        <w:pStyle w:val="Titre3"/>
      </w:pPr>
      <w:r w:rsidRPr="00270FB2">
        <w:t>Application BAC / mémoire</w:t>
      </w:r>
    </w:p>
    <w:p w14:paraId="122C2A1D" w14:textId="77777777" w:rsidR="00504DE4" w:rsidRPr="00270FB2" w:rsidRDefault="00B934F4">
      <w:pPr>
        <w:pStyle w:val="Listepuces"/>
      </w:pPr>
      <w:proofErr w:type="spellStart"/>
      <w:proofErr w:type="gramStart"/>
      <w:r w:rsidRPr="00270FB2">
        <w:t>research</w:t>
      </w:r>
      <w:proofErr w:type="spellEnd"/>
      <w:r w:rsidRPr="00270FB2">
        <w:t>:</w:t>
      </w:r>
      <w:proofErr w:type="gramEnd"/>
      <w:r w:rsidRPr="00270FB2">
        <w:t xml:space="preserve"> poids </w:t>
      </w:r>
      <w:proofErr w:type="gramStart"/>
      <w:r w:rsidRPr="00270FB2">
        <w:t>1;</w:t>
      </w:r>
      <w:proofErr w:type="gramEnd"/>
      <w:r w:rsidRPr="00270FB2">
        <w:t xml:space="preserve"> obsession possible (intensité 3</w:t>
      </w:r>
      <w:proofErr w:type="gramStart"/>
      <w:r w:rsidRPr="00270FB2">
        <w:t>);</w:t>
      </w:r>
      <w:proofErr w:type="gramEnd"/>
      <w:r w:rsidRPr="00270FB2">
        <w:t xml:space="preserve"> souvenir </w:t>
      </w:r>
      <w:proofErr w:type="spellStart"/>
      <w:r w:rsidRPr="00270FB2">
        <w:t>negative</w:t>
      </w:r>
      <w:proofErr w:type="spellEnd"/>
      <w:r w:rsidRPr="00270FB2">
        <w:t xml:space="preserve"> (score 38)</w:t>
      </w:r>
    </w:p>
    <w:p w14:paraId="435859DA" w14:textId="77777777" w:rsidR="00504DE4" w:rsidRPr="00270FB2" w:rsidRDefault="00B934F4">
      <w:pPr>
        <w:pStyle w:val="Listepuces"/>
      </w:pPr>
      <w:proofErr w:type="spellStart"/>
      <w:proofErr w:type="gramStart"/>
      <w:r w:rsidRPr="00270FB2">
        <w:t>research</w:t>
      </w:r>
      <w:proofErr w:type="spellEnd"/>
      <w:r w:rsidRPr="00270FB2">
        <w:t>:</w:t>
      </w:r>
      <w:proofErr w:type="gramEnd"/>
      <w:r w:rsidRPr="00270FB2">
        <w:t xml:space="preserve"> poids 1</w:t>
      </w:r>
    </w:p>
    <w:p w14:paraId="2F7BC654" w14:textId="77777777" w:rsidR="00504DE4" w:rsidRPr="00270FB2" w:rsidRDefault="00B934F4">
      <w:pPr>
        <w:pStyle w:val="Listepuces"/>
      </w:pPr>
      <w:proofErr w:type="spellStart"/>
      <w:proofErr w:type="gramStart"/>
      <w:r w:rsidRPr="00270FB2">
        <w:t>research</w:t>
      </w:r>
      <w:proofErr w:type="spellEnd"/>
      <w:r w:rsidRPr="00270FB2">
        <w:t>:</w:t>
      </w:r>
      <w:proofErr w:type="gramEnd"/>
      <w:r w:rsidRPr="00270FB2">
        <w:t xml:space="preserve"> poids 1</w:t>
      </w:r>
    </w:p>
    <w:p w14:paraId="3A745EF4" w14:textId="77777777" w:rsidR="00504DE4" w:rsidRPr="00270FB2" w:rsidRDefault="00B934F4">
      <w:pPr>
        <w:pStyle w:val="Titre2"/>
      </w:pPr>
      <w:bookmarkStart w:id="45" w:name="_Toc237702386"/>
      <w:r w:rsidRPr="00270FB2">
        <w:t>COL-MINERAL-20 — Premiers échantillons — Minerais 20</w:t>
      </w:r>
      <w:bookmarkEnd w:id="45"/>
    </w:p>
    <w:p w14:paraId="1D6B99B3" w14:textId="77777777" w:rsidR="00504DE4" w:rsidRPr="00270FB2" w:rsidRDefault="00B934F4">
      <w:pPr>
        <w:spacing w:after="40"/>
      </w:pPr>
      <w:proofErr w:type="gramStart"/>
      <w:r w:rsidRPr="00270FB2">
        <w:rPr>
          <w:b/>
        </w:rPr>
        <w:t>Catégorie:</w:t>
      </w:r>
      <w:proofErr w:type="gramEnd"/>
      <w:r w:rsidRPr="00270FB2">
        <w:rPr>
          <w:b/>
        </w:rPr>
        <w:t xml:space="preserve"> </w:t>
      </w:r>
      <w:r w:rsidRPr="00270FB2">
        <w:t>COLLECTE</w:t>
      </w:r>
    </w:p>
    <w:p w14:paraId="43F42073" w14:textId="77777777" w:rsidR="00504DE4" w:rsidRPr="00270FB2" w:rsidRDefault="00B934F4">
      <w:pPr>
        <w:spacing w:after="40"/>
      </w:pPr>
      <w:proofErr w:type="gramStart"/>
      <w:r w:rsidRPr="00270FB2">
        <w:rPr>
          <w:b/>
        </w:rPr>
        <w:t>Portée:</w:t>
      </w:r>
      <w:proofErr w:type="gramEnd"/>
      <w:r w:rsidRPr="00270FB2">
        <w:rPr>
          <w:b/>
        </w:rPr>
        <w:t xml:space="preserve"> </w:t>
      </w:r>
      <w:r w:rsidRPr="00270FB2">
        <w:t>P0_MONDE</w:t>
      </w:r>
    </w:p>
    <w:p w14:paraId="078DAD01" w14:textId="77777777" w:rsidR="00504DE4" w:rsidRPr="00270FB2" w:rsidRDefault="00B934F4">
      <w:pPr>
        <w:spacing w:after="40"/>
      </w:pPr>
      <w:r w:rsidRPr="00270FB2">
        <w:rPr>
          <w:b/>
        </w:rPr>
        <w:t xml:space="preserve">État </w:t>
      </w:r>
      <w:proofErr w:type="gramStart"/>
      <w:r w:rsidRPr="00270FB2">
        <w:rPr>
          <w:b/>
        </w:rPr>
        <w:t>initial:</w:t>
      </w:r>
      <w:proofErr w:type="gramEnd"/>
      <w:r w:rsidRPr="00270FB2">
        <w:rPr>
          <w:b/>
        </w:rPr>
        <w:t xml:space="preserve"> </w:t>
      </w:r>
      <w:r w:rsidRPr="00270FB2">
        <w:t>DORMANT</w:t>
      </w:r>
    </w:p>
    <w:p w14:paraId="6132AEF1" w14:textId="77777777" w:rsidR="00504DE4" w:rsidRPr="00270FB2" w:rsidRDefault="00B934F4">
      <w:pPr>
        <w:spacing w:after="40"/>
      </w:pPr>
      <w:r w:rsidRPr="00270FB2">
        <w:rPr>
          <w:b/>
        </w:rPr>
        <w:t xml:space="preserve">Axe BAC </w:t>
      </w:r>
      <w:proofErr w:type="gramStart"/>
      <w:r w:rsidRPr="00270FB2">
        <w:rPr>
          <w:b/>
        </w:rPr>
        <w:t>principal:</w:t>
      </w:r>
      <w:proofErr w:type="gramEnd"/>
      <w:r w:rsidRPr="00270FB2">
        <w:rPr>
          <w:b/>
        </w:rPr>
        <w:t xml:space="preserve"> </w:t>
      </w:r>
      <w:proofErr w:type="spellStart"/>
      <w:r w:rsidRPr="00270FB2">
        <w:t>research</w:t>
      </w:r>
      <w:proofErr w:type="spellEnd"/>
    </w:p>
    <w:p w14:paraId="706E3A80" w14:textId="77777777" w:rsidR="004671DB" w:rsidRPr="00270FB2" w:rsidRDefault="00000000">
      <w:pPr>
        <w:pStyle w:val="Titre3"/>
      </w:pPr>
      <w:r w:rsidRPr="00270FB2">
        <w:t>Activation normalisée</w:t>
      </w:r>
    </w:p>
    <w:p w14:paraId="4FC7305E" w14:textId="77777777" w:rsidR="004671DB" w:rsidRPr="00270FB2" w:rsidRDefault="00000000">
      <w:pPr>
        <w:pStyle w:val="Listepuces"/>
      </w:pPr>
      <w:r w:rsidRPr="00270FB2">
        <w:rPr>
          <w:b/>
        </w:rPr>
        <w:t xml:space="preserve">Mode d’apparition : </w:t>
      </w:r>
      <w:r w:rsidRPr="00270FB2">
        <w:t>interaction</w:t>
      </w:r>
    </w:p>
    <w:p w14:paraId="27976755" w14:textId="77777777" w:rsidR="004671DB" w:rsidRPr="00270FB2" w:rsidRDefault="00000000">
      <w:pPr>
        <w:pStyle w:val="Listepuces"/>
      </w:pPr>
      <w:r w:rsidRPr="00270FB2">
        <w:rPr>
          <w:b/>
        </w:rPr>
        <w:t xml:space="preserve">Prérequis : </w:t>
      </w:r>
      <w:r w:rsidRPr="00270FB2">
        <w:t>Aucun — mission d’entrée de chaîne</w:t>
      </w:r>
    </w:p>
    <w:p w14:paraId="7663F1E8" w14:textId="77777777" w:rsidR="004671DB" w:rsidRPr="00270FB2" w:rsidRDefault="00000000">
      <w:pPr>
        <w:pStyle w:val="Listepuces"/>
      </w:pPr>
      <w:r w:rsidRPr="00270FB2">
        <w:rPr>
          <w:b/>
        </w:rPr>
        <w:t xml:space="preserve">Déclencheur principal : </w:t>
      </w:r>
      <w:proofErr w:type="spellStart"/>
      <w:proofErr w:type="gramStart"/>
      <w:r w:rsidRPr="00270FB2">
        <w:t>interaction.collect</w:t>
      </w:r>
      <w:proofErr w:type="spellEnd"/>
      <w:proofErr w:type="gramEnd"/>
    </w:p>
    <w:p w14:paraId="73443CCD" w14:textId="77777777" w:rsidR="004671DB" w:rsidRPr="00270FB2" w:rsidRDefault="00000000">
      <w:pPr>
        <w:pStyle w:val="Listepuces"/>
      </w:pPr>
      <w:r w:rsidRPr="00270FB2">
        <w:rPr>
          <w:b/>
        </w:rPr>
        <w:t xml:space="preserve">Filtres : </w:t>
      </w:r>
      <w:proofErr w:type="spellStart"/>
      <w:r w:rsidRPr="00270FB2">
        <w:t>kind</w:t>
      </w:r>
      <w:proofErr w:type="spellEnd"/>
      <w:r w:rsidRPr="00270FB2">
        <w:t xml:space="preserve"> = </w:t>
      </w:r>
      <w:proofErr w:type="spellStart"/>
      <w:r w:rsidRPr="00270FB2">
        <w:t>mineral</w:t>
      </w:r>
      <w:proofErr w:type="spellEnd"/>
    </w:p>
    <w:p w14:paraId="1BDD777D" w14:textId="77777777" w:rsidR="004671DB" w:rsidRPr="00270FB2" w:rsidRDefault="00000000">
      <w:pPr>
        <w:pStyle w:val="Listepuces"/>
      </w:pPr>
      <w:r w:rsidRPr="00270FB2">
        <w:rPr>
          <w:b/>
        </w:rPr>
        <w:t xml:space="preserve">Nombre requis : </w:t>
      </w:r>
      <w:r w:rsidRPr="00270FB2">
        <w:t>1</w:t>
      </w:r>
    </w:p>
    <w:p w14:paraId="1A3DC95C" w14:textId="77777777" w:rsidR="004671DB" w:rsidRPr="00270FB2" w:rsidRDefault="00000000">
      <w:pPr>
        <w:pStyle w:val="Listepuces"/>
      </w:pPr>
      <w:r w:rsidRPr="00270FB2">
        <w:rPr>
          <w:b/>
        </w:rPr>
        <w:t xml:space="preserve">Unicité : </w:t>
      </w:r>
      <w:r w:rsidRPr="00270FB2">
        <w:t>oui</w:t>
      </w:r>
    </w:p>
    <w:p w14:paraId="4F6284D2" w14:textId="77777777" w:rsidR="004671DB" w:rsidRPr="00270FB2" w:rsidRDefault="00000000">
      <w:pPr>
        <w:pStyle w:val="Listepuces"/>
      </w:pPr>
      <w:r w:rsidRPr="00270FB2">
        <w:rPr>
          <w:b/>
        </w:rPr>
        <w:t xml:space="preserve">Micro-scènes associées : </w:t>
      </w:r>
      <w:r w:rsidRPr="00270FB2">
        <w:t>Aucune micro-scène imposée</w:t>
      </w:r>
    </w:p>
    <w:p w14:paraId="118E4130" w14:textId="77777777" w:rsidR="00504DE4" w:rsidRPr="00270FB2" w:rsidRDefault="00B934F4">
      <w:pPr>
        <w:pStyle w:val="Titre3"/>
      </w:pPr>
      <w:r w:rsidRPr="00270FB2">
        <w:t>Bloc principal / intention</w:t>
      </w:r>
    </w:p>
    <w:p w14:paraId="19677A33" w14:textId="77777777" w:rsidR="00504DE4" w:rsidRPr="00270FB2" w:rsidRDefault="00B934F4">
      <w:r w:rsidRPr="00270FB2">
        <w:t>« À ce volume, je ne collecte plus au hasard : je commence à comprendre la place de cette ressource dans mon organisation. »</w:t>
      </w:r>
      <w:r w:rsidRPr="00270FB2">
        <w:br/>
        <w:t>Type : Collecte / Palier cumulatif</w:t>
      </w:r>
      <w:r w:rsidRPr="00270FB2">
        <w:br/>
        <w:t>Description : Collecter historiquement 20 unités de minerais afin d’ouvrir les connaissances avancées liées à métallurgie et ingénierie.</w:t>
      </w:r>
      <w:r w:rsidRPr="00270FB2">
        <w:br/>
        <w:t>Sous-missions &amp; Sous-objectifs :</w:t>
      </w:r>
    </w:p>
    <w:p w14:paraId="31C7AD00" w14:textId="77777777" w:rsidR="00504DE4" w:rsidRPr="00270FB2" w:rsidRDefault="00B934F4">
      <w:pPr>
        <w:pStyle w:val="Titre3"/>
      </w:pPr>
      <w:r w:rsidRPr="00270FB2">
        <w:t>Missions / progression</w:t>
      </w:r>
    </w:p>
    <w:p w14:paraId="5444B4DC" w14:textId="77777777" w:rsidR="00504DE4" w:rsidRPr="00270FB2" w:rsidRDefault="00B934F4">
      <w:pPr>
        <w:pStyle w:val="Listepuces"/>
      </w:pPr>
      <w:r w:rsidRPr="00270FB2">
        <w:t>Premiers échantillons — Minerais 20 [</w:t>
      </w:r>
      <w:proofErr w:type="spellStart"/>
      <w:r w:rsidRPr="00270FB2">
        <w:t>collect</w:t>
      </w:r>
      <w:proofErr w:type="spellEnd"/>
      <w:r w:rsidRPr="00270FB2">
        <w:t xml:space="preserve"> — </w:t>
      </w:r>
      <w:proofErr w:type="spellStart"/>
      <w:r w:rsidRPr="00270FB2">
        <w:t>mineral</w:t>
      </w:r>
      <w:proofErr w:type="spellEnd"/>
      <w:r w:rsidRPr="00270FB2">
        <w:t xml:space="preserve"> — cible 20]</w:t>
      </w:r>
    </w:p>
    <w:p w14:paraId="6ADB5049" w14:textId="77777777" w:rsidR="00504DE4" w:rsidRPr="00270FB2" w:rsidRDefault="00B934F4">
      <w:pPr>
        <w:pStyle w:val="Listepuces"/>
      </w:pPr>
      <w:r w:rsidRPr="00270FB2">
        <w:t>Collecter historiquement 20 unités de minerais [</w:t>
      </w:r>
      <w:proofErr w:type="spellStart"/>
      <w:r w:rsidRPr="00270FB2">
        <w:t>collect</w:t>
      </w:r>
      <w:proofErr w:type="spellEnd"/>
      <w:r w:rsidRPr="00270FB2">
        <w:t xml:space="preserve"> — </w:t>
      </w:r>
      <w:proofErr w:type="spellStart"/>
      <w:r w:rsidRPr="00270FB2">
        <w:t>mineral</w:t>
      </w:r>
      <w:proofErr w:type="spellEnd"/>
      <w:r w:rsidRPr="00270FB2">
        <w:t xml:space="preserve"> — cible 20] | dépend de COL-MINERAL-20</w:t>
      </w:r>
    </w:p>
    <w:p w14:paraId="7AA3DDBA" w14:textId="77777777" w:rsidR="00504DE4" w:rsidRPr="00270FB2" w:rsidRDefault="00B934F4">
      <w:pPr>
        <w:pStyle w:val="Listepuces"/>
      </w:pPr>
      <w:r w:rsidRPr="00270FB2">
        <w:lastRenderedPageBreak/>
        <w:t>Conserver au moins une unité disponible pour analyse [</w:t>
      </w:r>
      <w:proofErr w:type="spellStart"/>
      <w:r w:rsidRPr="00270FB2">
        <w:t>analyze</w:t>
      </w:r>
      <w:proofErr w:type="spellEnd"/>
      <w:r w:rsidRPr="00270FB2">
        <w:t xml:space="preserve"> — </w:t>
      </w:r>
      <w:proofErr w:type="spellStart"/>
      <w:r w:rsidRPr="00270FB2">
        <w:t>mineral</w:t>
      </w:r>
      <w:proofErr w:type="spellEnd"/>
      <w:r w:rsidRPr="00270FB2">
        <w:t xml:space="preserve"> — cible 1] | dépend de COL-MINERAL-20</w:t>
      </w:r>
    </w:p>
    <w:p w14:paraId="7B7E2745" w14:textId="77777777" w:rsidR="00504DE4" w:rsidRPr="00270FB2" w:rsidRDefault="00B934F4">
      <w:pPr>
        <w:pStyle w:val="Titre3"/>
      </w:pPr>
      <w:r w:rsidRPr="00270FB2">
        <w:t>Narration / pensées / journal</w:t>
      </w:r>
    </w:p>
    <w:p w14:paraId="31B58844"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À ce volume, je ne collecte plus au hasard : je commence à comprendre la place de cette ressource dans mon organisation.</w:t>
      </w:r>
    </w:p>
    <w:p w14:paraId="1C395878"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Palier de collecte atteint : 20 unités de minerais.</w:t>
      </w:r>
    </w:p>
    <w:p w14:paraId="5F03BD2C"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Cet indice doit être confirmé sans précipiter la conclusion : collecter historiquement 20 unités de minerais.</w:t>
      </w:r>
    </w:p>
    <w:p w14:paraId="2D7D2910"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Nouvel élément confirmé : Collecter historiquement 20 unités de minerais.</w:t>
      </w:r>
    </w:p>
    <w:p w14:paraId="359D09C1"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Cet indice doit être confirmé sans précipiter la conclusion : conserver au moins une unité disponible pour analyse.</w:t>
      </w:r>
    </w:p>
    <w:p w14:paraId="648BFAC4"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Nouvel élément confirmé : Conserver au moins une unité disponible pour analyse.</w:t>
      </w:r>
    </w:p>
    <w:p w14:paraId="6920203F"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Je progresse. Chaque indice affine ma compréhension.</w:t>
      </w:r>
    </w:p>
    <w:p w14:paraId="1081F212"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hesitation</w:t>
      </w:r>
      <w:proofErr w:type="spellEnd"/>
      <w:r w:rsidRPr="00270FB2">
        <w:rPr>
          <w:b/>
        </w:rPr>
        <w:t>:</w:t>
      </w:r>
      <w:proofErr w:type="gramEnd"/>
      <w:r w:rsidRPr="00270FB2">
        <w:rPr>
          <w:b/>
        </w:rPr>
        <w:t xml:space="preserve"> </w:t>
      </w:r>
      <w:r w:rsidRPr="00270FB2">
        <w:t>Quelque chose ne correspond pas. Je devrais peut-être revoir mon approche.</w:t>
      </w:r>
    </w:p>
    <w:p w14:paraId="64306691"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abandoned</w:t>
      </w:r>
      <w:proofErr w:type="spellEnd"/>
      <w:r w:rsidRPr="00270FB2">
        <w:rPr>
          <w:b/>
        </w:rPr>
        <w:t>:</w:t>
      </w:r>
      <w:proofErr w:type="gramEnd"/>
      <w:r w:rsidRPr="00270FB2">
        <w:rPr>
          <w:b/>
        </w:rPr>
        <w:t xml:space="preserve"> </w:t>
      </w:r>
      <w:r w:rsidRPr="00270FB2">
        <w:t>Je laisse cette piste de côté pour le moment, mais elle reste en mémoire.</w:t>
      </w:r>
    </w:p>
    <w:p w14:paraId="2FDBB433"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Je progresse. Chaque indice affine ma compréhension.</w:t>
      </w:r>
    </w:p>
    <w:p w14:paraId="1A9CD51B"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hesitation</w:t>
      </w:r>
      <w:proofErr w:type="spellEnd"/>
      <w:r w:rsidRPr="00270FB2">
        <w:rPr>
          <w:b/>
        </w:rPr>
        <w:t>:</w:t>
      </w:r>
      <w:proofErr w:type="gramEnd"/>
      <w:r w:rsidRPr="00270FB2">
        <w:rPr>
          <w:b/>
        </w:rPr>
        <w:t xml:space="preserve"> </w:t>
      </w:r>
      <w:r w:rsidRPr="00270FB2">
        <w:t>Quelque chose ne correspond pas. Je devrais peut-être revoir mon approche.</w:t>
      </w:r>
    </w:p>
    <w:p w14:paraId="0DA838B7"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abandoned</w:t>
      </w:r>
      <w:proofErr w:type="spellEnd"/>
      <w:r w:rsidRPr="00270FB2">
        <w:rPr>
          <w:b/>
        </w:rPr>
        <w:t>:</w:t>
      </w:r>
      <w:proofErr w:type="gramEnd"/>
      <w:r w:rsidRPr="00270FB2">
        <w:rPr>
          <w:b/>
        </w:rPr>
        <w:t xml:space="preserve"> </w:t>
      </w:r>
      <w:r w:rsidRPr="00270FB2">
        <w:t>Je laisse cette piste de côté pour le moment, mais elle reste en mémoire.</w:t>
      </w:r>
    </w:p>
    <w:p w14:paraId="09947809"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Je progresse. Chaque indice affine ma compréhension.</w:t>
      </w:r>
    </w:p>
    <w:p w14:paraId="1FCDA38C"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hesitation</w:t>
      </w:r>
      <w:proofErr w:type="spellEnd"/>
      <w:r w:rsidRPr="00270FB2">
        <w:rPr>
          <w:b/>
        </w:rPr>
        <w:t>:</w:t>
      </w:r>
      <w:proofErr w:type="gramEnd"/>
      <w:r w:rsidRPr="00270FB2">
        <w:rPr>
          <w:b/>
        </w:rPr>
        <w:t xml:space="preserve"> </w:t>
      </w:r>
      <w:r w:rsidRPr="00270FB2">
        <w:t>Quelque chose ne correspond pas. Je devrais peut-être revoir mon approche.</w:t>
      </w:r>
    </w:p>
    <w:p w14:paraId="2F080721"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abandoned</w:t>
      </w:r>
      <w:proofErr w:type="spellEnd"/>
      <w:r w:rsidRPr="00270FB2">
        <w:rPr>
          <w:b/>
        </w:rPr>
        <w:t>:</w:t>
      </w:r>
      <w:proofErr w:type="gramEnd"/>
      <w:r w:rsidRPr="00270FB2">
        <w:rPr>
          <w:b/>
        </w:rPr>
        <w:t xml:space="preserve"> </w:t>
      </w:r>
      <w:r w:rsidRPr="00270FB2">
        <w:t>Je laisse cette piste de côté pour le moment, mais elle reste en mémoire.</w:t>
      </w:r>
    </w:p>
    <w:p w14:paraId="62064B96" w14:textId="77777777" w:rsidR="00504DE4" w:rsidRPr="00270FB2" w:rsidRDefault="00B934F4">
      <w:pPr>
        <w:pStyle w:val="Titre3"/>
      </w:pPr>
      <w:r w:rsidRPr="00270FB2">
        <w:t>Application BAC / mémoire</w:t>
      </w:r>
    </w:p>
    <w:p w14:paraId="268EA817" w14:textId="77777777" w:rsidR="00504DE4" w:rsidRPr="00270FB2" w:rsidRDefault="00B934F4">
      <w:pPr>
        <w:pStyle w:val="Listepuces"/>
      </w:pPr>
      <w:proofErr w:type="spellStart"/>
      <w:proofErr w:type="gramStart"/>
      <w:r w:rsidRPr="00270FB2">
        <w:t>research</w:t>
      </w:r>
      <w:proofErr w:type="spellEnd"/>
      <w:r w:rsidRPr="00270FB2">
        <w:t>:</w:t>
      </w:r>
      <w:proofErr w:type="gramEnd"/>
      <w:r w:rsidRPr="00270FB2">
        <w:t xml:space="preserve"> poids 1</w:t>
      </w:r>
    </w:p>
    <w:p w14:paraId="49D331BA" w14:textId="77777777" w:rsidR="00504DE4" w:rsidRPr="00270FB2" w:rsidRDefault="00B934F4">
      <w:pPr>
        <w:pStyle w:val="Listepuces"/>
      </w:pPr>
      <w:proofErr w:type="spellStart"/>
      <w:proofErr w:type="gramStart"/>
      <w:r w:rsidRPr="00270FB2">
        <w:t>research</w:t>
      </w:r>
      <w:proofErr w:type="spellEnd"/>
      <w:r w:rsidRPr="00270FB2">
        <w:t>:</w:t>
      </w:r>
      <w:proofErr w:type="gramEnd"/>
      <w:r w:rsidRPr="00270FB2">
        <w:t xml:space="preserve"> poids 1</w:t>
      </w:r>
    </w:p>
    <w:p w14:paraId="46278F53" w14:textId="77777777" w:rsidR="00504DE4" w:rsidRPr="00270FB2" w:rsidRDefault="00B934F4">
      <w:pPr>
        <w:pStyle w:val="Listepuces"/>
      </w:pPr>
      <w:proofErr w:type="spellStart"/>
      <w:proofErr w:type="gramStart"/>
      <w:r w:rsidRPr="00270FB2">
        <w:t>research</w:t>
      </w:r>
      <w:proofErr w:type="spellEnd"/>
      <w:r w:rsidRPr="00270FB2">
        <w:t>:</w:t>
      </w:r>
      <w:proofErr w:type="gramEnd"/>
      <w:r w:rsidRPr="00270FB2">
        <w:t xml:space="preserve"> poids 1</w:t>
      </w:r>
    </w:p>
    <w:p w14:paraId="76B24C6C" w14:textId="77777777" w:rsidR="00504DE4" w:rsidRPr="00270FB2" w:rsidRDefault="00B934F4">
      <w:pPr>
        <w:pStyle w:val="Titre2"/>
      </w:pPr>
      <w:bookmarkStart w:id="46" w:name="_Toc237702387"/>
      <w:r w:rsidRPr="00270FB2">
        <w:t>COL-MINERAL-50 — Réserve fiable — Minerais 50</w:t>
      </w:r>
      <w:bookmarkEnd w:id="46"/>
    </w:p>
    <w:p w14:paraId="312AD34E" w14:textId="77777777" w:rsidR="00504DE4" w:rsidRPr="00270FB2" w:rsidRDefault="00B934F4">
      <w:pPr>
        <w:spacing w:after="40"/>
      </w:pPr>
      <w:proofErr w:type="gramStart"/>
      <w:r w:rsidRPr="00270FB2">
        <w:rPr>
          <w:b/>
        </w:rPr>
        <w:t>Catégorie:</w:t>
      </w:r>
      <w:proofErr w:type="gramEnd"/>
      <w:r w:rsidRPr="00270FB2">
        <w:rPr>
          <w:b/>
        </w:rPr>
        <w:t xml:space="preserve"> </w:t>
      </w:r>
      <w:r w:rsidRPr="00270FB2">
        <w:t>COLLECTE</w:t>
      </w:r>
    </w:p>
    <w:p w14:paraId="52F92BC7" w14:textId="77777777" w:rsidR="00504DE4" w:rsidRPr="00270FB2" w:rsidRDefault="00B934F4">
      <w:pPr>
        <w:spacing w:after="40"/>
      </w:pPr>
      <w:proofErr w:type="gramStart"/>
      <w:r w:rsidRPr="00270FB2">
        <w:rPr>
          <w:b/>
        </w:rPr>
        <w:t>Portée:</w:t>
      </w:r>
      <w:proofErr w:type="gramEnd"/>
      <w:r w:rsidRPr="00270FB2">
        <w:rPr>
          <w:b/>
        </w:rPr>
        <w:t xml:space="preserve"> </w:t>
      </w:r>
      <w:r w:rsidRPr="00270FB2">
        <w:t>P0_MONDE</w:t>
      </w:r>
    </w:p>
    <w:p w14:paraId="3C116655" w14:textId="77777777" w:rsidR="00504DE4" w:rsidRPr="00270FB2" w:rsidRDefault="00B934F4">
      <w:pPr>
        <w:spacing w:after="40"/>
      </w:pPr>
      <w:r w:rsidRPr="00270FB2">
        <w:rPr>
          <w:b/>
        </w:rPr>
        <w:t xml:space="preserve">État </w:t>
      </w:r>
      <w:proofErr w:type="gramStart"/>
      <w:r w:rsidRPr="00270FB2">
        <w:rPr>
          <w:b/>
        </w:rPr>
        <w:t>initial:</w:t>
      </w:r>
      <w:proofErr w:type="gramEnd"/>
      <w:r w:rsidRPr="00270FB2">
        <w:rPr>
          <w:b/>
        </w:rPr>
        <w:t xml:space="preserve"> </w:t>
      </w:r>
      <w:r w:rsidRPr="00270FB2">
        <w:t>DORMANT</w:t>
      </w:r>
    </w:p>
    <w:p w14:paraId="028F9A15" w14:textId="77777777" w:rsidR="00504DE4" w:rsidRPr="00270FB2" w:rsidRDefault="00B934F4">
      <w:pPr>
        <w:spacing w:after="40"/>
      </w:pPr>
      <w:r w:rsidRPr="00270FB2">
        <w:rPr>
          <w:b/>
        </w:rPr>
        <w:t xml:space="preserve">Axe BAC </w:t>
      </w:r>
      <w:proofErr w:type="gramStart"/>
      <w:r w:rsidRPr="00270FB2">
        <w:rPr>
          <w:b/>
        </w:rPr>
        <w:t>principal:</w:t>
      </w:r>
      <w:proofErr w:type="gramEnd"/>
      <w:r w:rsidRPr="00270FB2">
        <w:rPr>
          <w:b/>
        </w:rPr>
        <w:t xml:space="preserve"> </w:t>
      </w:r>
      <w:proofErr w:type="spellStart"/>
      <w:r w:rsidRPr="00270FB2">
        <w:t>research</w:t>
      </w:r>
      <w:proofErr w:type="spellEnd"/>
    </w:p>
    <w:p w14:paraId="5A16CAE1" w14:textId="77777777" w:rsidR="004671DB" w:rsidRPr="00270FB2" w:rsidRDefault="00000000">
      <w:pPr>
        <w:pStyle w:val="Titre3"/>
      </w:pPr>
      <w:r w:rsidRPr="00270FB2">
        <w:t>Activation normalisée</w:t>
      </w:r>
    </w:p>
    <w:p w14:paraId="3771FCDF" w14:textId="77777777" w:rsidR="004671DB" w:rsidRPr="00270FB2" w:rsidRDefault="00000000">
      <w:pPr>
        <w:pStyle w:val="Listepuces"/>
      </w:pPr>
      <w:r w:rsidRPr="00270FB2">
        <w:rPr>
          <w:b/>
        </w:rPr>
        <w:t xml:space="preserve">Mode d’apparition : </w:t>
      </w:r>
      <w:r w:rsidRPr="00270FB2">
        <w:t>suite progressive</w:t>
      </w:r>
    </w:p>
    <w:p w14:paraId="2AFECD68" w14:textId="77777777" w:rsidR="004671DB" w:rsidRPr="00270FB2" w:rsidRDefault="00000000">
      <w:pPr>
        <w:pStyle w:val="Listepuces"/>
      </w:pPr>
      <w:r w:rsidRPr="00270FB2">
        <w:rPr>
          <w:b/>
        </w:rPr>
        <w:t xml:space="preserve">Prérequis : </w:t>
      </w:r>
      <w:r w:rsidRPr="00270FB2">
        <w:t>COL-MINERAL-20-OBJ-01</w:t>
      </w:r>
    </w:p>
    <w:p w14:paraId="0C1AD2D2" w14:textId="77777777" w:rsidR="004671DB" w:rsidRPr="00270FB2" w:rsidRDefault="00000000">
      <w:pPr>
        <w:pStyle w:val="Listepuces"/>
      </w:pPr>
      <w:r w:rsidRPr="00270FB2">
        <w:rPr>
          <w:b/>
        </w:rPr>
        <w:t xml:space="preserve">Déclencheur principal : </w:t>
      </w:r>
      <w:proofErr w:type="spellStart"/>
      <w:proofErr w:type="gramStart"/>
      <w:r w:rsidRPr="00270FB2">
        <w:t>progression.mission</w:t>
      </w:r>
      <w:proofErr w:type="gramEnd"/>
      <w:r w:rsidRPr="00270FB2">
        <w:t>_completed</w:t>
      </w:r>
      <w:proofErr w:type="spellEnd"/>
    </w:p>
    <w:p w14:paraId="7C167310" w14:textId="77777777" w:rsidR="004671DB" w:rsidRPr="00270FB2" w:rsidRDefault="00000000">
      <w:pPr>
        <w:pStyle w:val="Listepuces"/>
      </w:pPr>
      <w:r w:rsidRPr="00270FB2">
        <w:rPr>
          <w:b/>
        </w:rPr>
        <w:t xml:space="preserve">Filtres : </w:t>
      </w:r>
      <w:proofErr w:type="spellStart"/>
      <w:r w:rsidRPr="00270FB2">
        <w:t>kind</w:t>
      </w:r>
      <w:proofErr w:type="spellEnd"/>
      <w:r w:rsidRPr="00270FB2">
        <w:t xml:space="preserve"> = </w:t>
      </w:r>
      <w:proofErr w:type="spellStart"/>
      <w:r w:rsidRPr="00270FB2">
        <w:t>mineral</w:t>
      </w:r>
      <w:proofErr w:type="spellEnd"/>
    </w:p>
    <w:p w14:paraId="04493689" w14:textId="77777777" w:rsidR="004671DB" w:rsidRPr="00270FB2" w:rsidRDefault="00000000">
      <w:pPr>
        <w:pStyle w:val="Listepuces"/>
      </w:pPr>
      <w:r w:rsidRPr="00270FB2">
        <w:rPr>
          <w:b/>
        </w:rPr>
        <w:t xml:space="preserve">Nombre requis : </w:t>
      </w:r>
      <w:r w:rsidRPr="00270FB2">
        <w:t>1</w:t>
      </w:r>
    </w:p>
    <w:p w14:paraId="07BDD3DB" w14:textId="77777777" w:rsidR="004671DB" w:rsidRPr="00270FB2" w:rsidRDefault="00000000">
      <w:pPr>
        <w:pStyle w:val="Listepuces"/>
      </w:pPr>
      <w:r w:rsidRPr="00270FB2">
        <w:rPr>
          <w:b/>
        </w:rPr>
        <w:t xml:space="preserve">Unicité : </w:t>
      </w:r>
      <w:r w:rsidRPr="00270FB2">
        <w:t>non requise</w:t>
      </w:r>
    </w:p>
    <w:p w14:paraId="187520DF" w14:textId="77777777" w:rsidR="004671DB" w:rsidRPr="00270FB2" w:rsidRDefault="00000000">
      <w:pPr>
        <w:pStyle w:val="Listepuces"/>
      </w:pPr>
      <w:r w:rsidRPr="00270FB2">
        <w:rPr>
          <w:b/>
        </w:rPr>
        <w:t xml:space="preserve">Micro-scènes associées : </w:t>
      </w:r>
      <w:r w:rsidRPr="00270FB2">
        <w:t>Aucune micro-scène imposée</w:t>
      </w:r>
    </w:p>
    <w:p w14:paraId="607ADA36" w14:textId="77777777" w:rsidR="00504DE4" w:rsidRPr="00270FB2" w:rsidRDefault="00B934F4">
      <w:pPr>
        <w:pStyle w:val="Titre3"/>
      </w:pPr>
      <w:r w:rsidRPr="00270FB2">
        <w:lastRenderedPageBreak/>
        <w:t>Bloc principal / intention</w:t>
      </w:r>
    </w:p>
    <w:p w14:paraId="6412233B" w14:textId="77777777" w:rsidR="00504DE4" w:rsidRPr="00270FB2" w:rsidRDefault="00B934F4">
      <w:r w:rsidRPr="00270FB2">
        <w:t>« À ce volume, je ne collecte plus au hasard : je commence à comprendre la place de cette ressource dans mon organisation. »</w:t>
      </w:r>
      <w:r w:rsidRPr="00270FB2">
        <w:br/>
        <w:t>Type : Collecte / Palier cumulatif</w:t>
      </w:r>
      <w:r w:rsidRPr="00270FB2">
        <w:br/>
        <w:t>Description : Collecter historiquement 50 unités de minerais afin d’ouvrir les connaissances avancées liées à métallurgie et ingénierie.</w:t>
      </w:r>
      <w:r w:rsidRPr="00270FB2">
        <w:br/>
        <w:t>Sous-missions &amp; Sous-objectifs :</w:t>
      </w:r>
    </w:p>
    <w:p w14:paraId="26DE7191" w14:textId="77777777" w:rsidR="00504DE4" w:rsidRPr="00270FB2" w:rsidRDefault="00B934F4">
      <w:pPr>
        <w:pStyle w:val="Titre3"/>
      </w:pPr>
      <w:r w:rsidRPr="00270FB2">
        <w:t>Missions / progression</w:t>
      </w:r>
    </w:p>
    <w:p w14:paraId="3EB78711" w14:textId="77777777" w:rsidR="00504DE4" w:rsidRPr="00270FB2" w:rsidRDefault="00B934F4">
      <w:pPr>
        <w:pStyle w:val="Listepuces"/>
      </w:pPr>
      <w:r w:rsidRPr="00270FB2">
        <w:t>Réserve fiable — Minerais 50 [</w:t>
      </w:r>
      <w:proofErr w:type="spellStart"/>
      <w:r w:rsidRPr="00270FB2">
        <w:t>collect</w:t>
      </w:r>
      <w:proofErr w:type="spellEnd"/>
      <w:r w:rsidRPr="00270FB2">
        <w:t xml:space="preserve"> — </w:t>
      </w:r>
      <w:proofErr w:type="spellStart"/>
      <w:r w:rsidRPr="00270FB2">
        <w:t>mineral</w:t>
      </w:r>
      <w:proofErr w:type="spellEnd"/>
      <w:r w:rsidRPr="00270FB2">
        <w:t xml:space="preserve"> — cible 50] | dépend de COL-MINERAL-20-OBJ-01</w:t>
      </w:r>
    </w:p>
    <w:p w14:paraId="21C56447" w14:textId="77777777" w:rsidR="00504DE4" w:rsidRPr="00270FB2" w:rsidRDefault="00B934F4">
      <w:pPr>
        <w:pStyle w:val="Listepuces"/>
      </w:pPr>
      <w:r w:rsidRPr="00270FB2">
        <w:t>Collecter historiquement 50 unités de minerais [</w:t>
      </w:r>
      <w:proofErr w:type="spellStart"/>
      <w:r w:rsidRPr="00270FB2">
        <w:t>collect</w:t>
      </w:r>
      <w:proofErr w:type="spellEnd"/>
      <w:r w:rsidRPr="00270FB2">
        <w:t xml:space="preserve"> — </w:t>
      </w:r>
      <w:proofErr w:type="spellStart"/>
      <w:r w:rsidRPr="00270FB2">
        <w:t>mineral</w:t>
      </w:r>
      <w:proofErr w:type="spellEnd"/>
      <w:r w:rsidRPr="00270FB2">
        <w:t xml:space="preserve"> — cible 50] | dépend de COL-MINERAL-50</w:t>
      </w:r>
    </w:p>
    <w:p w14:paraId="2CA4CE1D" w14:textId="77777777" w:rsidR="00504DE4" w:rsidRPr="00270FB2" w:rsidRDefault="00B934F4">
      <w:pPr>
        <w:pStyle w:val="Listepuces"/>
      </w:pPr>
      <w:r w:rsidRPr="00270FB2">
        <w:t>Conserver au moins une unité disponible pour analyse [</w:t>
      </w:r>
      <w:proofErr w:type="spellStart"/>
      <w:r w:rsidRPr="00270FB2">
        <w:t>analyze</w:t>
      </w:r>
      <w:proofErr w:type="spellEnd"/>
      <w:r w:rsidRPr="00270FB2">
        <w:t xml:space="preserve"> — </w:t>
      </w:r>
      <w:proofErr w:type="spellStart"/>
      <w:r w:rsidRPr="00270FB2">
        <w:t>mineral</w:t>
      </w:r>
      <w:proofErr w:type="spellEnd"/>
      <w:r w:rsidRPr="00270FB2">
        <w:t xml:space="preserve"> — cible 1] | dépend de COL-MINERAL-50</w:t>
      </w:r>
    </w:p>
    <w:p w14:paraId="4983EB9A" w14:textId="77777777" w:rsidR="00504DE4" w:rsidRPr="00270FB2" w:rsidRDefault="00B934F4">
      <w:pPr>
        <w:pStyle w:val="Titre3"/>
      </w:pPr>
      <w:r w:rsidRPr="00270FB2">
        <w:t>Narration / pensées / journal</w:t>
      </w:r>
    </w:p>
    <w:p w14:paraId="64F24E35"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À ce volume, je ne collecte plus au hasard : je commence à comprendre la place de cette ressource dans mon organisation.</w:t>
      </w:r>
    </w:p>
    <w:p w14:paraId="3EAF2A3C"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Palier de collecte atteint : 50 unités de minerais.</w:t>
      </w:r>
    </w:p>
    <w:p w14:paraId="60F4179C"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Cet indice doit être confirmé sans précipiter la conclusion : collecter historiquement 50 unités de minerais.</w:t>
      </w:r>
    </w:p>
    <w:p w14:paraId="0F3AB762"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Nouvel élément confirmé : Collecter historiquement 50 unités de minerais.</w:t>
      </w:r>
    </w:p>
    <w:p w14:paraId="5A99D9CE"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Cet indice doit être confirmé sans précipiter la conclusion : conserver au moins une unité disponible pour analyse.</w:t>
      </w:r>
    </w:p>
    <w:p w14:paraId="5B459E4F"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Nouvel élément confirmé : Conserver au moins une unité disponible pour analyse.</w:t>
      </w:r>
    </w:p>
    <w:p w14:paraId="18D71AD0"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Je progresse. Chaque indice affine ma compréhension.</w:t>
      </w:r>
    </w:p>
    <w:p w14:paraId="0F2C5670"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hesitation</w:t>
      </w:r>
      <w:proofErr w:type="spellEnd"/>
      <w:r w:rsidRPr="00270FB2">
        <w:rPr>
          <w:b/>
        </w:rPr>
        <w:t>:</w:t>
      </w:r>
      <w:proofErr w:type="gramEnd"/>
      <w:r w:rsidRPr="00270FB2">
        <w:rPr>
          <w:b/>
        </w:rPr>
        <w:t xml:space="preserve"> </w:t>
      </w:r>
      <w:r w:rsidRPr="00270FB2">
        <w:t>Quelque chose ne correspond pas. Je devrais peut-être revoir mon approche.</w:t>
      </w:r>
    </w:p>
    <w:p w14:paraId="32FCB4FF"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abandoned</w:t>
      </w:r>
      <w:proofErr w:type="spellEnd"/>
      <w:r w:rsidRPr="00270FB2">
        <w:rPr>
          <w:b/>
        </w:rPr>
        <w:t>:</w:t>
      </w:r>
      <w:proofErr w:type="gramEnd"/>
      <w:r w:rsidRPr="00270FB2">
        <w:rPr>
          <w:b/>
        </w:rPr>
        <w:t xml:space="preserve"> </w:t>
      </w:r>
      <w:r w:rsidRPr="00270FB2">
        <w:t>Je laisse cette piste de côté pour le moment, mais elle reste en mémoire.</w:t>
      </w:r>
    </w:p>
    <w:p w14:paraId="23B857DB"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Je progresse. Chaque indice affine ma compréhension.</w:t>
      </w:r>
    </w:p>
    <w:p w14:paraId="720F2F64"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hesitation</w:t>
      </w:r>
      <w:proofErr w:type="spellEnd"/>
      <w:r w:rsidRPr="00270FB2">
        <w:rPr>
          <w:b/>
        </w:rPr>
        <w:t>:</w:t>
      </w:r>
      <w:proofErr w:type="gramEnd"/>
      <w:r w:rsidRPr="00270FB2">
        <w:rPr>
          <w:b/>
        </w:rPr>
        <w:t xml:space="preserve"> </w:t>
      </w:r>
      <w:r w:rsidRPr="00270FB2">
        <w:t>Quelque chose ne correspond pas. Je devrais peut-être revoir mon approche.</w:t>
      </w:r>
    </w:p>
    <w:p w14:paraId="4B9A106E"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abandoned</w:t>
      </w:r>
      <w:proofErr w:type="spellEnd"/>
      <w:r w:rsidRPr="00270FB2">
        <w:rPr>
          <w:b/>
        </w:rPr>
        <w:t>:</w:t>
      </w:r>
      <w:proofErr w:type="gramEnd"/>
      <w:r w:rsidRPr="00270FB2">
        <w:rPr>
          <w:b/>
        </w:rPr>
        <w:t xml:space="preserve"> </w:t>
      </w:r>
      <w:r w:rsidRPr="00270FB2">
        <w:t>Je laisse cette piste de côté pour le moment, mais elle reste en mémoire.</w:t>
      </w:r>
    </w:p>
    <w:p w14:paraId="70752499"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Je progresse. Chaque indice affine ma compréhension.</w:t>
      </w:r>
    </w:p>
    <w:p w14:paraId="5909FD36"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hesitation</w:t>
      </w:r>
      <w:proofErr w:type="spellEnd"/>
      <w:r w:rsidRPr="00270FB2">
        <w:rPr>
          <w:b/>
        </w:rPr>
        <w:t>:</w:t>
      </w:r>
      <w:proofErr w:type="gramEnd"/>
      <w:r w:rsidRPr="00270FB2">
        <w:rPr>
          <w:b/>
        </w:rPr>
        <w:t xml:space="preserve"> </w:t>
      </w:r>
      <w:r w:rsidRPr="00270FB2">
        <w:t>Quelque chose ne correspond pas. Je devrais peut-être revoir mon approche.</w:t>
      </w:r>
    </w:p>
    <w:p w14:paraId="6F43F5BA"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abandoned</w:t>
      </w:r>
      <w:proofErr w:type="spellEnd"/>
      <w:r w:rsidRPr="00270FB2">
        <w:rPr>
          <w:b/>
        </w:rPr>
        <w:t>:</w:t>
      </w:r>
      <w:proofErr w:type="gramEnd"/>
      <w:r w:rsidRPr="00270FB2">
        <w:rPr>
          <w:b/>
        </w:rPr>
        <w:t xml:space="preserve"> </w:t>
      </w:r>
      <w:r w:rsidRPr="00270FB2">
        <w:t>Je laisse cette piste de côté pour le moment, mais elle reste en mémoire.</w:t>
      </w:r>
    </w:p>
    <w:p w14:paraId="1D36DD1B" w14:textId="77777777" w:rsidR="00504DE4" w:rsidRPr="00270FB2" w:rsidRDefault="00B934F4">
      <w:pPr>
        <w:pStyle w:val="Titre3"/>
      </w:pPr>
      <w:r w:rsidRPr="00270FB2">
        <w:t>Application BAC / mémoire</w:t>
      </w:r>
    </w:p>
    <w:p w14:paraId="5CCD0416" w14:textId="77777777" w:rsidR="00504DE4" w:rsidRPr="00270FB2" w:rsidRDefault="00B934F4">
      <w:pPr>
        <w:pStyle w:val="Listepuces"/>
      </w:pPr>
      <w:proofErr w:type="spellStart"/>
      <w:proofErr w:type="gramStart"/>
      <w:r w:rsidRPr="00270FB2">
        <w:t>research</w:t>
      </w:r>
      <w:proofErr w:type="spellEnd"/>
      <w:r w:rsidRPr="00270FB2">
        <w:t>:</w:t>
      </w:r>
      <w:proofErr w:type="gramEnd"/>
      <w:r w:rsidRPr="00270FB2">
        <w:t xml:space="preserve"> poids 1</w:t>
      </w:r>
    </w:p>
    <w:p w14:paraId="4022B16F" w14:textId="77777777" w:rsidR="00504DE4" w:rsidRPr="00270FB2" w:rsidRDefault="00B934F4">
      <w:pPr>
        <w:pStyle w:val="Listepuces"/>
      </w:pPr>
      <w:proofErr w:type="spellStart"/>
      <w:proofErr w:type="gramStart"/>
      <w:r w:rsidRPr="00270FB2">
        <w:t>research</w:t>
      </w:r>
      <w:proofErr w:type="spellEnd"/>
      <w:r w:rsidRPr="00270FB2">
        <w:t>:</w:t>
      </w:r>
      <w:proofErr w:type="gramEnd"/>
      <w:r w:rsidRPr="00270FB2">
        <w:t xml:space="preserve"> poids 1</w:t>
      </w:r>
    </w:p>
    <w:p w14:paraId="0DFDC951" w14:textId="77777777" w:rsidR="00504DE4" w:rsidRPr="00270FB2" w:rsidRDefault="00B934F4">
      <w:pPr>
        <w:pStyle w:val="Listepuces"/>
      </w:pPr>
      <w:proofErr w:type="spellStart"/>
      <w:proofErr w:type="gramStart"/>
      <w:r w:rsidRPr="00270FB2">
        <w:t>research</w:t>
      </w:r>
      <w:proofErr w:type="spellEnd"/>
      <w:r w:rsidRPr="00270FB2">
        <w:t>:</w:t>
      </w:r>
      <w:proofErr w:type="gramEnd"/>
      <w:r w:rsidRPr="00270FB2">
        <w:t xml:space="preserve"> poids 1</w:t>
      </w:r>
    </w:p>
    <w:p w14:paraId="5C20E1AB" w14:textId="77777777" w:rsidR="00504DE4" w:rsidRPr="00270FB2" w:rsidRDefault="00B934F4">
      <w:pPr>
        <w:pStyle w:val="Titre2"/>
      </w:pPr>
      <w:bookmarkStart w:id="47" w:name="_Toc237702388"/>
      <w:r w:rsidRPr="00270FB2">
        <w:t>COL-MINERAL-100 — Maîtrise de collecte — Minerais 100</w:t>
      </w:r>
      <w:bookmarkEnd w:id="47"/>
    </w:p>
    <w:p w14:paraId="747E54A1" w14:textId="77777777" w:rsidR="00504DE4" w:rsidRPr="00270FB2" w:rsidRDefault="00B934F4">
      <w:pPr>
        <w:spacing w:after="40"/>
      </w:pPr>
      <w:proofErr w:type="gramStart"/>
      <w:r w:rsidRPr="00270FB2">
        <w:rPr>
          <w:b/>
        </w:rPr>
        <w:t>Catégorie:</w:t>
      </w:r>
      <w:proofErr w:type="gramEnd"/>
      <w:r w:rsidRPr="00270FB2">
        <w:rPr>
          <w:b/>
        </w:rPr>
        <w:t xml:space="preserve"> </w:t>
      </w:r>
      <w:r w:rsidRPr="00270FB2">
        <w:t>COLLECTE</w:t>
      </w:r>
    </w:p>
    <w:p w14:paraId="2D8199D4" w14:textId="77777777" w:rsidR="00504DE4" w:rsidRPr="00270FB2" w:rsidRDefault="00B934F4">
      <w:pPr>
        <w:spacing w:after="40"/>
      </w:pPr>
      <w:proofErr w:type="gramStart"/>
      <w:r w:rsidRPr="00270FB2">
        <w:rPr>
          <w:b/>
        </w:rPr>
        <w:t>Portée:</w:t>
      </w:r>
      <w:proofErr w:type="gramEnd"/>
      <w:r w:rsidRPr="00270FB2">
        <w:rPr>
          <w:b/>
        </w:rPr>
        <w:t xml:space="preserve"> </w:t>
      </w:r>
      <w:r w:rsidRPr="00270FB2">
        <w:t>P0_MONDE</w:t>
      </w:r>
    </w:p>
    <w:p w14:paraId="5FF71EE0" w14:textId="77777777" w:rsidR="00504DE4" w:rsidRPr="00270FB2" w:rsidRDefault="00B934F4">
      <w:pPr>
        <w:spacing w:after="40"/>
      </w:pPr>
      <w:r w:rsidRPr="00270FB2">
        <w:rPr>
          <w:b/>
        </w:rPr>
        <w:lastRenderedPageBreak/>
        <w:t xml:space="preserve">État </w:t>
      </w:r>
      <w:proofErr w:type="gramStart"/>
      <w:r w:rsidRPr="00270FB2">
        <w:rPr>
          <w:b/>
        </w:rPr>
        <w:t>initial:</w:t>
      </w:r>
      <w:proofErr w:type="gramEnd"/>
      <w:r w:rsidRPr="00270FB2">
        <w:rPr>
          <w:b/>
        </w:rPr>
        <w:t xml:space="preserve"> </w:t>
      </w:r>
      <w:r w:rsidRPr="00270FB2">
        <w:t>DORMANT</w:t>
      </w:r>
    </w:p>
    <w:p w14:paraId="26684E72" w14:textId="77777777" w:rsidR="00504DE4" w:rsidRPr="00270FB2" w:rsidRDefault="00B934F4">
      <w:pPr>
        <w:spacing w:after="40"/>
      </w:pPr>
      <w:r w:rsidRPr="00270FB2">
        <w:rPr>
          <w:b/>
        </w:rPr>
        <w:t xml:space="preserve">Axe BAC </w:t>
      </w:r>
      <w:proofErr w:type="gramStart"/>
      <w:r w:rsidRPr="00270FB2">
        <w:rPr>
          <w:b/>
        </w:rPr>
        <w:t>principal:</w:t>
      </w:r>
      <w:proofErr w:type="gramEnd"/>
      <w:r w:rsidRPr="00270FB2">
        <w:rPr>
          <w:b/>
        </w:rPr>
        <w:t xml:space="preserve"> </w:t>
      </w:r>
      <w:proofErr w:type="spellStart"/>
      <w:r w:rsidRPr="00270FB2">
        <w:t>research</w:t>
      </w:r>
      <w:proofErr w:type="spellEnd"/>
    </w:p>
    <w:p w14:paraId="0A962171" w14:textId="77777777" w:rsidR="004671DB" w:rsidRPr="00270FB2" w:rsidRDefault="00000000">
      <w:pPr>
        <w:pStyle w:val="Titre3"/>
      </w:pPr>
      <w:r w:rsidRPr="00270FB2">
        <w:t>Activation normalisée</w:t>
      </w:r>
    </w:p>
    <w:p w14:paraId="3C8D9E1A" w14:textId="77777777" w:rsidR="004671DB" w:rsidRPr="00270FB2" w:rsidRDefault="00000000">
      <w:pPr>
        <w:pStyle w:val="Listepuces"/>
      </w:pPr>
      <w:r w:rsidRPr="00270FB2">
        <w:rPr>
          <w:b/>
        </w:rPr>
        <w:t xml:space="preserve">Mode d’apparition : </w:t>
      </w:r>
      <w:r w:rsidRPr="00270FB2">
        <w:t>suite progressive</w:t>
      </w:r>
    </w:p>
    <w:p w14:paraId="1FF7322D" w14:textId="77777777" w:rsidR="004671DB" w:rsidRPr="00270FB2" w:rsidRDefault="00000000">
      <w:pPr>
        <w:pStyle w:val="Listepuces"/>
      </w:pPr>
      <w:r w:rsidRPr="00270FB2">
        <w:rPr>
          <w:b/>
        </w:rPr>
        <w:t xml:space="preserve">Prérequis : </w:t>
      </w:r>
      <w:r w:rsidRPr="00270FB2">
        <w:t>COL-MINERAL-50-OBJ-01</w:t>
      </w:r>
    </w:p>
    <w:p w14:paraId="694C9CF2" w14:textId="77777777" w:rsidR="004671DB" w:rsidRPr="00270FB2" w:rsidRDefault="00000000">
      <w:pPr>
        <w:pStyle w:val="Listepuces"/>
      </w:pPr>
      <w:r w:rsidRPr="00270FB2">
        <w:rPr>
          <w:b/>
        </w:rPr>
        <w:t xml:space="preserve">Déclencheur principal : </w:t>
      </w:r>
      <w:proofErr w:type="spellStart"/>
      <w:proofErr w:type="gramStart"/>
      <w:r w:rsidRPr="00270FB2">
        <w:t>progression.mission</w:t>
      </w:r>
      <w:proofErr w:type="gramEnd"/>
      <w:r w:rsidRPr="00270FB2">
        <w:t>_completed</w:t>
      </w:r>
      <w:proofErr w:type="spellEnd"/>
    </w:p>
    <w:p w14:paraId="3B2DDD63" w14:textId="77777777" w:rsidR="004671DB" w:rsidRPr="00270FB2" w:rsidRDefault="00000000">
      <w:pPr>
        <w:pStyle w:val="Listepuces"/>
      </w:pPr>
      <w:r w:rsidRPr="00270FB2">
        <w:rPr>
          <w:b/>
        </w:rPr>
        <w:t xml:space="preserve">Filtres : </w:t>
      </w:r>
      <w:proofErr w:type="spellStart"/>
      <w:r w:rsidRPr="00270FB2">
        <w:t>kind</w:t>
      </w:r>
      <w:proofErr w:type="spellEnd"/>
      <w:r w:rsidRPr="00270FB2">
        <w:t xml:space="preserve"> = </w:t>
      </w:r>
      <w:proofErr w:type="spellStart"/>
      <w:r w:rsidRPr="00270FB2">
        <w:t>mineral</w:t>
      </w:r>
      <w:proofErr w:type="spellEnd"/>
    </w:p>
    <w:p w14:paraId="6992E0E6" w14:textId="77777777" w:rsidR="004671DB" w:rsidRPr="00270FB2" w:rsidRDefault="00000000">
      <w:pPr>
        <w:pStyle w:val="Listepuces"/>
      </w:pPr>
      <w:r w:rsidRPr="00270FB2">
        <w:rPr>
          <w:b/>
        </w:rPr>
        <w:t xml:space="preserve">Nombre requis : </w:t>
      </w:r>
      <w:r w:rsidRPr="00270FB2">
        <w:t>1</w:t>
      </w:r>
    </w:p>
    <w:p w14:paraId="42CAD1C3" w14:textId="77777777" w:rsidR="004671DB" w:rsidRPr="00270FB2" w:rsidRDefault="00000000">
      <w:pPr>
        <w:pStyle w:val="Listepuces"/>
      </w:pPr>
      <w:r w:rsidRPr="00270FB2">
        <w:rPr>
          <w:b/>
        </w:rPr>
        <w:t xml:space="preserve">Unicité : </w:t>
      </w:r>
      <w:r w:rsidRPr="00270FB2">
        <w:t>non requise</w:t>
      </w:r>
    </w:p>
    <w:p w14:paraId="79DE097E" w14:textId="77777777" w:rsidR="004671DB" w:rsidRPr="00270FB2" w:rsidRDefault="00000000">
      <w:pPr>
        <w:pStyle w:val="Listepuces"/>
      </w:pPr>
      <w:r w:rsidRPr="00270FB2">
        <w:rPr>
          <w:b/>
        </w:rPr>
        <w:t xml:space="preserve">Micro-scènes associées : </w:t>
      </w:r>
      <w:r w:rsidRPr="00270FB2">
        <w:t>Aucune micro-scène imposée</w:t>
      </w:r>
    </w:p>
    <w:p w14:paraId="561F16F1" w14:textId="77777777" w:rsidR="00504DE4" w:rsidRPr="00270FB2" w:rsidRDefault="00B934F4">
      <w:pPr>
        <w:pStyle w:val="Titre3"/>
      </w:pPr>
      <w:r w:rsidRPr="00270FB2">
        <w:t>Bloc principal / intention</w:t>
      </w:r>
    </w:p>
    <w:p w14:paraId="01BFF23F" w14:textId="77777777" w:rsidR="00504DE4" w:rsidRPr="00270FB2" w:rsidRDefault="00B934F4">
      <w:r w:rsidRPr="00270FB2">
        <w:t>« À ce volume, je ne collecte plus au hasard : je commence à comprendre la place de cette ressource dans mon organisation. »</w:t>
      </w:r>
      <w:r w:rsidRPr="00270FB2">
        <w:br/>
        <w:t>Type : Collecte / Palier cumulatif</w:t>
      </w:r>
      <w:r w:rsidRPr="00270FB2">
        <w:br/>
        <w:t>Description : Collecter historiquement 100 unités de minerais afin d’ouvrir les connaissances avancées liées à métallurgie et ingénierie.</w:t>
      </w:r>
      <w:r w:rsidRPr="00270FB2">
        <w:br/>
        <w:t>Sous-missions &amp; Sous-objectifs :</w:t>
      </w:r>
    </w:p>
    <w:p w14:paraId="3BBD146F" w14:textId="77777777" w:rsidR="00504DE4" w:rsidRPr="00270FB2" w:rsidRDefault="00B934F4">
      <w:pPr>
        <w:pStyle w:val="Titre3"/>
      </w:pPr>
      <w:r w:rsidRPr="00270FB2">
        <w:t>Missions / progression</w:t>
      </w:r>
    </w:p>
    <w:p w14:paraId="5FC5ACFB" w14:textId="77777777" w:rsidR="00504DE4" w:rsidRPr="00270FB2" w:rsidRDefault="00B934F4">
      <w:pPr>
        <w:pStyle w:val="Listepuces"/>
      </w:pPr>
      <w:r w:rsidRPr="00270FB2">
        <w:t>Maîtrise de collecte — Minerais 100 [</w:t>
      </w:r>
      <w:proofErr w:type="spellStart"/>
      <w:r w:rsidRPr="00270FB2">
        <w:t>collect</w:t>
      </w:r>
      <w:proofErr w:type="spellEnd"/>
      <w:r w:rsidRPr="00270FB2">
        <w:t xml:space="preserve"> — </w:t>
      </w:r>
      <w:proofErr w:type="spellStart"/>
      <w:r w:rsidRPr="00270FB2">
        <w:t>mineral</w:t>
      </w:r>
      <w:proofErr w:type="spellEnd"/>
      <w:r w:rsidRPr="00270FB2">
        <w:t xml:space="preserve"> — cible 100] | dépend de COL-MINERAL-50-OBJ-01</w:t>
      </w:r>
    </w:p>
    <w:p w14:paraId="3D8A150A" w14:textId="77777777" w:rsidR="00504DE4" w:rsidRPr="00270FB2" w:rsidRDefault="00B934F4">
      <w:pPr>
        <w:pStyle w:val="Listepuces"/>
      </w:pPr>
      <w:r w:rsidRPr="00270FB2">
        <w:t>Collecter historiquement 100 unités de minerais [</w:t>
      </w:r>
      <w:proofErr w:type="spellStart"/>
      <w:r w:rsidRPr="00270FB2">
        <w:t>collect</w:t>
      </w:r>
      <w:proofErr w:type="spellEnd"/>
      <w:r w:rsidRPr="00270FB2">
        <w:t xml:space="preserve"> — </w:t>
      </w:r>
      <w:proofErr w:type="spellStart"/>
      <w:r w:rsidRPr="00270FB2">
        <w:t>mineral</w:t>
      </w:r>
      <w:proofErr w:type="spellEnd"/>
      <w:r w:rsidRPr="00270FB2">
        <w:t xml:space="preserve"> — cible 100] | dépend de COL-MINERAL-100</w:t>
      </w:r>
    </w:p>
    <w:p w14:paraId="75560422" w14:textId="77777777" w:rsidR="00504DE4" w:rsidRPr="00270FB2" w:rsidRDefault="00B934F4">
      <w:pPr>
        <w:pStyle w:val="Listepuces"/>
      </w:pPr>
      <w:r w:rsidRPr="00270FB2">
        <w:t>Conserver au moins une unité disponible pour analyse [</w:t>
      </w:r>
      <w:proofErr w:type="spellStart"/>
      <w:r w:rsidRPr="00270FB2">
        <w:t>analyze</w:t>
      </w:r>
      <w:proofErr w:type="spellEnd"/>
      <w:r w:rsidRPr="00270FB2">
        <w:t xml:space="preserve"> — </w:t>
      </w:r>
      <w:proofErr w:type="spellStart"/>
      <w:r w:rsidRPr="00270FB2">
        <w:t>mineral</w:t>
      </w:r>
      <w:proofErr w:type="spellEnd"/>
      <w:r w:rsidRPr="00270FB2">
        <w:t xml:space="preserve"> — cible 1] | dépend de COL-MINERAL-100</w:t>
      </w:r>
    </w:p>
    <w:p w14:paraId="7FE994F1" w14:textId="77777777" w:rsidR="00504DE4" w:rsidRPr="00270FB2" w:rsidRDefault="00B934F4">
      <w:pPr>
        <w:pStyle w:val="Titre3"/>
      </w:pPr>
      <w:r w:rsidRPr="00270FB2">
        <w:t>Narration / pensées / journal</w:t>
      </w:r>
    </w:p>
    <w:p w14:paraId="3F03E6D9"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À ce volume, je ne collecte plus au hasard : je commence à comprendre la place de cette ressource dans mon organisation.</w:t>
      </w:r>
    </w:p>
    <w:p w14:paraId="13BBF212"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Palier de collecte atteint : 100 unités de minerais.</w:t>
      </w:r>
    </w:p>
    <w:p w14:paraId="2C424AD9"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Cet indice doit être confirmé sans précipiter la conclusion : collecter historiquement 100 unités de minerais.</w:t>
      </w:r>
    </w:p>
    <w:p w14:paraId="063E240D"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Nouvel élément confirmé : Collecter historiquement 100 unités de minerais.</w:t>
      </w:r>
    </w:p>
    <w:p w14:paraId="18F9C990"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Cet indice doit être confirmé sans précipiter la conclusion : conserver au moins une unité disponible pour analyse.</w:t>
      </w:r>
    </w:p>
    <w:p w14:paraId="41B64DB0"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Nouvel élément confirmé : Conserver au moins une unité disponible pour analyse.</w:t>
      </w:r>
    </w:p>
    <w:p w14:paraId="09CF3182"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Je progresse. Chaque indice affine ma compréhension.</w:t>
      </w:r>
    </w:p>
    <w:p w14:paraId="6CAAF029"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hesitation</w:t>
      </w:r>
      <w:proofErr w:type="spellEnd"/>
      <w:r w:rsidRPr="00270FB2">
        <w:rPr>
          <w:b/>
        </w:rPr>
        <w:t>:</w:t>
      </w:r>
      <w:proofErr w:type="gramEnd"/>
      <w:r w:rsidRPr="00270FB2">
        <w:rPr>
          <w:b/>
        </w:rPr>
        <w:t xml:space="preserve"> </w:t>
      </w:r>
      <w:r w:rsidRPr="00270FB2">
        <w:t>Quelque chose ne correspond pas. Je devrais peut-être revoir mon approche.</w:t>
      </w:r>
    </w:p>
    <w:p w14:paraId="74CC4DFA"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abandoned</w:t>
      </w:r>
      <w:proofErr w:type="spellEnd"/>
      <w:r w:rsidRPr="00270FB2">
        <w:rPr>
          <w:b/>
        </w:rPr>
        <w:t>:</w:t>
      </w:r>
      <w:proofErr w:type="gramEnd"/>
      <w:r w:rsidRPr="00270FB2">
        <w:rPr>
          <w:b/>
        </w:rPr>
        <w:t xml:space="preserve"> </w:t>
      </w:r>
      <w:r w:rsidRPr="00270FB2">
        <w:t>Je laisse cette piste de côté pour le moment, mais elle reste en mémoire.</w:t>
      </w:r>
    </w:p>
    <w:p w14:paraId="5CD85E0A"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Je progresse. Chaque indice affine ma compréhension.</w:t>
      </w:r>
    </w:p>
    <w:p w14:paraId="739C86F6"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hesitation</w:t>
      </w:r>
      <w:proofErr w:type="spellEnd"/>
      <w:r w:rsidRPr="00270FB2">
        <w:rPr>
          <w:b/>
        </w:rPr>
        <w:t>:</w:t>
      </w:r>
      <w:proofErr w:type="gramEnd"/>
      <w:r w:rsidRPr="00270FB2">
        <w:rPr>
          <w:b/>
        </w:rPr>
        <w:t xml:space="preserve"> </w:t>
      </w:r>
      <w:r w:rsidRPr="00270FB2">
        <w:t>Quelque chose ne correspond pas. Je devrais peut-être revoir mon approche.</w:t>
      </w:r>
    </w:p>
    <w:p w14:paraId="56F289B2"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abandoned</w:t>
      </w:r>
      <w:proofErr w:type="spellEnd"/>
      <w:r w:rsidRPr="00270FB2">
        <w:rPr>
          <w:b/>
        </w:rPr>
        <w:t>:</w:t>
      </w:r>
      <w:proofErr w:type="gramEnd"/>
      <w:r w:rsidRPr="00270FB2">
        <w:rPr>
          <w:b/>
        </w:rPr>
        <w:t xml:space="preserve"> </w:t>
      </w:r>
      <w:r w:rsidRPr="00270FB2">
        <w:t>Je laisse cette piste de côté pour le moment, mais elle reste en mémoire.</w:t>
      </w:r>
    </w:p>
    <w:p w14:paraId="31995518"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Je progresse. Chaque indice affine ma compréhension.</w:t>
      </w:r>
    </w:p>
    <w:p w14:paraId="626254FB" w14:textId="77777777" w:rsidR="00504DE4" w:rsidRPr="00270FB2" w:rsidRDefault="00B934F4">
      <w:pPr>
        <w:ind w:left="227"/>
      </w:pPr>
      <w:proofErr w:type="spellStart"/>
      <w:proofErr w:type="gramStart"/>
      <w:r w:rsidRPr="00270FB2">
        <w:rPr>
          <w:b/>
        </w:rPr>
        <w:lastRenderedPageBreak/>
        <w:t>thought</w:t>
      </w:r>
      <w:proofErr w:type="spellEnd"/>
      <w:proofErr w:type="gramEnd"/>
      <w:r w:rsidRPr="00270FB2">
        <w:rPr>
          <w:b/>
        </w:rPr>
        <w:t xml:space="preserve"> — </w:t>
      </w:r>
      <w:proofErr w:type="spellStart"/>
      <w:r w:rsidRPr="00270FB2">
        <w:rPr>
          <w:b/>
        </w:rPr>
        <w:t>mission_</w:t>
      </w:r>
      <w:proofErr w:type="gramStart"/>
      <w:r w:rsidRPr="00270FB2">
        <w:rPr>
          <w:b/>
        </w:rPr>
        <w:t>hesitation</w:t>
      </w:r>
      <w:proofErr w:type="spellEnd"/>
      <w:r w:rsidRPr="00270FB2">
        <w:rPr>
          <w:b/>
        </w:rPr>
        <w:t>:</w:t>
      </w:r>
      <w:proofErr w:type="gramEnd"/>
      <w:r w:rsidRPr="00270FB2">
        <w:rPr>
          <w:b/>
        </w:rPr>
        <w:t xml:space="preserve"> </w:t>
      </w:r>
      <w:r w:rsidRPr="00270FB2">
        <w:t>Quelque chose ne correspond pas. Je devrais peut-être revoir mon approche.</w:t>
      </w:r>
    </w:p>
    <w:p w14:paraId="71630429"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abandoned</w:t>
      </w:r>
      <w:proofErr w:type="spellEnd"/>
      <w:r w:rsidRPr="00270FB2">
        <w:rPr>
          <w:b/>
        </w:rPr>
        <w:t>:</w:t>
      </w:r>
      <w:proofErr w:type="gramEnd"/>
      <w:r w:rsidRPr="00270FB2">
        <w:rPr>
          <w:b/>
        </w:rPr>
        <w:t xml:space="preserve"> </w:t>
      </w:r>
      <w:r w:rsidRPr="00270FB2">
        <w:t>Je laisse cette piste de côté pour le moment, mais elle reste en mémoire.</w:t>
      </w:r>
    </w:p>
    <w:p w14:paraId="7EA39712" w14:textId="77777777" w:rsidR="00504DE4" w:rsidRPr="00270FB2" w:rsidRDefault="00B934F4">
      <w:pPr>
        <w:pStyle w:val="Titre3"/>
      </w:pPr>
      <w:r w:rsidRPr="00270FB2">
        <w:t>Application BAC / mémoire</w:t>
      </w:r>
    </w:p>
    <w:p w14:paraId="64E7893E" w14:textId="77777777" w:rsidR="00504DE4" w:rsidRPr="00270FB2" w:rsidRDefault="00B934F4">
      <w:pPr>
        <w:pStyle w:val="Listepuces"/>
      </w:pPr>
      <w:proofErr w:type="spellStart"/>
      <w:proofErr w:type="gramStart"/>
      <w:r w:rsidRPr="00270FB2">
        <w:t>research</w:t>
      </w:r>
      <w:proofErr w:type="spellEnd"/>
      <w:r w:rsidRPr="00270FB2">
        <w:t>:</w:t>
      </w:r>
      <w:proofErr w:type="gramEnd"/>
      <w:r w:rsidRPr="00270FB2">
        <w:t xml:space="preserve"> poids </w:t>
      </w:r>
      <w:proofErr w:type="gramStart"/>
      <w:r w:rsidRPr="00270FB2">
        <w:t>1;</w:t>
      </w:r>
      <w:proofErr w:type="gramEnd"/>
      <w:r w:rsidRPr="00270FB2">
        <w:t xml:space="preserve"> souvenir positive (score 16)</w:t>
      </w:r>
    </w:p>
    <w:p w14:paraId="21890B88" w14:textId="77777777" w:rsidR="00504DE4" w:rsidRPr="00270FB2" w:rsidRDefault="00B934F4">
      <w:pPr>
        <w:pStyle w:val="Listepuces"/>
      </w:pPr>
      <w:proofErr w:type="spellStart"/>
      <w:proofErr w:type="gramStart"/>
      <w:r w:rsidRPr="00270FB2">
        <w:t>research</w:t>
      </w:r>
      <w:proofErr w:type="spellEnd"/>
      <w:r w:rsidRPr="00270FB2">
        <w:t>:</w:t>
      </w:r>
      <w:proofErr w:type="gramEnd"/>
      <w:r w:rsidRPr="00270FB2">
        <w:t xml:space="preserve"> poids 1</w:t>
      </w:r>
    </w:p>
    <w:p w14:paraId="218C2B7D" w14:textId="77777777" w:rsidR="00504DE4" w:rsidRPr="00270FB2" w:rsidRDefault="00B934F4">
      <w:pPr>
        <w:pStyle w:val="Listepuces"/>
      </w:pPr>
      <w:proofErr w:type="spellStart"/>
      <w:proofErr w:type="gramStart"/>
      <w:r w:rsidRPr="00270FB2">
        <w:t>research</w:t>
      </w:r>
      <w:proofErr w:type="spellEnd"/>
      <w:r w:rsidRPr="00270FB2">
        <w:t>:</w:t>
      </w:r>
      <w:proofErr w:type="gramEnd"/>
      <w:r w:rsidRPr="00270FB2">
        <w:t xml:space="preserve"> poids 1</w:t>
      </w:r>
    </w:p>
    <w:p w14:paraId="196D0E0A" w14:textId="77777777" w:rsidR="00504DE4" w:rsidRPr="00270FB2" w:rsidRDefault="00B934F4">
      <w:pPr>
        <w:pStyle w:val="Titre3"/>
      </w:pPr>
      <w:r w:rsidRPr="00270FB2">
        <w:t>Déblocages / récompenses</w:t>
      </w:r>
    </w:p>
    <w:p w14:paraId="07C04EE2" w14:textId="77777777" w:rsidR="00504DE4" w:rsidRPr="00270FB2" w:rsidRDefault="00B934F4">
      <w:pPr>
        <w:pStyle w:val="Listepuces"/>
      </w:pPr>
      <w:r w:rsidRPr="00270FB2">
        <w:t xml:space="preserve">Débloque un projet ou niveau de recherche → </w:t>
      </w:r>
      <w:proofErr w:type="spellStart"/>
      <w:r w:rsidRPr="00270FB2">
        <w:t>project_followup_research</w:t>
      </w:r>
      <w:proofErr w:type="spellEnd"/>
    </w:p>
    <w:p w14:paraId="779EDEE2" w14:textId="77777777" w:rsidR="00504DE4" w:rsidRPr="00270FB2" w:rsidRDefault="00B934F4">
      <w:pPr>
        <w:pStyle w:val="Listepuces"/>
      </w:pPr>
      <w:r w:rsidRPr="00270FB2">
        <w:t xml:space="preserve">Débloque comportement BAC → </w:t>
      </w:r>
      <w:proofErr w:type="spellStart"/>
      <w:r w:rsidRPr="00270FB2">
        <w:t>adaptive_confidence</w:t>
      </w:r>
      <w:proofErr w:type="spellEnd"/>
    </w:p>
    <w:p w14:paraId="24D97971" w14:textId="77777777" w:rsidR="00504DE4" w:rsidRPr="00270FB2" w:rsidRDefault="00B934F4">
      <w:pPr>
        <w:pStyle w:val="Listepuces"/>
      </w:pPr>
      <w:r w:rsidRPr="00270FB2">
        <w:t xml:space="preserve">Débloque recette → </w:t>
      </w:r>
      <w:proofErr w:type="spellStart"/>
      <w:r w:rsidRPr="00270FB2">
        <w:t>derived_recipe</w:t>
      </w:r>
      <w:proofErr w:type="spellEnd"/>
    </w:p>
    <w:p w14:paraId="4614A8E9" w14:textId="77777777" w:rsidR="00504DE4" w:rsidRPr="00270FB2" w:rsidRDefault="00B934F4">
      <w:pPr>
        <w:pStyle w:val="Titre2"/>
      </w:pPr>
      <w:bookmarkStart w:id="48" w:name="_Toc237702389"/>
      <w:r w:rsidRPr="00270FB2">
        <w:t>COL-MINERAL-1000 — Expertise de ressource — Minerais 1000</w:t>
      </w:r>
      <w:bookmarkEnd w:id="48"/>
    </w:p>
    <w:p w14:paraId="21A0C9B7" w14:textId="77777777" w:rsidR="00504DE4" w:rsidRPr="00270FB2" w:rsidRDefault="00B934F4">
      <w:pPr>
        <w:spacing w:after="40"/>
      </w:pPr>
      <w:proofErr w:type="gramStart"/>
      <w:r w:rsidRPr="00270FB2">
        <w:rPr>
          <w:b/>
        </w:rPr>
        <w:t>Catégorie:</w:t>
      </w:r>
      <w:proofErr w:type="gramEnd"/>
      <w:r w:rsidRPr="00270FB2">
        <w:rPr>
          <w:b/>
        </w:rPr>
        <w:t xml:space="preserve"> </w:t>
      </w:r>
      <w:r w:rsidRPr="00270FB2">
        <w:t>COLLECTE</w:t>
      </w:r>
    </w:p>
    <w:p w14:paraId="30672781" w14:textId="77777777" w:rsidR="00504DE4" w:rsidRPr="00270FB2" w:rsidRDefault="00B934F4">
      <w:pPr>
        <w:spacing w:after="40"/>
      </w:pPr>
      <w:proofErr w:type="gramStart"/>
      <w:r w:rsidRPr="00270FB2">
        <w:rPr>
          <w:b/>
        </w:rPr>
        <w:t>Portée:</w:t>
      </w:r>
      <w:proofErr w:type="gramEnd"/>
      <w:r w:rsidRPr="00270FB2">
        <w:rPr>
          <w:b/>
        </w:rPr>
        <w:t xml:space="preserve"> </w:t>
      </w:r>
      <w:r w:rsidRPr="00270FB2">
        <w:t>P5_MAITRISE</w:t>
      </w:r>
    </w:p>
    <w:p w14:paraId="00635848" w14:textId="77777777" w:rsidR="00504DE4" w:rsidRPr="00270FB2" w:rsidRDefault="00B934F4">
      <w:pPr>
        <w:spacing w:after="40"/>
      </w:pPr>
      <w:r w:rsidRPr="00270FB2">
        <w:rPr>
          <w:b/>
        </w:rPr>
        <w:t xml:space="preserve">État </w:t>
      </w:r>
      <w:proofErr w:type="gramStart"/>
      <w:r w:rsidRPr="00270FB2">
        <w:rPr>
          <w:b/>
        </w:rPr>
        <w:t>initial:</w:t>
      </w:r>
      <w:proofErr w:type="gramEnd"/>
      <w:r w:rsidRPr="00270FB2">
        <w:rPr>
          <w:b/>
        </w:rPr>
        <w:t xml:space="preserve"> </w:t>
      </w:r>
      <w:r w:rsidRPr="00270FB2">
        <w:t>DORMANT</w:t>
      </w:r>
    </w:p>
    <w:p w14:paraId="7E3E8284" w14:textId="77777777" w:rsidR="00504DE4" w:rsidRPr="00270FB2" w:rsidRDefault="00B934F4">
      <w:pPr>
        <w:spacing w:after="40"/>
      </w:pPr>
      <w:r w:rsidRPr="00270FB2">
        <w:rPr>
          <w:b/>
        </w:rPr>
        <w:t xml:space="preserve">Axe BAC </w:t>
      </w:r>
      <w:proofErr w:type="gramStart"/>
      <w:r w:rsidRPr="00270FB2">
        <w:rPr>
          <w:b/>
        </w:rPr>
        <w:t>principal:</w:t>
      </w:r>
      <w:proofErr w:type="gramEnd"/>
      <w:r w:rsidRPr="00270FB2">
        <w:rPr>
          <w:b/>
        </w:rPr>
        <w:t xml:space="preserve"> </w:t>
      </w:r>
      <w:proofErr w:type="spellStart"/>
      <w:r w:rsidRPr="00270FB2">
        <w:t>research</w:t>
      </w:r>
      <w:proofErr w:type="spellEnd"/>
    </w:p>
    <w:p w14:paraId="3F220348" w14:textId="77777777" w:rsidR="004671DB" w:rsidRPr="00270FB2" w:rsidRDefault="00000000">
      <w:pPr>
        <w:pStyle w:val="Titre3"/>
      </w:pPr>
      <w:r w:rsidRPr="00270FB2">
        <w:t>Activation normalisée</w:t>
      </w:r>
    </w:p>
    <w:p w14:paraId="16E4B6A7" w14:textId="77777777" w:rsidR="004671DB" w:rsidRPr="00270FB2" w:rsidRDefault="00000000">
      <w:pPr>
        <w:pStyle w:val="Listepuces"/>
      </w:pPr>
      <w:r w:rsidRPr="00270FB2">
        <w:rPr>
          <w:b/>
        </w:rPr>
        <w:t xml:space="preserve">Mode d’apparition : </w:t>
      </w:r>
      <w:r w:rsidRPr="00270FB2">
        <w:t>suite progressive</w:t>
      </w:r>
    </w:p>
    <w:p w14:paraId="5F3FE1CF" w14:textId="77777777" w:rsidR="004671DB" w:rsidRPr="00270FB2" w:rsidRDefault="00000000">
      <w:pPr>
        <w:pStyle w:val="Listepuces"/>
      </w:pPr>
      <w:r w:rsidRPr="00270FB2">
        <w:rPr>
          <w:b/>
        </w:rPr>
        <w:t xml:space="preserve">Prérequis : </w:t>
      </w:r>
      <w:r w:rsidRPr="00270FB2">
        <w:t>COL-MINERAL-100-OBJ-01</w:t>
      </w:r>
    </w:p>
    <w:p w14:paraId="30C6A46E" w14:textId="77777777" w:rsidR="004671DB" w:rsidRPr="00270FB2" w:rsidRDefault="00000000">
      <w:pPr>
        <w:pStyle w:val="Listepuces"/>
      </w:pPr>
      <w:r w:rsidRPr="00270FB2">
        <w:rPr>
          <w:b/>
        </w:rPr>
        <w:t xml:space="preserve">Déclencheur principal : </w:t>
      </w:r>
      <w:proofErr w:type="spellStart"/>
      <w:proofErr w:type="gramStart"/>
      <w:r w:rsidRPr="00270FB2">
        <w:t>progression.mission</w:t>
      </w:r>
      <w:proofErr w:type="gramEnd"/>
      <w:r w:rsidRPr="00270FB2">
        <w:t>_completed</w:t>
      </w:r>
      <w:proofErr w:type="spellEnd"/>
    </w:p>
    <w:p w14:paraId="4F9EEED2" w14:textId="77777777" w:rsidR="004671DB" w:rsidRPr="00270FB2" w:rsidRDefault="00000000">
      <w:pPr>
        <w:pStyle w:val="Listepuces"/>
      </w:pPr>
      <w:r w:rsidRPr="00270FB2">
        <w:rPr>
          <w:b/>
        </w:rPr>
        <w:t xml:space="preserve">Filtres : </w:t>
      </w:r>
      <w:proofErr w:type="spellStart"/>
      <w:r w:rsidRPr="00270FB2">
        <w:t>kind</w:t>
      </w:r>
      <w:proofErr w:type="spellEnd"/>
      <w:r w:rsidRPr="00270FB2">
        <w:t xml:space="preserve"> = </w:t>
      </w:r>
      <w:proofErr w:type="spellStart"/>
      <w:r w:rsidRPr="00270FB2">
        <w:t>mineral</w:t>
      </w:r>
      <w:proofErr w:type="spellEnd"/>
    </w:p>
    <w:p w14:paraId="1F3CC67B" w14:textId="77777777" w:rsidR="004671DB" w:rsidRPr="00270FB2" w:rsidRDefault="00000000">
      <w:pPr>
        <w:pStyle w:val="Listepuces"/>
      </w:pPr>
      <w:r w:rsidRPr="00270FB2">
        <w:rPr>
          <w:b/>
        </w:rPr>
        <w:t xml:space="preserve">Nombre requis : </w:t>
      </w:r>
      <w:r w:rsidRPr="00270FB2">
        <w:t>1</w:t>
      </w:r>
    </w:p>
    <w:p w14:paraId="79972E81" w14:textId="77777777" w:rsidR="004671DB" w:rsidRPr="00270FB2" w:rsidRDefault="00000000">
      <w:pPr>
        <w:pStyle w:val="Listepuces"/>
      </w:pPr>
      <w:r w:rsidRPr="00270FB2">
        <w:rPr>
          <w:b/>
        </w:rPr>
        <w:t xml:space="preserve">Unicité : </w:t>
      </w:r>
      <w:r w:rsidRPr="00270FB2">
        <w:t>non requise</w:t>
      </w:r>
    </w:p>
    <w:p w14:paraId="37DFF231" w14:textId="77777777" w:rsidR="004671DB" w:rsidRPr="00270FB2" w:rsidRDefault="00000000">
      <w:pPr>
        <w:pStyle w:val="Listepuces"/>
      </w:pPr>
      <w:r w:rsidRPr="00270FB2">
        <w:rPr>
          <w:b/>
        </w:rPr>
        <w:t xml:space="preserve">Micro-scènes associées : </w:t>
      </w:r>
      <w:r w:rsidRPr="00270FB2">
        <w:t>Aucune micro-scène imposée</w:t>
      </w:r>
    </w:p>
    <w:p w14:paraId="255B07DC" w14:textId="77777777" w:rsidR="00504DE4" w:rsidRPr="00270FB2" w:rsidRDefault="00B934F4">
      <w:pPr>
        <w:pStyle w:val="Titre3"/>
      </w:pPr>
      <w:r w:rsidRPr="00270FB2">
        <w:t>Bloc principal / intention</w:t>
      </w:r>
    </w:p>
    <w:p w14:paraId="30495665" w14:textId="77777777" w:rsidR="00504DE4" w:rsidRPr="00270FB2" w:rsidRDefault="00B934F4">
      <w:r w:rsidRPr="00270FB2">
        <w:t>« À ce volume, je ne collecte plus au hasard : je commence à comprendre la place de cette ressource dans mon organisation. »</w:t>
      </w:r>
      <w:r w:rsidRPr="00270FB2">
        <w:br/>
        <w:t>Type : Collecte / Palier cumulatif</w:t>
      </w:r>
      <w:r w:rsidRPr="00270FB2">
        <w:br/>
        <w:t>Description : Collecter historiquement 1000 unités de minerais afin d’ouvrir les connaissances avancées liées à métallurgie et ingénierie.</w:t>
      </w:r>
      <w:r w:rsidRPr="00270FB2">
        <w:br/>
        <w:t>Sous-missions &amp; Sous-objectifs :</w:t>
      </w:r>
    </w:p>
    <w:p w14:paraId="08842182" w14:textId="77777777" w:rsidR="00504DE4" w:rsidRPr="00270FB2" w:rsidRDefault="00B934F4">
      <w:pPr>
        <w:pStyle w:val="Titre3"/>
      </w:pPr>
      <w:r w:rsidRPr="00270FB2">
        <w:t>Missions / progression</w:t>
      </w:r>
    </w:p>
    <w:p w14:paraId="50063046" w14:textId="77777777" w:rsidR="00504DE4" w:rsidRPr="00270FB2" w:rsidRDefault="00B934F4">
      <w:pPr>
        <w:pStyle w:val="Listepuces"/>
      </w:pPr>
      <w:r w:rsidRPr="00270FB2">
        <w:t>Expertise de ressource — Minerais 1000 [</w:t>
      </w:r>
      <w:proofErr w:type="spellStart"/>
      <w:r w:rsidRPr="00270FB2">
        <w:t>collect</w:t>
      </w:r>
      <w:proofErr w:type="spellEnd"/>
      <w:r w:rsidRPr="00270FB2">
        <w:t xml:space="preserve"> — </w:t>
      </w:r>
      <w:proofErr w:type="spellStart"/>
      <w:r w:rsidRPr="00270FB2">
        <w:t>mineral</w:t>
      </w:r>
      <w:proofErr w:type="spellEnd"/>
      <w:r w:rsidRPr="00270FB2">
        <w:t xml:space="preserve"> — cible 1000] | dépend de COL-MINERAL-100-OBJ-01</w:t>
      </w:r>
    </w:p>
    <w:p w14:paraId="1876C22D" w14:textId="77777777" w:rsidR="00504DE4" w:rsidRPr="00270FB2" w:rsidRDefault="00B934F4">
      <w:pPr>
        <w:pStyle w:val="Listepuces"/>
      </w:pPr>
      <w:r w:rsidRPr="00270FB2">
        <w:t>Collecter historiquement 1000 unités de minerais [</w:t>
      </w:r>
      <w:proofErr w:type="spellStart"/>
      <w:r w:rsidRPr="00270FB2">
        <w:t>collect</w:t>
      </w:r>
      <w:proofErr w:type="spellEnd"/>
      <w:r w:rsidRPr="00270FB2">
        <w:t xml:space="preserve"> — </w:t>
      </w:r>
      <w:proofErr w:type="spellStart"/>
      <w:r w:rsidRPr="00270FB2">
        <w:t>mineral</w:t>
      </w:r>
      <w:proofErr w:type="spellEnd"/>
      <w:r w:rsidRPr="00270FB2">
        <w:t xml:space="preserve"> — cible 1000] | dépend de COL-MINERAL-1000</w:t>
      </w:r>
    </w:p>
    <w:p w14:paraId="1F03FC89" w14:textId="77777777" w:rsidR="00504DE4" w:rsidRPr="00270FB2" w:rsidRDefault="00B934F4">
      <w:pPr>
        <w:pStyle w:val="Listepuces"/>
      </w:pPr>
      <w:r w:rsidRPr="00270FB2">
        <w:t>Conserver au moins une unité disponible pour analyse [</w:t>
      </w:r>
      <w:proofErr w:type="spellStart"/>
      <w:r w:rsidRPr="00270FB2">
        <w:t>analyze</w:t>
      </w:r>
      <w:proofErr w:type="spellEnd"/>
      <w:r w:rsidRPr="00270FB2">
        <w:t xml:space="preserve"> — </w:t>
      </w:r>
      <w:proofErr w:type="spellStart"/>
      <w:r w:rsidRPr="00270FB2">
        <w:t>mineral</w:t>
      </w:r>
      <w:proofErr w:type="spellEnd"/>
      <w:r w:rsidRPr="00270FB2">
        <w:t xml:space="preserve"> — cible 1] | dépend de COL-MINERAL-1000</w:t>
      </w:r>
    </w:p>
    <w:p w14:paraId="76FBD27B" w14:textId="77777777" w:rsidR="00504DE4" w:rsidRPr="00270FB2" w:rsidRDefault="00B934F4">
      <w:pPr>
        <w:pStyle w:val="Titre3"/>
      </w:pPr>
      <w:r w:rsidRPr="00270FB2">
        <w:t>Narration / pensées / journal</w:t>
      </w:r>
    </w:p>
    <w:p w14:paraId="35C6BA29"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À ce volume, je ne collecte plus au hasard : je commence à comprendre la place de cette ressource dans mon organisation.</w:t>
      </w:r>
    </w:p>
    <w:p w14:paraId="23E08BF1"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Palier de collecte atteint : 1000 unités de minerais.</w:t>
      </w:r>
    </w:p>
    <w:p w14:paraId="7865563E"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Cet indice doit être confirmé sans précipiter la conclusion : collecter historiquement 1000 unités de minerais.</w:t>
      </w:r>
    </w:p>
    <w:p w14:paraId="62AA837B"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Nouvel élément confirmé : Collecter historiquement 1000 unités de minerais.</w:t>
      </w:r>
    </w:p>
    <w:p w14:paraId="4282E25F" w14:textId="77777777" w:rsidR="00504DE4" w:rsidRPr="00270FB2" w:rsidRDefault="00B934F4">
      <w:pPr>
        <w:ind w:left="227"/>
      </w:pPr>
      <w:proofErr w:type="spellStart"/>
      <w:proofErr w:type="gramStart"/>
      <w:r w:rsidRPr="00270FB2">
        <w:rPr>
          <w:b/>
        </w:rPr>
        <w:lastRenderedPageBreak/>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Cet indice doit être confirmé sans précipiter la conclusion : conserver au moins une unité disponible pour analyse.</w:t>
      </w:r>
    </w:p>
    <w:p w14:paraId="32332470"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Nouvel élément confirmé : Conserver au moins une unité disponible pour analyse.</w:t>
      </w:r>
    </w:p>
    <w:p w14:paraId="6F09B2ED"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Je progresse. Chaque indice affine ma compréhension.</w:t>
      </w:r>
    </w:p>
    <w:p w14:paraId="622230EC"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hesitation</w:t>
      </w:r>
      <w:proofErr w:type="spellEnd"/>
      <w:r w:rsidRPr="00270FB2">
        <w:rPr>
          <w:b/>
        </w:rPr>
        <w:t>:</w:t>
      </w:r>
      <w:proofErr w:type="gramEnd"/>
      <w:r w:rsidRPr="00270FB2">
        <w:rPr>
          <w:b/>
        </w:rPr>
        <w:t xml:space="preserve"> </w:t>
      </w:r>
      <w:r w:rsidRPr="00270FB2">
        <w:t>Quelque chose ne correspond pas. Je devrais peut-être revoir mon approche.</w:t>
      </w:r>
    </w:p>
    <w:p w14:paraId="54BBAD44"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abandoned</w:t>
      </w:r>
      <w:proofErr w:type="spellEnd"/>
      <w:r w:rsidRPr="00270FB2">
        <w:rPr>
          <w:b/>
        </w:rPr>
        <w:t>:</w:t>
      </w:r>
      <w:proofErr w:type="gramEnd"/>
      <w:r w:rsidRPr="00270FB2">
        <w:rPr>
          <w:b/>
        </w:rPr>
        <w:t xml:space="preserve"> </w:t>
      </w:r>
      <w:r w:rsidRPr="00270FB2">
        <w:t>Je laisse cette piste de côté pour le moment, mais elle reste en mémoire.</w:t>
      </w:r>
    </w:p>
    <w:p w14:paraId="3EF2FA3F"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Je progresse. Chaque indice affine ma compréhension.</w:t>
      </w:r>
    </w:p>
    <w:p w14:paraId="0A7715FC"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hesitation</w:t>
      </w:r>
      <w:proofErr w:type="spellEnd"/>
      <w:r w:rsidRPr="00270FB2">
        <w:rPr>
          <w:b/>
        </w:rPr>
        <w:t>:</w:t>
      </w:r>
      <w:proofErr w:type="gramEnd"/>
      <w:r w:rsidRPr="00270FB2">
        <w:rPr>
          <w:b/>
        </w:rPr>
        <w:t xml:space="preserve"> </w:t>
      </w:r>
      <w:r w:rsidRPr="00270FB2">
        <w:t>Quelque chose ne correspond pas. Je devrais peut-être revoir mon approche.</w:t>
      </w:r>
    </w:p>
    <w:p w14:paraId="159328E2"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abandoned</w:t>
      </w:r>
      <w:proofErr w:type="spellEnd"/>
      <w:r w:rsidRPr="00270FB2">
        <w:rPr>
          <w:b/>
        </w:rPr>
        <w:t>:</w:t>
      </w:r>
      <w:proofErr w:type="gramEnd"/>
      <w:r w:rsidRPr="00270FB2">
        <w:rPr>
          <w:b/>
        </w:rPr>
        <w:t xml:space="preserve"> </w:t>
      </w:r>
      <w:r w:rsidRPr="00270FB2">
        <w:t>Je laisse cette piste de côté pour le moment, mais elle reste en mémoire.</w:t>
      </w:r>
    </w:p>
    <w:p w14:paraId="499432C1"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Je progresse. Chaque indice affine ma compréhension.</w:t>
      </w:r>
    </w:p>
    <w:p w14:paraId="556BE8FC"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hesitation</w:t>
      </w:r>
      <w:proofErr w:type="spellEnd"/>
      <w:r w:rsidRPr="00270FB2">
        <w:rPr>
          <w:b/>
        </w:rPr>
        <w:t>:</w:t>
      </w:r>
      <w:proofErr w:type="gramEnd"/>
      <w:r w:rsidRPr="00270FB2">
        <w:rPr>
          <w:b/>
        </w:rPr>
        <w:t xml:space="preserve"> </w:t>
      </w:r>
      <w:r w:rsidRPr="00270FB2">
        <w:t>Quelque chose ne correspond pas. Je devrais peut-être revoir mon approche.</w:t>
      </w:r>
    </w:p>
    <w:p w14:paraId="27D5E157"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abandoned</w:t>
      </w:r>
      <w:proofErr w:type="spellEnd"/>
      <w:r w:rsidRPr="00270FB2">
        <w:rPr>
          <w:b/>
        </w:rPr>
        <w:t>:</w:t>
      </w:r>
      <w:proofErr w:type="gramEnd"/>
      <w:r w:rsidRPr="00270FB2">
        <w:rPr>
          <w:b/>
        </w:rPr>
        <w:t xml:space="preserve"> </w:t>
      </w:r>
      <w:r w:rsidRPr="00270FB2">
        <w:t>Je laisse cette piste de côté pour le moment, mais elle reste en mémoire.</w:t>
      </w:r>
    </w:p>
    <w:p w14:paraId="53329F9F" w14:textId="77777777" w:rsidR="00504DE4" w:rsidRPr="00270FB2" w:rsidRDefault="00B934F4">
      <w:pPr>
        <w:pStyle w:val="Titre3"/>
      </w:pPr>
      <w:r w:rsidRPr="00270FB2">
        <w:t>Application BAC / mémoire</w:t>
      </w:r>
    </w:p>
    <w:p w14:paraId="58226882" w14:textId="77777777" w:rsidR="00504DE4" w:rsidRPr="00270FB2" w:rsidRDefault="00B934F4">
      <w:pPr>
        <w:pStyle w:val="Listepuces"/>
      </w:pPr>
      <w:proofErr w:type="spellStart"/>
      <w:proofErr w:type="gramStart"/>
      <w:r w:rsidRPr="00270FB2">
        <w:t>research</w:t>
      </w:r>
      <w:proofErr w:type="spellEnd"/>
      <w:r w:rsidRPr="00270FB2">
        <w:t>:</w:t>
      </w:r>
      <w:proofErr w:type="gramEnd"/>
      <w:r w:rsidRPr="00270FB2">
        <w:t xml:space="preserve"> poids </w:t>
      </w:r>
      <w:proofErr w:type="gramStart"/>
      <w:r w:rsidRPr="00270FB2">
        <w:t>1;</w:t>
      </w:r>
      <w:proofErr w:type="gramEnd"/>
      <w:r w:rsidRPr="00270FB2">
        <w:t xml:space="preserve"> obsession possible (intensité 3</w:t>
      </w:r>
      <w:proofErr w:type="gramStart"/>
      <w:r w:rsidRPr="00270FB2">
        <w:t>);</w:t>
      </w:r>
      <w:proofErr w:type="gramEnd"/>
      <w:r w:rsidRPr="00270FB2">
        <w:t xml:space="preserve"> souvenir </w:t>
      </w:r>
      <w:proofErr w:type="spellStart"/>
      <w:r w:rsidRPr="00270FB2">
        <w:t>negative</w:t>
      </w:r>
      <w:proofErr w:type="spellEnd"/>
      <w:r w:rsidRPr="00270FB2">
        <w:t xml:space="preserve"> (score 38)</w:t>
      </w:r>
    </w:p>
    <w:p w14:paraId="3B102396" w14:textId="77777777" w:rsidR="00504DE4" w:rsidRPr="00270FB2" w:rsidRDefault="00B934F4">
      <w:pPr>
        <w:pStyle w:val="Listepuces"/>
      </w:pPr>
      <w:proofErr w:type="spellStart"/>
      <w:proofErr w:type="gramStart"/>
      <w:r w:rsidRPr="00270FB2">
        <w:t>research</w:t>
      </w:r>
      <w:proofErr w:type="spellEnd"/>
      <w:r w:rsidRPr="00270FB2">
        <w:t>:</w:t>
      </w:r>
      <w:proofErr w:type="gramEnd"/>
      <w:r w:rsidRPr="00270FB2">
        <w:t xml:space="preserve"> poids 1</w:t>
      </w:r>
    </w:p>
    <w:p w14:paraId="7531FB98" w14:textId="77777777" w:rsidR="00504DE4" w:rsidRPr="00270FB2" w:rsidRDefault="00B934F4">
      <w:pPr>
        <w:pStyle w:val="Listepuces"/>
      </w:pPr>
      <w:proofErr w:type="spellStart"/>
      <w:proofErr w:type="gramStart"/>
      <w:r w:rsidRPr="00270FB2">
        <w:t>research</w:t>
      </w:r>
      <w:proofErr w:type="spellEnd"/>
      <w:r w:rsidRPr="00270FB2">
        <w:t>:</w:t>
      </w:r>
      <w:proofErr w:type="gramEnd"/>
      <w:r w:rsidRPr="00270FB2">
        <w:t xml:space="preserve"> poids 1</w:t>
      </w:r>
    </w:p>
    <w:p w14:paraId="198DE8B6" w14:textId="77777777" w:rsidR="00504DE4" w:rsidRPr="00270FB2" w:rsidRDefault="00B934F4">
      <w:pPr>
        <w:pStyle w:val="Titre2"/>
      </w:pPr>
      <w:bookmarkStart w:id="49" w:name="_Toc237702390"/>
      <w:r w:rsidRPr="00270FB2">
        <w:t>COL-CRYSTAL-20 — Premiers échantillons — Cristaux 20</w:t>
      </w:r>
      <w:bookmarkEnd w:id="49"/>
    </w:p>
    <w:p w14:paraId="74255692" w14:textId="77777777" w:rsidR="00504DE4" w:rsidRPr="00270FB2" w:rsidRDefault="00B934F4">
      <w:pPr>
        <w:spacing w:after="40"/>
      </w:pPr>
      <w:proofErr w:type="gramStart"/>
      <w:r w:rsidRPr="00270FB2">
        <w:rPr>
          <w:b/>
        </w:rPr>
        <w:t>Catégorie:</w:t>
      </w:r>
      <w:proofErr w:type="gramEnd"/>
      <w:r w:rsidRPr="00270FB2">
        <w:rPr>
          <w:b/>
        </w:rPr>
        <w:t xml:space="preserve"> </w:t>
      </w:r>
      <w:r w:rsidRPr="00270FB2">
        <w:t>COLLECTE</w:t>
      </w:r>
    </w:p>
    <w:p w14:paraId="577711AE" w14:textId="77777777" w:rsidR="00504DE4" w:rsidRPr="00270FB2" w:rsidRDefault="00B934F4">
      <w:pPr>
        <w:spacing w:after="40"/>
      </w:pPr>
      <w:proofErr w:type="gramStart"/>
      <w:r w:rsidRPr="00270FB2">
        <w:rPr>
          <w:b/>
        </w:rPr>
        <w:t>Portée:</w:t>
      </w:r>
      <w:proofErr w:type="gramEnd"/>
      <w:r w:rsidRPr="00270FB2">
        <w:rPr>
          <w:b/>
        </w:rPr>
        <w:t xml:space="preserve"> </w:t>
      </w:r>
      <w:r w:rsidRPr="00270FB2">
        <w:t>P0_MONDE</w:t>
      </w:r>
    </w:p>
    <w:p w14:paraId="0DEE16C2" w14:textId="77777777" w:rsidR="00504DE4" w:rsidRPr="00270FB2" w:rsidRDefault="00B934F4">
      <w:pPr>
        <w:spacing w:after="40"/>
      </w:pPr>
      <w:r w:rsidRPr="00270FB2">
        <w:rPr>
          <w:b/>
        </w:rPr>
        <w:t xml:space="preserve">État </w:t>
      </w:r>
      <w:proofErr w:type="gramStart"/>
      <w:r w:rsidRPr="00270FB2">
        <w:rPr>
          <w:b/>
        </w:rPr>
        <w:t>initial:</w:t>
      </w:r>
      <w:proofErr w:type="gramEnd"/>
      <w:r w:rsidRPr="00270FB2">
        <w:rPr>
          <w:b/>
        </w:rPr>
        <w:t xml:space="preserve"> </w:t>
      </w:r>
      <w:r w:rsidRPr="00270FB2">
        <w:t>DORMANT</w:t>
      </w:r>
    </w:p>
    <w:p w14:paraId="01EBBC17" w14:textId="77777777" w:rsidR="00504DE4" w:rsidRPr="00270FB2" w:rsidRDefault="00B934F4">
      <w:pPr>
        <w:spacing w:after="40"/>
      </w:pPr>
      <w:r w:rsidRPr="00270FB2">
        <w:rPr>
          <w:b/>
        </w:rPr>
        <w:t xml:space="preserve">Axe BAC </w:t>
      </w:r>
      <w:proofErr w:type="gramStart"/>
      <w:r w:rsidRPr="00270FB2">
        <w:rPr>
          <w:b/>
        </w:rPr>
        <w:t>principal:</w:t>
      </w:r>
      <w:proofErr w:type="gramEnd"/>
      <w:r w:rsidRPr="00270FB2">
        <w:rPr>
          <w:b/>
        </w:rPr>
        <w:t xml:space="preserve"> </w:t>
      </w:r>
      <w:r w:rsidRPr="00270FB2">
        <w:t>collection</w:t>
      </w:r>
    </w:p>
    <w:p w14:paraId="4B9B66E4" w14:textId="77777777" w:rsidR="004671DB" w:rsidRPr="00270FB2" w:rsidRDefault="00000000">
      <w:pPr>
        <w:pStyle w:val="Titre3"/>
      </w:pPr>
      <w:r w:rsidRPr="00270FB2">
        <w:t>Activation normalisée</w:t>
      </w:r>
    </w:p>
    <w:p w14:paraId="23C71CF0" w14:textId="77777777" w:rsidR="004671DB" w:rsidRPr="00270FB2" w:rsidRDefault="00000000">
      <w:pPr>
        <w:pStyle w:val="Listepuces"/>
      </w:pPr>
      <w:r w:rsidRPr="00270FB2">
        <w:rPr>
          <w:b/>
        </w:rPr>
        <w:t xml:space="preserve">Mode d’apparition : </w:t>
      </w:r>
      <w:r w:rsidRPr="00270FB2">
        <w:t>interaction</w:t>
      </w:r>
    </w:p>
    <w:p w14:paraId="28ADE114" w14:textId="77777777" w:rsidR="004671DB" w:rsidRPr="00270FB2" w:rsidRDefault="00000000">
      <w:pPr>
        <w:pStyle w:val="Listepuces"/>
      </w:pPr>
      <w:r w:rsidRPr="00270FB2">
        <w:rPr>
          <w:b/>
        </w:rPr>
        <w:t xml:space="preserve">Prérequis : </w:t>
      </w:r>
      <w:r w:rsidRPr="00270FB2">
        <w:t>Aucun — mission d’entrée de chaîne</w:t>
      </w:r>
    </w:p>
    <w:p w14:paraId="31A09774" w14:textId="77777777" w:rsidR="004671DB" w:rsidRPr="00270FB2" w:rsidRDefault="00000000">
      <w:pPr>
        <w:pStyle w:val="Listepuces"/>
      </w:pPr>
      <w:r w:rsidRPr="00270FB2">
        <w:rPr>
          <w:b/>
        </w:rPr>
        <w:t xml:space="preserve">Déclencheur principal : </w:t>
      </w:r>
      <w:proofErr w:type="spellStart"/>
      <w:proofErr w:type="gramStart"/>
      <w:r w:rsidRPr="00270FB2">
        <w:t>interaction.collect</w:t>
      </w:r>
      <w:proofErr w:type="spellEnd"/>
      <w:proofErr w:type="gramEnd"/>
    </w:p>
    <w:p w14:paraId="78DF1926" w14:textId="77777777" w:rsidR="004671DB" w:rsidRPr="00270FB2" w:rsidRDefault="00000000">
      <w:pPr>
        <w:pStyle w:val="Listepuces"/>
      </w:pPr>
      <w:r w:rsidRPr="00270FB2">
        <w:rPr>
          <w:b/>
        </w:rPr>
        <w:t xml:space="preserve">Filtres : </w:t>
      </w:r>
      <w:proofErr w:type="spellStart"/>
      <w:r w:rsidRPr="00270FB2">
        <w:t>kind</w:t>
      </w:r>
      <w:proofErr w:type="spellEnd"/>
      <w:r w:rsidRPr="00270FB2">
        <w:t xml:space="preserve"> = </w:t>
      </w:r>
      <w:proofErr w:type="spellStart"/>
      <w:r w:rsidRPr="00270FB2">
        <w:t>crystal</w:t>
      </w:r>
      <w:proofErr w:type="spellEnd"/>
      <w:r w:rsidRPr="00270FB2">
        <w:t xml:space="preserve"> ; </w:t>
      </w:r>
      <w:proofErr w:type="spellStart"/>
      <w:r w:rsidRPr="00270FB2">
        <w:t>microSceneId</w:t>
      </w:r>
      <w:proofErr w:type="spellEnd"/>
      <w:r w:rsidRPr="00270FB2">
        <w:t xml:space="preserve"> = MSC-CRYSTAL-GROVE-001</w:t>
      </w:r>
    </w:p>
    <w:p w14:paraId="21D4C91B" w14:textId="77777777" w:rsidR="004671DB" w:rsidRPr="00270FB2" w:rsidRDefault="00000000">
      <w:pPr>
        <w:pStyle w:val="Listepuces"/>
      </w:pPr>
      <w:r w:rsidRPr="00270FB2">
        <w:rPr>
          <w:b/>
        </w:rPr>
        <w:t xml:space="preserve">Nombre requis : </w:t>
      </w:r>
      <w:r w:rsidRPr="00270FB2">
        <w:t>1</w:t>
      </w:r>
    </w:p>
    <w:p w14:paraId="7B33E5D9" w14:textId="77777777" w:rsidR="004671DB" w:rsidRPr="00270FB2" w:rsidRDefault="00000000">
      <w:pPr>
        <w:pStyle w:val="Listepuces"/>
      </w:pPr>
      <w:r w:rsidRPr="00270FB2">
        <w:rPr>
          <w:b/>
        </w:rPr>
        <w:t xml:space="preserve">Unicité : </w:t>
      </w:r>
      <w:r w:rsidRPr="00270FB2">
        <w:t>oui</w:t>
      </w:r>
    </w:p>
    <w:p w14:paraId="1105BC42" w14:textId="77777777" w:rsidR="004671DB" w:rsidRPr="00270FB2" w:rsidRDefault="00000000">
      <w:pPr>
        <w:pStyle w:val="Listepuces"/>
      </w:pPr>
      <w:r w:rsidRPr="00270FB2">
        <w:rPr>
          <w:b/>
        </w:rPr>
        <w:t xml:space="preserve">Micro-scènes associées : </w:t>
      </w:r>
      <w:r w:rsidRPr="00270FB2">
        <w:t>MSC-CRYSTAL-GROVE-001</w:t>
      </w:r>
    </w:p>
    <w:p w14:paraId="2413DE5C" w14:textId="77777777" w:rsidR="00504DE4" w:rsidRPr="00270FB2" w:rsidRDefault="00B934F4">
      <w:pPr>
        <w:pStyle w:val="Titre3"/>
      </w:pPr>
      <w:r w:rsidRPr="00270FB2">
        <w:t>Bloc principal / intention</w:t>
      </w:r>
    </w:p>
    <w:p w14:paraId="2946339C" w14:textId="77777777" w:rsidR="00504DE4" w:rsidRPr="00270FB2" w:rsidRDefault="00B934F4">
      <w:r w:rsidRPr="00270FB2">
        <w:t>« À ce volume, je ne collecte plus au hasard : je commence à comprendre la place de cette ressource dans mon organisation. »</w:t>
      </w:r>
      <w:r w:rsidRPr="00270FB2">
        <w:br/>
        <w:t>Type : Collecte / Palier cumulatif</w:t>
      </w:r>
      <w:r w:rsidRPr="00270FB2">
        <w:br/>
        <w:t>Description : Collecter historiquement 20 unités de cristaux afin d’ouvrir les connaissances avancées liées à énergie et recherche.</w:t>
      </w:r>
      <w:r w:rsidRPr="00270FB2">
        <w:br/>
        <w:t>Sous-missions &amp; Sous-objectifs :</w:t>
      </w:r>
    </w:p>
    <w:p w14:paraId="0536A664" w14:textId="77777777" w:rsidR="00504DE4" w:rsidRPr="00270FB2" w:rsidRDefault="00B934F4">
      <w:pPr>
        <w:pStyle w:val="Titre3"/>
      </w:pPr>
      <w:r w:rsidRPr="00270FB2">
        <w:t>Missions / progression</w:t>
      </w:r>
    </w:p>
    <w:p w14:paraId="1C99FF15" w14:textId="77777777" w:rsidR="00504DE4" w:rsidRPr="00270FB2" w:rsidRDefault="00B934F4">
      <w:pPr>
        <w:pStyle w:val="Listepuces"/>
      </w:pPr>
      <w:r w:rsidRPr="00270FB2">
        <w:t>Premiers échantillons — Cristaux 20 [</w:t>
      </w:r>
      <w:proofErr w:type="spellStart"/>
      <w:r w:rsidRPr="00270FB2">
        <w:t>collect</w:t>
      </w:r>
      <w:proofErr w:type="spellEnd"/>
      <w:r w:rsidRPr="00270FB2">
        <w:t xml:space="preserve"> — </w:t>
      </w:r>
      <w:proofErr w:type="spellStart"/>
      <w:r w:rsidRPr="00270FB2">
        <w:t>crystal</w:t>
      </w:r>
      <w:proofErr w:type="spellEnd"/>
      <w:r w:rsidRPr="00270FB2">
        <w:t xml:space="preserve"> — cible 20]</w:t>
      </w:r>
    </w:p>
    <w:p w14:paraId="5ADB774F" w14:textId="77777777" w:rsidR="00504DE4" w:rsidRPr="00270FB2" w:rsidRDefault="00B934F4">
      <w:pPr>
        <w:pStyle w:val="Listepuces"/>
      </w:pPr>
      <w:r w:rsidRPr="00270FB2">
        <w:t>Collecter historiquement 20 unités de cristaux [</w:t>
      </w:r>
      <w:proofErr w:type="spellStart"/>
      <w:r w:rsidRPr="00270FB2">
        <w:t>collect</w:t>
      </w:r>
      <w:proofErr w:type="spellEnd"/>
      <w:r w:rsidRPr="00270FB2">
        <w:t xml:space="preserve"> — </w:t>
      </w:r>
      <w:proofErr w:type="spellStart"/>
      <w:r w:rsidRPr="00270FB2">
        <w:t>crystal</w:t>
      </w:r>
      <w:proofErr w:type="spellEnd"/>
      <w:r w:rsidRPr="00270FB2">
        <w:t xml:space="preserve"> — cible 20] | dépend de COL-CRYSTAL-20</w:t>
      </w:r>
    </w:p>
    <w:p w14:paraId="307CF1C2" w14:textId="77777777" w:rsidR="00504DE4" w:rsidRPr="00270FB2" w:rsidRDefault="00B934F4">
      <w:pPr>
        <w:pStyle w:val="Listepuces"/>
      </w:pPr>
      <w:r w:rsidRPr="00270FB2">
        <w:lastRenderedPageBreak/>
        <w:t>Conserver au moins une unité disponible pour analyse [</w:t>
      </w:r>
      <w:proofErr w:type="spellStart"/>
      <w:r w:rsidRPr="00270FB2">
        <w:t>analyze</w:t>
      </w:r>
      <w:proofErr w:type="spellEnd"/>
      <w:r w:rsidRPr="00270FB2">
        <w:t xml:space="preserve"> — </w:t>
      </w:r>
      <w:proofErr w:type="spellStart"/>
      <w:r w:rsidRPr="00270FB2">
        <w:t>crystal</w:t>
      </w:r>
      <w:proofErr w:type="spellEnd"/>
      <w:r w:rsidRPr="00270FB2">
        <w:t xml:space="preserve"> — cible 1] | dépend de COL-CRYSTAL-20</w:t>
      </w:r>
    </w:p>
    <w:p w14:paraId="44537412" w14:textId="77777777" w:rsidR="00504DE4" w:rsidRPr="00270FB2" w:rsidRDefault="00B934F4">
      <w:pPr>
        <w:pStyle w:val="Titre3"/>
      </w:pPr>
      <w:r w:rsidRPr="00270FB2">
        <w:t>Narration / pensées / journal</w:t>
      </w:r>
    </w:p>
    <w:p w14:paraId="5098B326"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À ce volume, je ne collecte plus au hasard : je commence à comprendre la place de cette ressource dans mon organisation.</w:t>
      </w:r>
    </w:p>
    <w:p w14:paraId="0D1DA621"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Palier de collecte atteint : 20 unités de cristaux.</w:t>
      </w:r>
    </w:p>
    <w:p w14:paraId="457AF3FD"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Cet indice doit être confirmé sans précipiter la conclusion : collecter historiquement 20 unités de cristaux.</w:t>
      </w:r>
    </w:p>
    <w:p w14:paraId="18EF0D00"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Nouvel élément confirmé : Collecter historiquement 20 unités de cristaux.</w:t>
      </w:r>
    </w:p>
    <w:p w14:paraId="25D2758B"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Cet indice doit être confirmé sans précipiter la conclusion : conserver au moins une unité disponible pour analyse.</w:t>
      </w:r>
    </w:p>
    <w:p w14:paraId="15F42659"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Nouvel élément confirmé : Conserver au moins une unité disponible pour analyse.</w:t>
      </w:r>
    </w:p>
    <w:p w14:paraId="526FD76F"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Je progresse. Chaque indice affine ma compréhension.</w:t>
      </w:r>
    </w:p>
    <w:p w14:paraId="27A89285"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hesitation</w:t>
      </w:r>
      <w:proofErr w:type="spellEnd"/>
      <w:r w:rsidRPr="00270FB2">
        <w:rPr>
          <w:b/>
        </w:rPr>
        <w:t>:</w:t>
      </w:r>
      <w:proofErr w:type="gramEnd"/>
      <w:r w:rsidRPr="00270FB2">
        <w:rPr>
          <w:b/>
        </w:rPr>
        <w:t xml:space="preserve"> </w:t>
      </w:r>
      <w:r w:rsidRPr="00270FB2">
        <w:t>Quelque chose ne correspond pas. Je devrais peut-être revoir mon approche.</w:t>
      </w:r>
    </w:p>
    <w:p w14:paraId="0909BFF4"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abandoned</w:t>
      </w:r>
      <w:proofErr w:type="spellEnd"/>
      <w:r w:rsidRPr="00270FB2">
        <w:rPr>
          <w:b/>
        </w:rPr>
        <w:t>:</w:t>
      </w:r>
      <w:proofErr w:type="gramEnd"/>
      <w:r w:rsidRPr="00270FB2">
        <w:rPr>
          <w:b/>
        </w:rPr>
        <w:t xml:space="preserve"> </w:t>
      </w:r>
      <w:r w:rsidRPr="00270FB2">
        <w:t>Je laisse cette piste de côté pour le moment, mais elle reste en mémoire.</w:t>
      </w:r>
    </w:p>
    <w:p w14:paraId="561599A1"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Je progresse. Chaque indice affine ma compréhension.</w:t>
      </w:r>
    </w:p>
    <w:p w14:paraId="15B392DA"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hesitation</w:t>
      </w:r>
      <w:proofErr w:type="spellEnd"/>
      <w:r w:rsidRPr="00270FB2">
        <w:rPr>
          <w:b/>
        </w:rPr>
        <w:t>:</w:t>
      </w:r>
      <w:proofErr w:type="gramEnd"/>
      <w:r w:rsidRPr="00270FB2">
        <w:rPr>
          <w:b/>
        </w:rPr>
        <w:t xml:space="preserve"> </w:t>
      </w:r>
      <w:r w:rsidRPr="00270FB2">
        <w:t>Quelque chose ne correspond pas. Je devrais peut-être revoir mon approche.</w:t>
      </w:r>
    </w:p>
    <w:p w14:paraId="2515751C"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abandoned</w:t>
      </w:r>
      <w:proofErr w:type="spellEnd"/>
      <w:r w:rsidRPr="00270FB2">
        <w:rPr>
          <w:b/>
        </w:rPr>
        <w:t>:</w:t>
      </w:r>
      <w:proofErr w:type="gramEnd"/>
      <w:r w:rsidRPr="00270FB2">
        <w:rPr>
          <w:b/>
        </w:rPr>
        <w:t xml:space="preserve"> </w:t>
      </w:r>
      <w:r w:rsidRPr="00270FB2">
        <w:t>Je laisse cette piste de côté pour le moment, mais elle reste en mémoire.</w:t>
      </w:r>
    </w:p>
    <w:p w14:paraId="433A8AB0"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Je progresse. Chaque indice affine ma compréhension.</w:t>
      </w:r>
    </w:p>
    <w:p w14:paraId="37E761C6"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hesitation</w:t>
      </w:r>
      <w:proofErr w:type="spellEnd"/>
      <w:r w:rsidRPr="00270FB2">
        <w:rPr>
          <w:b/>
        </w:rPr>
        <w:t>:</w:t>
      </w:r>
      <w:proofErr w:type="gramEnd"/>
      <w:r w:rsidRPr="00270FB2">
        <w:rPr>
          <w:b/>
        </w:rPr>
        <w:t xml:space="preserve"> </w:t>
      </w:r>
      <w:r w:rsidRPr="00270FB2">
        <w:t>Quelque chose ne correspond pas. Je devrais peut-être revoir mon approche.</w:t>
      </w:r>
    </w:p>
    <w:p w14:paraId="429EA89E"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abandoned</w:t>
      </w:r>
      <w:proofErr w:type="spellEnd"/>
      <w:r w:rsidRPr="00270FB2">
        <w:rPr>
          <w:b/>
        </w:rPr>
        <w:t>:</w:t>
      </w:r>
      <w:proofErr w:type="gramEnd"/>
      <w:r w:rsidRPr="00270FB2">
        <w:rPr>
          <w:b/>
        </w:rPr>
        <w:t xml:space="preserve"> </w:t>
      </w:r>
      <w:r w:rsidRPr="00270FB2">
        <w:t>Je laisse cette piste de côté pour le moment, mais elle reste en mémoire.</w:t>
      </w:r>
    </w:p>
    <w:p w14:paraId="5BB79E5F" w14:textId="77777777" w:rsidR="00504DE4" w:rsidRPr="00270FB2" w:rsidRDefault="00B934F4">
      <w:pPr>
        <w:pStyle w:val="Titre3"/>
      </w:pPr>
      <w:r w:rsidRPr="00270FB2">
        <w:t>Application BAC / mémoire</w:t>
      </w:r>
    </w:p>
    <w:p w14:paraId="2E438EB6" w14:textId="77777777" w:rsidR="00504DE4" w:rsidRPr="00270FB2" w:rsidRDefault="00B934F4">
      <w:pPr>
        <w:pStyle w:val="Listepuces"/>
      </w:pPr>
      <w:proofErr w:type="gramStart"/>
      <w:r w:rsidRPr="00270FB2">
        <w:t>collection:</w:t>
      </w:r>
      <w:proofErr w:type="gramEnd"/>
      <w:r w:rsidRPr="00270FB2">
        <w:t xml:space="preserve"> poids 1</w:t>
      </w:r>
    </w:p>
    <w:p w14:paraId="70C69AAE" w14:textId="77777777" w:rsidR="00504DE4" w:rsidRPr="00270FB2" w:rsidRDefault="00B934F4">
      <w:pPr>
        <w:pStyle w:val="Listepuces"/>
      </w:pPr>
      <w:proofErr w:type="gramStart"/>
      <w:r w:rsidRPr="00270FB2">
        <w:t>collection:</w:t>
      </w:r>
      <w:proofErr w:type="gramEnd"/>
      <w:r w:rsidRPr="00270FB2">
        <w:t xml:space="preserve"> poids 1</w:t>
      </w:r>
    </w:p>
    <w:p w14:paraId="0E28F8C1" w14:textId="77777777" w:rsidR="00504DE4" w:rsidRPr="00270FB2" w:rsidRDefault="00B934F4">
      <w:pPr>
        <w:pStyle w:val="Listepuces"/>
      </w:pPr>
      <w:proofErr w:type="gramStart"/>
      <w:r w:rsidRPr="00270FB2">
        <w:t>collection:</w:t>
      </w:r>
      <w:proofErr w:type="gramEnd"/>
      <w:r w:rsidRPr="00270FB2">
        <w:t xml:space="preserve"> poids 1</w:t>
      </w:r>
    </w:p>
    <w:p w14:paraId="54DBBB2F" w14:textId="77777777" w:rsidR="00504DE4" w:rsidRPr="00270FB2" w:rsidRDefault="00B934F4">
      <w:pPr>
        <w:pStyle w:val="Titre2"/>
      </w:pPr>
      <w:bookmarkStart w:id="50" w:name="_Toc237702391"/>
      <w:r w:rsidRPr="00270FB2">
        <w:t>COL-CRYSTAL-50 — Réserve fiable — Cristaux 50</w:t>
      </w:r>
      <w:bookmarkEnd w:id="50"/>
    </w:p>
    <w:p w14:paraId="0CA8E753" w14:textId="77777777" w:rsidR="00504DE4" w:rsidRPr="00270FB2" w:rsidRDefault="00B934F4">
      <w:pPr>
        <w:spacing w:after="40"/>
      </w:pPr>
      <w:proofErr w:type="gramStart"/>
      <w:r w:rsidRPr="00270FB2">
        <w:rPr>
          <w:b/>
        </w:rPr>
        <w:t>Catégorie:</w:t>
      </w:r>
      <w:proofErr w:type="gramEnd"/>
      <w:r w:rsidRPr="00270FB2">
        <w:rPr>
          <w:b/>
        </w:rPr>
        <w:t xml:space="preserve"> </w:t>
      </w:r>
      <w:r w:rsidRPr="00270FB2">
        <w:t>COLLECTE</w:t>
      </w:r>
    </w:p>
    <w:p w14:paraId="46BF082F" w14:textId="77777777" w:rsidR="00504DE4" w:rsidRPr="00270FB2" w:rsidRDefault="00B934F4">
      <w:pPr>
        <w:spacing w:after="40"/>
      </w:pPr>
      <w:proofErr w:type="gramStart"/>
      <w:r w:rsidRPr="00270FB2">
        <w:rPr>
          <w:b/>
        </w:rPr>
        <w:t>Portée:</w:t>
      </w:r>
      <w:proofErr w:type="gramEnd"/>
      <w:r w:rsidRPr="00270FB2">
        <w:rPr>
          <w:b/>
        </w:rPr>
        <w:t xml:space="preserve"> </w:t>
      </w:r>
      <w:r w:rsidRPr="00270FB2">
        <w:t>P0_MONDE</w:t>
      </w:r>
    </w:p>
    <w:p w14:paraId="29A9D349" w14:textId="77777777" w:rsidR="00504DE4" w:rsidRPr="00270FB2" w:rsidRDefault="00B934F4">
      <w:pPr>
        <w:spacing w:after="40"/>
      </w:pPr>
      <w:r w:rsidRPr="00270FB2">
        <w:rPr>
          <w:b/>
        </w:rPr>
        <w:t xml:space="preserve">État </w:t>
      </w:r>
      <w:proofErr w:type="gramStart"/>
      <w:r w:rsidRPr="00270FB2">
        <w:rPr>
          <w:b/>
        </w:rPr>
        <w:t>initial:</w:t>
      </w:r>
      <w:proofErr w:type="gramEnd"/>
      <w:r w:rsidRPr="00270FB2">
        <w:rPr>
          <w:b/>
        </w:rPr>
        <w:t xml:space="preserve"> </w:t>
      </w:r>
      <w:r w:rsidRPr="00270FB2">
        <w:t>DORMANT</w:t>
      </w:r>
    </w:p>
    <w:p w14:paraId="731B53AF" w14:textId="77777777" w:rsidR="00504DE4" w:rsidRPr="00270FB2" w:rsidRDefault="00B934F4">
      <w:pPr>
        <w:spacing w:after="40"/>
      </w:pPr>
      <w:r w:rsidRPr="00270FB2">
        <w:rPr>
          <w:b/>
        </w:rPr>
        <w:t xml:space="preserve">Axe BAC </w:t>
      </w:r>
      <w:proofErr w:type="gramStart"/>
      <w:r w:rsidRPr="00270FB2">
        <w:rPr>
          <w:b/>
        </w:rPr>
        <w:t>principal:</w:t>
      </w:r>
      <w:proofErr w:type="gramEnd"/>
      <w:r w:rsidRPr="00270FB2">
        <w:rPr>
          <w:b/>
        </w:rPr>
        <w:t xml:space="preserve"> </w:t>
      </w:r>
      <w:r w:rsidRPr="00270FB2">
        <w:t>collection</w:t>
      </w:r>
    </w:p>
    <w:p w14:paraId="7A665B4E" w14:textId="77777777" w:rsidR="004671DB" w:rsidRPr="00270FB2" w:rsidRDefault="00000000">
      <w:pPr>
        <w:pStyle w:val="Titre3"/>
      </w:pPr>
      <w:r w:rsidRPr="00270FB2">
        <w:t>Activation normalisée</w:t>
      </w:r>
    </w:p>
    <w:p w14:paraId="43C9AD8E" w14:textId="77777777" w:rsidR="004671DB" w:rsidRPr="00270FB2" w:rsidRDefault="00000000">
      <w:pPr>
        <w:pStyle w:val="Listepuces"/>
      </w:pPr>
      <w:r w:rsidRPr="00270FB2">
        <w:rPr>
          <w:b/>
        </w:rPr>
        <w:t xml:space="preserve">Mode d’apparition : </w:t>
      </w:r>
      <w:r w:rsidRPr="00270FB2">
        <w:t>suite progressive</w:t>
      </w:r>
    </w:p>
    <w:p w14:paraId="2B1401EB" w14:textId="77777777" w:rsidR="004671DB" w:rsidRPr="00270FB2" w:rsidRDefault="00000000">
      <w:pPr>
        <w:pStyle w:val="Listepuces"/>
      </w:pPr>
      <w:r w:rsidRPr="00270FB2">
        <w:rPr>
          <w:b/>
        </w:rPr>
        <w:t xml:space="preserve">Prérequis : </w:t>
      </w:r>
      <w:r w:rsidRPr="00270FB2">
        <w:t>COL-CRYSTAL-20-OBJ-01</w:t>
      </w:r>
    </w:p>
    <w:p w14:paraId="399A6C56" w14:textId="77777777" w:rsidR="004671DB" w:rsidRPr="00270FB2" w:rsidRDefault="00000000">
      <w:pPr>
        <w:pStyle w:val="Listepuces"/>
      </w:pPr>
      <w:r w:rsidRPr="00270FB2">
        <w:rPr>
          <w:b/>
        </w:rPr>
        <w:t xml:space="preserve">Déclencheur principal : </w:t>
      </w:r>
      <w:proofErr w:type="spellStart"/>
      <w:proofErr w:type="gramStart"/>
      <w:r w:rsidRPr="00270FB2">
        <w:t>progression.mission</w:t>
      </w:r>
      <w:proofErr w:type="gramEnd"/>
      <w:r w:rsidRPr="00270FB2">
        <w:t>_completed</w:t>
      </w:r>
      <w:proofErr w:type="spellEnd"/>
    </w:p>
    <w:p w14:paraId="743B0285" w14:textId="77777777" w:rsidR="004671DB" w:rsidRPr="00270FB2" w:rsidRDefault="00000000">
      <w:pPr>
        <w:pStyle w:val="Listepuces"/>
      </w:pPr>
      <w:r w:rsidRPr="00270FB2">
        <w:rPr>
          <w:b/>
        </w:rPr>
        <w:t xml:space="preserve">Filtres : </w:t>
      </w:r>
      <w:proofErr w:type="spellStart"/>
      <w:r w:rsidRPr="00270FB2">
        <w:t>kind</w:t>
      </w:r>
      <w:proofErr w:type="spellEnd"/>
      <w:r w:rsidRPr="00270FB2">
        <w:t xml:space="preserve"> = </w:t>
      </w:r>
      <w:proofErr w:type="spellStart"/>
      <w:r w:rsidRPr="00270FB2">
        <w:t>crystal</w:t>
      </w:r>
      <w:proofErr w:type="spellEnd"/>
      <w:r w:rsidRPr="00270FB2">
        <w:t xml:space="preserve"> ; </w:t>
      </w:r>
      <w:proofErr w:type="spellStart"/>
      <w:r w:rsidRPr="00270FB2">
        <w:t>microSceneId</w:t>
      </w:r>
      <w:proofErr w:type="spellEnd"/>
      <w:r w:rsidRPr="00270FB2">
        <w:t xml:space="preserve"> = MSC-CRYSTAL-GROVE-001</w:t>
      </w:r>
    </w:p>
    <w:p w14:paraId="16DC9C02" w14:textId="77777777" w:rsidR="004671DB" w:rsidRPr="00270FB2" w:rsidRDefault="00000000">
      <w:pPr>
        <w:pStyle w:val="Listepuces"/>
      </w:pPr>
      <w:r w:rsidRPr="00270FB2">
        <w:rPr>
          <w:b/>
        </w:rPr>
        <w:t xml:space="preserve">Nombre requis : </w:t>
      </w:r>
      <w:r w:rsidRPr="00270FB2">
        <w:t>1</w:t>
      </w:r>
    </w:p>
    <w:p w14:paraId="2859BD96" w14:textId="77777777" w:rsidR="004671DB" w:rsidRPr="00270FB2" w:rsidRDefault="00000000">
      <w:pPr>
        <w:pStyle w:val="Listepuces"/>
      </w:pPr>
      <w:r w:rsidRPr="00270FB2">
        <w:rPr>
          <w:b/>
        </w:rPr>
        <w:t xml:space="preserve">Unicité : </w:t>
      </w:r>
      <w:r w:rsidRPr="00270FB2">
        <w:t>non requise</w:t>
      </w:r>
    </w:p>
    <w:p w14:paraId="15CAFA90" w14:textId="77777777" w:rsidR="004671DB" w:rsidRPr="00270FB2" w:rsidRDefault="00000000">
      <w:pPr>
        <w:pStyle w:val="Listepuces"/>
      </w:pPr>
      <w:r w:rsidRPr="00270FB2">
        <w:rPr>
          <w:b/>
        </w:rPr>
        <w:t xml:space="preserve">Micro-scènes associées : </w:t>
      </w:r>
      <w:r w:rsidRPr="00270FB2">
        <w:t>MSC-CRYSTAL-GROVE-001</w:t>
      </w:r>
    </w:p>
    <w:p w14:paraId="26FB1C56" w14:textId="77777777" w:rsidR="00504DE4" w:rsidRPr="00270FB2" w:rsidRDefault="00B934F4">
      <w:pPr>
        <w:pStyle w:val="Titre3"/>
      </w:pPr>
      <w:r w:rsidRPr="00270FB2">
        <w:lastRenderedPageBreak/>
        <w:t>Bloc principal / intention</w:t>
      </w:r>
    </w:p>
    <w:p w14:paraId="0A7AE7A9" w14:textId="77777777" w:rsidR="00504DE4" w:rsidRPr="00270FB2" w:rsidRDefault="00B934F4">
      <w:r w:rsidRPr="00270FB2">
        <w:t>« À ce volume, je ne collecte plus au hasard : je commence à comprendre la place de cette ressource dans mon organisation. »</w:t>
      </w:r>
      <w:r w:rsidRPr="00270FB2">
        <w:br/>
        <w:t>Type : Collecte / Palier cumulatif</w:t>
      </w:r>
      <w:r w:rsidRPr="00270FB2">
        <w:br/>
        <w:t>Description : Collecter historiquement 50 unités de cristaux afin d’ouvrir les connaissances avancées liées à énergie et recherche.</w:t>
      </w:r>
      <w:r w:rsidRPr="00270FB2">
        <w:br/>
        <w:t>Sous-missions &amp; Sous-objectifs :</w:t>
      </w:r>
    </w:p>
    <w:p w14:paraId="2815FEC2" w14:textId="77777777" w:rsidR="00504DE4" w:rsidRPr="00270FB2" w:rsidRDefault="00B934F4">
      <w:pPr>
        <w:pStyle w:val="Titre3"/>
      </w:pPr>
      <w:r w:rsidRPr="00270FB2">
        <w:t>Missions / progression</w:t>
      </w:r>
    </w:p>
    <w:p w14:paraId="6EDB3370" w14:textId="77777777" w:rsidR="00504DE4" w:rsidRPr="00270FB2" w:rsidRDefault="00B934F4">
      <w:pPr>
        <w:pStyle w:val="Listepuces"/>
      </w:pPr>
      <w:r w:rsidRPr="00270FB2">
        <w:t>Réserve fiable — Cristaux 50 [</w:t>
      </w:r>
      <w:proofErr w:type="spellStart"/>
      <w:r w:rsidRPr="00270FB2">
        <w:t>collect</w:t>
      </w:r>
      <w:proofErr w:type="spellEnd"/>
      <w:r w:rsidRPr="00270FB2">
        <w:t xml:space="preserve"> — </w:t>
      </w:r>
      <w:proofErr w:type="spellStart"/>
      <w:r w:rsidRPr="00270FB2">
        <w:t>crystal</w:t>
      </w:r>
      <w:proofErr w:type="spellEnd"/>
      <w:r w:rsidRPr="00270FB2">
        <w:t xml:space="preserve"> — cible 50] | dépend de COL-CRYSTAL-20-OBJ-01</w:t>
      </w:r>
    </w:p>
    <w:p w14:paraId="6A513D28" w14:textId="77777777" w:rsidR="00504DE4" w:rsidRPr="00270FB2" w:rsidRDefault="00B934F4">
      <w:pPr>
        <w:pStyle w:val="Listepuces"/>
      </w:pPr>
      <w:r w:rsidRPr="00270FB2">
        <w:t>Collecter historiquement 50 unités de cristaux [</w:t>
      </w:r>
      <w:proofErr w:type="spellStart"/>
      <w:r w:rsidRPr="00270FB2">
        <w:t>collect</w:t>
      </w:r>
      <w:proofErr w:type="spellEnd"/>
      <w:r w:rsidRPr="00270FB2">
        <w:t xml:space="preserve"> — </w:t>
      </w:r>
      <w:proofErr w:type="spellStart"/>
      <w:r w:rsidRPr="00270FB2">
        <w:t>crystal</w:t>
      </w:r>
      <w:proofErr w:type="spellEnd"/>
      <w:r w:rsidRPr="00270FB2">
        <w:t xml:space="preserve"> — cible 50] | dépend de COL-CRYSTAL-50</w:t>
      </w:r>
    </w:p>
    <w:p w14:paraId="49A40FE8" w14:textId="77777777" w:rsidR="00504DE4" w:rsidRPr="00270FB2" w:rsidRDefault="00B934F4">
      <w:pPr>
        <w:pStyle w:val="Listepuces"/>
      </w:pPr>
      <w:r w:rsidRPr="00270FB2">
        <w:t>Conserver au moins une unité disponible pour analyse [</w:t>
      </w:r>
      <w:proofErr w:type="spellStart"/>
      <w:r w:rsidRPr="00270FB2">
        <w:t>analyze</w:t>
      </w:r>
      <w:proofErr w:type="spellEnd"/>
      <w:r w:rsidRPr="00270FB2">
        <w:t xml:space="preserve"> — </w:t>
      </w:r>
      <w:proofErr w:type="spellStart"/>
      <w:r w:rsidRPr="00270FB2">
        <w:t>crystal</w:t>
      </w:r>
      <w:proofErr w:type="spellEnd"/>
      <w:r w:rsidRPr="00270FB2">
        <w:t xml:space="preserve"> — cible 1] | dépend de COL-CRYSTAL-50</w:t>
      </w:r>
    </w:p>
    <w:p w14:paraId="36031218" w14:textId="77777777" w:rsidR="00504DE4" w:rsidRPr="00270FB2" w:rsidRDefault="00B934F4">
      <w:pPr>
        <w:pStyle w:val="Titre3"/>
      </w:pPr>
      <w:r w:rsidRPr="00270FB2">
        <w:t>Narration / pensées / journal</w:t>
      </w:r>
    </w:p>
    <w:p w14:paraId="2EDA0241"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À ce volume, je ne collecte plus au hasard : je commence à comprendre la place de cette ressource dans mon organisation.</w:t>
      </w:r>
    </w:p>
    <w:p w14:paraId="7C9541CA"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Palier de collecte atteint : 50 unités de cristaux.</w:t>
      </w:r>
    </w:p>
    <w:p w14:paraId="0509DBD8"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Cet indice doit être confirmé sans précipiter la conclusion : collecter historiquement 50 unités de cristaux.</w:t>
      </w:r>
    </w:p>
    <w:p w14:paraId="6643B1E0"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Nouvel élément confirmé : Collecter historiquement 50 unités de cristaux.</w:t>
      </w:r>
    </w:p>
    <w:p w14:paraId="4E0BD85C"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Cet indice doit être confirmé sans précipiter la conclusion : conserver au moins une unité disponible pour analyse.</w:t>
      </w:r>
    </w:p>
    <w:p w14:paraId="3778102C"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Nouvel élément confirmé : Conserver au moins une unité disponible pour analyse.</w:t>
      </w:r>
    </w:p>
    <w:p w14:paraId="14113E28"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Je progresse. Chaque indice affine ma compréhension.</w:t>
      </w:r>
    </w:p>
    <w:p w14:paraId="748A33A9"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hesitation</w:t>
      </w:r>
      <w:proofErr w:type="spellEnd"/>
      <w:r w:rsidRPr="00270FB2">
        <w:rPr>
          <w:b/>
        </w:rPr>
        <w:t>:</w:t>
      </w:r>
      <w:proofErr w:type="gramEnd"/>
      <w:r w:rsidRPr="00270FB2">
        <w:rPr>
          <w:b/>
        </w:rPr>
        <w:t xml:space="preserve"> </w:t>
      </w:r>
      <w:r w:rsidRPr="00270FB2">
        <w:t>Quelque chose ne correspond pas. Je devrais peut-être revoir mon approche.</w:t>
      </w:r>
    </w:p>
    <w:p w14:paraId="74ECBDE5"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abandoned</w:t>
      </w:r>
      <w:proofErr w:type="spellEnd"/>
      <w:r w:rsidRPr="00270FB2">
        <w:rPr>
          <w:b/>
        </w:rPr>
        <w:t>:</w:t>
      </w:r>
      <w:proofErr w:type="gramEnd"/>
      <w:r w:rsidRPr="00270FB2">
        <w:rPr>
          <w:b/>
        </w:rPr>
        <w:t xml:space="preserve"> </w:t>
      </w:r>
      <w:r w:rsidRPr="00270FB2">
        <w:t>Je laisse cette piste de côté pour le moment, mais elle reste en mémoire.</w:t>
      </w:r>
    </w:p>
    <w:p w14:paraId="393E02C9"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Je progresse. Chaque indice affine ma compréhension.</w:t>
      </w:r>
    </w:p>
    <w:p w14:paraId="1AFDB7F5"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hesitation</w:t>
      </w:r>
      <w:proofErr w:type="spellEnd"/>
      <w:r w:rsidRPr="00270FB2">
        <w:rPr>
          <w:b/>
        </w:rPr>
        <w:t>:</w:t>
      </w:r>
      <w:proofErr w:type="gramEnd"/>
      <w:r w:rsidRPr="00270FB2">
        <w:rPr>
          <w:b/>
        </w:rPr>
        <w:t xml:space="preserve"> </w:t>
      </w:r>
      <w:r w:rsidRPr="00270FB2">
        <w:t>Quelque chose ne correspond pas. Je devrais peut-être revoir mon approche.</w:t>
      </w:r>
    </w:p>
    <w:p w14:paraId="1286EACD"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abandoned</w:t>
      </w:r>
      <w:proofErr w:type="spellEnd"/>
      <w:r w:rsidRPr="00270FB2">
        <w:rPr>
          <w:b/>
        </w:rPr>
        <w:t>:</w:t>
      </w:r>
      <w:proofErr w:type="gramEnd"/>
      <w:r w:rsidRPr="00270FB2">
        <w:rPr>
          <w:b/>
        </w:rPr>
        <w:t xml:space="preserve"> </w:t>
      </w:r>
      <w:r w:rsidRPr="00270FB2">
        <w:t>Je laisse cette piste de côté pour le moment, mais elle reste en mémoire.</w:t>
      </w:r>
    </w:p>
    <w:p w14:paraId="5CEA882C"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Je progresse. Chaque indice affine ma compréhension.</w:t>
      </w:r>
    </w:p>
    <w:p w14:paraId="2C76E7B0"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hesitation</w:t>
      </w:r>
      <w:proofErr w:type="spellEnd"/>
      <w:r w:rsidRPr="00270FB2">
        <w:rPr>
          <w:b/>
        </w:rPr>
        <w:t>:</w:t>
      </w:r>
      <w:proofErr w:type="gramEnd"/>
      <w:r w:rsidRPr="00270FB2">
        <w:rPr>
          <w:b/>
        </w:rPr>
        <w:t xml:space="preserve"> </w:t>
      </w:r>
      <w:r w:rsidRPr="00270FB2">
        <w:t>Quelque chose ne correspond pas. Je devrais peut-être revoir mon approche.</w:t>
      </w:r>
    </w:p>
    <w:p w14:paraId="68A30D66"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abandoned</w:t>
      </w:r>
      <w:proofErr w:type="spellEnd"/>
      <w:r w:rsidRPr="00270FB2">
        <w:rPr>
          <w:b/>
        </w:rPr>
        <w:t>:</w:t>
      </w:r>
      <w:proofErr w:type="gramEnd"/>
      <w:r w:rsidRPr="00270FB2">
        <w:rPr>
          <w:b/>
        </w:rPr>
        <w:t xml:space="preserve"> </w:t>
      </w:r>
      <w:r w:rsidRPr="00270FB2">
        <w:t>Je laisse cette piste de côté pour le moment, mais elle reste en mémoire.</w:t>
      </w:r>
    </w:p>
    <w:p w14:paraId="5245E050" w14:textId="77777777" w:rsidR="00504DE4" w:rsidRPr="00270FB2" w:rsidRDefault="00B934F4">
      <w:pPr>
        <w:pStyle w:val="Titre3"/>
      </w:pPr>
      <w:r w:rsidRPr="00270FB2">
        <w:t>Application BAC / mémoire</w:t>
      </w:r>
    </w:p>
    <w:p w14:paraId="5DBB4A3B" w14:textId="77777777" w:rsidR="00504DE4" w:rsidRPr="00270FB2" w:rsidRDefault="00B934F4">
      <w:pPr>
        <w:pStyle w:val="Listepuces"/>
      </w:pPr>
      <w:proofErr w:type="gramStart"/>
      <w:r w:rsidRPr="00270FB2">
        <w:t>collection:</w:t>
      </w:r>
      <w:proofErr w:type="gramEnd"/>
      <w:r w:rsidRPr="00270FB2">
        <w:t xml:space="preserve"> poids 1</w:t>
      </w:r>
    </w:p>
    <w:p w14:paraId="751BAC39" w14:textId="77777777" w:rsidR="00504DE4" w:rsidRPr="00270FB2" w:rsidRDefault="00B934F4">
      <w:pPr>
        <w:pStyle w:val="Listepuces"/>
      </w:pPr>
      <w:proofErr w:type="gramStart"/>
      <w:r w:rsidRPr="00270FB2">
        <w:t>collection:</w:t>
      </w:r>
      <w:proofErr w:type="gramEnd"/>
      <w:r w:rsidRPr="00270FB2">
        <w:t xml:space="preserve"> poids 1</w:t>
      </w:r>
    </w:p>
    <w:p w14:paraId="41AAEB09" w14:textId="77777777" w:rsidR="00504DE4" w:rsidRPr="00270FB2" w:rsidRDefault="00B934F4">
      <w:pPr>
        <w:pStyle w:val="Listepuces"/>
      </w:pPr>
      <w:proofErr w:type="gramStart"/>
      <w:r w:rsidRPr="00270FB2">
        <w:t>collection:</w:t>
      </w:r>
      <w:proofErr w:type="gramEnd"/>
      <w:r w:rsidRPr="00270FB2">
        <w:t xml:space="preserve"> poids 1</w:t>
      </w:r>
    </w:p>
    <w:p w14:paraId="55079A80" w14:textId="77777777" w:rsidR="00504DE4" w:rsidRPr="00270FB2" w:rsidRDefault="00B934F4">
      <w:pPr>
        <w:pStyle w:val="Titre2"/>
      </w:pPr>
      <w:bookmarkStart w:id="51" w:name="_Toc237702392"/>
      <w:r w:rsidRPr="00270FB2">
        <w:t>COL-CRYSTAL-100 — Maîtrise de collecte — Cristaux 100</w:t>
      </w:r>
      <w:bookmarkEnd w:id="51"/>
    </w:p>
    <w:p w14:paraId="1FBEFF5D" w14:textId="77777777" w:rsidR="00504DE4" w:rsidRPr="00270FB2" w:rsidRDefault="00B934F4">
      <w:pPr>
        <w:spacing w:after="40"/>
      </w:pPr>
      <w:proofErr w:type="gramStart"/>
      <w:r w:rsidRPr="00270FB2">
        <w:rPr>
          <w:b/>
        </w:rPr>
        <w:t>Catégorie:</w:t>
      </w:r>
      <w:proofErr w:type="gramEnd"/>
      <w:r w:rsidRPr="00270FB2">
        <w:rPr>
          <w:b/>
        </w:rPr>
        <w:t xml:space="preserve"> </w:t>
      </w:r>
      <w:r w:rsidRPr="00270FB2">
        <w:t>COLLECTE</w:t>
      </w:r>
    </w:p>
    <w:p w14:paraId="7D57449C" w14:textId="77777777" w:rsidR="00504DE4" w:rsidRPr="00270FB2" w:rsidRDefault="00B934F4">
      <w:pPr>
        <w:spacing w:after="40"/>
      </w:pPr>
      <w:proofErr w:type="gramStart"/>
      <w:r w:rsidRPr="00270FB2">
        <w:rPr>
          <w:b/>
        </w:rPr>
        <w:t>Portée:</w:t>
      </w:r>
      <w:proofErr w:type="gramEnd"/>
      <w:r w:rsidRPr="00270FB2">
        <w:rPr>
          <w:b/>
        </w:rPr>
        <w:t xml:space="preserve"> </w:t>
      </w:r>
      <w:r w:rsidRPr="00270FB2">
        <w:t>P0_MONDE</w:t>
      </w:r>
    </w:p>
    <w:p w14:paraId="17F00CDC" w14:textId="77777777" w:rsidR="00504DE4" w:rsidRPr="00270FB2" w:rsidRDefault="00B934F4">
      <w:pPr>
        <w:spacing w:after="40"/>
      </w:pPr>
      <w:r w:rsidRPr="00270FB2">
        <w:rPr>
          <w:b/>
        </w:rPr>
        <w:lastRenderedPageBreak/>
        <w:t xml:space="preserve">État </w:t>
      </w:r>
      <w:proofErr w:type="gramStart"/>
      <w:r w:rsidRPr="00270FB2">
        <w:rPr>
          <w:b/>
        </w:rPr>
        <w:t>initial:</w:t>
      </w:r>
      <w:proofErr w:type="gramEnd"/>
      <w:r w:rsidRPr="00270FB2">
        <w:rPr>
          <w:b/>
        </w:rPr>
        <w:t xml:space="preserve"> </w:t>
      </w:r>
      <w:r w:rsidRPr="00270FB2">
        <w:t>DORMANT</w:t>
      </w:r>
    </w:p>
    <w:p w14:paraId="6F2A14E2" w14:textId="77777777" w:rsidR="00504DE4" w:rsidRPr="00270FB2" w:rsidRDefault="00B934F4">
      <w:pPr>
        <w:spacing w:after="40"/>
      </w:pPr>
      <w:r w:rsidRPr="00270FB2">
        <w:rPr>
          <w:b/>
        </w:rPr>
        <w:t xml:space="preserve">Axe BAC </w:t>
      </w:r>
      <w:proofErr w:type="gramStart"/>
      <w:r w:rsidRPr="00270FB2">
        <w:rPr>
          <w:b/>
        </w:rPr>
        <w:t>principal:</w:t>
      </w:r>
      <w:proofErr w:type="gramEnd"/>
      <w:r w:rsidRPr="00270FB2">
        <w:rPr>
          <w:b/>
        </w:rPr>
        <w:t xml:space="preserve"> </w:t>
      </w:r>
      <w:r w:rsidRPr="00270FB2">
        <w:t>collection</w:t>
      </w:r>
    </w:p>
    <w:p w14:paraId="3C700E73" w14:textId="77777777" w:rsidR="004671DB" w:rsidRPr="00270FB2" w:rsidRDefault="00000000">
      <w:pPr>
        <w:pStyle w:val="Titre3"/>
      </w:pPr>
      <w:r w:rsidRPr="00270FB2">
        <w:t>Activation normalisée</w:t>
      </w:r>
    </w:p>
    <w:p w14:paraId="31E71E6E" w14:textId="77777777" w:rsidR="004671DB" w:rsidRPr="00270FB2" w:rsidRDefault="00000000">
      <w:pPr>
        <w:pStyle w:val="Listepuces"/>
      </w:pPr>
      <w:r w:rsidRPr="00270FB2">
        <w:rPr>
          <w:b/>
        </w:rPr>
        <w:t xml:space="preserve">Mode d’apparition : </w:t>
      </w:r>
      <w:r w:rsidRPr="00270FB2">
        <w:t>suite progressive</w:t>
      </w:r>
    </w:p>
    <w:p w14:paraId="0A8734D6" w14:textId="77777777" w:rsidR="004671DB" w:rsidRPr="00270FB2" w:rsidRDefault="00000000">
      <w:pPr>
        <w:pStyle w:val="Listepuces"/>
      </w:pPr>
      <w:r w:rsidRPr="00270FB2">
        <w:rPr>
          <w:b/>
        </w:rPr>
        <w:t xml:space="preserve">Prérequis : </w:t>
      </w:r>
      <w:r w:rsidRPr="00270FB2">
        <w:t>COL-CRYSTAL-50-OBJ-01</w:t>
      </w:r>
    </w:p>
    <w:p w14:paraId="0002A52D" w14:textId="77777777" w:rsidR="004671DB" w:rsidRPr="00270FB2" w:rsidRDefault="00000000">
      <w:pPr>
        <w:pStyle w:val="Listepuces"/>
      </w:pPr>
      <w:r w:rsidRPr="00270FB2">
        <w:rPr>
          <w:b/>
        </w:rPr>
        <w:t xml:space="preserve">Déclencheur principal : </w:t>
      </w:r>
      <w:proofErr w:type="spellStart"/>
      <w:proofErr w:type="gramStart"/>
      <w:r w:rsidRPr="00270FB2">
        <w:t>progression.mission</w:t>
      </w:r>
      <w:proofErr w:type="gramEnd"/>
      <w:r w:rsidRPr="00270FB2">
        <w:t>_completed</w:t>
      </w:r>
      <w:proofErr w:type="spellEnd"/>
    </w:p>
    <w:p w14:paraId="00876201" w14:textId="77777777" w:rsidR="004671DB" w:rsidRPr="00270FB2" w:rsidRDefault="00000000">
      <w:pPr>
        <w:pStyle w:val="Listepuces"/>
      </w:pPr>
      <w:r w:rsidRPr="00270FB2">
        <w:rPr>
          <w:b/>
        </w:rPr>
        <w:t xml:space="preserve">Filtres : </w:t>
      </w:r>
      <w:proofErr w:type="spellStart"/>
      <w:r w:rsidRPr="00270FB2">
        <w:t>kind</w:t>
      </w:r>
      <w:proofErr w:type="spellEnd"/>
      <w:r w:rsidRPr="00270FB2">
        <w:t xml:space="preserve"> = </w:t>
      </w:r>
      <w:proofErr w:type="spellStart"/>
      <w:r w:rsidRPr="00270FB2">
        <w:t>crystal</w:t>
      </w:r>
      <w:proofErr w:type="spellEnd"/>
      <w:r w:rsidRPr="00270FB2">
        <w:t xml:space="preserve"> ; </w:t>
      </w:r>
      <w:proofErr w:type="spellStart"/>
      <w:r w:rsidRPr="00270FB2">
        <w:t>microSceneId</w:t>
      </w:r>
      <w:proofErr w:type="spellEnd"/>
      <w:r w:rsidRPr="00270FB2">
        <w:t xml:space="preserve"> = MSC-CRYSTAL-GROVE-001</w:t>
      </w:r>
    </w:p>
    <w:p w14:paraId="64C76BBF" w14:textId="77777777" w:rsidR="004671DB" w:rsidRPr="00270FB2" w:rsidRDefault="00000000">
      <w:pPr>
        <w:pStyle w:val="Listepuces"/>
      </w:pPr>
      <w:r w:rsidRPr="00270FB2">
        <w:rPr>
          <w:b/>
        </w:rPr>
        <w:t xml:space="preserve">Nombre requis : </w:t>
      </w:r>
      <w:r w:rsidRPr="00270FB2">
        <w:t>1</w:t>
      </w:r>
    </w:p>
    <w:p w14:paraId="517D6C94" w14:textId="77777777" w:rsidR="004671DB" w:rsidRPr="00270FB2" w:rsidRDefault="00000000">
      <w:pPr>
        <w:pStyle w:val="Listepuces"/>
      </w:pPr>
      <w:r w:rsidRPr="00270FB2">
        <w:rPr>
          <w:b/>
        </w:rPr>
        <w:t xml:space="preserve">Unicité : </w:t>
      </w:r>
      <w:r w:rsidRPr="00270FB2">
        <w:t>non requise</w:t>
      </w:r>
    </w:p>
    <w:p w14:paraId="53BB4F25" w14:textId="77777777" w:rsidR="004671DB" w:rsidRPr="00270FB2" w:rsidRDefault="00000000">
      <w:pPr>
        <w:pStyle w:val="Listepuces"/>
      </w:pPr>
      <w:r w:rsidRPr="00270FB2">
        <w:rPr>
          <w:b/>
        </w:rPr>
        <w:t xml:space="preserve">Micro-scènes associées : </w:t>
      </w:r>
      <w:r w:rsidRPr="00270FB2">
        <w:t>MSC-CRYSTAL-GROVE-001</w:t>
      </w:r>
    </w:p>
    <w:p w14:paraId="53D80F10" w14:textId="77777777" w:rsidR="00504DE4" w:rsidRPr="00270FB2" w:rsidRDefault="00B934F4">
      <w:pPr>
        <w:pStyle w:val="Titre3"/>
      </w:pPr>
      <w:r w:rsidRPr="00270FB2">
        <w:t>Bloc principal / intention</w:t>
      </w:r>
    </w:p>
    <w:p w14:paraId="22C6C3BD" w14:textId="77777777" w:rsidR="00504DE4" w:rsidRPr="00270FB2" w:rsidRDefault="00B934F4">
      <w:r w:rsidRPr="00270FB2">
        <w:t>« À ce volume, je ne collecte plus au hasard : je commence à comprendre la place de cette ressource dans mon organisation. »</w:t>
      </w:r>
      <w:r w:rsidRPr="00270FB2">
        <w:br/>
        <w:t>Type : Collecte / Palier cumulatif</w:t>
      </w:r>
      <w:r w:rsidRPr="00270FB2">
        <w:br/>
        <w:t>Description : Collecter historiquement 100 unités de cristaux afin d’ouvrir les connaissances avancées liées à énergie et recherche.</w:t>
      </w:r>
      <w:r w:rsidRPr="00270FB2">
        <w:br/>
        <w:t>Sous-missions &amp; Sous-objectifs :</w:t>
      </w:r>
    </w:p>
    <w:p w14:paraId="3E4FE4DB" w14:textId="77777777" w:rsidR="00504DE4" w:rsidRPr="00270FB2" w:rsidRDefault="00B934F4">
      <w:pPr>
        <w:pStyle w:val="Titre3"/>
      </w:pPr>
      <w:r w:rsidRPr="00270FB2">
        <w:t>Missions / progression</w:t>
      </w:r>
    </w:p>
    <w:p w14:paraId="1A0B6C12" w14:textId="77777777" w:rsidR="00504DE4" w:rsidRPr="00270FB2" w:rsidRDefault="00B934F4">
      <w:pPr>
        <w:pStyle w:val="Listepuces"/>
      </w:pPr>
      <w:r w:rsidRPr="00270FB2">
        <w:t>Maîtrise de collecte — Cristaux 100 [</w:t>
      </w:r>
      <w:proofErr w:type="spellStart"/>
      <w:r w:rsidRPr="00270FB2">
        <w:t>collect</w:t>
      </w:r>
      <w:proofErr w:type="spellEnd"/>
      <w:r w:rsidRPr="00270FB2">
        <w:t xml:space="preserve"> — </w:t>
      </w:r>
      <w:proofErr w:type="spellStart"/>
      <w:r w:rsidRPr="00270FB2">
        <w:t>crystal</w:t>
      </w:r>
      <w:proofErr w:type="spellEnd"/>
      <w:r w:rsidRPr="00270FB2">
        <w:t xml:space="preserve"> — cible 100] | dépend de COL-CRYSTAL-50-OBJ-01</w:t>
      </w:r>
    </w:p>
    <w:p w14:paraId="433D9F18" w14:textId="77777777" w:rsidR="00504DE4" w:rsidRPr="00270FB2" w:rsidRDefault="00B934F4">
      <w:pPr>
        <w:pStyle w:val="Listepuces"/>
      </w:pPr>
      <w:r w:rsidRPr="00270FB2">
        <w:t>Collecter historiquement 100 unités de cristaux [</w:t>
      </w:r>
      <w:proofErr w:type="spellStart"/>
      <w:r w:rsidRPr="00270FB2">
        <w:t>collect</w:t>
      </w:r>
      <w:proofErr w:type="spellEnd"/>
      <w:r w:rsidRPr="00270FB2">
        <w:t xml:space="preserve"> — </w:t>
      </w:r>
      <w:proofErr w:type="spellStart"/>
      <w:r w:rsidRPr="00270FB2">
        <w:t>crystal</w:t>
      </w:r>
      <w:proofErr w:type="spellEnd"/>
      <w:r w:rsidRPr="00270FB2">
        <w:t xml:space="preserve"> — cible 100] | dépend de COL-CRYSTAL-100</w:t>
      </w:r>
    </w:p>
    <w:p w14:paraId="2E0D2A2C" w14:textId="77777777" w:rsidR="00504DE4" w:rsidRPr="00270FB2" w:rsidRDefault="00B934F4">
      <w:pPr>
        <w:pStyle w:val="Listepuces"/>
      </w:pPr>
      <w:r w:rsidRPr="00270FB2">
        <w:t>Conserver au moins une unité disponible pour analyse [</w:t>
      </w:r>
      <w:proofErr w:type="spellStart"/>
      <w:r w:rsidRPr="00270FB2">
        <w:t>analyze</w:t>
      </w:r>
      <w:proofErr w:type="spellEnd"/>
      <w:r w:rsidRPr="00270FB2">
        <w:t xml:space="preserve"> — </w:t>
      </w:r>
      <w:proofErr w:type="spellStart"/>
      <w:r w:rsidRPr="00270FB2">
        <w:t>crystal</w:t>
      </w:r>
      <w:proofErr w:type="spellEnd"/>
      <w:r w:rsidRPr="00270FB2">
        <w:t xml:space="preserve"> — cible 1] | dépend de COL-CRYSTAL-100</w:t>
      </w:r>
    </w:p>
    <w:p w14:paraId="4A179447" w14:textId="77777777" w:rsidR="00504DE4" w:rsidRPr="00270FB2" w:rsidRDefault="00B934F4">
      <w:pPr>
        <w:pStyle w:val="Titre3"/>
      </w:pPr>
      <w:r w:rsidRPr="00270FB2">
        <w:t>Narration / pensées / journal</w:t>
      </w:r>
    </w:p>
    <w:p w14:paraId="05A04DC6"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À ce volume, je ne collecte plus au hasard : je commence à comprendre la place de cette ressource dans mon organisation.</w:t>
      </w:r>
    </w:p>
    <w:p w14:paraId="71D46092"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Palier de collecte atteint : 100 unités de cristaux.</w:t>
      </w:r>
    </w:p>
    <w:p w14:paraId="7B89B15A"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Cet indice doit être confirmé sans précipiter la conclusion : collecter historiquement 100 unités de cristaux.</w:t>
      </w:r>
    </w:p>
    <w:p w14:paraId="6C65D4AF"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Nouvel élément confirmé : Collecter historiquement 100 unités de cristaux.</w:t>
      </w:r>
    </w:p>
    <w:p w14:paraId="199D3BAE"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Cet indice doit être confirmé sans précipiter la conclusion : conserver au moins une unité disponible pour analyse.</w:t>
      </w:r>
    </w:p>
    <w:p w14:paraId="400750A9"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Nouvel élément confirmé : Conserver au moins une unité disponible pour analyse.</w:t>
      </w:r>
    </w:p>
    <w:p w14:paraId="73AE440D"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Je progresse. Chaque indice affine ma compréhension.</w:t>
      </w:r>
    </w:p>
    <w:p w14:paraId="7F758CB2"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hesitation</w:t>
      </w:r>
      <w:proofErr w:type="spellEnd"/>
      <w:r w:rsidRPr="00270FB2">
        <w:rPr>
          <w:b/>
        </w:rPr>
        <w:t>:</w:t>
      </w:r>
      <w:proofErr w:type="gramEnd"/>
      <w:r w:rsidRPr="00270FB2">
        <w:rPr>
          <w:b/>
        </w:rPr>
        <w:t xml:space="preserve"> </w:t>
      </w:r>
      <w:r w:rsidRPr="00270FB2">
        <w:t>Quelque chose ne correspond pas. Je devrais peut-être revoir mon approche.</w:t>
      </w:r>
    </w:p>
    <w:p w14:paraId="5BA3911B"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abandoned</w:t>
      </w:r>
      <w:proofErr w:type="spellEnd"/>
      <w:r w:rsidRPr="00270FB2">
        <w:rPr>
          <w:b/>
        </w:rPr>
        <w:t>:</w:t>
      </w:r>
      <w:proofErr w:type="gramEnd"/>
      <w:r w:rsidRPr="00270FB2">
        <w:rPr>
          <w:b/>
        </w:rPr>
        <w:t xml:space="preserve"> </w:t>
      </w:r>
      <w:r w:rsidRPr="00270FB2">
        <w:t>Je laisse cette piste de côté pour le moment, mais elle reste en mémoire.</w:t>
      </w:r>
    </w:p>
    <w:p w14:paraId="2D02B02C"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Je progresse. Chaque indice affine ma compréhension.</w:t>
      </w:r>
    </w:p>
    <w:p w14:paraId="5B2D4905"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hesitation</w:t>
      </w:r>
      <w:proofErr w:type="spellEnd"/>
      <w:r w:rsidRPr="00270FB2">
        <w:rPr>
          <w:b/>
        </w:rPr>
        <w:t>:</w:t>
      </w:r>
      <w:proofErr w:type="gramEnd"/>
      <w:r w:rsidRPr="00270FB2">
        <w:rPr>
          <w:b/>
        </w:rPr>
        <w:t xml:space="preserve"> </w:t>
      </w:r>
      <w:r w:rsidRPr="00270FB2">
        <w:t>Quelque chose ne correspond pas. Je devrais peut-être revoir mon approche.</w:t>
      </w:r>
    </w:p>
    <w:p w14:paraId="73573821"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abandoned</w:t>
      </w:r>
      <w:proofErr w:type="spellEnd"/>
      <w:r w:rsidRPr="00270FB2">
        <w:rPr>
          <w:b/>
        </w:rPr>
        <w:t>:</w:t>
      </w:r>
      <w:proofErr w:type="gramEnd"/>
      <w:r w:rsidRPr="00270FB2">
        <w:rPr>
          <w:b/>
        </w:rPr>
        <w:t xml:space="preserve"> </w:t>
      </w:r>
      <w:r w:rsidRPr="00270FB2">
        <w:t>Je laisse cette piste de côté pour le moment, mais elle reste en mémoire.</w:t>
      </w:r>
    </w:p>
    <w:p w14:paraId="741138BB"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Je progresse. Chaque indice affine ma compréhension.</w:t>
      </w:r>
    </w:p>
    <w:p w14:paraId="53BA49C1" w14:textId="77777777" w:rsidR="00504DE4" w:rsidRPr="00270FB2" w:rsidRDefault="00B934F4">
      <w:pPr>
        <w:ind w:left="227"/>
      </w:pPr>
      <w:proofErr w:type="spellStart"/>
      <w:proofErr w:type="gramStart"/>
      <w:r w:rsidRPr="00270FB2">
        <w:rPr>
          <w:b/>
        </w:rPr>
        <w:lastRenderedPageBreak/>
        <w:t>thought</w:t>
      </w:r>
      <w:proofErr w:type="spellEnd"/>
      <w:proofErr w:type="gramEnd"/>
      <w:r w:rsidRPr="00270FB2">
        <w:rPr>
          <w:b/>
        </w:rPr>
        <w:t xml:space="preserve"> — </w:t>
      </w:r>
      <w:proofErr w:type="spellStart"/>
      <w:r w:rsidRPr="00270FB2">
        <w:rPr>
          <w:b/>
        </w:rPr>
        <w:t>mission_</w:t>
      </w:r>
      <w:proofErr w:type="gramStart"/>
      <w:r w:rsidRPr="00270FB2">
        <w:rPr>
          <w:b/>
        </w:rPr>
        <w:t>hesitation</w:t>
      </w:r>
      <w:proofErr w:type="spellEnd"/>
      <w:r w:rsidRPr="00270FB2">
        <w:rPr>
          <w:b/>
        </w:rPr>
        <w:t>:</w:t>
      </w:r>
      <w:proofErr w:type="gramEnd"/>
      <w:r w:rsidRPr="00270FB2">
        <w:rPr>
          <w:b/>
        </w:rPr>
        <w:t xml:space="preserve"> </w:t>
      </w:r>
      <w:r w:rsidRPr="00270FB2">
        <w:t>Quelque chose ne correspond pas. Je devrais peut-être revoir mon approche.</w:t>
      </w:r>
    </w:p>
    <w:p w14:paraId="2CAC59A4"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abandoned</w:t>
      </w:r>
      <w:proofErr w:type="spellEnd"/>
      <w:r w:rsidRPr="00270FB2">
        <w:rPr>
          <w:b/>
        </w:rPr>
        <w:t>:</w:t>
      </w:r>
      <w:proofErr w:type="gramEnd"/>
      <w:r w:rsidRPr="00270FB2">
        <w:rPr>
          <w:b/>
        </w:rPr>
        <w:t xml:space="preserve"> </w:t>
      </w:r>
      <w:r w:rsidRPr="00270FB2">
        <w:t>Je laisse cette piste de côté pour le moment, mais elle reste en mémoire.</w:t>
      </w:r>
    </w:p>
    <w:p w14:paraId="6AF7AAF6" w14:textId="77777777" w:rsidR="00504DE4" w:rsidRPr="00270FB2" w:rsidRDefault="00B934F4">
      <w:pPr>
        <w:pStyle w:val="Titre3"/>
      </w:pPr>
      <w:r w:rsidRPr="00270FB2">
        <w:t>Application BAC / mémoire</w:t>
      </w:r>
    </w:p>
    <w:p w14:paraId="3A669D06" w14:textId="77777777" w:rsidR="00504DE4" w:rsidRPr="00270FB2" w:rsidRDefault="00B934F4">
      <w:pPr>
        <w:pStyle w:val="Listepuces"/>
      </w:pPr>
      <w:proofErr w:type="gramStart"/>
      <w:r w:rsidRPr="00270FB2">
        <w:t>collection:</w:t>
      </w:r>
      <w:proofErr w:type="gramEnd"/>
      <w:r w:rsidRPr="00270FB2">
        <w:t xml:space="preserve"> poids </w:t>
      </w:r>
      <w:proofErr w:type="gramStart"/>
      <w:r w:rsidRPr="00270FB2">
        <w:t>1;</w:t>
      </w:r>
      <w:proofErr w:type="gramEnd"/>
      <w:r w:rsidRPr="00270FB2">
        <w:t xml:space="preserve"> souvenir positive (score 16)</w:t>
      </w:r>
    </w:p>
    <w:p w14:paraId="0DA2BA30" w14:textId="77777777" w:rsidR="00504DE4" w:rsidRPr="00270FB2" w:rsidRDefault="00B934F4">
      <w:pPr>
        <w:pStyle w:val="Listepuces"/>
      </w:pPr>
      <w:proofErr w:type="gramStart"/>
      <w:r w:rsidRPr="00270FB2">
        <w:t>collection:</w:t>
      </w:r>
      <w:proofErr w:type="gramEnd"/>
      <w:r w:rsidRPr="00270FB2">
        <w:t xml:space="preserve"> poids 1</w:t>
      </w:r>
    </w:p>
    <w:p w14:paraId="36CD7018" w14:textId="77777777" w:rsidR="00504DE4" w:rsidRPr="00270FB2" w:rsidRDefault="00B934F4">
      <w:pPr>
        <w:pStyle w:val="Listepuces"/>
      </w:pPr>
      <w:proofErr w:type="gramStart"/>
      <w:r w:rsidRPr="00270FB2">
        <w:t>collection:</w:t>
      </w:r>
      <w:proofErr w:type="gramEnd"/>
      <w:r w:rsidRPr="00270FB2">
        <w:t xml:space="preserve"> poids 1</w:t>
      </w:r>
    </w:p>
    <w:p w14:paraId="02522C74" w14:textId="77777777" w:rsidR="00504DE4" w:rsidRPr="00270FB2" w:rsidRDefault="00B934F4">
      <w:pPr>
        <w:pStyle w:val="Titre3"/>
      </w:pPr>
      <w:r w:rsidRPr="00270FB2">
        <w:t>Déblocages / récompenses</w:t>
      </w:r>
    </w:p>
    <w:p w14:paraId="2580088D" w14:textId="77777777" w:rsidR="00504DE4" w:rsidRPr="00270FB2" w:rsidRDefault="00B934F4">
      <w:pPr>
        <w:pStyle w:val="Listepuces"/>
      </w:pPr>
      <w:r w:rsidRPr="00270FB2">
        <w:t xml:space="preserve">Débloque un projet ou niveau de recherche → </w:t>
      </w:r>
      <w:proofErr w:type="spellStart"/>
      <w:r w:rsidRPr="00270FB2">
        <w:t>project_followup_research</w:t>
      </w:r>
      <w:proofErr w:type="spellEnd"/>
    </w:p>
    <w:p w14:paraId="3BD4DBB9" w14:textId="77777777" w:rsidR="00504DE4" w:rsidRPr="00270FB2" w:rsidRDefault="00B934F4">
      <w:pPr>
        <w:pStyle w:val="Listepuces"/>
      </w:pPr>
      <w:r w:rsidRPr="00270FB2">
        <w:t xml:space="preserve">Débloque comportement BAC → </w:t>
      </w:r>
      <w:proofErr w:type="spellStart"/>
      <w:r w:rsidRPr="00270FB2">
        <w:t>adaptive_confidence</w:t>
      </w:r>
      <w:proofErr w:type="spellEnd"/>
    </w:p>
    <w:p w14:paraId="6FFE1229" w14:textId="77777777" w:rsidR="00504DE4" w:rsidRPr="00270FB2" w:rsidRDefault="00B934F4">
      <w:pPr>
        <w:pStyle w:val="Listepuces"/>
      </w:pPr>
      <w:r w:rsidRPr="00270FB2">
        <w:t xml:space="preserve">Débloque recette → </w:t>
      </w:r>
      <w:proofErr w:type="spellStart"/>
      <w:r w:rsidRPr="00270FB2">
        <w:t>derived_recipe</w:t>
      </w:r>
      <w:proofErr w:type="spellEnd"/>
    </w:p>
    <w:p w14:paraId="010B9374" w14:textId="77777777" w:rsidR="00504DE4" w:rsidRPr="00270FB2" w:rsidRDefault="00B934F4">
      <w:pPr>
        <w:pStyle w:val="Titre2"/>
      </w:pPr>
      <w:bookmarkStart w:id="52" w:name="_Toc237702393"/>
      <w:r w:rsidRPr="00270FB2">
        <w:t>COL-CRYSTAL-1000 — Expertise de ressource — Cristaux 1000</w:t>
      </w:r>
      <w:bookmarkEnd w:id="52"/>
    </w:p>
    <w:p w14:paraId="342473A0" w14:textId="77777777" w:rsidR="00504DE4" w:rsidRPr="00270FB2" w:rsidRDefault="00B934F4">
      <w:pPr>
        <w:spacing w:after="40"/>
      </w:pPr>
      <w:proofErr w:type="gramStart"/>
      <w:r w:rsidRPr="00270FB2">
        <w:rPr>
          <w:b/>
        </w:rPr>
        <w:t>Catégorie:</w:t>
      </w:r>
      <w:proofErr w:type="gramEnd"/>
      <w:r w:rsidRPr="00270FB2">
        <w:rPr>
          <w:b/>
        </w:rPr>
        <w:t xml:space="preserve"> </w:t>
      </w:r>
      <w:r w:rsidRPr="00270FB2">
        <w:t>COLLECTE</w:t>
      </w:r>
    </w:p>
    <w:p w14:paraId="75749A96" w14:textId="77777777" w:rsidR="00504DE4" w:rsidRPr="00270FB2" w:rsidRDefault="00B934F4">
      <w:pPr>
        <w:spacing w:after="40"/>
      </w:pPr>
      <w:proofErr w:type="gramStart"/>
      <w:r w:rsidRPr="00270FB2">
        <w:rPr>
          <w:b/>
        </w:rPr>
        <w:t>Portée:</w:t>
      </w:r>
      <w:proofErr w:type="gramEnd"/>
      <w:r w:rsidRPr="00270FB2">
        <w:rPr>
          <w:b/>
        </w:rPr>
        <w:t xml:space="preserve"> </w:t>
      </w:r>
      <w:r w:rsidRPr="00270FB2">
        <w:t>P5_MAITRISE</w:t>
      </w:r>
    </w:p>
    <w:p w14:paraId="155B738E" w14:textId="77777777" w:rsidR="00504DE4" w:rsidRPr="00270FB2" w:rsidRDefault="00B934F4">
      <w:pPr>
        <w:spacing w:after="40"/>
      </w:pPr>
      <w:r w:rsidRPr="00270FB2">
        <w:rPr>
          <w:b/>
        </w:rPr>
        <w:t xml:space="preserve">État </w:t>
      </w:r>
      <w:proofErr w:type="gramStart"/>
      <w:r w:rsidRPr="00270FB2">
        <w:rPr>
          <w:b/>
        </w:rPr>
        <w:t>initial:</w:t>
      </w:r>
      <w:proofErr w:type="gramEnd"/>
      <w:r w:rsidRPr="00270FB2">
        <w:rPr>
          <w:b/>
        </w:rPr>
        <w:t xml:space="preserve"> </w:t>
      </w:r>
      <w:r w:rsidRPr="00270FB2">
        <w:t>DORMANT</w:t>
      </w:r>
    </w:p>
    <w:p w14:paraId="706CBE9D" w14:textId="77777777" w:rsidR="00504DE4" w:rsidRPr="00270FB2" w:rsidRDefault="00B934F4">
      <w:pPr>
        <w:spacing w:after="40"/>
      </w:pPr>
      <w:r w:rsidRPr="00270FB2">
        <w:rPr>
          <w:b/>
        </w:rPr>
        <w:t xml:space="preserve">Axe BAC </w:t>
      </w:r>
      <w:proofErr w:type="gramStart"/>
      <w:r w:rsidRPr="00270FB2">
        <w:rPr>
          <w:b/>
        </w:rPr>
        <w:t>principal:</w:t>
      </w:r>
      <w:proofErr w:type="gramEnd"/>
      <w:r w:rsidRPr="00270FB2">
        <w:rPr>
          <w:b/>
        </w:rPr>
        <w:t xml:space="preserve"> </w:t>
      </w:r>
      <w:r w:rsidRPr="00270FB2">
        <w:t>collection</w:t>
      </w:r>
    </w:p>
    <w:p w14:paraId="16D97770" w14:textId="77777777" w:rsidR="004671DB" w:rsidRPr="00270FB2" w:rsidRDefault="00000000">
      <w:pPr>
        <w:pStyle w:val="Titre3"/>
      </w:pPr>
      <w:r w:rsidRPr="00270FB2">
        <w:t>Activation normalisée</w:t>
      </w:r>
    </w:p>
    <w:p w14:paraId="2FC7B478" w14:textId="77777777" w:rsidR="004671DB" w:rsidRPr="00270FB2" w:rsidRDefault="00000000">
      <w:pPr>
        <w:pStyle w:val="Listepuces"/>
      </w:pPr>
      <w:r w:rsidRPr="00270FB2">
        <w:rPr>
          <w:b/>
        </w:rPr>
        <w:t xml:space="preserve">Mode d’apparition : </w:t>
      </w:r>
      <w:r w:rsidRPr="00270FB2">
        <w:t>suite progressive</w:t>
      </w:r>
    </w:p>
    <w:p w14:paraId="1B631C97" w14:textId="77777777" w:rsidR="004671DB" w:rsidRPr="00270FB2" w:rsidRDefault="00000000">
      <w:pPr>
        <w:pStyle w:val="Listepuces"/>
      </w:pPr>
      <w:r w:rsidRPr="00270FB2">
        <w:rPr>
          <w:b/>
        </w:rPr>
        <w:t xml:space="preserve">Prérequis : </w:t>
      </w:r>
      <w:r w:rsidRPr="00270FB2">
        <w:t>COL-CRYSTAL-100-OBJ-01</w:t>
      </w:r>
    </w:p>
    <w:p w14:paraId="444C7AC9" w14:textId="77777777" w:rsidR="004671DB" w:rsidRPr="00270FB2" w:rsidRDefault="00000000">
      <w:pPr>
        <w:pStyle w:val="Listepuces"/>
      </w:pPr>
      <w:r w:rsidRPr="00270FB2">
        <w:rPr>
          <w:b/>
        </w:rPr>
        <w:t xml:space="preserve">Déclencheur principal : </w:t>
      </w:r>
      <w:proofErr w:type="spellStart"/>
      <w:proofErr w:type="gramStart"/>
      <w:r w:rsidRPr="00270FB2">
        <w:t>progression.mission</w:t>
      </w:r>
      <w:proofErr w:type="gramEnd"/>
      <w:r w:rsidRPr="00270FB2">
        <w:t>_completed</w:t>
      </w:r>
      <w:proofErr w:type="spellEnd"/>
    </w:p>
    <w:p w14:paraId="450F581F" w14:textId="77777777" w:rsidR="004671DB" w:rsidRPr="00270FB2" w:rsidRDefault="00000000">
      <w:pPr>
        <w:pStyle w:val="Listepuces"/>
      </w:pPr>
      <w:r w:rsidRPr="00270FB2">
        <w:rPr>
          <w:b/>
        </w:rPr>
        <w:t xml:space="preserve">Filtres : </w:t>
      </w:r>
      <w:proofErr w:type="spellStart"/>
      <w:r w:rsidRPr="00270FB2">
        <w:t>kind</w:t>
      </w:r>
      <w:proofErr w:type="spellEnd"/>
      <w:r w:rsidRPr="00270FB2">
        <w:t xml:space="preserve"> = </w:t>
      </w:r>
      <w:proofErr w:type="spellStart"/>
      <w:r w:rsidRPr="00270FB2">
        <w:t>crystal</w:t>
      </w:r>
      <w:proofErr w:type="spellEnd"/>
      <w:r w:rsidRPr="00270FB2">
        <w:t xml:space="preserve"> ; </w:t>
      </w:r>
      <w:proofErr w:type="spellStart"/>
      <w:r w:rsidRPr="00270FB2">
        <w:t>microSceneId</w:t>
      </w:r>
      <w:proofErr w:type="spellEnd"/>
      <w:r w:rsidRPr="00270FB2">
        <w:t xml:space="preserve"> = MSC-CRYSTAL-GROVE-001</w:t>
      </w:r>
    </w:p>
    <w:p w14:paraId="78B474B3" w14:textId="77777777" w:rsidR="004671DB" w:rsidRPr="00270FB2" w:rsidRDefault="00000000">
      <w:pPr>
        <w:pStyle w:val="Listepuces"/>
      </w:pPr>
      <w:r w:rsidRPr="00270FB2">
        <w:rPr>
          <w:b/>
        </w:rPr>
        <w:t xml:space="preserve">Nombre requis : </w:t>
      </w:r>
      <w:r w:rsidRPr="00270FB2">
        <w:t>1</w:t>
      </w:r>
    </w:p>
    <w:p w14:paraId="3DEDF642" w14:textId="77777777" w:rsidR="004671DB" w:rsidRPr="00270FB2" w:rsidRDefault="00000000">
      <w:pPr>
        <w:pStyle w:val="Listepuces"/>
      </w:pPr>
      <w:r w:rsidRPr="00270FB2">
        <w:rPr>
          <w:b/>
        </w:rPr>
        <w:t xml:space="preserve">Unicité : </w:t>
      </w:r>
      <w:r w:rsidRPr="00270FB2">
        <w:t>non requise</w:t>
      </w:r>
    </w:p>
    <w:p w14:paraId="6D0D05EF" w14:textId="77777777" w:rsidR="004671DB" w:rsidRPr="00270FB2" w:rsidRDefault="00000000">
      <w:pPr>
        <w:pStyle w:val="Listepuces"/>
      </w:pPr>
      <w:r w:rsidRPr="00270FB2">
        <w:rPr>
          <w:b/>
        </w:rPr>
        <w:t xml:space="preserve">Micro-scènes associées : </w:t>
      </w:r>
      <w:r w:rsidRPr="00270FB2">
        <w:t>MSC-CRYSTAL-GROVE-001</w:t>
      </w:r>
    </w:p>
    <w:p w14:paraId="27A9985D" w14:textId="77777777" w:rsidR="00504DE4" w:rsidRPr="00270FB2" w:rsidRDefault="00B934F4">
      <w:pPr>
        <w:pStyle w:val="Titre3"/>
      </w:pPr>
      <w:r w:rsidRPr="00270FB2">
        <w:t>Bloc principal / intention</w:t>
      </w:r>
    </w:p>
    <w:p w14:paraId="3046E90D" w14:textId="77777777" w:rsidR="00504DE4" w:rsidRPr="00270FB2" w:rsidRDefault="00B934F4">
      <w:r w:rsidRPr="00270FB2">
        <w:t>« À ce volume, je ne collecte plus au hasard : je commence à comprendre la place de cette ressource dans mon organisation. »</w:t>
      </w:r>
      <w:r w:rsidRPr="00270FB2">
        <w:br/>
        <w:t>Type : Collecte / Palier cumulatif</w:t>
      </w:r>
      <w:r w:rsidRPr="00270FB2">
        <w:br/>
        <w:t>Description : Collecter historiquement 1000 unités de cristaux afin d’ouvrir les connaissances avancées liées à énergie et recherche.</w:t>
      </w:r>
      <w:r w:rsidRPr="00270FB2">
        <w:br/>
        <w:t>Sous-missions &amp; Sous-objectifs :</w:t>
      </w:r>
    </w:p>
    <w:p w14:paraId="2B675338" w14:textId="77777777" w:rsidR="00504DE4" w:rsidRPr="00270FB2" w:rsidRDefault="00B934F4">
      <w:pPr>
        <w:pStyle w:val="Titre3"/>
      </w:pPr>
      <w:r w:rsidRPr="00270FB2">
        <w:t>Missions / progression</w:t>
      </w:r>
    </w:p>
    <w:p w14:paraId="35F0475D" w14:textId="77777777" w:rsidR="00504DE4" w:rsidRPr="00270FB2" w:rsidRDefault="00B934F4">
      <w:pPr>
        <w:pStyle w:val="Listepuces"/>
      </w:pPr>
      <w:r w:rsidRPr="00270FB2">
        <w:t>Expertise de ressource — Cristaux 1000 [</w:t>
      </w:r>
      <w:proofErr w:type="spellStart"/>
      <w:r w:rsidRPr="00270FB2">
        <w:t>collect</w:t>
      </w:r>
      <w:proofErr w:type="spellEnd"/>
      <w:r w:rsidRPr="00270FB2">
        <w:t xml:space="preserve"> — </w:t>
      </w:r>
      <w:proofErr w:type="spellStart"/>
      <w:r w:rsidRPr="00270FB2">
        <w:t>crystal</w:t>
      </w:r>
      <w:proofErr w:type="spellEnd"/>
      <w:r w:rsidRPr="00270FB2">
        <w:t xml:space="preserve"> — cible 1000] | dépend de COL-CRYSTAL-100-OBJ-01</w:t>
      </w:r>
    </w:p>
    <w:p w14:paraId="5DEE8137" w14:textId="77777777" w:rsidR="00504DE4" w:rsidRPr="00270FB2" w:rsidRDefault="00B934F4">
      <w:pPr>
        <w:pStyle w:val="Listepuces"/>
      </w:pPr>
      <w:r w:rsidRPr="00270FB2">
        <w:t>Collecter historiquement 1000 unités de cristaux [</w:t>
      </w:r>
      <w:proofErr w:type="spellStart"/>
      <w:r w:rsidRPr="00270FB2">
        <w:t>collect</w:t>
      </w:r>
      <w:proofErr w:type="spellEnd"/>
      <w:r w:rsidRPr="00270FB2">
        <w:t xml:space="preserve"> — </w:t>
      </w:r>
      <w:proofErr w:type="spellStart"/>
      <w:r w:rsidRPr="00270FB2">
        <w:t>crystal</w:t>
      </w:r>
      <w:proofErr w:type="spellEnd"/>
      <w:r w:rsidRPr="00270FB2">
        <w:t xml:space="preserve"> — cible 1000] | dépend de COL-CRYSTAL-1000</w:t>
      </w:r>
    </w:p>
    <w:p w14:paraId="21E0114B" w14:textId="77777777" w:rsidR="00504DE4" w:rsidRPr="00270FB2" w:rsidRDefault="00B934F4">
      <w:pPr>
        <w:pStyle w:val="Listepuces"/>
      </w:pPr>
      <w:r w:rsidRPr="00270FB2">
        <w:t>Conserver au moins une unité disponible pour analyse [</w:t>
      </w:r>
      <w:proofErr w:type="spellStart"/>
      <w:r w:rsidRPr="00270FB2">
        <w:t>analyze</w:t>
      </w:r>
      <w:proofErr w:type="spellEnd"/>
      <w:r w:rsidRPr="00270FB2">
        <w:t xml:space="preserve"> — </w:t>
      </w:r>
      <w:proofErr w:type="spellStart"/>
      <w:r w:rsidRPr="00270FB2">
        <w:t>crystal</w:t>
      </w:r>
      <w:proofErr w:type="spellEnd"/>
      <w:r w:rsidRPr="00270FB2">
        <w:t xml:space="preserve"> — cible 1] | dépend de COL-CRYSTAL-1000</w:t>
      </w:r>
    </w:p>
    <w:p w14:paraId="2C043CD2" w14:textId="77777777" w:rsidR="00504DE4" w:rsidRPr="00270FB2" w:rsidRDefault="00B934F4">
      <w:pPr>
        <w:pStyle w:val="Titre3"/>
      </w:pPr>
      <w:r w:rsidRPr="00270FB2">
        <w:t>Narration / pensées / journal</w:t>
      </w:r>
    </w:p>
    <w:p w14:paraId="399DFE36"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À ce volume, je ne collecte plus au hasard : je commence à comprendre la place de cette ressource dans mon organisation.</w:t>
      </w:r>
    </w:p>
    <w:p w14:paraId="7D2E20C0"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Palier de collecte atteint : 1000 unités de cristaux.</w:t>
      </w:r>
    </w:p>
    <w:p w14:paraId="6DAB5C5C"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Cet indice doit être confirmé sans précipiter la conclusion : collecter historiquement 1000 unités de cristaux.</w:t>
      </w:r>
    </w:p>
    <w:p w14:paraId="620323F0"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Nouvel élément confirmé : Collecter historiquement 1000 unités de cristaux.</w:t>
      </w:r>
    </w:p>
    <w:p w14:paraId="2D86AB65" w14:textId="77777777" w:rsidR="00504DE4" w:rsidRPr="00270FB2" w:rsidRDefault="00B934F4">
      <w:pPr>
        <w:ind w:left="227"/>
      </w:pPr>
      <w:proofErr w:type="spellStart"/>
      <w:proofErr w:type="gramStart"/>
      <w:r w:rsidRPr="00270FB2">
        <w:rPr>
          <w:b/>
        </w:rPr>
        <w:lastRenderedPageBreak/>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Cet indice doit être confirmé sans précipiter la conclusion : conserver au moins une unité disponible pour analyse.</w:t>
      </w:r>
    </w:p>
    <w:p w14:paraId="226A092D"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Nouvel élément confirmé : Conserver au moins une unité disponible pour analyse.</w:t>
      </w:r>
    </w:p>
    <w:p w14:paraId="58EEC1C3"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Je progresse. Chaque indice affine ma compréhension.</w:t>
      </w:r>
    </w:p>
    <w:p w14:paraId="5A8C3B71"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hesitation</w:t>
      </w:r>
      <w:proofErr w:type="spellEnd"/>
      <w:r w:rsidRPr="00270FB2">
        <w:rPr>
          <w:b/>
        </w:rPr>
        <w:t>:</w:t>
      </w:r>
      <w:proofErr w:type="gramEnd"/>
      <w:r w:rsidRPr="00270FB2">
        <w:rPr>
          <w:b/>
        </w:rPr>
        <w:t xml:space="preserve"> </w:t>
      </w:r>
      <w:r w:rsidRPr="00270FB2">
        <w:t>Quelque chose ne correspond pas. Je devrais peut-être revoir mon approche.</w:t>
      </w:r>
    </w:p>
    <w:p w14:paraId="50D14394"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abandoned</w:t>
      </w:r>
      <w:proofErr w:type="spellEnd"/>
      <w:r w:rsidRPr="00270FB2">
        <w:rPr>
          <w:b/>
        </w:rPr>
        <w:t>:</w:t>
      </w:r>
      <w:proofErr w:type="gramEnd"/>
      <w:r w:rsidRPr="00270FB2">
        <w:rPr>
          <w:b/>
        </w:rPr>
        <w:t xml:space="preserve"> </w:t>
      </w:r>
      <w:r w:rsidRPr="00270FB2">
        <w:t>Je laisse cette piste de côté pour le moment, mais elle reste en mémoire.</w:t>
      </w:r>
    </w:p>
    <w:p w14:paraId="071A6354"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Je progresse. Chaque indice affine ma compréhension.</w:t>
      </w:r>
    </w:p>
    <w:p w14:paraId="1A6149D6"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hesitation</w:t>
      </w:r>
      <w:proofErr w:type="spellEnd"/>
      <w:r w:rsidRPr="00270FB2">
        <w:rPr>
          <w:b/>
        </w:rPr>
        <w:t>:</w:t>
      </w:r>
      <w:proofErr w:type="gramEnd"/>
      <w:r w:rsidRPr="00270FB2">
        <w:rPr>
          <w:b/>
        </w:rPr>
        <w:t xml:space="preserve"> </w:t>
      </w:r>
      <w:r w:rsidRPr="00270FB2">
        <w:t>Quelque chose ne correspond pas. Je devrais peut-être revoir mon approche.</w:t>
      </w:r>
    </w:p>
    <w:p w14:paraId="215A52B0"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abandoned</w:t>
      </w:r>
      <w:proofErr w:type="spellEnd"/>
      <w:r w:rsidRPr="00270FB2">
        <w:rPr>
          <w:b/>
        </w:rPr>
        <w:t>:</w:t>
      </w:r>
      <w:proofErr w:type="gramEnd"/>
      <w:r w:rsidRPr="00270FB2">
        <w:rPr>
          <w:b/>
        </w:rPr>
        <w:t xml:space="preserve"> </w:t>
      </w:r>
      <w:r w:rsidRPr="00270FB2">
        <w:t>Je laisse cette piste de côté pour le moment, mais elle reste en mémoire.</w:t>
      </w:r>
    </w:p>
    <w:p w14:paraId="2122E967"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Je progresse. Chaque indice affine ma compréhension.</w:t>
      </w:r>
    </w:p>
    <w:p w14:paraId="5360E87D"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hesitation</w:t>
      </w:r>
      <w:proofErr w:type="spellEnd"/>
      <w:r w:rsidRPr="00270FB2">
        <w:rPr>
          <w:b/>
        </w:rPr>
        <w:t>:</w:t>
      </w:r>
      <w:proofErr w:type="gramEnd"/>
      <w:r w:rsidRPr="00270FB2">
        <w:rPr>
          <w:b/>
        </w:rPr>
        <w:t xml:space="preserve"> </w:t>
      </w:r>
      <w:r w:rsidRPr="00270FB2">
        <w:t>Quelque chose ne correspond pas. Je devrais peut-être revoir mon approche.</w:t>
      </w:r>
    </w:p>
    <w:p w14:paraId="47C3D59B"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abandoned</w:t>
      </w:r>
      <w:proofErr w:type="spellEnd"/>
      <w:r w:rsidRPr="00270FB2">
        <w:rPr>
          <w:b/>
        </w:rPr>
        <w:t>:</w:t>
      </w:r>
      <w:proofErr w:type="gramEnd"/>
      <w:r w:rsidRPr="00270FB2">
        <w:rPr>
          <w:b/>
        </w:rPr>
        <w:t xml:space="preserve"> </w:t>
      </w:r>
      <w:r w:rsidRPr="00270FB2">
        <w:t>Je laisse cette piste de côté pour le moment, mais elle reste en mémoire.</w:t>
      </w:r>
    </w:p>
    <w:p w14:paraId="3EE67F1D" w14:textId="77777777" w:rsidR="00504DE4" w:rsidRPr="00270FB2" w:rsidRDefault="00B934F4">
      <w:pPr>
        <w:pStyle w:val="Titre3"/>
      </w:pPr>
      <w:r w:rsidRPr="00270FB2">
        <w:t>Application BAC / mémoire</w:t>
      </w:r>
    </w:p>
    <w:p w14:paraId="2BA75347" w14:textId="77777777" w:rsidR="00504DE4" w:rsidRPr="00270FB2" w:rsidRDefault="00B934F4">
      <w:pPr>
        <w:pStyle w:val="Listepuces"/>
      </w:pPr>
      <w:proofErr w:type="gramStart"/>
      <w:r w:rsidRPr="00270FB2">
        <w:t>collection:</w:t>
      </w:r>
      <w:proofErr w:type="gramEnd"/>
      <w:r w:rsidRPr="00270FB2">
        <w:t xml:space="preserve"> poids </w:t>
      </w:r>
      <w:proofErr w:type="gramStart"/>
      <w:r w:rsidRPr="00270FB2">
        <w:t>1;</w:t>
      </w:r>
      <w:proofErr w:type="gramEnd"/>
      <w:r w:rsidRPr="00270FB2">
        <w:t xml:space="preserve"> obsession possible (intensité 3</w:t>
      </w:r>
      <w:proofErr w:type="gramStart"/>
      <w:r w:rsidRPr="00270FB2">
        <w:t>);</w:t>
      </w:r>
      <w:proofErr w:type="gramEnd"/>
      <w:r w:rsidRPr="00270FB2">
        <w:t xml:space="preserve"> souvenir </w:t>
      </w:r>
      <w:proofErr w:type="spellStart"/>
      <w:r w:rsidRPr="00270FB2">
        <w:t>negative</w:t>
      </w:r>
      <w:proofErr w:type="spellEnd"/>
      <w:r w:rsidRPr="00270FB2">
        <w:t xml:space="preserve"> (score 38)</w:t>
      </w:r>
    </w:p>
    <w:p w14:paraId="4D32992B" w14:textId="77777777" w:rsidR="00504DE4" w:rsidRPr="00270FB2" w:rsidRDefault="00B934F4">
      <w:pPr>
        <w:pStyle w:val="Listepuces"/>
      </w:pPr>
      <w:proofErr w:type="gramStart"/>
      <w:r w:rsidRPr="00270FB2">
        <w:t>collection:</w:t>
      </w:r>
      <w:proofErr w:type="gramEnd"/>
      <w:r w:rsidRPr="00270FB2">
        <w:t xml:space="preserve"> poids 1</w:t>
      </w:r>
    </w:p>
    <w:p w14:paraId="292AE050" w14:textId="77777777" w:rsidR="00504DE4" w:rsidRPr="00270FB2" w:rsidRDefault="00B934F4">
      <w:pPr>
        <w:pStyle w:val="Listepuces"/>
      </w:pPr>
      <w:proofErr w:type="gramStart"/>
      <w:r w:rsidRPr="00270FB2">
        <w:t>collection:</w:t>
      </w:r>
      <w:proofErr w:type="gramEnd"/>
      <w:r w:rsidRPr="00270FB2">
        <w:t xml:space="preserve"> poids 1</w:t>
      </w:r>
    </w:p>
    <w:p w14:paraId="6CEC20CC" w14:textId="77777777" w:rsidR="00504DE4" w:rsidRPr="00270FB2" w:rsidRDefault="00B934F4">
      <w:pPr>
        <w:pStyle w:val="Titre2"/>
      </w:pPr>
      <w:bookmarkStart w:id="53" w:name="_Toc237702394"/>
      <w:r w:rsidRPr="00270FB2">
        <w:t>COL-PLANT-20 — Premiers échantillons — Plantes 20</w:t>
      </w:r>
      <w:bookmarkEnd w:id="53"/>
    </w:p>
    <w:p w14:paraId="39B313BE" w14:textId="77777777" w:rsidR="00504DE4" w:rsidRPr="00270FB2" w:rsidRDefault="00B934F4">
      <w:pPr>
        <w:spacing w:after="40"/>
      </w:pPr>
      <w:proofErr w:type="gramStart"/>
      <w:r w:rsidRPr="00270FB2">
        <w:rPr>
          <w:b/>
        </w:rPr>
        <w:t>Catégorie:</w:t>
      </w:r>
      <w:proofErr w:type="gramEnd"/>
      <w:r w:rsidRPr="00270FB2">
        <w:rPr>
          <w:b/>
        </w:rPr>
        <w:t xml:space="preserve"> </w:t>
      </w:r>
      <w:r w:rsidRPr="00270FB2">
        <w:t>COLLECTE</w:t>
      </w:r>
    </w:p>
    <w:p w14:paraId="26092D93" w14:textId="77777777" w:rsidR="00504DE4" w:rsidRPr="00270FB2" w:rsidRDefault="00B934F4">
      <w:pPr>
        <w:spacing w:after="40"/>
      </w:pPr>
      <w:proofErr w:type="gramStart"/>
      <w:r w:rsidRPr="00270FB2">
        <w:rPr>
          <w:b/>
        </w:rPr>
        <w:t>Portée:</w:t>
      </w:r>
      <w:proofErr w:type="gramEnd"/>
      <w:r w:rsidRPr="00270FB2">
        <w:rPr>
          <w:b/>
        </w:rPr>
        <w:t xml:space="preserve"> </w:t>
      </w:r>
      <w:r w:rsidRPr="00270FB2">
        <w:t>P0_MONDE</w:t>
      </w:r>
    </w:p>
    <w:p w14:paraId="49263A2B" w14:textId="77777777" w:rsidR="00504DE4" w:rsidRPr="00270FB2" w:rsidRDefault="00B934F4">
      <w:pPr>
        <w:spacing w:after="40"/>
      </w:pPr>
      <w:r w:rsidRPr="00270FB2">
        <w:rPr>
          <w:b/>
        </w:rPr>
        <w:t xml:space="preserve">État </w:t>
      </w:r>
      <w:proofErr w:type="gramStart"/>
      <w:r w:rsidRPr="00270FB2">
        <w:rPr>
          <w:b/>
        </w:rPr>
        <w:t>initial:</w:t>
      </w:r>
      <w:proofErr w:type="gramEnd"/>
      <w:r w:rsidRPr="00270FB2">
        <w:rPr>
          <w:b/>
        </w:rPr>
        <w:t xml:space="preserve"> </w:t>
      </w:r>
      <w:r w:rsidRPr="00270FB2">
        <w:t>DORMANT</w:t>
      </w:r>
    </w:p>
    <w:p w14:paraId="5A924E53" w14:textId="77777777" w:rsidR="00504DE4" w:rsidRPr="00270FB2" w:rsidRDefault="00B934F4">
      <w:pPr>
        <w:spacing w:after="40"/>
      </w:pPr>
      <w:r w:rsidRPr="00270FB2">
        <w:rPr>
          <w:b/>
        </w:rPr>
        <w:t xml:space="preserve">Axe BAC </w:t>
      </w:r>
      <w:proofErr w:type="gramStart"/>
      <w:r w:rsidRPr="00270FB2">
        <w:rPr>
          <w:b/>
        </w:rPr>
        <w:t>principal:</w:t>
      </w:r>
      <w:proofErr w:type="gramEnd"/>
      <w:r w:rsidRPr="00270FB2">
        <w:rPr>
          <w:b/>
        </w:rPr>
        <w:t xml:space="preserve"> </w:t>
      </w:r>
      <w:proofErr w:type="spellStart"/>
      <w:r w:rsidRPr="00270FB2">
        <w:t>survival</w:t>
      </w:r>
      <w:proofErr w:type="spellEnd"/>
    </w:p>
    <w:p w14:paraId="39D3A3AA" w14:textId="77777777" w:rsidR="004671DB" w:rsidRPr="00270FB2" w:rsidRDefault="00000000">
      <w:pPr>
        <w:pStyle w:val="Titre3"/>
      </w:pPr>
      <w:r w:rsidRPr="00270FB2">
        <w:t>Activation normalisée</w:t>
      </w:r>
    </w:p>
    <w:p w14:paraId="073A7E9D" w14:textId="77777777" w:rsidR="004671DB" w:rsidRPr="00270FB2" w:rsidRDefault="00000000">
      <w:pPr>
        <w:pStyle w:val="Listepuces"/>
      </w:pPr>
      <w:r w:rsidRPr="00270FB2">
        <w:rPr>
          <w:b/>
        </w:rPr>
        <w:t xml:space="preserve">Mode d’apparition : </w:t>
      </w:r>
      <w:r w:rsidRPr="00270FB2">
        <w:t>interaction</w:t>
      </w:r>
    </w:p>
    <w:p w14:paraId="6A17F5F2" w14:textId="77777777" w:rsidR="004671DB" w:rsidRPr="00270FB2" w:rsidRDefault="00000000">
      <w:pPr>
        <w:pStyle w:val="Listepuces"/>
      </w:pPr>
      <w:r w:rsidRPr="00270FB2">
        <w:rPr>
          <w:b/>
        </w:rPr>
        <w:t xml:space="preserve">Prérequis : </w:t>
      </w:r>
      <w:r w:rsidRPr="00270FB2">
        <w:t>Aucun — mission d’entrée de chaîne</w:t>
      </w:r>
    </w:p>
    <w:p w14:paraId="3443257F" w14:textId="77777777" w:rsidR="004671DB" w:rsidRPr="00270FB2" w:rsidRDefault="00000000">
      <w:pPr>
        <w:pStyle w:val="Listepuces"/>
      </w:pPr>
      <w:r w:rsidRPr="00270FB2">
        <w:rPr>
          <w:b/>
        </w:rPr>
        <w:t xml:space="preserve">Déclencheur principal : </w:t>
      </w:r>
      <w:proofErr w:type="spellStart"/>
      <w:proofErr w:type="gramStart"/>
      <w:r w:rsidRPr="00270FB2">
        <w:t>interaction.collect</w:t>
      </w:r>
      <w:proofErr w:type="spellEnd"/>
      <w:proofErr w:type="gramEnd"/>
    </w:p>
    <w:p w14:paraId="0F025826" w14:textId="77777777" w:rsidR="004671DB" w:rsidRPr="00270FB2" w:rsidRDefault="00000000">
      <w:pPr>
        <w:pStyle w:val="Listepuces"/>
      </w:pPr>
      <w:r w:rsidRPr="00270FB2">
        <w:rPr>
          <w:b/>
        </w:rPr>
        <w:t xml:space="preserve">Filtres : </w:t>
      </w:r>
      <w:proofErr w:type="spellStart"/>
      <w:r w:rsidRPr="00270FB2">
        <w:t>kind</w:t>
      </w:r>
      <w:proofErr w:type="spellEnd"/>
      <w:r w:rsidRPr="00270FB2">
        <w:t xml:space="preserve"> = plant</w:t>
      </w:r>
    </w:p>
    <w:p w14:paraId="67FC6991" w14:textId="77777777" w:rsidR="004671DB" w:rsidRPr="00270FB2" w:rsidRDefault="00000000">
      <w:pPr>
        <w:pStyle w:val="Listepuces"/>
      </w:pPr>
      <w:r w:rsidRPr="00270FB2">
        <w:rPr>
          <w:b/>
        </w:rPr>
        <w:t xml:space="preserve">Nombre requis : </w:t>
      </w:r>
      <w:r w:rsidRPr="00270FB2">
        <w:t>1</w:t>
      </w:r>
    </w:p>
    <w:p w14:paraId="596ACF9E" w14:textId="77777777" w:rsidR="004671DB" w:rsidRPr="00270FB2" w:rsidRDefault="00000000">
      <w:pPr>
        <w:pStyle w:val="Listepuces"/>
      </w:pPr>
      <w:r w:rsidRPr="00270FB2">
        <w:rPr>
          <w:b/>
        </w:rPr>
        <w:t xml:space="preserve">Unicité : </w:t>
      </w:r>
      <w:r w:rsidRPr="00270FB2">
        <w:t>oui</w:t>
      </w:r>
    </w:p>
    <w:p w14:paraId="71ABC879" w14:textId="77777777" w:rsidR="004671DB" w:rsidRPr="00270FB2" w:rsidRDefault="00000000">
      <w:pPr>
        <w:pStyle w:val="Listepuces"/>
      </w:pPr>
      <w:r w:rsidRPr="00270FB2">
        <w:rPr>
          <w:b/>
        </w:rPr>
        <w:t xml:space="preserve">Micro-scènes associées : </w:t>
      </w:r>
      <w:r w:rsidRPr="00270FB2">
        <w:t>Aucune micro-scène imposée</w:t>
      </w:r>
    </w:p>
    <w:p w14:paraId="6636AF42" w14:textId="77777777" w:rsidR="00504DE4" w:rsidRPr="00270FB2" w:rsidRDefault="00B934F4">
      <w:pPr>
        <w:pStyle w:val="Titre3"/>
      </w:pPr>
      <w:r w:rsidRPr="00270FB2">
        <w:t>Bloc principal / intention</w:t>
      </w:r>
    </w:p>
    <w:p w14:paraId="5AEE66FE" w14:textId="77777777" w:rsidR="00504DE4" w:rsidRPr="00270FB2" w:rsidRDefault="00B934F4">
      <w:r w:rsidRPr="00270FB2">
        <w:t>« À ce volume, je ne collecte plus au hasard : je commence à comprendre la place de cette ressource dans mon organisation. »</w:t>
      </w:r>
      <w:r w:rsidRPr="00270FB2">
        <w:br/>
        <w:t>Type : Collecte / Palier cumulatif</w:t>
      </w:r>
      <w:r w:rsidRPr="00270FB2">
        <w:br/>
        <w:t>Description : Collecter historiquement 20 unités de plantes afin d’ouvrir les connaissances avancées liées à survie, recettes et recherche.</w:t>
      </w:r>
      <w:r w:rsidRPr="00270FB2">
        <w:br/>
        <w:t>Sous-missions &amp; Sous-objectifs :</w:t>
      </w:r>
    </w:p>
    <w:p w14:paraId="06F20D52" w14:textId="77777777" w:rsidR="00504DE4" w:rsidRPr="00270FB2" w:rsidRDefault="00B934F4">
      <w:pPr>
        <w:pStyle w:val="Titre3"/>
      </w:pPr>
      <w:r w:rsidRPr="00270FB2">
        <w:t>Missions / progression</w:t>
      </w:r>
    </w:p>
    <w:p w14:paraId="0EF5BD9C" w14:textId="77777777" w:rsidR="00504DE4" w:rsidRPr="00270FB2" w:rsidRDefault="00B934F4">
      <w:pPr>
        <w:pStyle w:val="Listepuces"/>
      </w:pPr>
      <w:r w:rsidRPr="00270FB2">
        <w:t>Premiers échantillons — Plantes 20 [</w:t>
      </w:r>
      <w:proofErr w:type="spellStart"/>
      <w:r w:rsidRPr="00270FB2">
        <w:t>collect</w:t>
      </w:r>
      <w:proofErr w:type="spellEnd"/>
      <w:r w:rsidRPr="00270FB2">
        <w:t xml:space="preserve"> — plant — cible 20]</w:t>
      </w:r>
    </w:p>
    <w:p w14:paraId="0477D3B4" w14:textId="77777777" w:rsidR="00504DE4" w:rsidRPr="00270FB2" w:rsidRDefault="00B934F4">
      <w:pPr>
        <w:pStyle w:val="Listepuces"/>
      </w:pPr>
      <w:r w:rsidRPr="00270FB2">
        <w:t>Collecter historiquement 20 unités de plantes [</w:t>
      </w:r>
      <w:proofErr w:type="spellStart"/>
      <w:r w:rsidRPr="00270FB2">
        <w:t>collect</w:t>
      </w:r>
      <w:proofErr w:type="spellEnd"/>
      <w:r w:rsidRPr="00270FB2">
        <w:t xml:space="preserve"> — plant — cible 20] | dépend de COL-PLANT-20</w:t>
      </w:r>
    </w:p>
    <w:p w14:paraId="0401658E" w14:textId="77777777" w:rsidR="00504DE4" w:rsidRPr="00270FB2" w:rsidRDefault="00B934F4">
      <w:pPr>
        <w:pStyle w:val="Listepuces"/>
      </w:pPr>
      <w:r w:rsidRPr="00270FB2">
        <w:lastRenderedPageBreak/>
        <w:t>Conserver au moins une unité disponible pour analyse [</w:t>
      </w:r>
      <w:proofErr w:type="spellStart"/>
      <w:r w:rsidRPr="00270FB2">
        <w:t>analyze</w:t>
      </w:r>
      <w:proofErr w:type="spellEnd"/>
      <w:r w:rsidRPr="00270FB2">
        <w:t xml:space="preserve"> — plant — cible 1] | dépend de COL-PLANT-20</w:t>
      </w:r>
    </w:p>
    <w:p w14:paraId="44A19ECD" w14:textId="77777777" w:rsidR="00504DE4" w:rsidRPr="00270FB2" w:rsidRDefault="00B934F4">
      <w:pPr>
        <w:pStyle w:val="Titre3"/>
      </w:pPr>
      <w:r w:rsidRPr="00270FB2">
        <w:t>Narration / pensées / journal</w:t>
      </w:r>
    </w:p>
    <w:p w14:paraId="0755EA61"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À ce volume, je ne collecte plus au hasard : je commence à comprendre la place de cette ressource dans mon organisation.</w:t>
      </w:r>
    </w:p>
    <w:p w14:paraId="060D3ECB"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Palier de collecte atteint : 20 unités de plantes.</w:t>
      </w:r>
    </w:p>
    <w:p w14:paraId="452EA406"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Cet indice doit être confirmé sans précipiter la conclusion : collecter historiquement 20 unités de plantes.</w:t>
      </w:r>
    </w:p>
    <w:p w14:paraId="29574F73"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Nouvel élément confirmé : Collecter historiquement 20 unités de plantes.</w:t>
      </w:r>
    </w:p>
    <w:p w14:paraId="158FBD61"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Cet indice doit être confirmé sans précipiter la conclusion : conserver au moins une unité disponible pour analyse.</w:t>
      </w:r>
    </w:p>
    <w:p w14:paraId="4660FA78"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Nouvel élément confirmé : Conserver au moins une unité disponible pour analyse.</w:t>
      </w:r>
    </w:p>
    <w:p w14:paraId="1175AB55"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Je progresse. Chaque indice affine ma compréhension.</w:t>
      </w:r>
    </w:p>
    <w:p w14:paraId="6A3A9845"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hesitation</w:t>
      </w:r>
      <w:proofErr w:type="spellEnd"/>
      <w:r w:rsidRPr="00270FB2">
        <w:rPr>
          <w:b/>
        </w:rPr>
        <w:t>:</w:t>
      </w:r>
      <w:proofErr w:type="gramEnd"/>
      <w:r w:rsidRPr="00270FB2">
        <w:rPr>
          <w:b/>
        </w:rPr>
        <w:t xml:space="preserve"> </w:t>
      </w:r>
      <w:r w:rsidRPr="00270FB2">
        <w:t>Quelque chose ne correspond pas. Je devrais peut-être revoir mon approche.</w:t>
      </w:r>
    </w:p>
    <w:p w14:paraId="64F07857"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abandoned</w:t>
      </w:r>
      <w:proofErr w:type="spellEnd"/>
      <w:r w:rsidRPr="00270FB2">
        <w:rPr>
          <w:b/>
        </w:rPr>
        <w:t>:</w:t>
      </w:r>
      <w:proofErr w:type="gramEnd"/>
      <w:r w:rsidRPr="00270FB2">
        <w:rPr>
          <w:b/>
        </w:rPr>
        <w:t xml:space="preserve"> </w:t>
      </w:r>
      <w:r w:rsidRPr="00270FB2">
        <w:t>Je laisse cette piste de côté pour le moment, mais elle reste en mémoire.</w:t>
      </w:r>
    </w:p>
    <w:p w14:paraId="7845834F"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Je progresse. Chaque indice affine ma compréhension.</w:t>
      </w:r>
    </w:p>
    <w:p w14:paraId="1DCB6882"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hesitation</w:t>
      </w:r>
      <w:proofErr w:type="spellEnd"/>
      <w:r w:rsidRPr="00270FB2">
        <w:rPr>
          <w:b/>
        </w:rPr>
        <w:t>:</w:t>
      </w:r>
      <w:proofErr w:type="gramEnd"/>
      <w:r w:rsidRPr="00270FB2">
        <w:rPr>
          <w:b/>
        </w:rPr>
        <w:t xml:space="preserve"> </w:t>
      </w:r>
      <w:r w:rsidRPr="00270FB2">
        <w:t>Quelque chose ne correspond pas. Je devrais peut-être revoir mon approche.</w:t>
      </w:r>
    </w:p>
    <w:p w14:paraId="1F7511FA"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abandoned</w:t>
      </w:r>
      <w:proofErr w:type="spellEnd"/>
      <w:r w:rsidRPr="00270FB2">
        <w:rPr>
          <w:b/>
        </w:rPr>
        <w:t>:</w:t>
      </w:r>
      <w:proofErr w:type="gramEnd"/>
      <w:r w:rsidRPr="00270FB2">
        <w:rPr>
          <w:b/>
        </w:rPr>
        <w:t xml:space="preserve"> </w:t>
      </w:r>
      <w:r w:rsidRPr="00270FB2">
        <w:t>Je laisse cette piste de côté pour le moment, mais elle reste en mémoire.</w:t>
      </w:r>
    </w:p>
    <w:p w14:paraId="693F79FC"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Je progresse. Chaque indice affine ma compréhension.</w:t>
      </w:r>
    </w:p>
    <w:p w14:paraId="4337B467"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hesitation</w:t>
      </w:r>
      <w:proofErr w:type="spellEnd"/>
      <w:r w:rsidRPr="00270FB2">
        <w:rPr>
          <w:b/>
        </w:rPr>
        <w:t>:</w:t>
      </w:r>
      <w:proofErr w:type="gramEnd"/>
      <w:r w:rsidRPr="00270FB2">
        <w:rPr>
          <w:b/>
        </w:rPr>
        <w:t xml:space="preserve"> </w:t>
      </w:r>
      <w:r w:rsidRPr="00270FB2">
        <w:t>Quelque chose ne correspond pas. Je devrais peut-être revoir mon approche.</w:t>
      </w:r>
    </w:p>
    <w:p w14:paraId="4B10B6EC"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abandoned</w:t>
      </w:r>
      <w:proofErr w:type="spellEnd"/>
      <w:r w:rsidRPr="00270FB2">
        <w:rPr>
          <w:b/>
        </w:rPr>
        <w:t>:</w:t>
      </w:r>
      <w:proofErr w:type="gramEnd"/>
      <w:r w:rsidRPr="00270FB2">
        <w:rPr>
          <w:b/>
        </w:rPr>
        <w:t xml:space="preserve"> </w:t>
      </w:r>
      <w:r w:rsidRPr="00270FB2">
        <w:t>Je laisse cette piste de côté pour le moment, mais elle reste en mémoire.</w:t>
      </w:r>
    </w:p>
    <w:p w14:paraId="5B465DF7" w14:textId="77777777" w:rsidR="00504DE4" w:rsidRPr="00270FB2" w:rsidRDefault="00B934F4">
      <w:pPr>
        <w:pStyle w:val="Titre3"/>
      </w:pPr>
      <w:r w:rsidRPr="00270FB2">
        <w:t>Application BAC / mémoire</w:t>
      </w:r>
    </w:p>
    <w:p w14:paraId="358FAB97" w14:textId="77777777" w:rsidR="00504DE4" w:rsidRPr="00270FB2" w:rsidRDefault="00B934F4">
      <w:pPr>
        <w:pStyle w:val="Listepuces"/>
      </w:pPr>
      <w:proofErr w:type="spellStart"/>
      <w:proofErr w:type="gramStart"/>
      <w:r w:rsidRPr="00270FB2">
        <w:t>survival</w:t>
      </w:r>
      <w:proofErr w:type="spellEnd"/>
      <w:r w:rsidRPr="00270FB2">
        <w:t>:</w:t>
      </w:r>
      <w:proofErr w:type="gramEnd"/>
      <w:r w:rsidRPr="00270FB2">
        <w:t xml:space="preserve"> poids 1</w:t>
      </w:r>
    </w:p>
    <w:p w14:paraId="63B6980B" w14:textId="77777777" w:rsidR="00504DE4" w:rsidRPr="00270FB2" w:rsidRDefault="00B934F4">
      <w:pPr>
        <w:pStyle w:val="Listepuces"/>
      </w:pPr>
      <w:proofErr w:type="spellStart"/>
      <w:proofErr w:type="gramStart"/>
      <w:r w:rsidRPr="00270FB2">
        <w:t>survival</w:t>
      </w:r>
      <w:proofErr w:type="spellEnd"/>
      <w:r w:rsidRPr="00270FB2">
        <w:t>:</w:t>
      </w:r>
      <w:proofErr w:type="gramEnd"/>
      <w:r w:rsidRPr="00270FB2">
        <w:t xml:space="preserve"> poids 1</w:t>
      </w:r>
    </w:p>
    <w:p w14:paraId="6EF3D62E" w14:textId="77777777" w:rsidR="00504DE4" w:rsidRPr="00270FB2" w:rsidRDefault="00B934F4">
      <w:pPr>
        <w:pStyle w:val="Listepuces"/>
      </w:pPr>
      <w:proofErr w:type="spellStart"/>
      <w:proofErr w:type="gramStart"/>
      <w:r w:rsidRPr="00270FB2">
        <w:t>survival</w:t>
      </w:r>
      <w:proofErr w:type="spellEnd"/>
      <w:r w:rsidRPr="00270FB2">
        <w:t>:</w:t>
      </w:r>
      <w:proofErr w:type="gramEnd"/>
      <w:r w:rsidRPr="00270FB2">
        <w:t xml:space="preserve"> poids 1</w:t>
      </w:r>
    </w:p>
    <w:p w14:paraId="1B6C8A0A" w14:textId="77777777" w:rsidR="00504DE4" w:rsidRPr="00270FB2" w:rsidRDefault="00B934F4">
      <w:pPr>
        <w:pStyle w:val="Titre2"/>
      </w:pPr>
      <w:bookmarkStart w:id="54" w:name="_Toc237702395"/>
      <w:r w:rsidRPr="00270FB2">
        <w:t>COL-PLANT-50 — Réserve fiable — Plantes 50</w:t>
      </w:r>
      <w:bookmarkEnd w:id="54"/>
    </w:p>
    <w:p w14:paraId="2DF867B1" w14:textId="77777777" w:rsidR="00504DE4" w:rsidRPr="00270FB2" w:rsidRDefault="00B934F4">
      <w:pPr>
        <w:spacing w:after="40"/>
      </w:pPr>
      <w:proofErr w:type="gramStart"/>
      <w:r w:rsidRPr="00270FB2">
        <w:rPr>
          <w:b/>
        </w:rPr>
        <w:t>Catégorie:</w:t>
      </w:r>
      <w:proofErr w:type="gramEnd"/>
      <w:r w:rsidRPr="00270FB2">
        <w:rPr>
          <w:b/>
        </w:rPr>
        <w:t xml:space="preserve"> </w:t>
      </w:r>
      <w:r w:rsidRPr="00270FB2">
        <w:t>COLLECTE</w:t>
      </w:r>
    </w:p>
    <w:p w14:paraId="2DAEC4C6" w14:textId="77777777" w:rsidR="00504DE4" w:rsidRPr="00270FB2" w:rsidRDefault="00B934F4">
      <w:pPr>
        <w:spacing w:after="40"/>
      </w:pPr>
      <w:proofErr w:type="gramStart"/>
      <w:r w:rsidRPr="00270FB2">
        <w:rPr>
          <w:b/>
        </w:rPr>
        <w:t>Portée:</w:t>
      </w:r>
      <w:proofErr w:type="gramEnd"/>
      <w:r w:rsidRPr="00270FB2">
        <w:rPr>
          <w:b/>
        </w:rPr>
        <w:t xml:space="preserve"> </w:t>
      </w:r>
      <w:r w:rsidRPr="00270FB2">
        <w:t>P0_MONDE</w:t>
      </w:r>
    </w:p>
    <w:p w14:paraId="24BFA0BF" w14:textId="77777777" w:rsidR="00504DE4" w:rsidRPr="00270FB2" w:rsidRDefault="00B934F4">
      <w:pPr>
        <w:spacing w:after="40"/>
      </w:pPr>
      <w:r w:rsidRPr="00270FB2">
        <w:rPr>
          <w:b/>
        </w:rPr>
        <w:t xml:space="preserve">État </w:t>
      </w:r>
      <w:proofErr w:type="gramStart"/>
      <w:r w:rsidRPr="00270FB2">
        <w:rPr>
          <w:b/>
        </w:rPr>
        <w:t>initial:</w:t>
      </w:r>
      <w:proofErr w:type="gramEnd"/>
      <w:r w:rsidRPr="00270FB2">
        <w:rPr>
          <w:b/>
        </w:rPr>
        <w:t xml:space="preserve"> </w:t>
      </w:r>
      <w:r w:rsidRPr="00270FB2">
        <w:t>DORMANT</w:t>
      </w:r>
    </w:p>
    <w:p w14:paraId="6686776E" w14:textId="77777777" w:rsidR="00504DE4" w:rsidRPr="00270FB2" w:rsidRDefault="00B934F4">
      <w:pPr>
        <w:spacing w:after="40"/>
      </w:pPr>
      <w:r w:rsidRPr="00270FB2">
        <w:rPr>
          <w:b/>
        </w:rPr>
        <w:t xml:space="preserve">Axe BAC </w:t>
      </w:r>
      <w:proofErr w:type="gramStart"/>
      <w:r w:rsidRPr="00270FB2">
        <w:rPr>
          <w:b/>
        </w:rPr>
        <w:t>principal:</w:t>
      </w:r>
      <w:proofErr w:type="gramEnd"/>
      <w:r w:rsidRPr="00270FB2">
        <w:rPr>
          <w:b/>
        </w:rPr>
        <w:t xml:space="preserve"> </w:t>
      </w:r>
      <w:proofErr w:type="spellStart"/>
      <w:r w:rsidRPr="00270FB2">
        <w:t>survival</w:t>
      </w:r>
      <w:proofErr w:type="spellEnd"/>
    </w:p>
    <w:p w14:paraId="4FA0B211" w14:textId="77777777" w:rsidR="004671DB" w:rsidRPr="00270FB2" w:rsidRDefault="00000000">
      <w:pPr>
        <w:pStyle w:val="Titre3"/>
      </w:pPr>
      <w:r w:rsidRPr="00270FB2">
        <w:t>Activation normalisée</w:t>
      </w:r>
    </w:p>
    <w:p w14:paraId="62DC20B9" w14:textId="77777777" w:rsidR="004671DB" w:rsidRPr="00270FB2" w:rsidRDefault="00000000">
      <w:pPr>
        <w:pStyle w:val="Listepuces"/>
      </w:pPr>
      <w:r w:rsidRPr="00270FB2">
        <w:rPr>
          <w:b/>
        </w:rPr>
        <w:t xml:space="preserve">Mode d’apparition : </w:t>
      </w:r>
      <w:r w:rsidRPr="00270FB2">
        <w:t>suite progressive</w:t>
      </w:r>
    </w:p>
    <w:p w14:paraId="31E03E49" w14:textId="77777777" w:rsidR="004671DB" w:rsidRPr="00270FB2" w:rsidRDefault="00000000">
      <w:pPr>
        <w:pStyle w:val="Listepuces"/>
      </w:pPr>
      <w:r w:rsidRPr="00270FB2">
        <w:rPr>
          <w:b/>
        </w:rPr>
        <w:t xml:space="preserve">Prérequis : </w:t>
      </w:r>
      <w:r w:rsidRPr="00270FB2">
        <w:t>COL-PLANT-20-OBJ-01</w:t>
      </w:r>
    </w:p>
    <w:p w14:paraId="02C251A3" w14:textId="77777777" w:rsidR="004671DB" w:rsidRPr="00270FB2" w:rsidRDefault="00000000">
      <w:pPr>
        <w:pStyle w:val="Listepuces"/>
      </w:pPr>
      <w:r w:rsidRPr="00270FB2">
        <w:rPr>
          <w:b/>
        </w:rPr>
        <w:t xml:space="preserve">Déclencheur principal : </w:t>
      </w:r>
      <w:proofErr w:type="spellStart"/>
      <w:proofErr w:type="gramStart"/>
      <w:r w:rsidRPr="00270FB2">
        <w:t>progression.mission</w:t>
      </w:r>
      <w:proofErr w:type="gramEnd"/>
      <w:r w:rsidRPr="00270FB2">
        <w:t>_completed</w:t>
      </w:r>
      <w:proofErr w:type="spellEnd"/>
    </w:p>
    <w:p w14:paraId="73C288E4" w14:textId="77777777" w:rsidR="004671DB" w:rsidRPr="00270FB2" w:rsidRDefault="00000000">
      <w:pPr>
        <w:pStyle w:val="Listepuces"/>
      </w:pPr>
      <w:r w:rsidRPr="00270FB2">
        <w:rPr>
          <w:b/>
        </w:rPr>
        <w:t xml:space="preserve">Filtres : </w:t>
      </w:r>
      <w:proofErr w:type="spellStart"/>
      <w:r w:rsidRPr="00270FB2">
        <w:t>kind</w:t>
      </w:r>
      <w:proofErr w:type="spellEnd"/>
      <w:r w:rsidRPr="00270FB2">
        <w:t xml:space="preserve"> = plant</w:t>
      </w:r>
    </w:p>
    <w:p w14:paraId="090A9941" w14:textId="77777777" w:rsidR="004671DB" w:rsidRPr="00270FB2" w:rsidRDefault="00000000">
      <w:pPr>
        <w:pStyle w:val="Listepuces"/>
      </w:pPr>
      <w:r w:rsidRPr="00270FB2">
        <w:rPr>
          <w:b/>
        </w:rPr>
        <w:t xml:space="preserve">Nombre requis : </w:t>
      </w:r>
      <w:r w:rsidRPr="00270FB2">
        <w:t>1</w:t>
      </w:r>
    </w:p>
    <w:p w14:paraId="76A617EB" w14:textId="77777777" w:rsidR="004671DB" w:rsidRPr="00270FB2" w:rsidRDefault="00000000">
      <w:pPr>
        <w:pStyle w:val="Listepuces"/>
      </w:pPr>
      <w:r w:rsidRPr="00270FB2">
        <w:rPr>
          <w:b/>
        </w:rPr>
        <w:t xml:space="preserve">Unicité : </w:t>
      </w:r>
      <w:r w:rsidRPr="00270FB2">
        <w:t>non requise</w:t>
      </w:r>
    </w:p>
    <w:p w14:paraId="5CF0933F" w14:textId="77777777" w:rsidR="004671DB" w:rsidRPr="00270FB2" w:rsidRDefault="00000000">
      <w:pPr>
        <w:pStyle w:val="Listepuces"/>
      </w:pPr>
      <w:r w:rsidRPr="00270FB2">
        <w:rPr>
          <w:b/>
        </w:rPr>
        <w:t xml:space="preserve">Micro-scènes associées : </w:t>
      </w:r>
      <w:r w:rsidRPr="00270FB2">
        <w:t>Aucune micro-scène imposée</w:t>
      </w:r>
    </w:p>
    <w:p w14:paraId="144DC1EA" w14:textId="77777777" w:rsidR="00504DE4" w:rsidRPr="00270FB2" w:rsidRDefault="00B934F4">
      <w:pPr>
        <w:pStyle w:val="Titre3"/>
      </w:pPr>
      <w:r w:rsidRPr="00270FB2">
        <w:lastRenderedPageBreak/>
        <w:t>Bloc principal / intention</w:t>
      </w:r>
    </w:p>
    <w:p w14:paraId="0614E250" w14:textId="77777777" w:rsidR="00504DE4" w:rsidRPr="00270FB2" w:rsidRDefault="00B934F4">
      <w:r w:rsidRPr="00270FB2">
        <w:t>« À ce volume, je ne collecte plus au hasard : je commence à comprendre la place de cette ressource dans mon organisation. »</w:t>
      </w:r>
      <w:r w:rsidRPr="00270FB2">
        <w:br/>
        <w:t>Type : Collecte / Palier cumulatif</w:t>
      </w:r>
      <w:r w:rsidRPr="00270FB2">
        <w:br/>
        <w:t>Description : Collecter historiquement 50 unités de plantes afin d’ouvrir les connaissances avancées liées à survie, recettes et recherche.</w:t>
      </w:r>
      <w:r w:rsidRPr="00270FB2">
        <w:br/>
        <w:t>Sous-missions &amp; Sous-objectifs :</w:t>
      </w:r>
    </w:p>
    <w:p w14:paraId="6A3AC24B" w14:textId="77777777" w:rsidR="00504DE4" w:rsidRPr="00270FB2" w:rsidRDefault="00B934F4">
      <w:pPr>
        <w:pStyle w:val="Titre3"/>
      </w:pPr>
      <w:r w:rsidRPr="00270FB2">
        <w:t>Missions / progression</w:t>
      </w:r>
    </w:p>
    <w:p w14:paraId="6B3CB007" w14:textId="77777777" w:rsidR="00504DE4" w:rsidRPr="00270FB2" w:rsidRDefault="00B934F4">
      <w:pPr>
        <w:pStyle w:val="Listepuces"/>
      </w:pPr>
      <w:r w:rsidRPr="00270FB2">
        <w:t>Réserve fiable — Plantes 50 [</w:t>
      </w:r>
      <w:proofErr w:type="spellStart"/>
      <w:r w:rsidRPr="00270FB2">
        <w:t>collect</w:t>
      </w:r>
      <w:proofErr w:type="spellEnd"/>
      <w:r w:rsidRPr="00270FB2">
        <w:t xml:space="preserve"> — plant — cible 50] | dépend de COL-PLANT-20-OBJ-01</w:t>
      </w:r>
    </w:p>
    <w:p w14:paraId="1239F541" w14:textId="77777777" w:rsidR="00504DE4" w:rsidRPr="00270FB2" w:rsidRDefault="00B934F4">
      <w:pPr>
        <w:pStyle w:val="Listepuces"/>
      </w:pPr>
      <w:r w:rsidRPr="00270FB2">
        <w:t>Collecter historiquement 50 unités de plantes [</w:t>
      </w:r>
      <w:proofErr w:type="spellStart"/>
      <w:r w:rsidRPr="00270FB2">
        <w:t>collect</w:t>
      </w:r>
      <w:proofErr w:type="spellEnd"/>
      <w:r w:rsidRPr="00270FB2">
        <w:t xml:space="preserve"> — plant — cible 50] | dépend de COL-PLANT-50</w:t>
      </w:r>
    </w:p>
    <w:p w14:paraId="54828A11" w14:textId="77777777" w:rsidR="00504DE4" w:rsidRPr="00270FB2" w:rsidRDefault="00B934F4">
      <w:pPr>
        <w:pStyle w:val="Listepuces"/>
      </w:pPr>
      <w:r w:rsidRPr="00270FB2">
        <w:t>Conserver au moins une unité disponible pour analyse [</w:t>
      </w:r>
      <w:proofErr w:type="spellStart"/>
      <w:r w:rsidRPr="00270FB2">
        <w:t>analyze</w:t>
      </w:r>
      <w:proofErr w:type="spellEnd"/>
      <w:r w:rsidRPr="00270FB2">
        <w:t xml:space="preserve"> — plant — cible 1] | dépend de COL-PLANT-50</w:t>
      </w:r>
    </w:p>
    <w:p w14:paraId="2EF784A5" w14:textId="77777777" w:rsidR="00504DE4" w:rsidRPr="00270FB2" w:rsidRDefault="00B934F4">
      <w:pPr>
        <w:pStyle w:val="Titre3"/>
      </w:pPr>
      <w:r w:rsidRPr="00270FB2">
        <w:t>Narration / pensées / journal</w:t>
      </w:r>
    </w:p>
    <w:p w14:paraId="68A878F1"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À ce volume, je ne collecte plus au hasard : je commence à comprendre la place de cette ressource dans mon organisation.</w:t>
      </w:r>
    </w:p>
    <w:p w14:paraId="2234AEF0"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Palier de collecte atteint : 50 unités de plantes.</w:t>
      </w:r>
    </w:p>
    <w:p w14:paraId="5A27EA8D"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Cet indice doit être confirmé sans précipiter la conclusion : collecter historiquement 50 unités de plantes.</w:t>
      </w:r>
    </w:p>
    <w:p w14:paraId="485E1A5C"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Nouvel élément confirmé : Collecter historiquement 50 unités de plantes.</w:t>
      </w:r>
    </w:p>
    <w:p w14:paraId="5D260DEB"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Cet indice doit être confirmé sans précipiter la conclusion : conserver au moins une unité disponible pour analyse.</w:t>
      </w:r>
    </w:p>
    <w:p w14:paraId="17F0C9B0"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Nouvel élément confirmé : Conserver au moins une unité disponible pour analyse.</w:t>
      </w:r>
    </w:p>
    <w:p w14:paraId="0B762C33"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Je progresse. Chaque indice affine ma compréhension.</w:t>
      </w:r>
    </w:p>
    <w:p w14:paraId="4F8A4A09"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hesitation</w:t>
      </w:r>
      <w:proofErr w:type="spellEnd"/>
      <w:r w:rsidRPr="00270FB2">
        <w:rPr>
          <w:b/>
        </w:rPr>
        <w:t>:</w:t>
      </w:r>
      <w:proofErr w:type="gramEnd"/>
      <w:r w:rsidRPr="00270FB2">
        <w:rPr>
          <w:b/>
        </w:rPr>
        <w:t xml:space="preserve"> </w:t>
      </w:r>
      <w:r w:rsidRPr="00270FB2">
        <w:t>Quelque chose ne correspond pas. Je devrais peut-être revoir mon approche.</w:t>
      </w:r>
    </w:p>
    <w:p w14:paraId="07472D3D"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abandoned</w:t>
      </w:r>
      <w:proofErr w:type="spellEnd"/>
      <w:r w:rsidRPr="00270FB2">
        <w:rPr>
          <w:b/>
        </w:rPr>
        <w:t>:</w:t>
      </w:r>
      <w:proofErr w:type="gramEnd"/>
      <w:r w:rsidRPr="00270FB2">
        <w:rPr>
          <w:b/>
        </w:rPr>
        <w:t xml:space="preserve"> </w:t>
      </w:r>
      <w:r w:rsidRPr="00270FB2">
        <w:t>Je laisse cette piste de côté pour le moment, mais elle reste en mémoire.</w:t>
      </w:r>
    </w:p>
    <w:p w14:paraId="509F3B33"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Je progresse. Chaque indice affine ma compréhension.</w:t>
      </w:r>
    </w:p>
    <w:p w14:paraId="07AEFCA8"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hesitation</w:t>
      </w:r>
      <w:proofErr w:type="spellEnd"/>
      <w:r w:rsidRPr="00270FB2">
        <w:rPr>
          <w:b/>
        </w:rPr>
        <w:t>:</w:t>
      </w:r>
      <w:proofErr w:type="gramEnd"/>
      <w:r w:rsidRPr="00270FB2">
        <w:rPr>
          <w:b/>
        </w:rPr>
        <w:t xml:space="preserve"> </w:t>
      </w:r>
      <w:r w:rsidRPr="00270FB2">
        <w:t>Quelque chose ne correspond pas. Je devrais peut-être revoir mon approche.</w:t>
      </w:r>
    </w:p>
    <w:p w14:paraId="5F1F6670"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abandoned</w:t>
      </w:r>
      <w:proofErr w:type="spellEnd"/>
      <w:r w:rsidRPr="00270FB2">
        <w:rPr>
          <w:b/>
        </w:rPr>
        <w:t>:</w:t>
      </w:r>
      <w:proofErr w:type="gramEnd"/>
      <w:r w:rsidRPr="00270FB2">
        <w:rPr>
          <w:b/>
        </w:rPr>
        <w:t xml:space="preserve"> </w:t>
      </w:r>
      <w:r w:rsidRPr="00270FB2">
        <w:t>Je laisse cette piste de côté pour le moment, mais elle reste en mémoire.</w:t>
      </w:r>
    </w:p>
    <w:p w14:paraId="52A9B35F"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Je progresse. Chaque indice affine ma compréhension.</w:t>
      </w:r>
    </w:p>
    <w:p w14:paraId="535337CD"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hesitation</w:t>
      </w:r>
      <w:proofErr w:type="spellEnd"/>
      <w:r w:rsidRPr="00270FB2">
        <w:rPr>
          <w:b/>
        </w:rPr>
        <w:t>:</w:t>
      </w:r>
      <w:proofErr w:type="gramEnd"/>
      <w:r w:rsidRPr="00270FB2">
        <w:rPr>
          <w:b/>
        </w:rPr>
        <w:t xml:space="preserve"> </w:t>
      </w:r>
      <w:r w:rsidRPr="00270FB2">
        <w:t>Quelque chose ne correspond pas. Je devrais peut-être revoir mon approche.</w:t>
      </w:r>
    </w:p>
    <w:p w14:paraId="3A9089B7"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abandoned</w:t>
      </w:r>
      <w:proofErr w:type="spellEnd"/>
      <w:r w:rsidRPr="00270FB2">
        <w:rPr>
          <w:b/>
        </w:rPr>
        <w:t>:</w:t>
      </w:r>
      <w:proofErr w:type="gramEnd"/>
      <w:r w:rsidRPr="00270FB2">
        <w:rPr>
          <w:b/>
        </w:rPr>
        <w:t xml:space="preserve"> </w:t>
      </w:r>
      <w:r w:rsidRPr="00270FB2">
        <w:t>Je laisse cette piste de côté pour le moment, mais elle reste en mémoire.</w:t>
      </w:r>
    </w:p>
    <w:p w14:paraId="56000DF1" w14:textId="77777777" w:rsidR="00504DE4" w:rsidRPr="00270FB2" w:rsidRDefault="00B934F4">
      <w:pPr>
        <w:pStyle w:val="Titre3"/>
      </w:pPr>
      <w:r w:rsidRPr="00270FB2">
        <w:t>Application BAC / mémoire</w:t>
      </w:r>
    </w:p>
    <w:p w14:paraId="5B23B5EF" w14:textId="77777777" w:rsidR="00504DE4" w:rsidRPr="00270FB2" w:rsidRDefault="00B934F4">
      <w:pPr>
        <w:pStyle w:val="Listepuces"/>
      </w:pPr>
      <w:proofErr w:type="spellStart"/>
      <w:proofErr w:type="gramStart"/>
      <w:r w:rsidRPr="00270FB2">
        <w:t>survival</w:t>
      </w:r>
      <w:proofErr w:type="spellEnd"/>
      <w:r w:rsidRPr="00270FB2">
        <w:t>:</w:t>
      </w:r>
      <w:proofErr w:type="gramEnd"/>
      <w:r w:rsidRPr="00270FB2">
        <w:t xml:space="preserve"> poids 1</w:t>
      </w:r>
    </w:p>
    <w:p w14:paraId="0407746F" w14:textId="77777777" w:rsidR="00504DE4" w:rsidRPr="00270FB2" w:rsidRDefault="00B934F4">
      <w:pPr>
        <w:pStyle w:val="Listepuces"/>
      </w:pPr>
      <w:proofErr w:type="spellStart"/>
      <w:proofErr w:type="gramStart"/>
      <w:r w:rsidRPr="00270FB2">
        <w:t>survival</w:t>
      </w:r>
      <w:proofErr w:type="spellEnd"/>
      <w:r w:rsidRPr="00270FB2">
        <w:t>:</w:t>
      </w:r>
      <w:proofErr w:type="gramEnd"/>
      <w:r w:rsidRPr="00270FB2">
        <w:t xml:space="preserve"> poids 1</w:t>
      </w:r>
    </w:p>
    <w:p w14:paraId="2D0A7B4D" w14:textId="77777777" w:rsidR="00504DE4" w:rsidRPr="00270FB2" w:rsidRDefault="00B934F4">
      <w:pPr>
        <w:pStyle w:val="Listepuces"/>
      </w:pPr>
      <w:proofErr w:type="spellStart"/>
      <w:proofErr w:type="gramStart"/>
      <w:r w:rsidRPr="00270FB2">
        <w:t>survival</w:t>
      </w:r>
      <w:proofErr w:type="spellEnd"/>
      <w:r w:rsidRPr="00270FB2">
        <w:t>:</w:t>
      </w:r>
      <w:proofErr w:type="gramEnd"/>
      <w:r w:rsidRPr="00270FB2">
        <w:t xml:space="preserve"> poids 1</w:t>
      </w:r>
    </w:p>
    <w:p w14:paraId="0628FC90" w14:textId="77777777" w:rsidR="00504DE4" w:rsidRPr="00270FB2" w:rsidRDefault="00B934F4">
      <w:pPr>
        <w:pStyle w:val="Titre2"/>
      </w:pPr>
      <w:bookmarkStart w:id="55" w:name="_Toc237702396"/>
      <w:r w:rsidRPr="00270FB2">
        <w:t>COL-PLANT-100 — Maîtrise de collecte — Plantes 100</w:t>
      </w:r>
      <w:bookmarkEnd w:id="55"/>
    </w:p>
    <w:p w14:paraId="6D6DCDA4" w14:textId="77777777" w:rsidR="00504DE4" w:rsidRPr="00270FB2" w:rsidRDefault="00B934F4">
      <w:pPr>
        <w:spacing w:after="40"/>
      </w:pPr>
      <w:proofErr w:type="gramStart"/>
      <w:r w:rsidRPr="00270FB2">
        <w:rPr>
          <w:b/>
        </w:rPr>
        <w:t>Catégorie:</w:t>
      </w:r>
      <w:proofErr w:type="gramEnd"/>
      <w:r w:rsidRPr="00270FB2">
        <w:rPr>
          <w:b/>
        </w:rPr>
        <w:t xml:space="preserve"> </w:t>
      </w:r>
      <w:r w:rsidRPr="00270FB2">
        <w:t>COLLECTE</w:t>
      </w:r>
    </w:p>
    <w:p w14:paraId="287708A9" w14:textId="77777777" w:rsidR="00504DE4" w:rsidRPr="00270FB2" w:rsidRDefault="00B934F4">
      <w:pPr>
        <w:spacing w:after="40"/>
      </w:pPr>
      <w:proofErr w:type="gramStart"/>
      <w:r w:rsidRPr="00270FB2">
        <w:rPr>
          <w:b/>
        </w:rPr>
        <w:t>Portée:</w:t>
      </w:r>
      <w:proofErr w:type="gramEnd"/>
      <w:r w:rsidRPr="00270FB2">
        <w:rPr>
          <w:b/>
        </w:rPr>
        <w:t xml:space="preserve"> </w:t>
      </w:r>
      <w:r w:rsidRPr="00270FB2">
        <w:t>P0_MONDE</w:t>
      </w:r>
    </w:p>
    <w:p w14:paraId="79940D70" w14:textId="77777777" w:rsidR="00504DE4" w:rsidRPr="00270FB2" w:rsidRDefault="00B934F4">
      <w:pPr>
        <w:spacing w:after="40"/>
      </w:pPr>
      <w:r w:rsidRPr="00270FB2">
        <w:rPr>
          <w:b/>
        </w:rPr>
        <w:lastRenderedPageBreak/>
        <w:t xml:space="preserve">État </w:t>
      </w:r>
      <w:proofErr w:type="gramStart"/>
      <w:r w:rsidRPr="00270FB2">
        <w:rPr>
          <w:b/>
        </w:rPr>
        <w:t>initial:</w:t>
      </w:r>
      <w:proofErr w:type="gramEnd"/>
      <w:r w:rsidRPr="00270FB2">
        <w:rPr>
          <w:b/>
        </w:rPr>
        <w:t xml:space="preserve"> </w:t>
      </w:r>
      <w:r w:rsidRPr="00270FB2">
        <w:t>DORMANT</w:t>
      </w:r>
    </w:p>
    <w:p w14:paraId="3FD47DEB" w14:textId="77777777" w:rsidR="00504DE4" w:rsidRPr="00270FB2" w:rsidRDefault="00B934F4">
      <w:pPr>
        <w:spacing w:after="40"/>
      </w:pPr>
      <w:r w:rsidRPr="00270FB2">
        <w:rPr>
          <w:b/>
        </w:rPr>
        <w:t xml:space="preserve">Axe BAC </w:t>
      </w:r>
      <w:proofErr w:type="gramStart"/>
      <w:r w:rsidRPr="00270FB2">
        <w:rPr>
          <w:b/>
        </w:rPr>
        <w:t>principal:</w:t>
      </w:r>
      <w:proofErr w:type="gramEnd"/>
      <w:r w:rsidRPr="00270FB2">
        <w:rPr>
          <w:b/>
        </w:rPr>
        <w:t xml:space="preserve"> </w:t>
      </w:r>
      <w:proofErr w:type="spellStart"/>
      <w:r w:rsidRPr="00270FB2">
        <w:t>survival</w:t>
      </w:r>
      <w:proofErr w:type="spellEnd"/>
    </w:p>
    <w:p w14:paraId="55EF8081" w14:textId="77777777" w:rsidR="004671DB" w:rsidRPr="00270FB2" w:rsidRDefault="00000000">
      <w:pPr>
        <w:pStyle w:val="Titre3"/>
      </w:pPr>
      <w:r w:rsidRPr="00270FB2">
        <w:t>Activation normalisée</w:t>
      </w:r>
    </w:p>
    <w:p w14:paraId="6021B06D" w14:textId="77777777" w:rsidR="004671DB" w:rsidRPr="00270FB2" w:rsidRDefault="00000000">
      <w:pPr>
        <w:pStyle w:val="Listepuces"/>
      </w:pPr>
      <w:r w:rsidRPr="00270FB2">
        <w:rPr>
          <w:b/>
        </w:rPr>
        <w:t xml:space="preserve">Mode d’apparition : </w:t>
      </w:r>
      <w:r w:rsidRPr="00270FB2">
        <w:t>suite progressive</w:t>
      </w:r>
    </w:p>
    <w:p w14:paraId="077A1E17" w14:textId="77777777" w:rsidR="004671DB" w:rsidRPr="00270FB2" w:rsidRDefault="00000000">
      <w:pPr>
        <w:pStyle w:val="Listepuces"/>
      </w:pPr>
      <w:r w:rsidRPr="00270FB2">
        <w:rPr>
          <w:b/>
        </w:rPr>
        <w:t xml:space="preserve">Prérequis : </w:t>
      </w:r>
      <w:r w:rsidRPr="00270FB2">
        <w:t>COL-PLANT-50-OBJ-01</w:t>
      </w:r>
    </w:p>
    <w:p w14:paraId="72E11FAF" w14:textId="77777777" w:rsidR="004671DB" w:rsidRPr="00270FB2" w:rsidRDefault="00000000">
      <w:pPr>
        <w:pStyle w:val="Listepuces"/>
      </w:pPr>
      <w:r w:rsidRPr="00270FB2">
        <w:rPr>
          <w:b/>
        </w:rPr>
        <w:t xml:space="preserve">Déclencheur principal : </w:t>
      </w:r>
      <w:proofErr w:type="spellStart"/>
      <w:proofErr w:type="gramStart"/>
      <w:r w:rsidRPr="00270FB2">
        <w:t>progression.mission</w:t>
      </w:r>
      <w:proofErr w:type="gramEnd"/>
      <w:r w:rsidRPr="00270FB2">
        <w:t>_completed</w:t>
      </w:r>
      <w:proofErr w:type="spellEnd"/>
    </w:p>
    <w:p w14:paraId="418979C8" w14:textId="77777777" w:rsidR="004671DB" w:rsidRPr="00270FB2" w:rsidRDefault="00000000">
      <w:pPr>
        <w:pStyle w:val="Listepuces"/>
      </w:pPr>
      <w:r w:rsidRPr="00270FB2">
        <w:rPr>
          <w:b/>
        </w:rPr>
        <w:t xml:space="preserve">Filtres : </w:t>
      </w:r>
      <w:proofErr w:type="spellStart"/>
      <w:r w:rsidRPr="00270FB2">
        <w:t>kind</w:t>
      </w:r>
      <w:proofErr w:type="spellEnd"/>
      <w:r w:rsidRPr="00270FB2">
        <w:t xml:space="preserve"> = plant</w:t>
      </w:r>
    </w:p>
    <w:p w14:paraId="5211B536" w14:textId="77777777" w:rsidR="004671DB" w:rsidRPr="00270FB2" w:rsidRDefault="00000000">
      <w:pPr>
        <w:pStyle w:val="Listepuces"/>
      </w:pPr>
      <w:r w:rsidRPr="00270FB2">
        <w:rPr>
          <w:b/>
        </w:rPr>
        <w:t xml:space="preserve">Nombre requis : </w:t>
      </w:r>
      <w:r w:rsidRPr="00270FB2">
        <w:t>1</w:t>
      </w:r>
    </w:p>
    <w:p w14:paraId="0C61C45E" w14:textId="77777777" w:rsidR="004671DB" w:rsidRPr="00270FB2" w:rsidRDefault="00000000">
      <w:pPr>
        <w:pStyle w:val="Listepuces"/>
      </w:pPr>
      <w:r w:rsidRPr="00270FB2">
        <w:rPr>
          <w:b/>
        </w:rPr>
        <w:t xml:space="preserve">Unicité : </w:t>
      </w:r>
      <w:r w:rsidRPr="00270FB2">
        <w:t>non requise</w:t>
      </w:r>
    </w:p>
    <w:p w14:paraId="1DB70545" w14:textId="77777777" w:rsidR="004671DB" w:rsidRPr="00270FB2" w:rsidRDefault="00000000">
      <w:pPr>
        <w:pStyle w:val="Listepuces"/>
      </w:pPr>
      <w:r w:rsidRPr="00270FB2">
        <w:rPr>
          <w:b/>
        </w:rPr>
        <w:t xml:space="preserve">Micro-scènes associées : </w:t>
      </w:r>
      <w:r w:rsidRPr="00270FB2">
        <w:t>Aucune micro-scène imposée</w:t>
      </w:r>
    </w:p>
    <w:p w14:paraId="1151E79C" w14:textId="77777777" w:rsidR="00504DE4" w:rsidRPr="00270FB2" w:rsidRDefault="00B934F4">
      <w:pPr>
        <w:pStyle w:val="Titre3"/>
      </w:pPr>
      <w:r w:rsidRPr="00270FB2">
        <w:t>Bloc principal / intention</w:t>
      </w:r>
    </w:p>
    <w:p w14:paraId="0E2F005A" w14:textId="77777777" w:rsidR="00504DE4" w:rsidRPr="00270FB2" w:rsidRDefault="00B934F4">
      <w:r w:rsidRPr="00270FB2">
        <w:t>« À ce volume, je ne collecte plus au hasard : je commence à comprendre la place de cette ressource dans mon organisation. »</w:t>
      </w:r>
      <w:r w:rsidRPr="00270FB2">
        <w:br/>
        <w:t>Type : Collecte / Palier cumulatif</w:t>
      </w:r>
      <w:r w:rsidRPr="00270FB2">
        <w:br/>
        <w:t>Description : Collecter historiquement 100 unités de plantes afin d’ouvrir les connaissances avancées liées à survie, recettes et recherche.</w:t>
      </w:r>
      <w:r w:rsidRPr="00270FB2">
        <w:br/>
        <w:t>Sous-missions &amp; Sous-objectifs :</w:t>
      </w:r>
    </w:p>
    <w:p w14:paraId="3C2D2468" w14:textId="77777777" w:rsidR="00504DE4" w:rsidRPr="00270FB2" w:rsidRDefault="00B934F4">
      <w:pPr>
        <w:pStyle w:val="Titre3"/>
      </w:pPr>
      <w:r w:rsidRPr="00270FB2">
        <w:t>Missions / progression</w:t>
      </w:r>
    </w:p>
    <w:p w14:paraId="2ADA8DF6" w14:textId="77777777" w:rsidR="00504DE4" w:rsidRPr="00270FB2" w:rsidRDefault="00B934F4">
      <w:pPr>
        <w:pStyle w:val="Listepuces"/>
      </w:pPr>
      <w:r w:rsidRPr="00270FB2">
        <w:t>Maîtrise de collecte — Plantes 100 [</w:t>
      </w:r>
      <w:proofErr w:type="spellStart"/>
      <w:r w:rsidRPr="00270FB2">
        <w:t>collect</w:t>
      </w:r>
      <w:proofErr w:type="spellEnd"/>
      <w:r w:rsidRPr="00270FB2">
        <w:t xml:space="preserve"> — plant — cible 100] | dépend de COL-PLANT-50-OBJ-01</w:t>
      </w:r>
    </w:p>
    <w:p w14:paraId="1D84EA97" w14:textId="77777777" w:rsidR="00504DE4" w:rsidRPr="00270FB2" w:rsidRDefault="00B934F4">
      <w:pPr>
        <w:pStyle w:val="Listepuces"/>
      </w:pPr>
      <w:r w:rsidRPr="00270FB2">
        <w:t>Collecter historiquement 100 unités de plantes [</w:t>
      </w:r>
      <w:proofErr w:type="spellStart"/>
      <w:r w:rsidRPr="00270FB2">
        <w:t>collect</w:t>
      </w:r>
      <w:proofErr w:type="spellEnd"/>
      <w:r w:rsidRPr="00270FB2">
        <w:t xml:space="preserve"> — plant — cible 100] | dépend de COL-PLANT-100</w:t>
      </w:r>
    </w:p>
    <w:p w14:paraId="0F285CA1" w14:textId="77777777" w:rsidR="00504DE4" w:rsidRPr="00270FB2" w:rsidRDefault="00B934F4">
      <w:pPr>
        <w:pStyle w:val="Listepuces"/>
      </w:pPr>
      <w:r w:rsidRPr="00270FB2">
        <w:t>Conserver au moins une unité disponible pour analyse [</w:t>
      </w:r>
      <w:proofErr w:type="spellStart"/>
      <w:r w:rsidRPr="00270FB2">
        <w:t>analyze</w:t>
      </w:r>
      <w:proofErr w:type="spellEnd"/>
      <w:r w:rsidRPr="00270FB2">
        <w:t xml:space="preserve"> — plant — cible 1] | dépend de COL-PLANT-100</w:t>
      </w:r>
    </w:p>
    <w:p w14:paraId="1A7641B1" w14:textId="77777777" w:rsidR="00504DE4" w:rsidRPr="00270FB2" w:rsidRDefault="00B934F4">
      <w:pPr>
        <w:pStyle w:val="Titre3"/>
      </w:pPr>
      <w:r w:rsidRPr="00270FB2">
        <w:t>Narration / pensées / journal</w:t>
      </w:r>
    </w:p>
    <w:p w14:paraId="45C2D56E"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À ce volume, je ne collecte plus au hasard : je commence à comprendre la place de cette ressource dans mon organisation.</w:t>
      </w:r>
    </w:p>
    <w:p w14:paraId="5E82A44B"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Palier de collecte atteint : 100 unités de plantes.</w:t>
      </w:r>
    </w:p>
    <w:p w14:paraId="54E5A816"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Cet indice doit être confirmé sans précipiter la conclusion : collecter historiquement 100 unités de plantes.</w:t>
      </w:r>
    </w:p>
    <w:p w14:paraId="096E41D7"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Nouvel élément confirmé : Collecter historiquement 100 unités de plantes.</w:t>
      </w:r>
    </w:p>
    <w:p w14:paraId="65E09385"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Cet indice doit être confirmé sans précipiter la conclusion : conserver au moins une unité disponible pour analyse.</w:t>
      </w:r>
    </w:p>
    <w:p w14:paraId="73883AEB"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Nouvel élément confirmé : Conserver au moins une unité disponible pour analyse.</w:t>
      </w:r>
    </w:p>
    <w:p w14:paraId="4C492EE6"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Je progresse. Chaque indice affine ma compréhension.</w:t>
      </w:r>
    </w:p>
    <w:p w14:paraId="2E990C31"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hesitation</w:t>
      </w:r>
      <w:proofErr w:type="spellEnd"/>
      <w:r w:rsidRPr="00270FB2">
        <w:rPr>
          <w:b/>
        </w:rPr>
        <w:t>:</w:t>
      </w:r>
      <w:proofErr w:type="gramEnd"/>
      <w:r w:rsidRPr="00270FB2">
        <w:rPr>
          <w:b/>
        </w:rPr>
        <w:t xml:space="preserve"> </w:t>
      </w:r>
      <w:r w:rsidRPr="00270FB2">
        <w:t>Quelque chose ne correspond pas. Je devrais peut-être revoir mon approche.</w:t>
      </w:r>
    </w:p>
    <w:p w14:paraId="40757716"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abandoned</w:t>
      </w:r>
      <w:proofErr w:type="spellEnd"/>
      <w:r w:rsidRPr="00270FB2">
        <w:rPr>
          <w:b/>
        </w:rPr>
        <w:t>:</w:t>
      </w:r>
      <w:proofErr w:type="gramEnd"/>
      <w:r w:rsidRPr="00270FB2">
        <w:rPr>
          <w:b/>
        </w:rPr>
        <w:t xml:space="preserve"> </w:t>
      </w:r>
      <w:r w:rsidRPr="00270FB2">
        <w:t>Je laisse cette piste de côté pour le moment, mais elle reste en mémoire.</w:t>
      </w:r>
    </w:p>
    <w:p w14:paraId="7566652D"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Je progresse. Chaque indice affine ma compréhension.</w:t>
      </w:r>
    </w:p>
    <w:p w14:paraId="7444558C"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hesitation</w:t>
      </w:r>
      <w:proofErr w:type="spellEnd"/>
      <w:r w:rsidRPr="00270FB2">
        <w:rPr>
          <w:b/>
        </w:rPr>
        <w:t>:</w:t>
      </w:r>
      <w:proofErr w:type="gramEnd"/>
      <w:r w:rsidRPr="00270FB2">
        <w:rPr>
          <w:b/>
        </w:rPr>
        <w:t xml:space="preserve"> </w:t>
      </w:r>
      <w:r w:rsidRPr="00270FB2">
        <w:t>Quelque chose ne correspond pas. Je devrais peut-être revoir mon approche.</w:t>
      </w:r>
    </w:p>
    <w:p w14:paraId="7C92D2C4"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abandoned</w:t>
      </w:r>
      <w:proofErr w:type="spellEnd"/>
      <w:r w:rsidRPr="00270FB2">
        <w:rPr>
          <w:b/>
        </w:rPr>
        <w:t>:</w:t>
      </w:r>
      <w:proofErr w:type="gramEnd"/>
      <w:r w:rsidRPr="00270FB2">
        <w:rPr>
          <w:b/>
        </w:rPr>
        <w:t xml:space="preserve"> </w:t>
      </w:r>
      <w:r w:rsidRPr="00270FB2">
        <w:t>Je laisse cette piste de côté pour le moment, mais elle reste en mémoire.</w:t>
      </w:r>
    </w:p>
    <w:p w14:paraId="27ACB399"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Je progresse. Chaque indice affine ma compréhension.</w:t>
      </w:r>
    </w:p>
    <w:p w14:paraId="2772BAF1" w14:textId="77777777" w:rsidR="00504DE4" w:rsidRPr="00270FB2" w:rsidRDefault="00B934F4">
      <w:pPr>
        <w:ind w:left="227"/>
      </w:pPr>
      <w:proofErr w:type="spellStart"/>
      <w:proofErr w:type="gramStart"/>
      <w:r w:rsidRPr="00270FB2">
        <w:rPr>
          <w:b/>
        </w:rPr>
        <w:lastRenderedPageBreak/>
        <w:t>thought</w:t>
      </w:r>
      <w:proofErr w:type="spellEnd"/>
      <w:proofErr w:type="gramEnd"/>
      <w:r w:rsidRPr="00270FB2">
        <w:rPr>
          <w:b/>
        </w:rPr>
        <w:t xml:space="preserve"> — </w:t>
      </w:r>
      <w:proofErr w:type="spellStart"/>
      <w:r w:rsidRPr="00270FB2">
        <w:rPr>
          <w:b/>
        </w:rPr>
        <w:t>mission_</w:t>
      </w:r>
      <w:proofErr w:type="gramStart"/>
      <w:r w:rsidRPr="00270FB2">
        <w:rPr>
          <w:b/>
        </w:rPr>
        <w:t>hesitation</w:t>
      </w:r>
      <w:proofErr w:type="spellEnd"/>
      <w:r w:rsidRPr="00270FB2">
        <w:rPr>
          <w:b/>
        </w:rPr>
        <w:t>:</w:t>
      </w:r>
      <w:proofErr w:type="gramEnd"/>
      <w:r w:rsidRPr="00270FB2">
        <w:rPr>
          <w:b/>
        </w:rPr>
        <w:t xml:space="preserve"> </w:t>
      </w:r>
      <w:r w:rsidRPr="00270FB2">
        <w:t>Quelque chose ne correspond pas. Je devrais peut-être revoir mon approche.</w:t>
      </w:r>
    </w:p>
    <w:p w14:paraId="777A7887"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abandoned</w:t>
      </w:r>
      <w:proofErr w:type="spellEnd"/>
      <w:r w:rsidRPr="00270FB2">
        <w:rPr>
          <w:b/>
        </w:rPr>
        <w:t>:</w:t>
      </w:r>
      <w:proofErr w:type="gramEnd"/>
      <w:r w:rsidRPr="00270FB2">
        <w:rPr>
          <w:b/>
        </w:rPr>
        <w:t xml:space="preserve"> </w:t>
      </w:r>
      <w:r w:rsidRPr="00270FB2">
        <w:t>Je laisse cette piste de côté pour le moment, mais elle reste en mémoire.</w:t>
      </w:r>
    </w:p>
    <w:p w14:paraId="306ED019" w14:textId="77777777" w:rsidR="00504DE4" w:rsidRPr="00270FB2" w:rsidRDefault="00B934F4">
      <w:pPr>
        <w:pStyle w:val="Titre3"/>
      </w:pPr>
      <w:r w:rsidRPr="00270FB2">
        <w:t>Application BAC / mémoire</w:t>
      </w:r>
    </w:p>
    <w:p w14:paraId="26322F11" w14:textId="77777777" w:rsidR="00504DE4" w:rsidRPr="00270FB2" w:rsidRDefault="00B934F4">
      <w:pPr>
        <w:pStyle w:val="Listepuces"/>
      </w:pPr>
      <w:proofErr w:type="spellStart"/>
      <w:proofErr w:type="gramStart"/>
      <w:r w:rsidRPr="00270FB2">
        <w:t>survival</w:t>
      </w:r>
      <w:proofErr w:type="spellEnd"/>
      <w:r w:rsidRPr="00270FB2">
        <w:t>:</w:t>
      </w:r>
      <w:proofErr w:type="gramEnd"/>
      <w:r w:rsidRPr="00270FB2">
        <w:t xml:space="preserve"> poids </w:t>
      </w:r>
      <w:proofErr w:type="gramStart"/>
      <w:r w:rsidRPr="00270FB2">
        <w:t>1;</w:t>
      </w:r>
      <w:proofErr w:type="gramEnd"/>
      <w:r w:rsidRPr="00270FB2">
        <w:t xml:space="preserve"> souvenir positive (score 16)</w:t>
      </w:r>
    </w:p>
    <w:p w14:paraId="6E446CCD" w14:textId="77777777" w:rsidR="00504DE4" w:rsidRPr="00270FB2" w:rsidRDefault="00B934F4">
      <w:pPr>
        <w:pStyle w:val="Listepuces"/>
      </w:pPr>
      <w:proofErr w:type="spellStart"/>
      <w:proofErr w:type="gramStart"/>
      <w:r w:rsidRPr="00270FB2">
        <w:t>survival</w:t>
      </w:r>
      <w:proofErr w:type="spellEnd"/>
      <w:r w:rsidRPr="00270FB2">
        <w:t>:</w:t>
      </w:r>
      <w:proofErr w:type="gramEnd"/>
      <w:r w:rsidRPr="00270FB2">
        <w:t xml:space="preserve"> poids 1</w:t>
      </w:r>
    </w:p>
    <w:p w14:paraId="520ED534" w14:textId="77777777" w:rsidR="00504DE4" w:rsidRPr="00270FB2" w:rsidRDefault="00B934F4">
      <w:pPr>
        <w:pStyle w:val="Listepuces"/>
      </w:pPr>
      <w:proofErr w:type="spellStart"/>
      <w:proofErr w:type="gramStart"/>
      <w:r w:rsidRPr="00270FB2">
        <w:t>survival</w:t>
      </w:r>
      <w:proofErr w:type="spellEnd"/>
      <w:r w:rsidRPr="00270FB2">
        <w:t>:</w:t>
      </w:r>
      <w:proofErr w:type="gramEnd"/>
      <w:r w:rsidRPr="00270FB2">
        <w:t xml:space="preserve"> poids 1</w:t>
      </w:r>
    </w:p>
    <w:p w14:paraId="1E1618EA" w14:textId="77777777" w:rsidR="00504DE4" w:rsidRPr="00270FB2" w:rsidRDefault="00B934F4">
      <w:pPr>
        <w:pStyle w:val="Titre3"/>
      </w:pPr>
      <w:r w:rsidRPr="00270FB2">
        <w:t>Déblocages / récompenses</w:t>
      </w:r>
    </w:p>
    <w:p w14:paraId="50C6877F" w14:textId="77777777" w:rsidR="00504DE4" w:rsidRPr="00270FB2" w:rsidRDefault="00B934F4">
      <w:pPr>
        <w:pStyle w:val="Listepuces"/>
      </w:pPr>
      <w:r w:rsidRPr="00270FB2">
        <w:t xml:space="preserve">Débloque un projet ou niveau de recherche → </w:t>
      </w:r>
      <w:proofErr w:type="spellStart"/>
      <w:r w:rsidRPr="00270FB2">
        <w:t>project_followup_research</w:t>
      </w:r>
      <w:proofErr w:type="spellEnd"/>
    </w:p>
    <w:p w14:paraId="6B48FFB5" w14:textId="77777777" w:rsidR="00504DE4" w:rsidRPr="00270FB2" w:rsidRDefault="00B934F4">
      <w:pPr>
        <w:pStyle w:val="Listepuces"/>
      </w:pPr>
      <w:r w:rsidRPr="00270FB2">
        <w:t xml:space="preserve">Débloque comportement BAC → </w:t>
      </w:r>
      <w:proofErr w:type="spellStart"/>
      <w:r w:rsidRPr="00270FB2">
        <w:t>adaptive_confidence</w:t>
      </w:r>
      <w:proofErr w:type="spellEnd"/>
    </w:p>
    <w:p w14:paraId="6A86A429" w14:textId="77777777" w:rsidR="00504DE4" w:rsidRPr="00270FB2" w:rsidRDefault="00B934F4">
      <w:pPr>
        <w:pStyle w:val="Listepuces"/>
      </w:pPr>
      <w:r w:rsidRPr="00270FB2">
        <w:t xml:space="preserve">Débloque recette → </w:t>
      </w:r>
      <w:proofErr w:type="spellStart"/>
      <w:r w:rsidRPr="00270FB2">
        <w:t>derived_recipe</w:t>
      </w:r>
      <w:proofErr w:type="spellEnd"/>
    </w:p>
    <w:p w14:paraId="4A5497D4" w14:textId="77777777" w:rsidR="00504DE4" w:rsidRPr="00270FB2" w:rsidRDefault="00B934F4">
      <w:pPr>
        <w:pStyle w:val="Titre2"/>
      </w:pPr>
      <w:bookmarkStart w:id="56" w:name="_Toc237702397"/>
      <w:r w:rsidRPr="00270FB2">
        <w:t>COL-PLANT-1000 — Expertise de ressource — Plantes 1000</w:t>
      </w:r>
      <w:bookmarkEnd w:id="56"/>
    </w:p>
    <w:p w14:paraId="2A517F2D" w14:textId="77777777" w:rsidR="00504DE4" w:rsidRPr="00270FB2" w:rsidRDefault="00B934F4">
      <w:pPr>
        <w:spacing w:after="40"/>
      </w:pPr>
      <w:proofErr w:type="gramStart"/>
      <w:r w:rsidRPr="00270FB2">
        <w:rPr>
          <w:b/>
        </w:rPr>
        <w:t>Catégorie:</w:t>
      </w:r>
      <w:proofErr w:type="gramEnd"/>
      <w:r w:rsidRPr="00270FB2">
        <w:rPr>
          <w:b/>
        </w:rPr>
        <w:t xml:space="preserve"> </w:t>
      </w:r>
      <w:r w:rsidRPr="00270FB2">
        <w:t>COLLECTE</w:t>
      </w:r>
    </w:p>
    <w:p w14:paraId="1388AF0D" w14:textId="77777777" w:rsidR="00504DE4" w:rsidRPr="00270FB2" w:rsidRDefault="00B934F4">
      <w:pPr>
        <w:spacing w:after="40"/>
      </w:pPr>
      <w:proofErr w:type="gramStart"/>
      <w:r w:rsidRPr="00270FB2">
        <w:rPr>
          <w:b/>
        </w:rPr>
        <w:t>Portée:</w:t>
      </w:r>
      <w:proofErr w:type="gramEnd"/>
      <w:r w:rsidRPr="00270FB2">
        <w:rPr>
          <w:b/>
        </w:rPr>
        <w:t xml:space="preserve"> </w:t>
      </w:r>
      <w:r w:rsidRPr="00270FB2">
        <w:t>P5_MAITRISE</w:t>
      </w:r>
    </w:p>
    <w:p w14:paraId="7DB0470F" w14:textId="77777777" w:rsidR="00504DE4" w:rsidRPr="00270FB2" w:rsidRDefault="00B934F4">
      <w:pPr>
        <w:spacing w:after="40"/>
      </w:pPr>
      <w:r w:rsidRPr="00270FB2">
        <w:rPr>
          <w:b/>
        </w:rPr>
        <w:t xml:space="preserve">État </w:t>
      </w:r>
      <w:proofErr w:type="gramStart"/>
      <w:r w:rsidRPr="00270FB2">
        <w:rPr>
          <w:b/>
        </w:rPr>
        <w:t>initial:</w:t>
      </w:r>
      <w:proofErr w:type="gramEnd"/>
      <w:r w:rsidRPr="00270FB2">
        <w:rPr>
          <w:b/>
        </w:rPr>
        <w:t xml:space="preserve"> </w:t>
      </w:r>
      <w:r w:rsidRPr="00270FB2">
        <w:t>DORMANT</w:t>
      </w:r>
    </w:p>
    <w:p w14:paraId="6EA2F345" w14:textId="77777777" w:rsidR="00504DE4" w:rsidRPr="00270FB2" w:rsidRDefault="00B934F4">
      <w:pPr>
        <w:spacing w:after="40"/>
      </w:pPr>
      <w:r w:rsidRPr="00270FB2">
        <w:rPr>
          <w:b/>
        </w:rPr>
        <w:t xml:space="preserve">Axe BAC </w:t>
      </w:r>
      <w:proofErr w:type="gramStart"/>
      <w:r w:rsidRPr="00270FB2">
        <w:rPr>
          <w:b/>
        </w:rPr>
        <w:t>principal:</w:t>
      </w:r>
      <w:proofErr w:type="gramEnd"/>
      <w:r w:rsidRPr="00270FB2">
        <w:rPr>
          <w:b/>
        </w:rPr>
        <w:t xml:space="preserve"> </w:t>
      </w:r>
      <w:proofErr w:type="spellStart"/>
      <w:r w:rsidRPr="00270FB2">
        <w:t>survival</w:t>
      </w:r>
      <w:proofErr w:type="spellEnd"/>
    </w:p>
    <w:p w14:paraId="7C5BA2C3" w14:textId="77777777" w:rsidR="004671DB" w:rsidRPr="00270FB2" w:rsidRDefault="00000000">
      <w:pPr>
        <w:pStyle w:val="Titre3"/>
      </w:pPr>
      <w:r w:rsidRPr="00270FB2">
        <w:t>Activation normalisée</w:t>
      </w:r>
    </w:p>
    <w:p w14:paraId="6280070D" w14:textId="77777777" w:rsidR="004671DB" w:rsidRPr="00270FB2" w:rsidRDefault="00000000">
      <w:pPr>
        <w:pStyle w:val="Listepuces"/>
      </w:pPr>
      <w:r w:rsidRPr="00270FB2">
        <w:rPr>
          <w:b/>
        </w:rPr>
        <w:t xml:space="preserve">Mode d’apparition : </w:t>
      </w:r>
      <w:r w:rsidRPr="00270FB2">
        <w:t>suite progressive</w:t>
      </w:r>
    </w:p>
    <w:p w14:paraId="649B736F" w14:textId="77777777" w:rsidR="004671DB" w:rsidRPr="00270FB2" w:rsidRDefault="00000000">
      <w:pPr>
        <w:pStyle w:val="Listepuces"/>
      </w:pPr>
      <w:r w:rsidRPr="00270FB2">
        <w:rPr>
          <w:b/>
        </w:rPr>
        <w:t xml:space="preserve">Prérequis : </w:t>
      </w:r>
      <w:r w:rsidRPr="00270FB2">
        <w:t>COL-PLANT-100-OBJ-01</w:t>
      </w:r>
    </w:p>
    <w:p w14:paraId="3AA850E0" w14:textId="77777777" w:rsidR="004671DB" w:rsidRPr="00270FB2" w:rsidRDefault="00000000">
      <w:pPr>
        <w:pStyle w:val="Listepuces"/>
      </w:pPr>
      <w:r w:rsidRPr="00270FB2">
        <w:rPr>
          <w:b/>
        </w:rPr>
        <w:t xml:space="preserve">Déclencheur principal : </w:t>
      </w:r>
      <w:proofErr w:type="spellStart"/>
      <w:proofErr w:type="gramStart"/>
      <w:r w:rsidRPr="00270FB2">
        <w:t>progression.mission</w:t>
      </w:r>
      <w:proofErr w:type="gramEnd"/>
      <w:r w:rsidRPr="00270FB2">
        <w:t>_completed</w:t>
      </w:r>
      <w:proofErr w:type="spellEnd"/>
    </w:p>
    <w:p w14:paraId="66337C43" w14:textId="77777777" w:rsidR="004671DB" w:rsidRPr="00270FB2" w:rsidRDefault="00000000">
      <w:pPr>
        <w:pStyle w:val="Listepuces"/>
      </w:pPr>
      <w:r w:rsidRPr="00270FB2">
        <w:rPr>
          <w:b/>
        </w:rPr>
        <w:t xml:space="preserve">Filtres : </w:t>
      </w:r>
      <w:proofErr w:type="spellStart"/>
      <w:r w:rsidRPr="00270FB2">
        <w:t>kind</w:t>
      </w:r>
      <w:proofErr w:type="spellEnd"/>
      <w:r w:rsidRPr="00270FB2">
        <w:t xml:space="preserve"> = plant</w:t>
      </w:r>
    </w:p>
    <w:p w14:paraId="6032FCD7" w14:textId="77777777" w:rsidR="004671DB" w:rsidRPr="00270FB2" w:rsidRDefault="00000000">
      <w:pPr>
        <w:pStyle w:val="Listepuces"/>
      </w:pPr>
      <w:r w:rsidRPr="00270FB2">
        <w:rPr>
          <w:b/>
        </w:rPr>
        <w:t xml:space="preserve">Nombre requis : </w:t>
      </w:r>
      <w:r w:rsidRPr="00270FB2">
        <w:t>1</w:t>
      </w:r>
    </w:p>
    <w:p w14:paraId="1F1AB087" w14:textId="77777777" w:rsidR="004671DB" w:rsidRPr="00270FB2" w:rsidRDefault="00000000">
      <w:pPr>
        <w:pStyle w:val="Listepuces"/>
      </w:pPr>
      <w:r w:rsidRPr="00270FB2">
        <w:rPr>
          <w:b/>
        </w:rPr>
        <w:t xml:space="preserve">Unicité : </w:t>
      </w:r>
      <w:r w:rsidRPr="00270FB2">
        <w:t>non requise</w:t>
      </w:r>
    </w:p>
    <w:p w14:paraId="5DF2FE83" w14:textId="77777777" w:rsidR="004671DB" w:rsidRPr="00270FB2" w:rsidRDefault="00000000">
      <w:pPr>
        <w:pStyle w:val="Listepuces"/>
      </w:pPr>
      <w:r w:rsidRPr="00270FB2">
        <w:rPr>
          <w:b/>
        </w:rPr>
        <w:t xml:space="preserve">Micro-scènes associées : </w:t>
      </w:r>
      <w:r w:rsidRPr="00270FB2">
        <w:t>Aucune micro-scène imposée</w:t>
      </w:r>
    </w:p>
    <w:p w14:paraId="4E1ACEC4" w14:textId="77777777" w:rsidR="00504DE4" w:rsidRPr="00270FB2" w:rsidRDefault="00B934F4">
      <w:pPr>
        <w:pStyle w:val="Titre3"/>
      </w:pPr>
      <w:r w:rsidRPr="00270FB2">
        <w:t>Bloc principal / intention</w:t>
      </w:r>
    </w:p>
    <w:p w14:paraId="757B139C" w14:textId="77777777" w:rsidR="00504DE4" w:rsidRPr="00270FB2" w:rsidRDefault="00B934F4">
      <w:r w:rsidRPr="00270FB2">
        <w:t>« À ce volume, je ne collecte plus au hasard : je commence à comprendre la place de cette ressource dans mon organisation. »</w:t>
      </w:r>
      <w:r w:rsidRPr="00270FB2">
        <w:br/>
        <w:t>Type : Collecte / Palier cumulatif</w:t>
      </w:r>
      <w:r w:rsidRPr="00270FB2">
        <w:br/>
        <w:t>Description : Collecter historiquement 1000 unités de plantes afin d’ouvrir les connaissances avancées liées à survie, recettes et recherche.</w:t>
      </w:r>
      <w:r w:rsidRPr="00270FB2">
        <w:br/>
        <w:t>Sous-missions &amp; Sous-objectifs :</w:t>
      </w:r>
    </w:p>
    <w:p w14:paraId="0DAC42C8" w14:textId="77777777" w:rsidR="00504DE4" w:rsidRPr="00270FB2" w:rsidRDefault="00B934F4">
      <w:pPr>
        <w:pStyle w:val="Titre3"/>
      </w:pPr>
      <w:r w:rsidRPr="00270FB2">
        <w:t>Missions / progression</w:t>
      </w:r>
    </w:p>
    <w:p w14:paraId="248AB6EB" w14:textId="77777777" w:rsidR="00504DE4" w:rsidRPr="00270FB2" w:rsidRDefault="00B934F4">
      <w:pPr>
        <w:pStyle w:val="Listepuces"/>
      </w:pPr>
      <w:r w:rsidRPr="00270FB2">
        <w:t>Expertise de ressource — Plantes 1000 [</w:t>
      </w:r>
      <w:proofErr w:type="spellStart"/>
      <w:r w:rsidRPr="00270FB2">
        <w:t>collect</w:t>
      </w:r>
      <w:proofErr w:type="spellEnd"/>
      <w:r w:rsidRPr="00270FB2">
        <w:t xml:space="preserve"> — plant — cible 1000] | dépend de COL-PLANT-100-OBJ-01</w:t>
      </w:r>
    </w:p>
    <w:p w14:paraId="78981B0D" w14:textId="77777777" w:rsidR="00504DE4" w:rsidRPr="00270FB2" w:rsidRDefault="00B934F4">
      <w:pPr>
        <w:pStyle w:val="Listepuces"/>
      </w:pPr>
      <w:r w:rsidRPr="00270FB2">
        <w:t>Collecter historiquement 1000 unités de plantes [</w:t>
      </w:r>
      <w:proofErr w:type="spellStart"/>
      <w:r w:rsidRPr="00270FB2">
        <w:t>collect</w:t>
      </w:r>
      <w:proofErr w:type="spellEnd"/>
      <w:r w:rsidRPr="00270FB2">
        <w:t xml:space="preserve"> — plant — cible 1000] | dépend de COL-PLANT-1000</w:t>
      </w:r>
    </w:p>
    <w:p w14:paraId="7E52BF13" w14:textId="77777777" w:rsidR="00504DE4" w:rsidRPr="00270FB2" w:rsidRDefault="00B934F4">
      <w:pPr>
        <w:pStyle w:val="Listepuces"/>
      </w:pPr>
      <w:r w:rsidRPr="00270FB2">
        <w:t>Conserver au moins une unité disponible pour analyse [</w:t>
      </w:r>
      <w:proofErr w:type="spellStart"/>
      <w:r w:rsidRPr="00270FB2">
        <w:t>analyze</w:t>
      </w:r>
      <w:proofErr w:type="spellEnd"/>
      <w:r w:rsidRPr="00270FB2">
        <w:t xml:space="preserve"> — plant — cible 1] | dépend de COL-PLANT-1000</w:t>
      </w:r>
    </w:p>
    <w:p w14:paraId="477937C2" w14:textId="77777777" w:rsidR="00504DE4" w:rsidRPr="00270FB2" w:rsidRDefault="00B934F4">
      <w:pPr>
        <w:pStyle w:val="Titre3"/>
      </w:pPr>
      <w:r w:rsidRPr="00270FB2">
        <w:t>Narration / pensées / journal</w:t>
      </w:r>
    </w:p>
    <w:p w14:paraId="105CF10F"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À ce volume, je ne collecte plus au hasard : je commence à comprendre la place de cette ressource dans mon organisation.</w:t>
      </w:r>
    </w:p>
    <w:p w14:paraId="58988F49"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Palier de collecte atteint : 1000 unités de plantes.</w:t>
      </w:r>
    </w:p>
    <w:p w14:paraId="6FBDBE41"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Cet indice doit être confirmé sans précipiter la conclusion : collecter historiquement 1000 unités de plantes.</w:t>
      </w:r>
    </w:p>
    <w:p w14:paraId="5D38C28A"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Nouvel élément confirmé : Collecter historiquement 1000 unités de plantes.</w:t>
      </w:r>
    </w:p>
    <w:p w14:paraId="658C1CF2" w14:textId="77777777" w:rsidR="00504DE4" w:rsidRPr="00270FB2" w:rsidRDefault="00B934F4">
      <w:pPr>
        <w:ind w:left="227"/>
      </w:pPr>
      <w:proofErr w:type="spellStart"/>
      <w:proofErr w:type="gramStart"/>
      <w:r w:rsidRPr="00270FB2">
        <w:rPr>
          <w:b/>
        </w:rPr>
        <w:lastRenderedPageBreak/>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Cet indice doit être confirmé sans précipiter la conclusion : conserver au moins une unité disponible pour analyse.</w:t>
      </w:r>
    </w:p>
    <w:p w14:paraId="4B3F5092"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Nouvel élément confirmé : Conserver au moins une unité disponible pour analyse.</w:t>
      </w:r>
    </w:p>
    <w:p w14:paraId="5702D704"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Je progresse. Chaque indice affine ma compréhension.</w:t>
      </w:r>
    </w:p>
    <w:p w14:paraId="22FF9676"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hesitation</w:t>
      </w:r>
      <w:proofErr w:type="spellEnd"/>
      <w:r w:rsidRPr="00270FB2">
        <w:rPr>
          <w:b/>
        </w:rPr>
        <w:t>:</w:t>
      </w:r>
      <w:proofErr w:type="gramEnd"/>
      <w:r w:rsidRPr="00270FB2">
        <w:rPr>
          <w:b/>
        </w:rPr>
        <w:t xml:space="preserve"> </w:t>
      </w:r>
      <w:r w:rsidRPr="00270FB2">
        <w:t>Quelque chose ne correspond pas. Je devrais peut-être revoir mon approche.</w:t>
      </w:r>
    </w:p>
    <w:p w14:paraId="423BF6D2"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abandoned</w:t>
      </w:r>
      <w:proofErr w:type="spellEnd"/>
      <w:r w:rsidRPr="00270FB2">
        <w:rPr>
          <w:b/>
        </w:rPr>
        <w:t>:</w:t>
      </w:r>
      <w:proofErr w:type="gramEnd"/>
      <w:r w:rsidRPr="00270FB2">
        <w:rPr>
          <w:b/>
        </w:rPr>
        <w:t xml:space="preserve"> </w:t>
      </w:r>
      <w:r w:rsidRPr="00270FB2">
        <w:t>Je laisse cette piste de côté pour le moment, mais elle reste en mémoire.</w:t>
      </w:r>
    </w:p>
    <w:p w14:paraId="1178BAD9"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Je progresse. Chaque indice affine ma compréhension.</w:t>
      </w:r>
    </w:p>
    <w:p w14:paraId="5FA4C12A"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hesitation</w:t>
      </w:r>
      <w:proofErr w:type="spellEnd"/>
      <w:r w:rsidRPr="00270FB2">
        <w:rPr>
          <w:b/>
        </w:rPr>
        <w:t>:</w:t>
      </w:r>
      <w:proofErr w:type="gramEnd"/>
      <w:r w:rsidRPr="00270FB2">
        <w:rPr>
          <w:b/>
        </w:rPr>
        <w:t xml:space="preserve"> </w:t>
      </w:r>
      <w:r w:rsidRPr="00270FB2">
        <w:t>Quelque chose ne correspond pas. Je devrais peut-être revoir mon approche.</w:t>
      </w:r>
    </w:p>
    <w:p w14:paraId="4E935A26"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abandoned</w:t>
      </w:r>
      <w:proofErr w:type="spellEnd"/>
      <w:r w:rsidRPr="00270FB2">
        <w:rPr>
          <w:b/>
        </w:rPr>
        <w:t>:</w:t>
      </w:r>
      <w:proofErr w:type="gramEnd"/>
      <w:r w:rsidRPr="00270FB2">
        <w:rPr>
          <w:b/>
        </w:rPr>
        <w:t xml:space="preserve"> </w:t>
      </w:r>
      <w:r w:rsidRPr="00270FB2">
        <w:t>Je laisse cette piste de côté pour le moment, mais elle reste en mémoire.</w:t>
      </w:r>
    </w:p>
    <w:p w14:paraId="05F6413E"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Je progresse. Chaque indice affine ma compréhension.</w:t>
      </w:r>
    </w:p>
    <w:p w14:paraId="5331AE68"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hesitation</w:t>
      </w:r>
      <w:proofErr w:type="spellEnd"/>
      <w:r w:rsidRPr="00270FB2">
        <w:rPr>
          <w:b/>
        </w:rPr>
        <w:t>:</w:t>
      </w:r>
      <w:proofErr w:type="gramEnd"/>
      <w:r w:rsidRPr="00270FB2">
        <w:rPr>
          <w:b/>
        </w:rPr>
        <w:t xml:space="preserve"> </w:t>
      </w:r>
      <w:r w:rsidRPr="00270FB2">
        <w:t>Quelque chose ne correspond pas. Je devrais peut-être revoir mon approche.</w:t>
      </w:r>
    </w:p>
    <w:p w14:paraId="33FC9F2D"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abandoned</w:t>
      </w:r>
      <w:proofErr w:type="spellEnd"/>
      <w:r w:rsidRPr="00270FB2">
        <w:rPr>
          <w:b/>
        </w:rPr>
        <w:t>:</w:t>
      </w:r>
      <w:proofErr w:type="gramEnd"/>
      <w:r w:rsidRPr="00270FB2">
        <w:rPr>
          <w:b/>
        </w:rPr>
        <w:t xml:space="preserve"> </w:t>
      </w:r>
      <w:r w:rsidRPr="00270FB2">
        <w:t>Je laisse cette piste de côté pour le moment, mais elle reste en mémoire.</w:t>
      </w:r>
    </w:p>
    <w:p w14:paraId="7D73618D" w14:textId="77777777" w:rsidR="00504DE4" w:rsidRPr="00270FB2" w:rsidRDefault="00B934F4">
      <w:pPr>
        <w:pStyle w:val="Titre3"/>
      </w:pPr>
      <w:r w:rsidRPr="00270FB2">
        <w:t>Application BAC / mémoire</w:t>
      </w:r>
    </w:p>
    <w:p w14:paraId="4E72671E" w14:textId="77777777" w:rsidR="00504DE4" w:rsidRPr="00270FB2" w:rsidRDefault="00B934F4">
      <w:pPr>
        <w:pStyle w:val="Listepuces"/>
      </w:pPr>
      <w:proofErr w:type="spellStart"/>
      <w:proofErr w:type="gramStart"/>
      <w:r w:rsidRPr="00270FB2">
        <w:t>survival</w:t>
      </w:r>
      <w:proofErr w:type="spellEnd"/>
      <w:r w:rsidRPr="00270FB2">
        <w:t>:</w:t>
      </w:r>
      <w:proofErr w:type="gramEnd"/>
      <w:r w:rsidRPr="00270FB2">
        <w:t xml:space="preserve"> poids </w:t>
      </w:r>
      <w:proofErr w:type="gramStart"/>
      <w:r w:rsidRPr="00270FB2">
        <w:t>1;</w:t>
      </w:r>
      <w:proofErr w:type="gramEnd"/>
      <w:r w:rsidRPr="00270FB2">
        <w:t xml:space="preserve"> obsession possible (intensité 3</w:t>
      </w:r>
      <w:proofErr w:type="gramStart"/>
      <w:r w:rsidRPr="00270FB2">
        <w:t>);</w:t>
      </w:r>
      <w:proofErr w:type="gramEnd"/>
      <w:r w:rsidRPr="00270FB2">
        <w:t xml:space="preserve"> souvenir </w:t>
      </w:r>
      <w:proofErr w:type="spellStart"/>
      <w:r w:rsidRPr="00270FB2">
        <w:t>negative</w:t>
      </w:r>
      <w:proofErr w:type="spellEnd"/>
      <w:r w:rsidRPr="00270FB2">
        <w:t xml:space="preserve"> (score 38)</w:t>
      </w:r>
    </w:p>
    <w:p w14:paraId="15EABE58" w14:textId="77777777" w:rsidR="00504DE4" w:rsidRPr="00270FB2" w:rsidRDefault="00B934F4">
      <w:pPr>
        <w:pStyle w:val="Listepuces"/>
      </w:pPr>
      <w:proofErr w:type="spellStart"/>
      <w:proofErr w:type="gramStart"/>
      <w:r w:rsidRPr="00270FB2">
        <w:t>survival</w:t>
      </w:r>
      <w:proofErr w:type="spellEnd"/>
      <w:r w:rsidRPr="00270FB2">
        <w:t>:</w:t>
      </w:r>
      <w:proofErr w:type="gramEnd"/>
      <w:r w:rsidRPr="00270FB2">
        <w:t xml:space="preserve"> poids 1</w:t>
      </w:r>
    </w:p>
    <w:p w14:paraId="699504A4" w14:textId="77777777" w:rsidR="00504DE4" w:rsidRPr="00270FB2" w:rsidRDefault="00B934F4">
      <w:pPr>
        <w:pStyle w:val="Listepuces"/>
      </w:pPr>
      <w:proofErr w:type="spellStart"/>
      <w:proofErr w:type="gramStart"/>
      <w:r w:rsidRPr="00270FB2">
        <w:t>survival</w:t>
      </w:r>
      <w:proofErr w:type="spellEnd"/>
      <w:r w:rsidRPr="00270FB2">
        <w:t>:</w:t>
      </w:r>
      <w:proofErr w:type="gramEnd"/>
      <w:r w:rsidRPr="00270FB2">
        <w:t xml:space="preserve"> poids 1</w:t>
      </w:r>
    </w:p>
    <w:p w14:paraId="14DFFD25" w14:textId="77777777" w:rsidR="00504DE4" w:rsidRPr="00270FB2" w:rsidRDefault="00B934F4">
      <w:pPr>
        <w:pStyle w:val="Titre2"/>
      </w:pPr>
      <w:bookmarkStart w:id="57" w:name="_Toc237702398"/>
      <w:r w:rsidRPr="00270FB2">
        <w:t>TERR-02 — Marquage territorial</w:t>
      </w:r>
      <w:bookmarkEnd w:id="57"/>
    </w:p>
    <w:p w14:paraId="6FFF27B1" w14:textId="77777777" w:rsidR="00504DE4" w:rsidRPr="00270FB2" w:rsidRDefault="00B934F4">
      <w:pPr>
        <w:spacing w:after="40"/>
      </w:pPr>
      <w:proofErr w:type="gramStart"/>
      <w:r w:rsidRPr="00270FB2">
        <w:rPr>
          <w:b/>
        </w:rPr>
        <w:t>Catégorie:</w:t>
      </w:r>
      <w:proofErr w:type="gramEnd"/>
      <w:r w:rsidRPr="00270FB2">
        <w:rPr>
          <w:b/>
        </w:rPr>
        <w:t xml:space="preserve"> </w:t>
      </w:r>
      <w:r w:rsidRPr="00270FB2">
        <w:t>EXPLORATION</w:t>
      </w:r>
    </w:p>
    <w:p w14:paraId="2AA2946F" w14:textId="77777777" w:rsidR="00504DE4" w:rsidRPr="00270FB2" w:rsidRDefault="00B934F4">
      <w:pPr>
        <w:spacing w:after="40"/>
      </w:pPr>
      <w:proofErr w:type="gramStart"/>
      <w:r w:rsidRPr="00270FB2">
        <w:rPr>
          <w:b/>
        </w:rPr>
        <w:t>Portée:</w:t>
      </w:r>
      <w:proofErr w:type="gramEnd"/>
      <w:r w:rsidRPr="00270FB2">
        <w:rPr>
          <w:b/>
        </w:rPr>
        <w:t xml:space="preserve"> </w:t>
      </w:r>
      <w:r w:rsidRPr="00270FB2">
        <w:t>P2_REGIONAL</w:t>
      </w:r>
    </w:p>
    <w:p w14:paraId="3A2525CA" w14:textId="77777777" w:rsidR="00504DE4" w:rsidRPr="00270FB2" w:rsidRDefault="00B934F4">
      <w:pPr>
        <w:spacing w:after="40"/>
      </w:pPr>
      <w:r w:rsidRPr="00270FB2">
        <w:rPr>
          <w:b/>
        </w:rPr>
        <w:t xml:space="preserve">État </w:t>
      </w:r>
      <w:proofErr w:type="gramStart"/>
      <w:r w:rsidRPr="00270FB2">
        <w:rPr>
          <w:b/>
        </w:rPr>
        <w:t>initial:</w:t>
      </w:r>
      <w:proofErr w:type="gramEnd"/>
      <w:r w:rsidRPr="00270FB2">
        <w:rPr>
          <w:b/>
        </w:rPr>
        <w:t xml:space="preserve"> </w:t>
      </w:r>
      <w:r w:rsidRPr="00270FB2">
        <w:t>DORMANT</w:t>
      </w:r>
    </w:p>
    <w:p w14:paraId="3E278A74" w14:textId="77777777" w:rsidR="00504DE4" w:rsidRPr="00270FB2" w:rsidRDefault="00B934F4">
      <w:pPr>
        <w:spacing w:after="40"/>
      </w:pPr>
      <w:r w:rsidRPr="00270FB2">
        <w:rPr>
          <w:b/>
        </w:rPr>
        <w:t xml:space="preserve">Axe BAC </w:t>
      </w:r>
      <w:proofErr w:type="gramStart"/>
      <w:r w:rsidRPr="00270FB2">
        <w:rPr>
          <w:b/>
        </w:rPr>
        <w:t>principal:</w:t>
      </w:r>
      <w:proofErr w:type="gramEnd"/>
      <w:r w:rsidRPr="00270FB2">
        <w:rPr>
          <w:b/>
        </w:rPr>
        <w:t xml:space="preserve"> </w:t>
      </w:r>
      <w:r w:rsidRPr="00270FB2">
        <w:t>exploration</w:t>
      </w:r>
    </w:p>
    <w:p w14:paraId="0DF75657" w14:textId="77777777" w:rsidR="004671DB" w:rsidRPr="00270FB2" w:rsidRDefault="00000000">
      <w:pPr>
        <w:pStyle w:val="Titre3"/>
      </w:pPr>
      <w:r w:rsidRPr="00270FB2">
        <w:t>Activation normalisée</w:t>
      </w:r>
    </w:p>
    <w:p w14:paraId="64B8050B" w14:textId="77777777" w:rsidR="004671DB" w:rsidRPr="00270FB2" w:rsidRDefault="00000000">
      <w:pPr>
        <w:pStyle w:val="Listepuces"/>
      </w:pPr>
      <w:r w:rsidRPr="00270FB2">
        <w:rPr>
          <w:b/>
        </w:rPr>
        <w:t xml:space="preserve">Mode d’apparition : </w:t>
      </w:r>
      <w:r w:rsidRPr="00270FB2">
        <w:t>exploration</w:t>
      </w:r>
    </w:p>
    <w:p w14:paraId="02A6751B" w14:textId="77777777" w:rsidR="004671DB" w:rsidRPr="00270FB2" w:rsidRDefault="00000000">
      <w:pPr>
        <w:pStyle w:val="Listepuces"/>
      </w:pPr>
      <w:r w:rsidRPr="00270FB2">
        <w:rPr>
          <w:b/>
        </w:rPr>
        <w:t xml:space="preserve">Prérequis : </w:t>
      </w:r>
      <w:r w:rsidRPr="00270FB2">
        <w:t>TERR-03</w:t>
      </w:r>
    </w:p>
    <w:p w14:paraId="46E734D2" w14:textId="77777777" w:rsidR="004671DB" w:rsidRPr="00270FB2" w:rsidRDefault="00000000">
      <w:pPr>
        <w:pStyle w:val="Listepuces"/>
      </w:pPr>
      <w:r w:rsidRPr="00270FB2">
        <w:rPr>
          <w:b/>
        </w:rPr>
        <w:t xml:space="preserve">Déclencheur principal : </w:t>
      </w:r>
      <w:proofErr w:type="spellStart"/>
      <w:r w:rsidRPr="00270FB2">
        <w:t>exploration.map_discovered</w:t>
      </w:r>
      <w:proofErr w:type="spellEnd"/>
    </w:p>
    <w:p w14:paraId="2EE235FB" w14:textId="77777777" w:rsidR="004671DB" w:rsidRPr="00270FB2" w:rsidRDefault="00000000">
      <w:pPr>
        <w:pStyle w:val="Listepuces"/>
      </w:pPr>
      <w:r w:rsidRPr="00270FB2">
        <w:rPr>
          <w:b/>
        </w:rPr>
        <w:t xml:space="preserve">Filtres : </w:t>
      </w:r>
      <w:r w:rsidRPr="00270FB2">
        <w:t>aucun filtre supplémentaire</w:t>
      </w:r>
    </w:p>
    <w:p w14:paraId="373DB8EC" w14:textId="77777777" w:rsidR="004671DB" w:rsidRPr="00270FB2" w:rsidRDefault="00000000">
      <w:pPr>
        <w:pStyle w:val="Listepuces"/>
      </w:pPr>
      <w:r w:rsidRPr="00270FB2">
        <w:rPr>
          <w:b/>
        </w:rPr>
        <w:t xml:space="preserve">Nombre requis : </w:t>
      </w:r>
      <w:r w:rsidRPr="00270FB2">
        <w:t>1</w:t>
      </w:r>
    </w:p>
    <w:p w14:paraId="55EC0E4C" w14:textId="77777777" w:rsidR="004671DB" w:rsidRPr="00270FB2" w:rsidRDefault="00000000">
      <w:pPr>
        <w:pStyle w:val="Listepuces"/>
      </w:pPr>
      <w:r w:rsidRPr="00270FB2">
        <w:rPr>
          <w:b/>
        </w:rPr>
        <w:t xml:space="preserve">Unicité : </w:t>
      </w:r>
      <w:r w:rsidRPr="00270FB2">
        <w:t>oui</w:t>
      </w:r>
    </w:p>
    <w:p w14:paraId="5BED6E45" w14:textId="77777777" w:rsidR="004671DB" w:rsidRPr="00270FB2" w:rsidRDefault="00000000">
      <w:pPr>
        <w:pStyle w:val="Listepuces"/>
      </w:pPr>
      <w:r w:rsidRPr="00270FB2">
        <w:rPr>
          <w:b/>
        </w:rPr>
        <w:t xml:space="preserve">Micro-scènes associées : </w:t>
      </w:r>
      <w:r w:rsidRPr="00270FB2">
        <w:t>Aucune micro-scène imposée</w:t>
      </w:r>
    </w:p>
    <w:p w14:paraId="3EAC4627" w14:textId="77777777" w:rsidR="00504DE4" w:rsidRPr="00270FB2" w:rsidRDefault="00B934F4">
      <w:pPr>
        <w:pStyle w:val="Titre3"/>
      </w:pPr>
      <w:r w:rsidRPr="00270FB2">
        <w:t>Bloc principal / intention</w:t>
      </w:r>
    </w:p>
    <w:p w14:paraId="720C0E05" w14:textId="77777777" w:rsidR="00504DE4" w:rsidRPr="00270FB2" w:rsidRDefault="00B934F4">
      <w:r w:rsidRPr="00270FB2">
        <w:t>Reconnaître une zone, choisir des points visibles et installer des marqueurs territoriaux persistants.</w:t>
      </w:r>
    </w:p>
    <w:p w14:paraId="5382DD70" w14:textId="77777777" w:rsidR="00504DE4" w:rsidRPr="00270FB2" w:rsidRDefault="00B934F4">
      <w:pPr>
        <w:pStyle w:val="Titre3"/>
      </w:pPr>
      <w:r w:rsidRPr="00270FB2">
        <w:t>Missions / progression</w:t>
      </w:r>
    </w:p>
    <w:p w14:paraId="5E75E2D5" w14:textId="77777777" w:rsidR="00504DE4" w:rsidRPr="00270FB2" w:rsidRDefault="00B934F4">
      <w:pPr>
        <w:pStyle w:val="Listepuces"/>
      </w:pPr>
      <w:r w:rsidRPr="00270FB2">
        <w:t>TERR-02 — condition 01A [</w:t>
      </w:r>
      <w:proofErr w:type="spellStart"/>
      <w:r w:rsidRPr="00270FB2">
        <w:t>inspect</w:t>
      </w:r>
      <w:proofErr w:type="spellEnd"/>
      <w:r w:rsidRPr="00270FB2">
        <w:t xml:space="preserve"> — terr_02 — cible 1]</w:t>
      </w:r>
    </w:p>
    <w:p w14:paraId="6B8BFAB7" w14:textId="77777777" w:rsidR="00504DE4" w:rsidRPr="00270FB2" w:rsidRDefault="00B934F4">
      <w:pPr>
        <w:pStyle w:val="Listepuces"/>
      </w:pPr>
      <w:r w:rsidRPr="00270FB2">
        <w:t>Identifier une zone pouvant être marquée. [</w:t>
      </w:r>
      <w:proofErr w:type="gramStart"/>
      <w:r w:rsidRPr="00270FB2">
        <w:t>explore</w:t>
      </w:r>
      <w:proofErr w:type="gramEnd"/>
      <w:r w:rsidRPr="00270FB2">
        <w:t xml:space="preserve">-zone — </w:t>
      </w:r>
      <w:proofErr w:type="spellStart"/>
      <w:r w:rsidRPr="00270FB2">
        <w:t>claimable_zone</w:t>
      </w:r>
      <w:proofErr w:type="spellEnd"/>
      <w:r w:rsidRPr="00270FB2">
        <w:t xml:space="preserve"> — cible 1] | dépend de TERR-02</w:t>
      </w:r>
    </w:p>
    <w:p w14:paraId="741E298D" w14:textId="77777777" w:rsidR="00504DE4" w:rsidRPr="00270FB2" w:rsidRDefault="00B934F4">
      <w:pPr>
        <w:pStyle w:val="Listepuces"/>
      </w:pPr>
      <w:r w:rsidRPr="00270FB2">
        <w:t>Choisir trois emplacements visibles pour les marqueurs. [</w:t>
      </w:r>
      <w:proofErr w:type="spellStart"/>
      <w:proofErr w:type="gramStart"/>
      <w:r w:rsidRPr="00270FB2">
        <w:t>inspect</w:t>
      </w:r>
      <w:proofErr w:type="spellEnd"/>
      <w:proofErr w:type="gramEnd"/>
      <w:r w:rsidRPr="00270FB2">
        <w:t xml:space="preserve"> — </w:t>
      </w:r>
      <w:proofErr w:type="spellStart"/>
      <w:r w:rsidRPr="00270FB2">
        <w:t>visible_marker_site</w:t>
      </w:r>
      <w:proofErr w:type="spellEnd"/>
      <w:r w:rsidRPr="00270FB2">
        <w:t xml:space="preserve"> — cible 3] | dépend de TERR-02</w:t>
      </w:r>
    </w:p>
    <w:p w14:paraId="442CF5CA" w14:textId="77777777" w:rsidR="00504DE4" w:rsidRPr="00270FB2" w:rsidRDefault="00B934F4">
      <w:pPr>
        <w:pStyle w:val="Listepuces"/>
      </w:pPr>
      <w:r w:rsidRPr="00270FB2">
        <w:t>Réunir six matériaux adaptés au marquage. [</w:t>
      </w:r>
      <w:proofErr w:type="spellStart"/>
      <w:proofErr w:type="gramStart"/>
      <w:r w:rsidRPr="00270FB2">
        <w:t>collect</w:t>
      </w:r>
      <w:proofErr w:type="spellEnd"/>
      <w:proofErr w:type="gramEnd"/>
      <w:r w:rsidRPr="00270FB2">
        <w:t xml:space="preserve"> — </w:t>
      </w:r>
      <w:proofErr w:type="spellStart"/>
      <w:r w:rsidRPr="00270FB2">
        <w:t>construction_material</w:t>
      </w:r>
      <w:proofErr w:type="spellEnd"/>
      <w:r w:rsidRPr="00270FB2">
        <w:t xml:space="preserve"> — cible 6] | dépend de TERR-02</w:t>
      </w:r>
    </w:p>
    <w:p w14:paraId="0BDE320F" w14:textId="77777777" w:rsidR="00504DE4" w:rsidRPr="00270FB2" w:rsidRDefault="00B934F4">
      <w:pPr>
        <w:pStyle w:val="Listepuces"/>
      </w:pPr>
      <w:r w:rsidRPr="00270FB2">
        <w:t>Installer deux marqueurs territoriaux. [</w:t>
      </w:r>
      <w:proofErr w:type="spellStart"/>
      <w:proofErr w:type="gramStart"/>
      <w:r w:rsidRPr="00270FB2">
        <w:t>build</w:t>
      </w:r>
      <w:proofErr w:type="spellEnd"/>
      <w:proofErr w:type="gramEnd"/>
      <w:r w:rsidRPr="00270FB2">
        <w:t xml:space="preserve"> — </w:t>
      </w:r>
      <w:proofErr w:type="spellStart"/>
      <w:r w:rsidRPr="00270FB2">
        <w:t>territory_marker</w:t>
      </w:r>
      <w:proofErr w:type="spellEnd"/>
      <w:r w:rsidRPr="00270FB2">
        <w:t xml:space="preserve"> — cible 2] | dépend de TERR-02</w:t>
      </w:r>
    </w:p>
    <w:p w14:paraId="66331D99" w14:textId="77777777" w:rsidR="00504DE4" w:rsidRPr="00270FB2" w:rsidRDefault="00B934F4">
      <w:pPr>
        <w:pStyle w:val="Listepuces"/>
      </w:pPr>
      <w:r w:rsidRPr="00270FB2">
        <w:t>Parcourir la limite entre les marqueurs. [</w:t>
      </w:r>
      <w:proofErr w:type="gramStart"/>
      <w:r w:rsidRPr="00270FB2">
        <w:t>explore</w:t>
      </w:r>
      <w:proofErr w:type="gramEnd"/>
      <w:r w:rsidRPr="00270FB2">
        <w:t xml:space="preserve">-zone — </w:t>
      </w:r>
      <w:proofErr w:type="spellStart"/>
      <w:r w:rsidRPr="00270FB2">
        <w:t>marked_boundary</w:t>
      </w:r>
      <w:proofErr w:type="spellEnd"/>
      <w:r w:rsidRPr="00270FB2">
        <w:t xml:space="preserve"> — cible 1] | dépend de TERR-02</w:t>
      </w:r>
    </w:p>
    <w:p w14:paraId="5203609B" w14:textId="77777777" w:rsidR="00504DE4" w:rsidRPr="00270FB2" w:rsidRDefault="00B934F4">
      <w:pPr>
        <w:pStyle w:val="Listepuces"/>
      </w:pPr>
      <w:r w:rsidRPr="00270FB2">
        <w:lastRenderedPageBreak/>
        <w:t>Confirmer que les marqueurs restent visibles depuis la zone. [</w:t>
      </w:r>
      <w:proofErr w:type="gramStart"/>
      <w:r w:rsidRPr="00270FB2">
        <w:t>observe</w:t>
      </w:r>
      <w:proofErr w:type="gramEnd"/>
      <w:r w:rsidRPr="00270FB2">
        <w:t xml:space="preserve"> — </w:t>
      </w:r>
      <w:proofErr w:type="spellStart"/>
      <w:r w:rsidRPr="00270FB2">
        <w:t>territory_marker</w:t>
      </w:r>
      <w:proofErr w:type="spellEnd"/>
      <w:r w:rsidRPr="00270FB2">
        <w:t xml:space="preserve"> — cible 1] | dépend de TERR-02</w:t>
      </w:r>
    </w:p>
    <w:p w14:paraId="669DF4F8" w14:textId="77777777" w:rsidR="00504DE4" w:rsidRPr="00270FB2" w:rsidRDefault="00B934F4">
      <w:pPr>
        <w:pStyle w:val="Titre3"/>
      </w:pPr>
      <w:r w:rsidRPr="00270FB2">
        <w:t>Déblocages / récompenses</w:t>
      </w:r>
    </w:p>
    <w:p w14:paraId="54CBC60E" w14:textId="77777777" w:rsidR="00504DE4" w:rsidRPr="00270FB2" w:rsidRDefault="00B934F4">
      <w:pPr>
        <w:pStyle w:val="Listepuces"/>
      </w:pPr>
      <w:r w:rsidRPr="00270FB2">
        <w:t xml:space="preserve">Débloque la connaissance du marquage territorial. → </w:t>
      </w:r>
      <w:proofErr w:type="spellStart"/>
      <w:r w:rsidRPr="00270FB2">
        <w:t>territorial_marking</w:t>
      </w:r>
      <w:proofErr w:type="spellEnd"/>
    </w:p>
    <w:p w14:paraId="2879D982" w14:textId="77777777" w:rsidR="00504DE4" w:rsidRPr="00270FB2" w:rsidRDefault="00B934F4">
      <w:pPr>
        <w:pStyle w:val="Listepuces"/>
      </w:pPr>
      <w:r w:rsidRPr="00270FB2">
        <w:t xml:space="preserve">Débloque comportement BAC → </w:t>
      </w:r>
      <w:proofErr w:type="spellStart"/>
      <w:r w:rsidRPr="00270FB2">
        <w:t>adaptive_confidence</w:t>
      </w:r>
      <w:proofErr w:type="spellEnd"/>
    </w:p>
    <w:p w14:paraId="659A2292" w14:textId="77777777" w:rsidR="00504DE4" w:rsidRPr="00270FB2" w:rsidRDefault="00B934F4">
      <w:pPr>
        <w:pStyle w:val="Listepuces"/>
      </w:pPr>
      <w:r w:rsidRPr="00270FB2">
        <w:t xml:space="preserve">Débloque recette → </w:t>
      </w:r>
      <w:proofErr w:type="spellStart"/>
      <w:r w:rsidRPr="00270FB2">
        <w:t>derived_recipe</w:t>
      </w:r>
      <w:proofErr w:type="spellEnd"/>
    </w:p>
    <w:p w14:paraId="652D2CC7" w14:textId="77777777" w:rsidR="00504DE4" w:rsidRPr="00270FB2" w:rsidRDefault="00B934F4">
      <w:r w:rsidRPr="00270FB2">
        <w:br w:type="page"/>
      </w:r>
    </w:p>
    <w:p w14:paraId="111BC429" w14:textId="77777777" w:rsidR="00504DE4" w:rsidRPr="00270FB2" w:rsidRDefault="00B934F4">
      <w:pPr>
        <w:pStyle w:val="Titre2"/>
      </w:pPr>
      <w:bookmarkStart w:id="58" w:name="_Toc237702399"/>
      <w:r w:rsidRPr="00270FB2">
        <w:lastRenderedPageBreak/>
        <w:t>EXP-01 — Les limites du territoire</w:t>
      </w:r>
      <w:bookmarkEnd w:id="58"/>
    </w:p>
    <w:p w14:paraId="714101A7" w14:textId="77777777" w:rsidR="00504DE4" w:rsidRPr="00270FB2" w:rsidRDefault="00B934F4" w:rsidP="000E22B2">
      <w:pPr>
        <w:spacing w:after="0"/>
      </w:pPr>
      <w:proofErr w:type="gramStart"/>
      <w:r w:rsidRPr="00270FB2">
        <w:t>Catégorie:</w:t>
      </w:r>
      <w:proofErr w:type="gramEnd"/>
      <w:r w:rsidRPr="00270FB2">
        <w:t xml:space="preserve"> EXPLORATION</w:t>
      </w:r>
    </w:p>
    <w:p w14:paraId="65E95CAD" w14:textId="77777777" w:rsidR="00504DE4" w:rsidRPr="00270FB2" w:rsidRDefault="00B934F4" w:rsidP="000E22B2">
      <w:pPr>
        <w:spacing w:after="0"/>
      </w:pPr>
      <w:proofErr w:type="gramStart"/>
      <w:r w:rsidRPr="00270FB2">
        <w:t>Portée:</w:t>
      </w:r>
      <w:proofErr w:type="gramEnd"/>
      <w:r w:rsidRPr="00270FB2">
        <w:t xml:space="preserve"> P1_LOCAL</w:t>
      </w:r>
    </w:p>
    <w:p w14:paraId="4495402C" w14:textId="77777777" w:rsidR="00504DE4" w:rsidRPr="00270FB2" w:rsidRDefault="00B934F4" w:rsidP="000E22B2">
      <w:pPr>
        <w:spacing w:after="0"/>
      </w:pPr>
      <w:r w:rsidRPr="00270FB2">
        <w:t xml:space="preserve">État </w:t>
      </w:r>
      <w:proofErr w:type="gramStart"/>
      <w:r w:rsidRPr="00270FB2">
        <w:t>initial:</w:t>
      </w:r>
      <w:proofErr w:type="gramEnd"/>
      <w:r w:rsidRPr="00270FB2">
        <w:t xml:space="preserve"> DORMANT</w:t>
      </w:r>
    </w:p>
    <w:p w14:paraId="2CCBC455" w14:textId="77777777" w:rsidR="00504DE4" w:rsidRPr="00270FB2" w:rsidRDefault="00B934F4" w:rsidP="000E22B2">
      <w:pPr>
        <w:spacing w:after="0"/>
      </w:pPr>
      <w:r w:rsidRPr="00270FB2">
        <w:t xml:space="preserve">Axe BAC </w:t>
      </w:r>
      <w:proofErr w:type="gramStart"/>
      <w:r w:rsidRPr="00270FB2">
        <w:t>principal:</w:t>
      </w:r>
      <w:proofErr w:type="gramEnd"/>
      <w:r w:rsidRPr="00270FB2">
        <w:t xml:space="preserve"> exploration</w:t>
      </w:r>
    </w:p>
    <w:p w14:paraId="2037BD62" w14:textId="77777777" w:rsidR="004671DB" w:rsidRPr="00270FB2" w:rsidRDefault="00000000">
      <w:pPr>
        <w:pStyle w:val="Titre3"/>
      </w:pPr>
      <w:r w:rsidRPr="00270FB2">
        <w:t>Activation normalisée</w:t>
      </w:r>
    </w:p>
    <w:p w14:paraId="15691D8A" w14:textId="77777777" w:rsidR="004671DB" w:rsidRPr="00270FB2" w:rsidRDefault="00000000">
      <w:pPr>
        <w:pStyle w:val="Listepuces"/>
      </w:pPr>
      <w:r w:rsidRPr="00270FB2">
        <w:rPr>
          <w:b/>
        </w:rPr>
        <w:t xml:space="preserve">Mode d’apparition : </w:t>
      </w:r>
      <w:r w:rsidRPr="00270FB2">
        <w:t>exploration progressive</w:t>
      </w:r>
    </w:p>
    <w:p w14:paraId="7C9EEECD" w14:textId="77777777" w:rsidR="004671DB" w:rsidRPr="00270FB2" w:rsidRDefault="00000000">
      <w:pPr>
        <w:pStyle w:val="Listepuces"/>
      </w:pPr>
      <w:r w:rsidRPr="00270FB2">
        <w:rPr>
          <w:b/>
        </w:rPr>
        <w:t xml:space="preserve">Prérequis : </w:t>
      </w:r>
      <w:r w:rsidRPr="00270FB2">
        <w:t>EXP-09</w:t>
      </w:r>
    </w:p>
    <w:p w14:paraId="783C2D19" w14:textId="77777777" w:rsidR="004671DB" w:rsidRPr="00270FB2" w:rsidRDefault="00000000">
      <w:pPr>
        <w:pStyle w:val="Listepuces"/>
      </w:pPr>
      <w:r w:rsidRPr="00270FB2">
        <w:rPr>
          <w:b/>
        </w:rPr>
        <w:t xml:space="preserve">Déclencheur principal : </w:t>
      </w:r>
      <w:proofErr w:type="spellStart"/>
      <w:r w:rsidRPr="00270FB2">
        <w:t>exploration.map_discovered</w:t>
      </w:r>
      <w:proofErr w:type="spellEnd"/>
    </w:p>
    <w:p w14:paraId="379B1763" w14:textId="77777777" w:rsidR="004671DB" w:rsidRPr="00270FB2" w:rsidRDefault="00000000">
      <w:pPr>
        <w:pStyle w:val="Listepuces"/>
      </w:pPr>
      <w:r w:rsidRPr="00270FB2">
        <w:rPr>
          <w:b/>
        </w:rPr>
        <w:t xml:space="preserve">Filtres : </w:t>
      </w:r>
      <w:proofErr w:type="spellStart"/>
      <w:r w:rsidRPr="00270FB2">
        <w:t>microSceneId</w:t>
      </w:r>
      <w:proofErr w:type="spellEnd"/>
      <w:r w:rsidRPr="00270FB2">
        <w:t xml:space="preserve"> = MSC-CUSTOM-ETABLI</w:t>
      </w:r>
    </w:p>
    <w:p w14:paraId="53DCFBD1" w14:textId="77777777" w:rsidR="004671DB" w:rsidRPr="00270FB2" w:rsidRDefault="00000000">
      <w:pPr>
        <w:pStyle w:val="Listepuces"/>
      </w:pPr>
      <w:r w:rsidRPr="00270FB2">
        <w:rPr>
          <w:b/>
        </w:rPr>
        <w:t xml:space="preserve">Nombre requis : </w:t>
      </w:r>
      <w:r w:rsidRPr="00270FB2">
        <w:t>1</w:t>
      </w:r>
    </w:p>
    <w:p w14:paraId="5FB56C5F" w14:textId="77777777" w:rsidR="004671DB" w:rsidRPr="00270FB2" w:rsidRDefault="00000000">
      <w:pPr>
        <w:pStyle w:val="Listepuces"/>
      </w:pPr>
      <w:r w:rsidRPr="00270FB2">
        <w:rPr>
          <w:b/>
        </w:rPr>
        <w:t xml:space="preserve">Unicité : </w:t>
      </w:r>
      <w:r w:rsidRPr="00270FB2">
        <w:t>oui</w:t>
      </w:r>
    </w:p>
    <w:p w14:paraId="4E0B647C" w14:textId="77777777" w:rsidR="004671DB" w:rsidRPr="00270FB2" w:rsidRDefault="00000000">
      <w:pPr>
        <w:pStyle w:val="Listepuces"/>
      </w:pPr>
      <w:r w:rsidRPr="00270FB2">
        <w:rPr>
          <w:b/>
        </w:rPr>
        <w:t xml:space="preserve">Micro-scènes associées : </w:t>
      </w:r>
      <w:r w:rsidRPr="00270FB2">
        <w:t>MSC-CUSTOM-ETABLI</w:t>
      </w:r>
    </w:p>
    <w:p w14:paraId="261AB912" w14:textId="77777777" w:rsidR="00504DE4" w:rsidRPr="00270FB2" w:rsidRDefault="00B934F4">
      <w:pPr>
        <w:pStyle w:val="Titre3"/>
      </w:pPr>
      <w:r w:rsidRPr="00270FB2">
        <w:t>Bloc principal / intention</w:t>
      </w:r>
    </w:p>
    <w:p w14:paraId="6A3AC113" w14:textId="77777777" w:rsidR="00504DE4" w:rsidRPr="00270FB2" w:rsidRDefault="00B934F4">
      <w:r w:rsidRPr="00270FB2">
        <w:t>"Je dois comprendre jusqu’où s’étend réellement cette zone avant d’aller plus loin."</w:t>
      </w:r>
      <w:r w:rsidRPr="00270FB2">
        <w:br/>
        <w:t>Type : Exploration / Cartographie</w:t>
      </w:r>
      <w:r w:rsidRPr="00270FB2">
        <w:br/>
        <w:t>Description : Atteindre plusieurs bordures distinctes et établir une première carte cohérente du territoire.</w:t>
      </w:r>
      <w:r w:rsidRPr="00270FB2">
        <w:br/>
        <w:t>Sous-missions &amp; Sous-objectifs :</w:t>
      </w:r>
    </w:p>
    <w:p w14:paraId="6B0DF86D" w14:textId="77777777" w:rsidR="00504DE4" w:rsidRPr="00270FB2" w:rsidRDefault="00B934F4">
      <w:pPr>
        <w:pStyle w:val="Titre3"/>
      </w:pPr>
      <w:r w:rsidRPr="00270FB2">
        <w:t>Missions / progression</w:t>
      </w:r>
    </w:p>
    <w:p w14:paraId="12005779"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débloque / conduit à EXP-02</w:t>
      </w:r>
    </w:p>
    <w:p w14:paraId="322889C2" w14:textId="77777777" w:rsidR="00504DE4" w:rsidRPr="00270FB2" w:rsidRDefault="00B934F4">
      <w:pPr>
        <w:pStyle w:val="Listepuces"/>
      </w:pPr>
      <w:r w:rsidRPr="00270FB2">
        <w:t xml:space="preserve">Après avoir reconnu plusieurs secteurs, BlueFox cherche à définir les limites utiles de la </w:t>
      </w:r>
      <w:proofErr w:type="spellStart"/>
      <w:r w:rsidRPr="00270FB2">
        <w:t>map</w:t>
      </w:r>
      <w:proofErr w:type="spellEnd"/>
      <w:r w:rsidRPr="00270FB2">
        <w:t>. [Découverte d’une zone — Atteindre plusieurs bordures distinctes et établir une première carte cohérente du territoire. — cible 1]</w:t>
      </w:r>
    </w:p>
    <w:p w14:paraId="5839B848" w14:textId="77777777" w:rsidR="00504DE4" w:rsidRPr="00270FB2" w:rsidRDefault="00B934F4">
      <w:pPr>
        <w:pStyle w:val="Listepuces"/>
      </w:pPr>
      <w:r w:rsidRPr="00270FB2">
        <w:t xml:space="preserve">Prérequis 1 : Atteindre trois bordures distinctes de la </w:t>
      </w:r>
      <w:proofErr w:type="spellStart"/>
      <w:r w:rsidRPr="00270FB2">
        <w:t>map</w:t>
      </w:r>
      <w:proofErr w:type="spellEnd"/>
    </w:p>
    <w:p w14:paraId="395F9612" w14:textId="77777777" w:rsidR="00504DE4" w:rsidRPr="00270FB2" w:rsidRDefault="00B934F4">
      <w:pPr>
        <w:pStyle w:val="Listepuces"/>
      </w:pPr>
      <w:r w:rsidRPr="00270FB2">
        <w:t xml:space="preserve">Prérequis 2 : Explorer au moins 60 % de la </w:t>
      </w:r>
      <w:proofErr w:type="spellStart"/>
      <w:r w:rsidRPr="00270FB2">
        <w:t>map</w:t>
      </w:r>
      <w:proofErr w:type="spellEnd"/>
    </w:p>
    <w:p w14:paraId="230D0A4E" w14:textId="77777777" w:rsidR="00504DE4" w:rsidRPr="00270FB2" w:rsidRDefault="00B934F4">
      <w:pPr>
        <w:pStyle w:val="Titre3"/>
      </w:pPr>
      <w:r w:rsidRPr="00270FB2">
        <w:t>Narration / pensées / journal</w:t>
      </w:r>
    </w:p>
    <w:p w14:paraId="46511D0A" w14:textId="77777777" w:rsidR="00504DE4" w:rsidRPr="00270FB2" w:rsidRDefault="00B934F4">
      <w:proofErr w:type="spellStart"/>
      <w:proofErr w:type="gramStart"/>
      <w:r w:rsidRPr="00270FB2">
        <w:t>thought</w:t>
      </w:r>
      <w:proofErr w:type="spellEnd"/>
      <w:proofErr w:type="gramEnd"/>
      <w:r w:rsidRPr="00270FB2">
        <w:t xml:space="preserve"> — </w:t>
      </w:r>
      <w:proofErr w:type="spellStart"/>
      <w:r w:rsidRPr="00270FB2">
        <w:t>mission_</w:t>
      </w:r>
      <w:proofErr w:type="gramStart"/>
      <w:r w:rsidRPr="00270FB2">
        <w:t>revealed</w:t>
      </w:r>
      <w:proofErr w:type="spellEnd"/>
      <w:r w:rsidRPr="00270FB2">
        <w:t>:</w:t>
      </w:r>
      <w:proofErr w:type="gramEnd"/>
      <w:r w:rsidRPr="00270FB2">
        <w:t xml:space="preserve"> "Je dois comprendre jusqu’où s’étend réellement cette zone avant d’aller plus loin."</w:t>
      </w:r>
    </w:p>
    <w:p w14:paraId="30D3E625" w14:textId="77777777" w:rsidR="00504DE4" w:rsidRPr="00270FB2" w:rsidRDefault="00B934F4">
      <w:proofErr w:type="spellStart"/>
      <w:proofErr w:type="gramStart"/>
      <w:r w:rsidRPr="00270FB2">
        <w:t>thought</w:t>
      </w:r>
      <w:proofErr w:type="spellEnd"/>
      <w:proofErr w:type="gramEnd"/>
      <w:r w:rsidRPr="00270FB2">
        <w:t xml:space="preserve"> — récupération </w:t>
      </w:r>
      <w:proofErr w:type="gramStart"/>
      <w:r w:rsidRPr="00270FB2">
        <w:t>CUM:</w:t>
      </w:r>
      <w:proofErr w:type="gramEnd"/>
      <w:r w:rsidRPr="00270FB2">
        <w:t xml:space="preserve"> Je dois comprendre jusqu’où s’étend réellement cette zone avant d’aller plus loin.</w:t>
      </w:r>
    </w:p>
    <w:p w14:paraId="4C30E74B" w14:textId="77777777" w:rsidR="00504DE4" w:rsidRPr="00270FB2" w:rsidRDefault="00B934F4">
      <w:pPr>
        <w:pStyle w:val="Titre3"/>
      </w:pPr>
      <w:r w:rsidRPr="00270FB2">
        <w:t>Application BAC / mémoire</w:t>
      </w:r>
    </w:p>
    <w:p w14:paraId="0B25F786" w14:textId="77777777" w:rsidR="00504DE4" w:rsidRPr="00270FB2" w:rsidRDefault="00B934F4">
      <w:pPr>
        <w:pStyle w:val="Listepuces"/>
      </w:pPr>
      <w:proofErr w:type="gramStart"/>
      <w:r w:rsidRPr="00270FB2">
        <w:t>exploration:</w:t>
      </w:r>
      <w:proofErr w:type="gramEnd"/>
      <w:r w:rsidRPr="00270FB2">
        <w:t xml:space="preserve"> poids 0.25; obsession non (intensité 2</w:t>
      </w:r>
      <w:proofErr w:type="gramStart"/>
      <w:r w:rsidRPr="00270FB2">
        <w:t>);</w:t>
      </w:r>
      <w:proofErr w:type="gramEnd"/>
      <w:r w:rsidRPr="00270FB2">
        <w:t xml:space="preserve"> souvenir positive (score 22)</w:t>
      </w:r>
    </w:p>
    <w:p w14:paraId="4A9589E6" w14:textId="77777777" w:rsidR="00504DE4" w:rsidRPr="00270FB2" w:rsidRDefault="00B934F4">
      <w:pPr>
        <w:pStyle w:val="Titre3"/>
      </w:pPr>
      <w:r w:rsidRPr="00270FB2">
        <w:t>Déblocages / récompenses</w:t>
      </w:r>
    </w:p>
    <w:p w14:paraId="65D81B90" w14:textId="77777777" w:rsidR="00504DE4" w:rsidRPr="00270FB2" w:rsidRDefault="00B934F4">
      <w:pPr>
        <w:pStyle w:val="Listepuces"/>
      </w:pPr>
      <w:r w:rsidRPr="00270FB2">
        <w:t>Débloque une donnée, entrée encyclopédie ou compréhension</w:t>
      </w:r>
    </w:p>
    <w:p w14:paraId="2EA64971" w14:textId="77777777" w:rsidR="00504DE4" w:rsidRPr="00270FB2" w:rsidRDefault="00B934F4">
      <w:pPr>
        <w:pStyle w:val="Listepuces"/>
      </w:pPr>
      <w:r w:rsidRPr="00270FB2">
        <w:t>Rafraîchir objectifs locaux</w:t>
      </w:r>
    </w:p>
    <w:p w14:paraId="3C5C3DA2" w14:textId="77777777" w:rsidR="00504DE4" w:rsidRPr="00270FB2" w:rsidRDefault="00B934F4">
      <w:pPr>
        <w:pStyle w:val="Listepuces"/>
      </w:pPr>
      <w:r w:rsidRPr="00270FB2">
        <w:t>Affirmer l’axe Explorateur → exploration</w:t>
      </w:r>
    </w:p>
    <w:p w14:paraId="39B53190" w14:textId="77777777" w:rsidR="00504DE4" w:rsidRPr="00270FB2" w:rsidRDefault="00B934F4">
      <w:pPr>
        <w:pStyle w:val="Titre2"/>
      </w:pPr>
      <w:bookmarkStart w:id="59" w:name="_Toc237702400"/>
      <w:r w:rsidRPr="00270FB2">
        <w:t>EXP-03 — Un chemin sûr</w:t>
      </w:r>
      <w:bookmarkEnd w:id="59"/>
    </w:p>
    <w:p w14:paraId="773B469D" w14:textId="77777777" w:rsidR="00504DE4" w:rsidRPr="00270FB2" w:rsidRDefault="00B934F4">
      <w:proofErr w:type="gramStart"/>
      <w:r w:rsidRPr="00270FB2">
        <w:t>Catégorie:</w:t>
      </w:r>
      <w:proofErr w:type="gramEnd"/>
      <w:r w:rsidRPr="00270FB2">
        <w:t xml:space="preserve"> EXPLORATION</w:t>
      </w:r>
    </w:p>
    <w:p w14:paraId="3810E50E" w14:textId="77777777" w:rsidR="00504DE4" w:rsidRPr="00270FB2" w:rsidRDefault="00B934F4">
      <w:proofErr w:type="gramStart"/>
      <w:r w:rsidRPr="00270FB2">
        <w:t>Portée:</w:t>
      </w:r>
      <w:proofErr w:type="gramEnd"/>
      <w:r w:rsidRPr="00270FB2">
        <w:t xml:space="preserve"> P2_REGIONAL</w:t>
      </w:r>
    </w:p>
    <w:p w14:paraId="7B3012D7" w14:textId="77777777" w:rsidR="00504DE4" w:rsidRPr="00270FB2" w:rsidRDefault="00B934F4">
      <w:r w:rsidRPr="00270FB2">
        <w:t xml:space="preserve">État </w:t>
      </w:r>
      <w:proofErr w:type="gramStart"/>
      <w:r w:rsidRPr="00270FB2">
        <w:t>initial:</w:t>
      </w:r>
      <w:proofErr w:type="gramEnd"/>
      <w:r w:rsidRPr="00270FB2">
        <w:t xml:space="preserve"> DORMANT</w:t>
      </w:r>
    </w:p>
    <w:p w14:paraId="7E4FAA41" w14:textId="77777777" w:rsidR="00504DE4" w:rsidRPr="00270FB2" w:rsidRDefault="00B934F4">
      <w:r w:rsidRPr="00270FB2">
        <w:t xml:space="preserve">Axe BAC </w:t>
      </w:r>
      <w:proofErr w:type="gramStart"/>
      <w:r w:rsidRPr="00270FB2">
        <w:t>principal:</w:t>
      </w:r>
      <w:proofErr w:type="gramEnd"/>
      <w:r w:rsidRPr="00270FB2">
        <w:t xml:space="preserve"> </w:t>
      </w:r>
      <w:proofErr w:type="spellStart"/>
      <w:r w:rsidRPr="00270FB2">
        <w:t>logistics</w:t>
      </w:r>
      <w:proofErr w:type="spellEnd"/>
    </w:p>
    <w:p w14:paraId="51436C09" w14:textId="77777777" w:rsidR="004671DB" w:rsidRPr="00270FB2" w:rsidRDefault="00000000">
      <w:pPr>
        <w:pStyle w:val="Titre3"/>
      </w:pPr>
      <w:r w:rsidRPr="00270FB2">
        <w:t>Activation normalisée</w:t>
      </w:r>
    </w:p>
    <w:p w14:paraId="229468D1" w14:textId="77777777" w:rsidR="004671DB" w:rsidRPr="00270FB2" w:rsidRDefault="00000000">
      <w:pPr>
        <w:pStyle w:val="Listepuces"/>
      </w:pPr>
      <w:r w:rsidRPr="00270FB2">
        <w:rPr>
          <w:b/>
        </w:rPr>
        <w:t xml:space="preserve">Mode d’apparition : </w:t>
      </w:r>
      <w:r w:rsidRPr="00270FB2">
        <w:t>exploration progressive</w:t>
      </w:r>
    </w:p>
    <w:p w14:paraId="3285E1B5" w14:textId="77777777" w:rsidR="004671DB" w:rsidRPr="00270FB2" w:rsidRDefault="00000000">
      <w:pPr>
        <w:pStyle w:val="Listepuces"/>
      </w:pPr>
      <w:r w:rsidRPr="00270FB2">
        <w:rPr>
          <w:b/>
        </w:rPr>
        <w:t xml:space="preserve">Prérequis : </w:t>
      </w:r>
      <w:r w:rsidRPr="00270FB2">
        <w:t>EXP-02</w:t>
      </w:r>
    </w:p>
    <w:p w14:paraId="5530B70B" w14:textId="77777777" w:rsidR="004671DB" w:rsidRPr="00270FB2" w:rsidRDefault="00000000">
      <w:pPr>
        <w:pStyle w:val="Listepuces"/>
      </w:pPr>
      <w:r w:rsidRPr="00270FB2">
        <w:rPr>
          <w:b/>
        </w:rPr>
        <w:lastRenderedPageBreak/>
        <w:t xml:space="preserve">Déclencheur principal : </w:t>
      </w:r>
      <w:proofErr w:type="spellStart"/>
      <w:r w:rsidRPr="00270FB2">
        <w:t>exploration.map_discovered</w:t>
      </w:r>
      <w:proofErr w:type="spellEnd"/>
    </w:p>
    <w:p w14:paraId="48EAF61D" w14:textId="77777777" w:rsidR="004671DB" w:rsidRPr="00270FB2" w:rsidRDefault="00000000">
      <w:pPr>
        <w:pStyle w:val="Listepuces"/>
      </w:pPr>
      <w:r w:rsidRPr="00270FB2">
        <w:rPr>
          <w:b/>
        </w:rPr>
        <w:t xml:space="preserve">Filtres : </w:t>
      </w:r>
      <w:r w:rsidRPr="00270FB2">
        <w:t xml:space="preserve">direction = </w:t>
      </w:r>
      <w:proofErr w:type="spellStart"/>
      <w:r w:rsidRPr="00270FB2">
        <w:t>north</w:t>
      </w:r>
      <w:proofErr w:type="spellEnd"/>
      <w:r w:rsidRPr="00270FB2">
        <w:t xml:space="preserve"> (nord) ; </w:t>
      </w:r>
      <w:proofErr w:type="spellStart"/>
      <w:r w:rsidRPr="00270FB2">
        <w:t>microSceneId</w:t>
      </w:r>
      <w:proofErr w:type="spellEnd"/>
      <w:r w:rsidRPr="00270FB2">
        <w:t xml:space="preserve"> = MSC-CUSTOM-CAMP</w:t>
      </w:r>
    </w:p>
    <w:p w14:paraId="78F09D8F" w14:textId="77777777" w:rsidR="004671DB" w:rsidRPr="00270FB2" w:rsidRDefault="00000000">
      <w:pPr>
        <w:pStyle w:val="Listepuces"/>
      </w:pPr>
      <w:r w:rsidRPr="00270FB2">
        <w:rPr>
          <w:b/>
        </w:rPr>
        <w:t xml:space="preserve">Nombre requis : </w:t>
      </w:r>
      <w:r w:rsidRPr="00270FB2">
        <w:t>1</w:t>
      </w:r>
    </w:p>
    <w:p w14:paraId="41D96DC9" w14:textId="77777777" w:rsidR="004671DB" w:rsidRPr="00270FB2" w:rsidRDefault="00000000">
      <w:pPr>
        <w:pStyle w:val="Listepuces"/>
      </w:pPr>
      <w:r w:rsidRPr="00270FB2">
        <w:rPr>
          <w:b/>
        </w:rPr>
        <w:t xml:space="preserve">Unicité : </w:t>
      </w:r>
      <w:r w:rsidRPr="00270FB2">
        <w:t>oui</w:t>
      </w:r>
    </w:p>
    <w:p w14:paraId="4D559528" w14:textId="77777777" w:rsidR="004671DB" w:rsidRPr="00270FB2" w:rsidRDefault="00000000">
      <w:pPr>
        <w:pStyle w:val="Listepuces"/>
      </w:pPr>
      <w:r w:rsidRPr="00270FB2">
        <w:rPr>
          <w:b/>
        </w:rPr>
        <w:t xml:space="preserve">Micro-scènes associées : </w:t>
      </w:r>
      <w:r w:rsidRPr="00270FB2">
        <w:t>MSC-CUSTOM-CAMP</w:t>
      </w:r>
    </w:p>
    <w:p w14:paraId="6747F0E7" w14:textId="77777777" w:rsidR="00504DE4" w:rsidRPr="00270FB2" w:rsidRDefault="00B934F4">
      <w:pPr>
        <w:pStyle w:val="Titre3"/>
      </w:pPr>
      <w:r w:rsidRPr="00270FB2">
        <w:t>Bloc principal / intention</w:t>
      </w:r>
    </w:p>
    <w:p w14:paraId="4DF1B1CC" w14:textId="77777777" w:rsidR="00504DE4" w:rsidRPr="00270FB2" w:rsidRDefault="00B934F4">
      <w:r w:rsidRPr="00270FB2">
        <w:t>"Explorer ne sert à rien si je ne peux pas revenir sans épuiser mes réserves."</w:t>
      </w:r>
      <w:r w:rsidRPr="00270FB2">
        <w:br/>
        <w:t>Type : Exploration / Itinéraire</w:t>
      </w:r>
      <w:r w:rsidRPr="00270FB2">
        <w:br/>
        <w:t>Description : Identifier puis confirmer un itinéraire praticable entre un secteur éloigné et le camp local.</w:t>
      </w:r>
      <w:r w:rsidRPr="00270FB2">
        <w:br/>
        <w:t>Sous-missions &amp; Sous-objectifs :</w:t>
      </w:r>
    </w:p>
    <w:p w14:paraId="4C3EBDD1" w14:textId="77777777" w:rsidR="00504DE4" w:rsidRPr="00270FB2" w:rsidRDefault="00B934F4">
      <w:pPr>
        <w:pStyle w:val="Titre3"/>
      </w:pPr>
      <w:r w:rsidRPr="00270FB2">
        <w:t>Missions / progression</w:t>
      </w:r>
    </w:p>
    <w:p w14:paraId="1E04EB8C"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dépend de EXP-02</w:t>
      </w:r>
    </w:p>
    <w:p w14:paraId="3DCD0D8F"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débloque / conduit à EXP-04</w:t>
      </w:r>
    </w:p>
    <w:p w14:paraId="7E8E0D86" w14:textId="77777777" w:rsidR="00504DE4" w:rsidRPr="00270FB2" w:rsidRDefault="00B934F4">
      <w:pPr>
        <w:pStyle w:val="Listepuces"/>
      </w:pPr>
      <w:r w:rsidRPr="00270FB2">
        <w:t>Après une excursion éloignée, BlueFox compare plusieurs itinéraires pour sécuriser son retour. [Chemin découvert — Identifier puis confirmer un itinéraire praticable entre un secteur éloigné et le camp local. — cible 1]</w:t>
      </w:r>
    </w:p>
    <w:p w14:paraId="2AA9C112" w14:textId="77777777" w:rsidR="00504DE4" w:rsidRPr="00270FB2" w:rsidRDefault="00B934F4">
      <w:pPr>
        <w:pStyle w:val="Listepuces"/>
      </w:pPr>
      <w:r w:rsidRPr="00270FB2">
        <w:t>Prérequis 1 : Atteindre un secteur éloigné du camp</w:t>
      </w:r>
    </w:p>
    <w:p w14:paraId="4D609EE3" w14:textId="77777777" w:rsidR="00504DE4" w:rsidRPr="00270FB2" w:rsidRDefault="00B934F4">
      <w:pPr>
        <w:pStyle w:val="Listepuces"/>
      </w:pPr>
      <w:r w:rsidRPr="00270FB2">
        <w:t>Prérequis 2 : Revenir deux fois au camp par un itinéraire praticable</w:t>
      </w:r>
    </w:p>
    <w:p w14:paraId="0EBC5205" w14:textId="77777777" w:rsidR="00504DE4" w:rsidRPr="00270FB2" w:rsidRDefault="00B934F4">
      <w:pPr>
        <w:pStyle w:val="Titre3"/>
      </w:pPr>
      <w:r w:rsidRPr="00270FB2">
        <w:t>Narration / pensées / journal</w:t>
      </w:r>
    </w:p>
    <w:p w14:paraId="69A33E57" w14:textId="77777777" w:rsidR="00504DE4" w:rsidRPr="00270FB2" w:rsidRDefault="00B934F4">
      <w:proofErr w:type="spellStart"/>
      <w:proofErr w:type="gramStart"/>
      <w:r w:rsidRPr="00270FB2">
        <w:t>thought</w:t>
      </w:r>
      <w:proofErr w:type="spellEnd"/>
      <w:proofErr w:type="gramEnd"/>
      <w:r w:rsidRPr="00270FB2">
        <w:t xml:space="preserve"> — </w:t>
      </w:r>
      <w:proofErr w:type="spellStart"/>
      <w:r w:rsidRPr="00270FB2">
        <w:t>mission_</w:t>
      </w:r>
      <w:proofErr w:type="gramStart"/>
      <w:r w:rsidRPr="00270FB2">
        <w:t>revealed</w:t>
      </w:r>
      <w:proofErr w:type="spellEnd"/>
      <w:r w:rsidRPr="00270FB2">
        <w:t>:</w:t>
      </w:r>
      <w:proofErr w:type="gramEnd"/>
      <w:r w:rsidRPr="00270FB2">
        <w:t xml:space="preserve"> "Explorer ne sert à rien si je ne peux pas revenir sans épuiser mes réserves."</w:t>
      </w:r>
    </w:p>
    <w:p w14:paraId="369B761C" w14:textId="77777777" w:rsidR="00504DE4" w:rsidRPr="00270FB2" w:rsidRDefault="00B934F4">
      <w:proofErr w:type="spellStart"/>
      <w:proofErr w:type="gramStart"/>
      <w:r w:rsidRPr="00270FB2">
        <w:t>thought</w:t>
      </w:r>
      <w:proofErr w:type="spellEnd"/>
      <w:proofErr w:type="gramEnd"/>
      <w:r w:rsidRPr="00270FB2">
        <w:t xml:space="preserve"> — récupération </w:t>
      </w:r>
      <w:proofErr w:type="gramStart"/>
      <w:r w:rsidRPr="00270FB2">
        <w:t>CUM:</w:t>
      </w:r>
      <w:proofErr w:type="gramEnd"/>
      <w:r w:rsidRPr="00270FB2">
        <w:t xml:space="preserve"> Explorer ne sert à rien si je ne peux pas revenir sans épuiser mes réserves.</w:t>
      </w:r>
    </w:p>
    <w:p w14:paraId="050ED63C" w14:textId="77777777" w:rsidR="00504DE4" w:rsidRPr="00270FB2" w:rsidRDefault="00B934F4">
      <w:pPr>
        <w:pStyle w:val="Titre3"/>
      </w:pPr>
      <w:r w:rsidRPr="00270FB2">
        <w:t>Application BAC / mémoire</w:t>
      </w:r>
    </w:p>
    <w:p w14:paraId="253D68E8" w14:textId="77777777" w:rsidR="00504DE4" w:rsidRPr="00270FB2" w:rsidRDefault="00B934F4">
      <w:pPr>
        <w:pStyle w:val="Listepuces"/>
      </w:pPr>
      <w:proofErr w:type="spellStart"/>
      <w:proofErr w:type="gramStart"/>
      <w:r w:rsidRPr="00270FB2">
        <w:t>logistics</w:t>
      </w:r>
      <w:proofErr w:type="spellEnd"/>
      <w:r w:rsidRPr="00270FB2">
        <w:t>:</w:t>
      </w:r>
      <w:proofErr w:type="gramEnd"/>
      <w:r w:rsidRPr="00270FB2">
        <w:t xml:space="preserve"> poids 0.3; obsession non (intensité 2)</w:t>
      </w:r>
    </w:p>
    <w:p w14:paraId="3FEE4D18" w14:textId="77777777" w:rsidR="00504DE4" w:rsidRPr="00270FB2" w:rsidRDefault="00B934F4">
      <w:pPr>
        <w:pStyle w:val="Titre3"/>
      </w:pPr>
      <w:r w:rsidRPr="00270FB2">
        <w:t>Déblocages / récompenses</w:t>
      </w:r>
    </w:p>
    <w:p w14:paraId="34107021" w14:textId="77777777" w:rsidR="00504DE4" w:rsidRPr="00270FB2" w:rsidRDefault="00B934F4">
      <w:pPr>
        <w:pStyle w:val="Listepuces"/>
      </w:pPr>
      <w:r w:rsidRPr="00270FB2">
        <w:t xml:space="preserve">Donne ou sécurise un flux de ressource → </w:t>
      </w:r>
      <w:proofErr w:type="spellStart"/>
      <w:r w:rsidRPr="00270FB2">
        <w:t>resource_flow_bonus</w:t>
      </w:r>
      <w:proofErr w:type="spellEnd"/>
    </w:p>
    <w:p w14:paraId="75AA76BB" w14:textId="77777777" w:rsidR="00504DE4" w:rsidRPr="00270FB2" w:rsidRDefault="00B934F4">
      <w:pPr>
        <w:pStyle w:val="Listepuces"/>
      </w:pPr>
      <w:r w:rsidRPr="00270FB2">
        <w:t>Suggérer camp secondaire</w:t>
      </w:r>
    </w:p>
    <w:p w14:paraId="2799CE7C" w14:textId="77777777" w:rsidR="00504DE4" w:rsidRPr="00270FB2" w:rsidRDefault="00B934F4">
      <w:pPr>
        <w:pStyle w:val="Listepuces"/>
      </w:pPr>
      <w:r w:rsidRPr="00270FB2">
        <w:t xml:space="preserve">Affirmer l’axe Logisticien → </w:t>
      </w:r>
      <w:proofErr w:type="spellStart"/>
      <w:r w:rsidRPr="00270FB2">
        <w:t>logistics</w:t>
      </w:r>
      <w:proofErr w:type="spellEnd"/>
    </w:p>
    <w:p w14:paraId="529329E9" w14:textId="77777777" w:rsidR="00504DE4" w:rsidRPr="00270FB2" w:rsidRDefault="00B934F4">
      <w:pPr>
        <w:pStyle w:val="Titre2"/>
      </w:pPr>
      <w:bookmarkStart w:id="60" w:name="_Toc237702401"/>
      <w:r w:rsidRPr="00270FB2">
        <w:t>EXP-04 — Une source permanente</w:t>
      </w:r>
      <w:bookmarkEnd w:id="60"/>
    </w:p>
    <w:p w14:paraId="72BBB8B1" w14:textId="77777777" w:rsidR="00504DE4" w:rsidRPr="00270FB2" w:rsidRDefault="00B934F4">
      <w:proofErr w:type="gramStart"/>
      <w:r w:rsidRPr="00270FB2">
        <w:t>Catégorie:</w:t>
      </w:r>
      <w:proofErr w:type="gramEnd"/>
      <w:r w:rsidRPr="00270FB2">
        <w:t xml:space="preserve"> SURVIE</w:t>
      </w:r>
    </w:p>
    <w:p w14:paraId="26A95178" w14:textId="77777777" w:rsidR="00504DE4" w:rsidRPr="00270FB2" w:rsidRDefault="00B934F4">
      <w:proofErr w:type="gramStart"/>
      <w:r w:rsidRPr="00270FB2">
        <w:t>Portée:</w:t>
      </w:r>
      <w:proofErr w:type="gramEnd"/>
      <w:r w:rsidRPr="00270FB2">
        <w:t xml:space="preserve"> P2_REGIONAL</w:t>
      </w:r>
    </w:p>
    <w:p w14:paraId="48A7231D" w14:textId="77777777" w:rsidR="00504DE4" w:rsidRPr="00270FB2" w:rsidRDefault="00B934F4">
      <w:r w:rsidRPr="00270FB2">
        <w:t xml:space="preserve">État </w:t>
      </w:r>
      <w:proofErr w:type="gramStart"/>
      <w:r w:rsidRPr="00270FB2">
        <w:t>initial:</w:t>
      </w:r>
      <w:proofErr w:type="gramEnd"/>
      <w:r w:rsidRPr="00270FB2">
        <w:t xml:space="preserve"> DORMANT</w:t>
      </w:r>
    </w:p>
    <w:p w14:paraId="4EFAE40E" w14:textId="77777777" w:rsidR="00504DE4" w:rsidRPr="00270FB2" w:rsidRDefault="00B934F4">
      <w:r w:rsidRPr="00270FB2">
        <w:t xml:space="preserve">Axe BAC </w:t>
      </w:r>
      <w:proofErr w:type="gramStart"/>
      <w:r w:rsidRPr="00270FB2">
        <w:t>principal:</w:t>
      </w:r>
      <w:proofErr w:type="gramEnd"/>
      <w:r w:rsidRPr="00270FB2">
        <w:t xml:space="preserve"> protection</w:t>
      </w:r>
    </w:p>
    <w:p w14:paraId="0A0BC2BC" w14:textId="77777777" w:rsidR="004671DB" w:rsidRPr="00270FB2" w:rsidRDefault="00000000">
      <w:pPr>
        <w:pStyle w:val="Titre3"/>
      </w:pPr>
      <w:r w:rsidRPr="00270FB2">
        <w:t>Activation normalisée</w:t>
      </w:r>
    </w:p>
    <w:p w14:paraId="003A4B04" w14:textId="77777777" w:rsidR="004671DB" w:rsidRPr="00270FB2" w:rsidRDefault="00000000">
      <w:pPr>
        <w:pStyle w:val="Listepuces"/>
      </w:pPr>
      <w:r w:rsidRPr="00270FB2">
        <w:rPr>
          <w:b/>
        </w:rPr>
        <w:t xml:space="preserve">Mode d’apparition : </w:t>
      </w:r>
      <w:r w:rsidRPr="00270FB2">
        <w:t>suite progressive</w:t>
      </w:r>
    </w:p>
    <w:p w14:paraId="575C8C14" w14:textId="77777777" w:rsidR="004671DB" w:rsidRPr="00270FB2" w:rsidRDefault="00000000">
      <w:pPr>
        <w:pStyle w:val="Listepuces"/>
      </w:pPr>
      <w:r w:rsidRPr="00270FB2">
        <w:rPr>
          <w:b/>
        </w:rPr>
        <w:t xml:space="preserve">Prérequis : </w:t>
      </w:r>
      <w:r w:rsidRPr="00270FB2">
        <w:t>EXP-03</w:t>
      </w:r>
    </w:p>
    <w:p w14:paraId="1476BAE1" w14:textId="77777777" w:rsidR="004671DB" w:rsidRPr="00270FB2" w:rsidRDefault="00000000">
      <w:pPr>
        <w:pStyle w:val="Listepuces"/>
      </w:pPr>
      <w:r w:rsidRPr="00270FB2">
        <w:rPr>
          <w:b/>
        </w:rPr>
        <w:t xml:space="preserve">Déclencheur principal : </w:t>
      </w:r>
      <w:proofErr w:type="spellStart"/>
      <w:proofErr w:type="gramStart"/>
      <w:r w:rsidRPr="00270FB2">
        <w:t>progression.mission</w:t>
      </w:r>
      <w:proofErr w:type="gramEnd"/>
      <w:r w:rsidRPr="00270FB2">
        <w:t>_completed</w:t>
      </w:r>
      <w:proofErr w:type="spellEnd"/>
    </w:p>
    <w:p w14:paraId="29EC02E9" w14:textId="77777777" w:rsidR="004671DB" w:rsidRPr="00270FB2" w:rsidRDefault="00000000">
      <w:pPr>
        <w:pStyle w:val="Listepuces"/>
      </w:pPr>
      <w:r w:rsidRPr="00270FB2">
        <w:rPr>
          <w:b/>
        </w:rPr>
        <w:t xml:space="preserve">Filtres : </w:t>
      </w:r>
      <w:proofErr w:type="spellStart"/>
      <w:r w:rsidRPr="00270FB2">
        <w:t>microSceneId</w:t>
      </w:r>
      <w:proofErr w:type="spellEnd"/>
      <w:r w:rsidRPr="00270FB2">
        <w:t xml:space="preserve"> = MSC-CUSTOM-CAMP</w:t>
      </w:r>
    </w:p>
    <w:p w14:paraId="5E386ED2" w14:textId="77777777" w:rsidR="004671DB" w:rsidRPr="00270FB2" w:rsidRDefault="00000000">
      <w:pPr>
        <w:pStyle w:val="Listepuces"/>
      </w:pPr>
      <w:r w:rsidRPr="00270FB2">
        <w:rPr>
          <w:b/>
        </w:rPr>
        <w:t xml:space="preserve">Nombre requis : </w:t>
      </w:r>
      <w:r w:rsidRPr="00270FB2">
        <w:t>1</w:t>
      </w:r>
    </w:p>
    <w:p w14:paraId="360067C0" w14:textId="77777777" w:rsidR="004671DB" w:rsidRPr="00270FB2" w:rsidRDefault="00000000">
      <w:pPr>
        <w:pStyle w:val="Listepuces"/>
      </w:pPr>
      <w:r w:rsidRPr="00270FB2">
        <w:rPr>
          <w:b/>
        </w:rPr>
        <w:t xml:space="preserve">Unicité : </w:t>
      </w:r>
      <w:r w:rsidRPr="00270FB2">
        <w:t>non requise</w:t>
      </w:r>
    </w:p>
    <w:p w14:paraId="4898F516" w14:textId="77777777" w:rsidR="004671DB" w:rsidRPr="00270FB2" w:rsidRDefault="00000000">
      <w:pPr>
        <w:pStyle w:val="Listepuces"/>
      </w:pPr>
      <w:r w:rsidRPr="00270FB2">
        <w:rPr>
          <w:b/>
        </w:rPr>
        <w:t xml:space="preserve">Micro-scènes associées : </w:t>
      </w:r>
      <w:r w:rsidRPr="00270FB2">
        <w:t>MSC-CUSTOM-CAMP, MSC-CUSTOM-RUISSEAU-MARE</w:t>
      </w:r>
    </w:p>
    <w:p w14:paraId="2EFF19A5" w14:textId="77777777" w:rsidR="00504DE4" w:rsidRPr="00270FB2" w:rsidRDefault="00B934F4">
      <w:pPr>
        <w:pStyle w:val="Titre3"/>
      </w:pPr>
      <w:r w:rsidRPr="00270FB2">
        <w:lastRenderedPageBreak/>
        <w:t>Bloc principal / intention</w:t>
      </w:r>
    </w:p>
    <w:p w14:paraId="0B87A1D1" w14:textId="77777777" w:rsidR="00504DE4" w:rsidRPr="00270FB2" w:rsidRDefault="00B934F4">
      <w:r w:rsidRPr="00270FB2">
        <w:t>"Une source fiable peut décider de l’endroit où je pourrai rester longtemps."</w:t>
      </w:r>
      <w:r w:rsidRPr="00270FB2">
        <w:br/>
        <w:t>Type : Exploration / Ressource vitale</w:t>
      </w:r>
      <w:r w:rsidRPr="00270FB2">
        <w:br/>
        <w:t>Description : Localiser une source d’eau et confirmer qu’elle peut servir de repère durable.</w:t>
      </w:r>
      <w:r w:rsidRPr="00270FB2">
        <w:br/>
        <w:t>Sous-missions &amp; Sous-objectifs :</w:t>
      </w:r>
    </w:p>
    <w:p w14:paraId="6D577E5A" w14:textId="77777777" w:rsidR="00504DE4" w:rsidRPr="00270FB2" w:rsidRDefault="00B934F4">
      <w:pPr>
        <w:pStyle w:val="Titre3"/>
      </w:pPr>
      <w:r w:rsidRPr="00270FB2">
        <w:t>Missions / progression</w:t>
      </w:r>
    </w:p>
    <w:p w14:paraId="50974213"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dépend de EXP-03</w:t>
      </w:r>
    </w:p>
    <w:p w14:paraId="55CEA4A6"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débloque / conduit à EXP-05</w:t>
      </w:r>
    </w:p>
    <w:p w14:paraId="738F54A9" w14:textId="77777777" w:rsidR="00504DE4" w:rsidRPr="00270FB2" w:rsidRDefault="00B934F4">
      <w:pPr>
        <w:pStyle w:val="Listepuces"/>
      </w:pPr>
      <w:r w:rsidRPr="00270FB2">
        <w:t>La découverte d’humidité ou d’un écoulement stable pousse BlueFox à vérifier la permanence de la source. [Découverte d’une zone — Localiser une source d’eau et confirmer qu’elle peut servir de repère durable. — cible 1]</w:t>
      </w:r>
    </w:p>
    <w:p w14:paraId="5CAFC7DC" w14:textId="77777777" w:rsidR="00504DE4" w:rsidRPr="00270FB2" w:rsidRDefault="00B934F4">
      <w:pPr>
        <w:pStyle w:val="Listepuces"/>
      </w:pPr>
      <w:r w:rsidRPr="00270FB2">
        <w:t>Prérequis 1 : Explorer une micro-scène de source d’eau</w:t>
      </w:r>
    </w:p>
    <w:p w14:paraId="5E93357C" w14:textId="77777777" w:rsidR="00504DE4" w:rsidRPr="00270FB2" w:rsidRDefault="00B934F4">
      <w:pPr>
        <w:pStyle w:val="Listepuces"/>
      </w:pPr>
      <w:r w:rsidRPr="00270FB2">
        <w:t>Prérequis 2 : Observer ou analyser deux éléments de la source</w:t>
      </w:r>
    </w:p>
    <w:p w14:paraId="5077CBD5" w14:textId="77777777" w:rsidR="00504DE4" w:rsidRPr="00270FB2" w:rsidRDefault="00B934F4">
      <w:pPr>
        <w:pStyle w:val="Titre3"/>
      </w:pPr>
      <w:r w:rsidRPr="00270FB2">
        <w:t>Narration / pensées / journal</w:t>
      </w:r>
    </w:p>
    <w:p w14:paraId="1ED398E7" w14:textId="77777777" w:rsidR="00504DE4" w:rsidRPr="00270FB2" w:rsidRDefault="00B934F4">
      <w:proofErr w:type="spellStart"/>
      <w:proofErr w:type="gramStart"/>
      <w:r w:rsidRPr="00270FB2">
        <w:t>thought</w:t>
      </w:r>
      <w:proofErr w:type="spellEnd"/>
      <w:proofErr w:type="gramEnd"/>
      <w:r w:rsidRPr="00270FB2">
        <w:t xml:space="preserve"> — </w:t>
      </w:r>
      <w:proofErr w:type="spellStart"/>
      <w:r w:rsidRPr="00270FB2">
        <w:t>mission_</w:t>
      </w:r>
      <w:proofErr w:type="gramStart"/>
      <w:r w:rsidRPr="00270FB2">
        <w:t>revealed</w:t>
      </w:r>
      <w:proofErr w:type="spellEnd"/>
      <w:r w:rsidRPr="00270FB2">
        <w:t>:</w:t>
      </w:r>
      <w:proofErr w:type="gramEnd"/>
      <w:r w:rsidRPr="00270FB2">
        <w:t xml:space="preserve"> "Une source fiable peut décider de l’endroit où je pourrai rester longtemps."</w:t>
      </w:r>
    </w:p>
    <w:p w14:paraId="369D8653" w14:textId="77777777" w:rsidR="00504DE4" w:rsidRPr="00270FB2" w:rsidRDefault="00B934F4">
      <w:proofErr w:type="spellStart"/>
      <w:proofErr w:type="gramStart"/>
      <w:r w:rsidRPr="00270FB2">
        <w:t>thought</w:t>
      </w:r>
      <w:proofErr w:type="spellEnd"/>
      <w:proofErr w:type="gramEnd"/>
      <w:r w:rsidRPr="00270FB2">
        <w:t xml:space="preserve"> — récupération </w:t>
      </w:r>
      <w:proofErr w:type="gramStart"/>
      <w:r w:rsidRPr="00270FB2">
        <w:t>CUM:</w:t>
      </w:r>
      <w:proofErr w:type="gramEnd"/>
      <w:r w:rsidRPr="00270FB2">
        <w:t xml:space="preserve"> Une source fiable peut décider de l’endroit où je pourrai rester longtemps.</w:t>
      </w:r>
    </w:p>
    <w:p w14:paraId="5436DEAA" w14:textId="77777777" w:rsidR="00504DE4" w:rsidRPr="00270FB2" w:rsidRDefault="00B934F4">
      <w:pPr>
        <w:pStyle w:val="Titre3"/>
      </w:pPr>
      <w:r w:rsidRPr="00270FB2">
        <w:t>Application BAC / mémoire</w:t>
      </w:r>
    </w:p>
    <w:p w14:paraId="580908A8" w14:textId="77777777" w:rsidR="00504DE4" w:rsidRPr="00270FB2" w:rsidRDefault="00B934F4">
      <w:pPr>
        <w:pStyle w:val="Listepuces"/>
      </w:pPr>
      <w:proofErr w:type="gramStart"/>
      <w:r w:rsidRPr="00270FB2">
        <w:t>protection:</w:t>
      </w:r>
      <w:proofErr w:type="gramEnd"/>
      <w:r w:rsidRPr="00270FB2">
        <w:t xml:space="preserve"> poids 0.2; obsession oui (intensité 3</w:t>
      </w:r>
      <w:proofErr w:type="gramStart"/>
      <w:r w:rsidRPr="00270FB2">
        <w:t>);</w:t>
      </w:r>
      <w:proofErr w:type="gramEnd"/>
      <w:r w:rsidRPr="00270FB2">
        <w:t xml:space="preserve"> souvenir positive (score 34)</w:t>
      </w:r>
    </w:p>
    <w:p w14:paraId="6D9DFA42" w14:textId="77777777" w:rsidR="00504DE4" w:rsidRPr="00270FB2" w:rsidRDefault="00B934F4">
      <w:pPr>
        <w:pStyle w:val="Titre3"/>
      </w:pPr>
      <w:r w:rsidRPr="00270FB2">
        <w:t>Déblocages / récompenses</w:t>
      </w:r>
    </w:p>
    <w:p w14:paraId="60969F06" w14:textId="77777777" w:rsidR="00504DE4" w:rsidRPr="00270FB2" w:rsidRDefault="00B934F4">
      <w:pPr>
        <w:pStyle w:val="Listepuces"/>
      </w:pPr>
      <w:r w:rsidRPr="00270FB2">
        <w:t xml:space="preserve">Donne ou sécurise un flux de ressource → </w:t>
      </w:r>
      <w:proofErr w:type="spellStart"/>
      <w:r w:rsidRPr="00270FB2">
        <w:t>resource_flow_bonus</w:t>
      </w:r>
      <w:proofErr w:type="spellEnd"/>
    </w:p>
    <w:p w14:paraId="0D5F9C7F" w14:textId="77777777" w:rsidR="00504DE4" w:rsidRPr="00270FB2" w:rsidRDefault="00B934F4">
      <w:pPr>
        <w:pStyle w:val="Listepuces"/>
      </w:pPr>
      <w:r w:rsidRPr="00270FB2">
        <w:t>Suggérer camp secondaire</w:t>
      </w:r>
    </w:p>
    <w:p w14:paraId="28037C85" w14:textId="77777777" w:rsidR="00504DE4" w:rsidRPr="00270FB2" w:rsidRDefault="00B934F4">
      <w:pPr>
        <w:pStyle w:val="Listepuces"/>
      </w:pPr>
      <w:r w:rsidRPr="00270FB2">
        <w:t>Affirmer l’axe Protecteur → protection</w:t>
      </w:r>
    </w:p>
    <w:p w14:paraId="28CCBFA0" w14:textId="77777777" w:rsidR="00504DE4" w:rsidRPr="00270FB2" w:rsidRDefault="00B934F4">
      <w:pPr>
        <w:pStyle w:val="Titre2"/>
      </w:pPr>
      <w:bookmarkStart w:id="61" w:name="_Toc237702402"/>
      <w:r w:rsidRPr="00270FB2">
        <w:t xml:space="preserve">EXP-08 — La </w:t>
      </w:r>
      <w:proofErr w:type="spellStart"/>
      <w:r w:rsidRPr="00270FB2">
        <w:t>map</w:t>
      </w:r>
      <w:proofErr w:type="spellEnd"/>
      <w:r w:rsidRPr="00270FB2">
        <w:t xml:space="preserve"> après la nuit</w:t>
      </w:r>
      <w:bookmarkEnd w:id="61"/>
    </w:p>
    <w:p w14:paraId="51E037A3" w14:textId="77777777" w:rsidR="00504DE4" w:rsidRPr="00270FB2" w:rsidRDefault="00B934F4">
      <w:proofErr w:type="gramStart"/>
      <w:r w:rsidRPr="00270FB2">
        <w:t>Catégorie:</w:t>
      </w:r>
      <w:proofErr w:type="gramEnd"/>
      <w:r w:rsidRPr="00270FB2">
        <w:t xml:space="preserve"> EXPLORATION</w:t>
      </w:r>
    </w:p>
    <w:p w14:paraId="21C3523E" w14:textId="77777777" w:rsidR="00504DE4" w:rsidRPr="00270FB2" w:rsidRDefault="00B934F4">
      <w:proofErr w:type="gramStart"/>
      <w:r w:rsidRPr="00270FB2">
        <w:t>Portée:</w:t>
      </w:r>
      <w:proofErr w:type="gramEnd"/>
      <w:r w:rsidRPr="00270FB2">
        <w:t xml:space="preserve"> P1_LOCAL</w:t>
      </w:r>
    </w:p>
    <w:p w14:paraId="5D36C8D2" w14:textId="77777777" w:rsidR="00504DE4" w:rsidRPr="00270FB2" w:rsidRDefault="00B934F4">
      <w:r w:rsidRPr="00270FB2">
        <w:t xml:space="preserve">État </w:t>
      </w:r>
      <w:proofErr w:type="gramStart"/>
      <w:r w:rsidRPr="00270FB2">
        <w:t>initial:</w:t>
      </w:r>
      <w:proofErr w:type="gramEnd"/>
      <w:r w:rsidRPr="00270FB2">
        <w:t xml:space="preserve"> DORMANT</w:t>
      </w:r>
    </w:p>
    <w:p w14:paraId="19C31840" w14:textId="77777777" w:rsidR="00504DE4" w:rsidRPr="00270FB2" w:rsidRDefault="00B934F4">
      <w:r w:rsidRPr="00270FB2">
        <w:t xml:space="preserve">Axe BAC </w:t>
      </w:r>
      <w:proofErr w:type="gramStart"/>
      <w:r w:rsidRPr="00270FB2">
        <w:t>principal:</w:t>
      </w:r>
      <w:proofErr w:type="gramEnd"/>
      <w:r w:rsidRPr="00270FB2">
        <w:t xml:space="preserve"> non explicitement renseigné</w:t>
      </w:r>
    </w:p>
    <w:p w14:paraId="6C8621AB" w14:textId="77777777" w:rsidR="004671DB" w:rsidRPr="00270FB2" w:rsidRDefault="00000000">
      <w:pPr>
        <w:pStyle w:val="Titre3"/>
      </w:pPr>
      <w:r w:rsidRPr="00270FB2">
        <w:t>Activation normalisée</w:t>
      </w:r>
    </w:p>
    <w:p w14:paraId="70C695D4" w14:textId="77777777" w:rsidR="004671DB" w:rsidRPr="00270FB2" w:rsidRDefault="00000000">
      <w:pPr>
        <w:pStyle w:val="Listepuces"/>
      </w:pPr>
      <w:r w:rsidRPr="00270FB2">
        <w:rPr>
          <w:b/>
        </w:rPr>
        <w:t xml:space="preserve">Mode d’apparition : </w:t>
      </w:r>
      <w:r w:rsidRPr="00270FB2">
        <w:t>suite progressive</w:t>
      </w:r>
    </w:p>
    <w:p w14:paraId="0D6ED7D6" w14:textId="77777777" w:rsidR="004671DB" w:rsidRPr="00270FB2" w:rsidRDefault="00000000">
      <w:pPr>
        <w:pStyle w:val="Listepuces"/>
      </w:pPr>
      <w:r w:rsidRPr="00270FB2">
        <w:rPr>
          <w:b/>
        </w:rPr>
        <w:t xml:space="preserve">Prérequis : </w:t>
      </w:r>
      <w:r w:rsidRPr="00270FB2">
        <w:t>EXP-07</w:t>
      </w:r>
    </w:p>
    <w:p w14:paraId="705ADCEB" w14:textId="77777777" w:rsidR="004671DB" w:rsidRPr="00270FB2" w:rsidRDefault="00000000">
      <w:pPr>
        <w:pStyle w:val="Listepuces"/>
      </w:pPr>
      <w:r w:rsidRPr="00270FB2">
        <w:rPr>
          <w:b/>
        </w:rPr>
        <w:t xml:space="preserve">Déclencheur principal : </w:t>
      </w:r>
      <w:proofErr w:type="spellStart"/>
      <w:proofErr w:type="gramStart"/>
      <w:r w:rsidRPr="00270FB2">
        <w:t>progression.mission</w:t>
      </w:r>
      <w:proofErr w:type="gramEnd"/>
      <w:r w:rsidRPr="00270FB2">
        <w:t>_completed</w:t>
      </w:r>
      <w:proofErr w:type="spellEnd"/>
    </w:p>
    <w:p w14:paraId="68DA1BB4" w14:textId="77777777" w:rsidR="004671DB" w:rsidRPr="00270FB2" w:rsidRDefault="00000000">
      <w:pPr>
        <w:pStyle w:val="Listepuces"/>
      </w:pPr>
      <w:r w:rsidRPr="00270FB2">
        <w:rPr>
          <w:b/>
        </w:rPr>
        <w:t xml:space="preserve">Filtres : </w:t>
      </w:r>
      <w:proofErr w:type="spellStart"/>
      <w:r w:rsidRPr="00270FB2">
        <w:t>microSceneId</w:t>
      </w:r>
      <w:proofErr w:type="spellEnd"/>
      <w:r w:rsidRPr="00270FB2">
        <w:t xml:space="preserve"> = MSC-NOCTURNAL-DEN-001</w:t>
      </w:r>
    </w:p>
    <w:p w14:paraId="1265BDCE" w14:textId="77777777" w:rsidR="004671DB" w:rsidRPr="00270FB2" w:rsidRDefault="00000000">
      <w:pPr>
        <w:pStyle w:val="Listepuces"/>
      </w:pPr>
      <w:r w:rsidRPr="00270FB2">
        <w:rPr>
          <w:b/>
        </w:rPr>
        <w:t xml:space="preserve">Nombre requis : </w:t>
      </w:r>
      <w:r w:rsidRPr="00270FB2">
        <w:t>1</w:t>
      </w:r>
    </w:p>
    <w:p w14:paraId="642F5383" w14:textId="77777777" w:rsidR="004671DB" w:rsidRPr="00270FB2" w:rsidRDefault="00000000">
      <w:pPr>
        <w:pStyle w:val="Listepuces"/>
      </w:pPr>
      <w:r w:rsidRPr="00270FB2">
        <w:rPr>
          <w:b/>
        </w:rPr>
        <w:t xml:space="preserve">Unicité : </w:t>
      </w:r>
      <w:r w:rsidRPr="00270FB2">
        <w:t>non requise</w:t>
      </w:r>
    </w:p>
    <w:p w14:paraId="06A3B3F7" w14:textId="77777777" w:rsidR="004671DB" w:rsidRPr="00270FB2" w:rsidRDefault="00000000">
      <w:pPr>
        <w:pStyle w:val="Listepuces"/>
      </w:pPr>
      <w:r w:rsidRPr="00270FB2">
        <w:rPr>
          <w:b/>
        </w:rPr>
        <w:t xml:space="preserve">Micro-scènes associées : </w:t>
      </w:r>
      <w:r w:rsidRPr="00270FB2">
        <w:t>MSC-NOCTURNAL-DEN-001</w:t>
      </w:r>
    </w:p>
    <w:p w14:paraId="513BC95F" w14:textId="77777777" w:rsidR="00504DE4" w:rsidRPr="00270FB2" w:rsidRDefault="00B934F4">
      <w:pPr>
        <w:pStyle w:val="Titre3"/>
      </w:pPr>
      <w:r w:rsidRPr="00270FB2">
        <w:t>Bloc principal / intention</w:t>
      </w:r>
    </w:p>
    <w:p w14:paraId="7DA915A7" w14:textId="77777777" w:rsidR="00504DE4" w:rsidRPr="00270FB2" w:rsidRDefault="00B934F4">
      <w:r w:rsidRPr="00270FB2">
        <w:t>"Cette zone n’est pas la même quand la lumière disparaît."</w:t>
      </w:r>
      <w:r w:rsidRPr="00270FB2">
        <w:br/>
        <w:t>Type : Exploration / Cycle nocturne</w:t>
      </w:r>
      <w:r w:rsidRPr="00270FB2">
        <w:br/>
        <w:t xml:space="preserve">Description : Explorer une partie de la </w:t>
      </w:r>
      <w:proofErr w:type="spellStart"/>
      <w:r w:rsidRPr="00270FB2">
        <w:t>map</w:t>
      </w:r>
      <w:proofErr w:type="spellEnd"/>
      <w:r w:rsidRPr="00270FB2">
        <w:t xml:space="preserve"> de nuit et documenter ses éléments bioluminescents.</w:t>
      </w:r>
      <w:r w:rsidRPr="00270FB2">
        <w:br/>
        <w:t>Sous-missions &amp; Sous-objectifs :</w:t>
      </w:r>
    </w:p>
    <w:p w14:paraId="5AB0A732" w14:textId="77777777" w:rsidR="00504DE4" w:rsidRPr="00270FB2" w:rsidRDefault="00B934F4">
      <w:pPr>
        <w:pStyle w:val="Titre3"/>
      </w:pPr>
      <w:r w:rsidRPr="00270FB2">
        <w:t>Missions / progression</w:t>
      </w:r>
    </w:p>
    <w:p w14:paraId="460B08FF"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dépend de EXP-07</w:t>
      </w:r>
    </w:p>
    <w:p w14:paraId="306504B1" w14:textId="77777777" w:rsidR="00504DE4" w:rsidRPr="00270FB2" w:rsidRDefault="00B934F4">
      <w:pPr>
        <w:pStyle w:val="Listepuces"/>
      </w:pPr>
      <w:r w:rsidRPr="00270FB2">
        <w:lastRenderedPageBreak/>
        <w:t xml:space="preserve">Chaîne </w:t>
      </w:r>
      <w:proofErr w:type="spellStart"/>
      <w:r w:rsidRPr="00270FB2">
        <w:t>missionnelle</w:t>
      </w:r>
      <w:proofErr w:type="spellEnd"/>
      <w:r w:rsidRPr="00270FB2">
        <w:t xml:space="preserve"> : débloque / conduit à EXP-09</w:t>
      </w:r>
    </w:p>
    <w:p w14:paraId="2E71BCEA" w14:textId="77777777" w:rsidR="00504DE4" w:rsidRPr="00270FB2" w:rsidRDefault="00B934F4">
      <w:pPr>
        <w:pStyle w:val="Listepuces"/>
      </w:pPr>
      <w:r w:rsidRPr="00270FB2">
        <w:t xml:space="preserve">La tombée de la nuit révèle des objets et comportements invisibles en journée. [Découverte d’une zone — Explorer une partie de la </w:t>
      </w:r>
      <w:proofErr w:type="spellStart"/>
      <w:r w:rsidRPr="00270FB2">
        <w:t>map</w:t>
      </w:r>
      <w:proofErr w:type="spellEnd"/>
      <w:r w:rsidRPr="00270FB2">
        <w:t xml:space="preserve"> de nuit et documenter ses éléments bioluminescents. — cible 1]</w:t>
      </w:r>
    </w:p>
    <w:p w14:paraId="5C6922D7" w14:textId="77777777" w:rsidR="00504DE4" w:rsidRPr="00270FB2" w:rsidRDefault="00B934F4">
      <w:pPr>
        <w:pStyle w:val="Listepuces"/>
      </w:pPr>
      <w:r w:rsidRPr="00270FB2">
        <w:t xml:space="preserve">Prérequis 1 : Explorer au moins 20 % de la </w:t>
      </w:r>
      <w:proofErr w:type="spellStart"/>
      <w:r w:rsidRPr="00270FB2">
        <w:t>map</w:t>
      </w:r>
      <w:proofErr w:type="spellEnd"/>
      <w:r w:rsidRPr="00270FB2">
        <w:t xml:space="preserve"> pendant la nuit</w:t>
      </w:r>
    </w:p>
    <w:p w14:paraId="486A7709" w14:textId="77777777" w:rsidR="00504DE4" w:rsidRPr="00270FB2" w:rsidRDefault="00B934F4">
      <w:pPr>
        <w:pStyle w:val="Listepuces"/>
      </w:pPr>
      <w:r w:rsidRPr="00270FB2">
        <w:t>Prérequis 2 : Observer deux objets ou espèces bioluminescents</w:t>
      </w:r>
    </w:p>
    <w:p w14:paraId="37656172" w14:textId="77777777" w:rsidR="00504DE4" w:rsidRPr="00270FB2" w:rsidRDefault="00B934F4">
      <w:pPr>
        <w:pStyle w:val="Titre3"/>
      </w:pPr>
      <w:r w:rsidRPr="00270FB2">
        <w:t>Narration / pensées / journal</w:t>
      </w:r>
    </w:p>
    <w:p w14:paraId="47582FB3" w14:textId="77777777" w:rsidR="00504DE4" w:rsidRPr="00270FB2" w:rsidRDefault="00B934F4">
      <w:proofErr w:type="spellStart"/>
      <w:proofErr w:type="gramStart"/>
      <w:r w:rsidRPr="00270FB2">
        <w:t>thought</w:t>
      </w:r>
      <w:proofErr w:type="spellEnd"/>
      <w:proofErr w:type="gramEnd"/>
      <w:r w:rsidRPr="00270FB2">
        <w:t xml:space="preserve"> — </w:t>
      </w:r>
      <w:proofErr w:type="spellStart"/>
      <w:r w:rsidRPr="00270FB2">
        <w:t>mission_</w:t>
      </w:r>
      <w:proofErr w:type="gramStart"/>
      <w:r w:rsidRPr="00270FB2">
        <w:t>revealed</w:t>
      </w:r>
      <w:proofErr w:type="spellEnd"/>
      <w:r w:rsidRPr="00270FB2">
        <w:t>:</w:t>
      </w:r>
      <w:proofErr w:type="gramEnd"/>
      <w:r w:rsidRPr="00270FB2">
        <w:t xml:space="preserve"> "Cette zone n’est pas la même quand la lumière disparaît."</w:t>
      </w:r>
    </w:p>
    <w:p w14:paraId="1D2AC557" w14:textId="77777777" w:rsidR="00504DE4" w:rsidRPr="00270FB2" w:rsidRDefault="00B934F4">
      <w:proofErr w:type="spellStart"/>
      <w:proofErr w:type="gramStart"/>
      <w:r w:rsidRPr="00270FB2">
        <w:t>thought</w:t>
      </w:r>
      <w:proofErr w:type="spellEnd"/>
      <w:proofErr w:type="gramEnd"/>
      <w:r w:rsidRPr="00270FB2">
        <w:t xml:space="preserve"> — récupération </w:t>
      </w:r>
      <w:proofErr w:type="gramStart"/>
      <w:r w:rsidRPr="00270FB2">
        <w:t>CUM:</w:t>
      </w:r>
      <w:proofErr w:type="gramEnd"/>
      <w:r w:rsidRPr="00270FB2">
        <w:t xml:space="preserve"> Cette zone n’est pas la même quand la lumière disparaît.</w:t>
      </w:r>
    </w:p>
    <w:p w14:paraId="0CE14FE2" w14:textId="77777777" w:rsidR="00504DE4" w:rsidRPr="00270FB2" w:rsidRDefault="00B934F4">
      <w:pPr>
        <w:pStyle w:val="Titre3"/>
      </w:pPr>
      <w:r w:rsidRPr="00270FB2">
        <w:t>Application BAC / mémoire</w:t>
      </w:r>
    </w:p>
    <w:p w14:paraId="3AC24A33" w14:textId="77777777" w:rsidR="00504DE4" w:rsidRPr="00270FB2" w:rsidRDefault="00B934F4">
      <w:pPr>
        <w:pStyle w:val="Listepuces"/>
      </w:pPr>
      <w:proofErr w:type="gramStart"/>
      <w:r w:rsidRPr="00270FB2">
        <w:t>axe</w:t>
      </w:r>
      <w:proofErr w:type="gramEnd"/>
      <w:r w:rsidRPr="00270FB2">
        <w:t xml:space="preserve"> non </w:t>
      </w:r>
      <w:proofErr w:type="gramStart"/>
      <w:r w:rsidRPr="00270FB2">
        <w:t>précisé:</w:t>
      </w:r>
      <w:proofErr w:type="gramEnd"/>
      <w:r w:rsidRPr="00270FB2">
        <w:t xml:space="preserve"> poids 0.25; obsession non (intensité 2</w:t>
      </w:r>
      <w:proofErr w:type="gramStart"/>
      <w:r w:rsidRPr="00270FB2">
        <w:t>);</w:t>
      </w:r>
      <w:proofErr w:type="gramEnd"/>
      <w:r w:rsidRPr="00270FB2">
        <w:t xml:space="preserve"> souvenir positive (score 22)</w:t>
      </w:r>
    </w:p>
    <w:p w14:paraId="4AA549BD" w14:textId="77777777" w:rsidR="00504DE4" w:rsidRPr="00270FB2" w:rsidRDefault="00B934F4">
      <w:pPr>
        <w:pStyle w:val="Titre3"/>
      </w:pPr>
      <w:r w:rsidRPr="00270FB2">
        <w:t>Déblocages / récompenses</w:t>
      </w:r>
    </w:p>
    <w:p w14:paraId="420AAEE0" w14:textId="77777777" w:rsidR="00504DE4" w:rsidRPr="00270FB2" w:rsidRDefault="00B934F4">
      <w:pPr>
        <w:pStyle w:val="Listepuces"/>
      </w:pPr>
      <w:r w:rsidRPr="00270FB2">
        <w:t>Débloque une donnée, entrée encyclopédie ou compréhension</w:t>
      </w:r>
    </w:p>
    <w:p w14:paraId="2EE3B1B3" w14:textId="77777777" w:rsidR="00504DE4" w:rsidRPr="00270FB2" w:rsidRDefault="00B934F4">
      <w:pPr>
        <w:pStyle w:val="Listepuces"/>
      </w:pPr>
      <w:r w:rsidRPr="00270FB2">
        <w:t xml:space="preserve">Ouvrir une étude écologique locale → </w:t>
      </w:r>
      <w:proofErr w:type="spellStart"/>
      <w:r w:rsidRPr="00270FB2">
        <w:t>unlock_research</w:t>
      </w:r>
      <w:proofErr w:type="spellEnd"/>
    </w:p>
    <w:p w14:paraId="7024F033" w14:textId="77777777" w:rsidR="00504DE4" w:rsidRPr="00270FB2" w:rsidRDefault="00B934F4">
      <w:pPr>
        <w:pStyle w:val="Listepuces"/>
      </w:pPr>
      <w:r w:rsidRPr="00270FB2">
        <w:t>Affirmer l’axe Naturaliste</w:t>
      </w:r>
    </w:p>
    <w:p w14:paraId="541FBC01" w14:textId="77777777" w:rsidR="00504DE4" w:rsidRPr="00270FB2" w:rsidRDefault="00B934F4">
      <w:pPr>
        <w:pStyle w:val="Titre2"/>
      </w:pPr>
      <w:bookmarkStart w:id="62" w:name="_Toc237702403"/>
      <w:r w:rsidRPr="00270FB2">
        <w:t>EXP-10 — Les vestiges silencieux</w:t>
      </w:r>
      <w:bookmarkEnd w:id="62"/>
    </w:p>
    <w:p w14:paraId="607C465B" w14:textId="77777777" w:rsidR="00504DE4" w:rsidRPr="00270FB2" w:rsidRDefault="00B934F4">
      <w:proofErr w:type="gramStart"/>
      <w:r w:rsidRPr="00270FB2">
        <w:t>Catégorie:</w:t>
      </w:r>
      <w:proofErr w:type="gramEnd"/>
      <w:r w:rsidRPr="00270FB2">
        <w:t xml:space="preserve"> ARCHEOLOGIE</w:t>
      </w:r>
    </w:p>
    <w:p w14:paraId="1AA402A7" w14:textId="77777777" w:rsidR="00504DE4" w:rsidRPr="00270FB2" w:rsidRDefault="00B934F4">
      <w:proofErr w:type="gramStart"/>
      <w:r w:rsidRPr="00270FB2">
        <w:t>Portée:</w:t>
      </w:r>
      <w:proofErr w:type="gramEnd"/>
      <w:r w:rsidRPr="00270FB2">
        <w:t xml:space="preserve"> P2_REGIONAL</w:t>
      </w:r>
    </w:p>
    <w:p w14:paraId="2106823C" w14:textId="77777777" w:rsidR="00504DE4" w:rsidRPr="00270FB2" w:rsidRDefault="00B934F4">
      <w:r w:rsidRPr="00270FB2">
        <w:t xml:space="preserve">État </w:t>
      </w:r>
      <w:proofErr w:type="gramStart"/>
      <w:r w:rsidRPr="00270FB2">
        <w:t>initial:</w:t>
      </w:r>
      <w:proofErr w:type="gramEnd"/>
      <w:r w:rsidRPr="00270FB2">
        <w:t xml:space="preserve"> DORMANT</w:t>
      </w:r>
    </w:p>
    <w:p w14:paraId="11BEE8CE" w14:textId="77777777" w:rsidR="00504DE4" w:rsidRPr="00270FB2" w:rsidRDefault="00B934F4">
      <w:r w:rsidRPr="00270FB2">
        <w:t xml:space="preserve">Axe BAC </w:t>
      </w:r>
      <w:proofErr w:type="gramStart"/>
      <w:r w:rsidRPr="00270FB2">
        <w:t>principal:</w:t>
      </w:r>
      <w:proofErr w:type="gramEnd"/>
      <w:r w:rsidRPr="00270FB2">
        <w:t xml:space="preserve"> non explicitement renseigné</w:t>
      </w:r>
    </w:p>
    <w:p w14:paraId="63F5D25E" w14:textId="77777777" w:rsidR="004671DB" w:rsidRPr="00270FB2" w:rsidRDefault="00000000">
      <w:pPr>
        <w:pStyle w:val="Titre3"/>
      </w:pPr>
      <w:r w:rsidRPr="00270FB2">
        <w:t>Activation normalisée</w:t>
      </w:r>
    </w:p>
    <w:p w14:paraId="68944E71" w14:textId="77777777" w:rsidR="004671DB" w:rsidRPr="00270FB2" w:rsidRDefault="00000000">
      <w:pPr>
        <w:pStyle w:val="Listepuces"/>
      </w:pPr>
      <w:r w:rsidRPr="00270FB2">
        <w:rPr>
          <w:b/>
        </w:rPr>
        <w:t xml:space="preserve">Mode d’apparition : </w:t>
      </w:r>
      <w:r w:rsidRPr="00270FB2">
        <w:t>exploration progressive</w:t>
      </w:r>
    </w:p>
    <w:p w14:paraId="1C922D47" w14:textId="77777777" w:rsidR="004671DB" w:rsidRPr="00270FB2" w:rsidRDefault="00000000">
      <w:pPr>
        <w:pStyle w:val="Listepuces"/>
      </w:pPr>
      <w:r w:rsidRPr="00270FB2">
        <w:rPr>
          <w:b/>
        </w:rPr>
        <w:t xml:space="preserve">Prérequis : </w:t>
      </w:r>
      <w:r w:rsidRPr="00270FB2">
        <w:t>EXP-09</w:t>
      </w:r>
    </w:p>
    <w:p w14:paraId="2EDFC9AC" w14:textId="77777777" w:rsidR="004671DB" w:rsidRPr="00270FB2" w:rsidRDefault="00000000">
      <w:pPr>
        <w:pStyle w:val="Listepuces"/>
      </w:pPr>
      <w:r w:rsidRPr="00270FB2">
        <w:rPr>
          <w:b/>
        </w:rPr>
        <w:t xml:space="preserve">Déclencheur principal : </w:t>
      </w:r>
      <w:proofErr w:type="spellStart"/>
      <w:r w:rsidRPr="00270FB2">
        <w:t>exploration.map_discovered</w:t>
      </w:r>
      <w:proofErr w:type="spellEnd"/>
    </w:p>
    <w:p w14:paraId="5A488CE5" w14:textId="77777777" w:rsidR="004671DB" w:rsidRPr="00270FB2" w:rsidRDefault="00000000">
      <w:pPr>
        <w:pStyle w:val="Listepuces"/>
      </w:pPr>
      <w:r w:rsidRPr="00270FB2">
        <w:rPr>
          <w:b/>
        </w:rPr>
        <w:t xml:space="preserve">Filtres : </w:t>
      </w:r>
      <w:r w:rsidRPr="00270FB2">
        <w:t xml:space="preserve">direction = </w:t>
      </w:r>
      <w:proofErr w:type="spellStart"/>
      <w:r w:rsidRPr="00270FB2">
        <w:t>north</w:t>
      </w:r>
      <w:proofErr w:type="spellEnd"/>
      <w:r w:rsidRPr="00270FB2">
        <w:t xml:space="preserve"> (nord) ; </w:t>
      </w:r>
      <w:proofErr w:type="spellStart"/>
      <w:r w:rsidRPr="00270FB2">
        <w:t>microSceneId</w:t>
      </w:r>
      <w:proofErr w:type="spellEnd"/>
      <w:r w:rsidRPr="00270FB2">
        <w:t xml:space="preserve"> = MSC-CUSTOM-RUINE-MODULAIRE2</w:t>
      </w:r>
    </w:p>
    <w:p w14:paraId="2C521CFC" w14:textId="77777777" w:rsidR="004671DB" w:rsidRPr="00270FB2" w:rsidRDefault="00000000">
      <w:pPr>
        <w:pStyle w:val="Listepuces"/>
      </w:pPr>
      <w:r w:rsidRPr="00270FB2">
        <w:rPr>
          <w:b/>
        </w:rPr>
        <w:t xml:space="preserve">Nombre requis : </w:t>
      </w:r>
      <w:r w:rsidRPr="00270FB2">
        <w:t>1</w:t>
      </w:r>
    </w:p>
    <w:p w14:paraId="652EC9AF" w14:textId="77777777" w:rsidR="004671DB" w:rsidRPr="00270FB2" w:rsidRDefault="00000000">
      <w:pPr>
        <w:pStyle w:val="Listepuces"/>
      </w:pPr>
      <w:r w:rsidRPr="00270FB2">
        <w:rPr>
          <w:b/>
        </w:rPr>
        <w:t xml:space="preserve">Unicité : </w:t>
      </w:r>
      <w:r w:rsidRPr="00270FB2">
        <w:t>oui</w:t>
      </w:r>
    </w:p>
    <w:p w14:paraId="4EFC2C1E" w14:textId="77777777" w:rsidR="004671DB" w:rsidRPr="00270FB2" w:rsidRDefault="00000000">
      <w:pPr>
        <w:pStyle w:val="Listepuces"/>
      </w:pPr>
      <w:r w:rsidRPr="00270FB2">
        <w:rPr>
          <w:b/>
        </w:rPr>
        <w:t xml:space="preserve">Micro-scènes associées : </w:t>
      </w:r>
      <w:r w:rsidRPr="00270FB2">
        <w:t>MSC-CUSTOM-RUINE-MODULAIRE2, MSC-CUSTOM-RUINE-MODULAIRE4</w:t>
      </w:r>
    </w:p>
    <w:p w14:paraId="3B356A2B" w14:textId="77777777" w:rsidR="00504DE4" w:rsidRPr="00270FB2" w:rsidRDefault="00B934F4">
      <w:pPr>
        <w:pStyle w:val="Titre3"/>
      </w:pPr>
      <w:r w:rsidRPr="00270FB2">
        <w:t>Bloc principal / intention</w:t>
      </w:r>
    </w:p>
    <w:p w14:paraId="0B36C359" w14:textId="77777777" w:rsidR="00504DE4" w:rsidRPr="00270FB2" w:rsidRDefault="00B934F4">
      <w:r w:rsidRPr="00270FB2">
        <w:t>"Ce lieu a été construit pour une raison. Il en reste forcément une trace."</w:t>
      </w:r>
      <w:r w:rsidRPr="00270FB2">
        <w:br/>
        <w:t>Type : Exploration / Vestiges</w:t>
      </w:r>
      <w:r w:rsidRPr="00270FB2">
        <w:br/>
        <w:t>Description : Explorer un vestige, relever ses indices et déterminer sa fonction probable.</w:t>
      </w:r>
      <w:r w:rsidRPr="00270FB2">
        <w:br/>
        <w:t>Sous-missions &amp; Sous-objectifs :</w:t>
      </w:r>
    </w:p>
    <w:p w14:paraId="4EF0EAFF" w14:textId="77777777" w:rsidR="00504DE4" w:rsidRPr="00270FB2" w:rsidRDefault="00B934F4">
      <w:pPr>
        <w:pStyle w:val="Titre3"/>
      </w:pPr>
      <w:r w:rsidRPr="00270FB2">
        <w:t>Missions / progression</w:t>
      </w:r>
    </w:p>
    <w:p w14:paraId="0B742549"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dépend de EXP-09</w:t>
      </w:r>
    </w:p>
    <w:p w14:paraId="01C72389"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débloque / conduit à EXP-11</w:t>
      </w:r>
    </w:p>
    <w:p w14:paraId="4FAAF338" w14:textId="77777777" w:rsidR="00504DE4" w:rsidRPr="00270FB2" w:rsidRDefault="00B934F4">
      <w:pPr>
        <w:pStyle w:val="Listepuces"/>
      </w:pPr>
      <w:r w:rsidRPr="00270FB2">
        <w:t>La découverte d’une ruine ou d’une épave déclenche une enquête locale. [Découverte d’une zone — Explorer un vestige, relever ses indices et déterminer sa fonction probable. — cible 1]</w:t>
      </w:r>
    </w:p>
    <w:p w14:paraId="6C418AE1" w14:textId="77777777" w:rsidR="00504DE4" w:rsidRPr="00270FB2" w:rsidRDefault="00B934F4">
      <w:pPr>
        <w:pStyle w:val="Listepuces"/>
      </w:pPr>
      <w:r w:rsidRPr="00270FB2">
        <w:t>Prérequis 1 : Explorer une micro-scène de ruine ou d’épave</w:t>
      </w:r>
    </w:p>
    <w:p w14:paraId="2979BAEC" w14:textId="77777777" w:rsidR="00504DE4" w:rsidRPr="00270FB2" w:rsidRDefault="00B934F4">
      <w:pPr>
        <w:pStyle w:val="Listepuces"/>
      </w:pPr>
      <w:r w:rsidRPr="00270FB2">
        <w:t>Prérequis 2 : Analyser trois éléments du vestige</w:t>
      </w:r>
    </w:p>
    <w:p w14:paraId="3E04B9D7" w14:textId="77777777" w:rsidR="00504DE4" w:rsidRPr="00270FB2" w:rsidRDefault="00B934F4">
      <w:pPr>
        <w:pStyle w:val="Titre3"/>
      </w:pPr>
      <w:r w:rsidRPr="00270FB2">
        <w:t>Narration / pensées / journal</w:t>
      </w:r>
    </w:p>
    <w:p w14:paraId="565A393B" w14:textId="77777777" w:rsidR="00504DE4" w:rsidRPr="00270FB2" w:rsidRDefault="00B934F4">
      <w:proofErr w:type="spellStart"/>
      <w:proofErr w:type="gramStart"/>
      <w:r w:rsidRPr="00270FB2">
        <w:t>thought</w:t>
      </w:r>
      <w:proofErr w:type="spellEnd"/>
      <w:proofErr w:type="gramEnd"/>
      <w:r w:rsidRPr="00270FB2">
        <w:t xml:space="preserve"> — </w:t>
      </w:r>
      <w:proofErr w:type="spellStart"/>
      <w:r w:rsidRPr="00270FB2">
        <w:t>mission_</w:t>
      </w:r>
      <w:proofErr w:type="gramStart"/>
      <w:r w:rsidRPr="00270FB2">
        <w:t>revealed</w:t>
      </w:r>
      <w:proofErr w:type="spellEnd"/>
      <w:r w:rsidRPr="00270FB2">
        <w:t>:</w:t>
      </w:r>
      <w:proofErr w:type="gramEnd"/>
      <w:r w:rsidRPr="00270FB2">
        <w:t xml:space="preserve"> "Ce lieu a été construit pour une raison. Il en reste forcément une trace."</w:t>
      </w:r>
    </w:p>
    <w:p w14:paraId="5E527B40" w14:textId="77777777" w:rsidR="00504DE4" w:rsidRPr="00270FB2" w:rsidRDefault="00B934F4">
      <w:proofErr w:type="spellStart"/>
      <w:proofErr w:type="gramStart"/>
      <w:r w:rsidRPr="00270FB2">
        <w:lastRenderedPageBreak/>
        <w:t>thought</w:t>
      </w:r>
      <w:proofErr w:type="spellEnd"/>
      <w:proofErr w:type="gramEnd"/>
      <w:r w:rsidRPr="00270FB2">
        <w:t xml:space="preserve"> — récupération </w:t>
      </w:r>
      <w:proofErr w:type="gramStart"/>
      <w:r w:rsidRPr="00270FB2">
        <w:t>CUM:</w:t>
      </w:r>
      <w:proofErr w:type="gramEnd"/>
      <w:r w:rsidRPr="00270FB2">
        <w:t xml:space="preserve"> Ces vestiges ont été construits avec intention. Leur silence me donne l’impression d’arriver trop tard.</w:t>
      </w:r>
    </w:p>
    <w:p w14:paraId="1D4F38E5" w14:textId="77777777" w:rsidR="00504DE4" w:rsidRPr="00270FB2" w:rsidRDefault="00B934F4">
      <w:proofErr w:type="gramStart"/>
      <w:r w:rsidRPr="00270FB2">
        <w:t>journal</w:t>
      </w:r>
      <w:proofErr w:type="gramEnd"/>
      <w:r w:rsidRPr="00270FB2">
        <w:t xml:space="preserve"> — récupération </w:t>
      </w:r>
      <w:proofErr w:type="gramStart"/>
      <w:r w:rsidRPr="00270FB2">
        <w:t>CUM:</w:t>
      </w:r>
      <w:proofErr w:type="gramEnd"/>
      <w:r w:rsidRPr="00270FB2">
        <w:t xml:space="preserve"> Les vestiges silencieux confirment qu’une histoire ancienne reste enfouie dans cette région.</w:t>
      </w:r>
    </w:p>
    <w:p w14:paraId="03465939" w14:textId="77777777" w:rsidR="00504DE4" w:rsidRPr="00270FB2" w:rsidRDefault="00B934F4">
      <w:pPr>
        <w:pStyle w:val="Titre3"/>
      </w:pPr>
      <w:r w:rsidRPr="00270FB2">
        <w:t>Application BAC / mémoire</w:t>
      </w:r>
    </w:p>
    <w:p w14:paraId="3CD9A3BE" w14:textId="77777777" w:rsidR="00504DE4" w:rsidRPr="00270FB2" w:rsidRDefault="00B934F4">
      <w:pPr>
        <w:pStyle w:val="Listepuces"/>
      </w:pPr>
      <w:proofErr w:type="gramStart"/>
      <w:r w:rsidRPr="00270FB2">
        <w:t>axe</w:t>
      </w:r>
      <w:proofErr w:type="gramEnd"/>
      <w:r w:rsidRPr="00270FB2">
        <w:t xml:space="preserve"> non </w:t>
      </w:r>
      <w:proofErr w:type="gramStart"/>
      <w:r w:rsidRPr="00270FB2">
        <w:t>précisé:</w:t>
      </w:r>
      <w:proofErr w:type="gramEnd"/>
      <w:r w:rsidRPr="00270FB2">
        <w:t xml:space="preserve"> poids 0.4; obsession oui (intensité 5</w:t>
      </w:r>
      <w:proofErr w:type="gramStart"/>
      <w:r w:rsidRPr="00270FB2">
        <w:t>);</w:t>
      </w:r>
      <w:proofErr w:type="gramEnd"/>
      <w:r w:rsidRPr="00270FB2">
        <w:t xml:space="preserve"> souvenir positive (score 78)</w:t>
      </w:r>
    </w:p>
    <w:p w14:paraId="046B872C" w14:textId="77777777" w:rsidR="00504DE4" w:rsidRPr="00270FB2" w:rsidRDefault="00B934F4">
      <w:pPr>
        <w:pStyle w:val="Titre3"/>
      </w:pPr>
      <w:r w:rsidRPr="00270FB2">
        <w:t>Déblocages / récompenses</w:t>
      </w:r>
    </w:p>
    <w:p w14:paraId="2C2D509E" w14:textId="77777777" w:rsidR="00504DE4" w:rsidRPr="00270FB2" w:rsidRDefault="00B934F4">
      <w:pPr>
        <w:pStyle w:val="Listepuces"/>
      </w:pPr>
      <w:r w:rsidRPr="00270FB2">
        <w:t>Débloque journal, souvenir, obsession ou branche</w:t>
      </w:r>
    </w:p>
    <w:p w14:paraId="617A88A0" w14:textId="77777777" w:rsidR="00504DE4" w:rsidRPr="00270FB2" w:rsidRDefault="00B934F4">
      <w:pPr>
        <w:pStyle w:val="Listepuces"/>
      </w:pPr>
      <w:r w:rsidRPr="00270FB2">
        <w:t xml:space="preserve">Ouvrir la branche anomalies → </w:t>
      </w:r>
      <w:proofErr w:type="spellStart"/>
      <w:r w:rsidRPr="00270FB2">
        <w:t>unlock_mission_branch</w:t>
      </w:r>
      <w:proofErr w:type="spellEnd"/>
    </w:p>
    <w:p w14:paraId="34D84A0D" w14:textId="77777777" w:rsidR="00504DE4" w:rsidRPr="00270FB2" w:rsidRDefault="00B934F4">
      <w:pPr>
        <w:pStyle w:val="Listepuces"/>
      </w:pPr>
      <w:r w:rsidRPr="00270FB2">
        <w:t>Affirmer l’axe Archéologue</w:t>
      </w:r>
    </w:p>
    <w:p w14:paraId="689DAC16" w14:textId="77777777" w:rsidR="00504DE4" w:rsidRPr="00270FB2" w:rsidRDefault="00B934F4">
      <w:pPr>
        <w:pStyle w:val="Titre2"/>
      </w:pPr>
      <w:bookmarkStart w:id="63" w:name="_Toc237702404"/>
      <w:r w:rsidRPr="00270FB2">
        <w:t>EXP-11 — Le chemin du retour</w:t>
      </w:r>
      <w:bookmarkEnd w:id="63"/>
    </w:p>
    <w:p w14:paraId="03DFC042" w14:textId="77777777" w:rsidR="00504DE4" w:rsidRPr="00270FB2" w:rsidRDefault="00B934F4">
      <w:proofErr w:type="gramStart"/>
      <w:r w:rsidRPr="00270FB2">
        <w:t>Catégorie:</w:t>
      </w:r>
      <w:proofErr w:type="gramEnd"/>
      <w:r w:rsidRPr="00270FB2">
        <w:t xml:space="preserve"> SURVIE</w:t>
      </w:r>
    </w:p>
    <w:p w14:paraId="39DF458C" w14:textId="77777777" w:rsidR="00504DE4" w:rsidRPr="00270FB2" w:rsidRDefault="00B934F4">
      <w:proofErr w:type="gramStart"/>
      <w:r w:rsidRPr="00270FB2">
        <w:t>Portée:</w:t>
      </w:r>
      <w:proofErr w:type="gramEnd"/>
      <w:r w:rsidRPr="00270FB2">
        <w:t xml:space="preserve"> P2_REGIONAL</w:t>
      </w:r>
    </w:p>
    <w:p w14:paraId="457BCDB9" w14:textId="77777777" w:rsidR="00504DE4" w:rsidRPr="00270FB2" w:rsidRDefault="00B934F4">
      <w:r w:rsidRPr="00270FB2">
        <w:t xml:space="preserve">État </w:t>
      </w:r>
      <w:proofErr w:type="gramStart"/>
      <w:r w:rsidRPr="00270FB2">
        <w:t>initial:</w:t>
      </w:r>
      <w:proofErr w:type="gramEnd"/>
      <w:r w:rsidRPr="00270FB2">
        <w:t xml:space="preserve"> DORMANT</w:t>
      </w:r>
    </w:p>
    <w:p w14:paraId="398FFF16" w14:textId="77777777" w:rsidR="00504DE4" w:rsidRPr="00270FB2" w:rsidRDefault="00B934F4">
      <w:r w:rsidRPr="00270FB2">
        <w:t xml:space="preserve">Axe BAC </w:t>
      </w:r>
      <w:proofErr w:type="gramStart"/>
      <w:r w:rsidRPr="00270FB2">
        <w:t>principal:</w:t>
      </w:r>
      <w:proofErr w:type="gramEnd"/>
      <w:r w:rsidRPr="00270FB2">
        <w:t xml:space="preserve"> protection</w:t>
      </w:r>
    </w:p>
    <w:p w14:paraId="6439B067" w14:textId="77777777" w:rsidR="004671DB" w:rsidRPr="00270FB2" w:rsidRDefault="00000000">
      <w:pPr>
        <w:pStyle w:val="Titre3"/>
      </w:pPr>
      <w:r w:rsidRPr="00270FB2">
        <w:t>Activation normalisée</w:t>
      </w:r>
    </w:p>
    <w:p w14:paraId="14314F37" w14:textId="77777777" w:rsidR="004671DB" w:rsidRPr="00270FB2" w:rsidRDefault="00000000">
      <w:pPr>
        <w:pStyle w:val="Listepuces"/>
      </w:pPr>
      <w:r w:rsidRPr="00270FB2">
        <w:rPr>
          <w:b/>
        </w:rPr>
        <w:t xml:space="preserve">Mode d’apparition : </w:t>
      </w:r>
      <w:r w:rsidRPr="00270FB2">
        <w:t>exploration progressive</w:t>
      </w:r>
    </w:p>
    <w:p w14:paraId="42B8A4C2" w14:textId="77777777" w:rsidR="004671DB" w:rsidRPr="00270FB2" w:rsidRDefault="00000000">
      <w:pPr>
        <w:pStyle w:val="Listepuces"/>
      </w:pPr>
      <w:r w:rsidRPr="00270FB2">
        <w:rPr>
          <w:b/>
        </w:rPr>
        <w:t xml:space="preserve">Prérequis : </w:t>
      </w:r>
      <w:r w:rsidRPr="00270FB2">
        <w:t>EXP-10</w:t>
      </w:r>
    </w:p>
    <w:p w14:paraId="40956DA9" w14:textId="77777777" w:rsidR="004671DB" w:rsidRPr="00270FB2" w:rsidRDefault="00000000">
      <w:pPr>
        <w:pStyle w:val="Listepuces"/>
      </w:pPr>
      <w:r w:rsidRPr="00270FB2">
        <w:rPr>
          <w:b/>
        </w:rPr>
        <w:t xml:space="preserve">Déclencheur principal : </w:t>
      </w:r>
      <w:proofErr w:type="spellStart"/>
      <w:r w:rsidRPr="00270FB2">
        <w:t>exploration.map_discovered</w:t>
      </w:r>
      <w:proofErr w:type="spellEnd"/>
    </w:p>
    <w:p w14:paraId="3F9CB54D" w14:textId="77777777" w:rsidR="004671DB" w:rsidRPr="00270FB2" w:rsidRDefault="00000000">
      <w:pPr>
        <w:pStyle w:val="Listepuces"/>
      </w:pPr>
      <w:r w:rsidRPr="00270FB2">
        <w:rPr>
          <w:b/>
        </w:rPr>
        <w:t xml:space="preserve">Filtres : </w:t>
      </w:r>
      <w:r w:rsidRPr="00270FB2">
        <w:t xml:space="preserve">direction = </w:t>
      </w:r>
      <w:proofErr w:type="spellStart"/>
      <w:r w:rsidRPr="00270FB2">
        <w:t>west</w:t>
      </w:r>
      <w:proofErr w:type="spellEnd"/>
      <w:r w:rsidRPr="00270FB2">
        <w:t xml:space="preserve"> (ouest) ; </w:t>
      </w:r>
      <w:proofErr w:type="spellStart"/>
      <w:r w:rsidRPr="00270FB2">
        <w:t>microSceneId</w:t>
      </w:r>
      <w:proofErr w:type="spellEnd"/>
      <w:r w:rsidRPr="00270FB2">
        <w:t xml:space="preserve"> = MSC-CUSTOM-CAMP</w:t>
      </w:r>
    </w:p>
    <w:p w14:paraId="79E41AB1" w14:textId="77777777" w:rsidR="004671DB" w:rsidRPr="00270FB2" w:rsidRDefault="00000000">
      <w:pPr>
        <w:pStyle w:val="Listepuces"/>
      </w:pPr>
      <w:r w:rsidRPr="00270FB2">
        <w:rPr>
          <w:b/>
        </w:rPr>
        <w:t xml:space="preserve">Nombre requis : </w:t>
      </w:r>
      <w:r w:rsidRPr="00270FB2">
        <w:t>1</w:t>
      </w:r>
    </w:p>
    <w:p w14:paraId="3EE102B2" w14:textId="77777777" w:rsidR="004671DB" w:rsidRPr="00270FB2" w:rsidRDefault="00000000">
      <w:pPr>
        <w:pStyle w:val="Listepuces"/>
      </w:pPr>
      <w:r w:rsidRPr="00270FB2">
        <w:rPr>
          <w:b/>
        </w:rPr>
        <w:t xml:space="preserve">Unicité : </w:t>
      </w:r>
      <w:r w:rsidRPr="00270FB2">
        <w:t>oui</w:t>
      </w:r>
    </w:p>
    <w:p w14:paraId="59312D05" w14:textId="77777777" w:rsidR="004671DB" w:rsidRPr="00270FB2" w:rsidRDefault="00000000">
      <w:pPr>
        <w:pStyle w:val="Listepuces"/>
      </w:pPr>
      <w:r w:rsidRPr="00270FB2">
        <w:rPr>
          <w:b/>
        </w:rPr>
        <w:t xml:space="preserve">Micro-scènes associées : </w:t>
      </w:r>
      <w:r w:rsidRPr="00270FB2">
        <w:t>MSC-CUSTOM-CAMP</w:t>
      </w:r>
    </w:p>
    <w:p w14:paraId="4E990829" w14:textId="77777777" w:rsidR="00504DE4" w:rsidRPr="00270FB2" w:rsidRDefault="00B934F4">
      <w:pPr>
        <w:pStyle w:val="Titre3"/>
      </w:pPr>
      <w:r w:rsidRPr="00270FB2">
        <w:t>Bloc principal / intention</w:t>
      </w:r>
    </w:p>
    <w:p w14:paraId="5FDAE396" w14:textId="77777777" w:rsidR="00504DE4" w:rsidRPr="00270FB2" w:rsidRDefault="00B934F4">
      <w:r w:rsidRPr="00270FB2">
        <w:t>"La vraie exploration commence quand le retour n’est plus garanti."</w:t>
      </w:r>
      <w:r w:rsidRPr="00270FB2">
        <w:br/>
        <w:t>Type : Exploration / Autonomie</w:t>
      </w:r>
      <w:r w:rsidRPr="00270FB2">
        <w:br/>
        <w:t>Description : Effectuer une excursion éloignée puis revenir au camp avec ses propres ressources.</w:t>
      </w:r>
      <w:r w:rsidRPr="00270FB2">
        <w:br/>
        <w:t>Sous-missions &amp; Sous-objectifs :</w:t>
      </w:r>
    </w:p>
    <w:p w14:paraId="6B59D166" w14:textId="77777777" w:rsidR="00504DE4" w:rsidRPr="00270FB2" w:rsidRDefault="00B934F4">
      <w:pPr>
        <w:pStyle w:val="Titre3"/>
      </w:pPr>
      <w:r w:rsidRPr="00270FB2">
        <w:t>Missions / progression</w:t>
      </w:r>
    </w:p>
    <w:p w14:paraId="6FC32313"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dépend de EXP-10</w:t>
      </w:r>
    </w:p>
    <w:p w14:paraId="2C2574D5"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débloque / conduit à EXP-12</w:t>
      </w:r>
    </w:p>
    <w:p w14:paraId="33FFDCA2" w14:textId="77777777" w:rsidR="00504DE4" w:rsidRPr="00270FB2" w:rsidRDefault="00B934F4">
      <w:pPr>
        <w:pStyle w:val="Listepuces"/>
      </w:pPr>
      <w:r w:rsidRPr="00270FB2">
        <w:t>Une exploration longue oblige BlueFox à vérifier qu’il peut revenir sans assistance. [Chemin découvert — Effectuer une excursion éloignée puis revenir au camp avec ses propres ressources. — cible 1]</w:t>
      </w:r>
    </w:p>
    <w:p w14:paraId="79BFF0BD" w14:textId="77777777" w:rsidR="00504DE4" w:rsidRPr="00270FB2" w:rsidRDefault="00B934F4">
      <w:pPr>
        <w:pStyle w:val="Listepuces"/>
      </w:pPr>
      <w:r w:rsidRPr="00270FB2">
        <w:t>Prérequis 1 : S’éloigner significativement du camp ou de la base</w:t>
      </w:r>
    </w:p>
    <w:p w14:paraId="53838436" w14:textId="77777777" w:rsidR="00504DE4" w:rsidRPr="00270FB2" w:rsidRDefault="00B934F4">
      <w:pPr>
        <w:pStyle w:val="Listepuces"/>
      </w:pPr>
      <w:r w:rsidRPr="00270FB2">
        <w:t>Prérequis 2 : Revenir au camp sans déplacement forcé</w:t>
      </w:r>
    </w:p>
    <w:p w14:paraId="7773E7B3" w14:textId="77777777" w:rsidR="00504DE4" w:rsidRPr="00270FB2" w:rsidRDefault="00B934F4">
      <w:pPr>
        <w:pStyle w:val="Titre3"/>
      </w:pPr>
      <w:r w:rsidRPr="00270FB2">
        <w:t>Narration / pensées / journal</w:t>
      </w:r>
    </w:p>
    <w:p w14:paraId="348CC74C" w14:textId="77777777" w:rsidR="00504DE4" w:rsidRPr="00270FB2" w:rsidRDefault="00B934F4">
      <w:proofErr w:type="spellStart"/>
      <w:proofErr w:type="gramStart"/>
      <w:r w:rsidRPr="00270FB2">
        <w:t>thought</w:t>
      </w:r>
      <w:proofErr w:type="spellEnd"/>
      <w:proofErr w:type="gramEnd"/>
      <w:r w:rsidRPr="00270FB2">
        <w:t xml:space="preserve"> — </w:t>
      </w:r>
      <w:proofErr w:type="spellStart"/>
      <w:r w:rsidRPr="00270FB2">
        <w:t>mission_</w:t>
      </w:r>
      <w:proofErr w:type="gramStart"/>
      <w:r w:rsidRPr="00270FB2">
        <w:t>revealed</w:t>
      </w:r>
      <w:proofErr w:type="spellEnd"/>
      <w:r w:rsidRPr="00270FB2">
        <w:t>:</w:t>
      </w:r>
      <w:proofErr w:type="gramEnd"/>
      <w:r w:rsidRPr="00270FB2">
        <w:t xml:space="preserve"> "La vraie exploration commence quand le retour n’est plus garanti."</w:t>
      </w:r>
    </w:p>
    <w:p w14:paraId="17C67F76" w14:textId="77777777" w:rsidR="00504DE4" w:rsidRPr="00270FB2" w:rsidRDefault="00B934F4">
      <w:proofErr w:type="spellStart"/>
      <w:proofErr w:type="gramStart"/>
      <w:r w:rsidRPr="00270FB2">
        <w:t>thought</w:t>
      </w:r>
      <w:proofErr w:type="spellEnd"/>
      <w:proofErr w:type="gramEnd"/>
      <w:r w:rsidRPr="00270FB2">
        <w:t xml:space="preserve"> — récupération </w:t>
      </w:r>
      <w:proofErr w:type="gramStart"/>
      <w:r w:rsidRPr="00270FB2">
        <w:t>CUM:</w:t>
      </w:r>
      <w:proofErr w:type="gramEnd"/>
      <w:r w:rsidRPr="00270FB2">
        <w:t xml:space="preserve"> La vraie exploration commence quand le retour n’est plus garanti.</w:t>
      </w:r>
    </w:p>
    <w:p w14:paraId="351484F8" w14:textId="77777777" w:rsidR="00504DE4" w:rsidRPr="00270FB2" w:rsidRDefault="00B934F4">
      <w:pPr>
        <w:pStyle w:val="Titre3"/>
      </w:pPr>
      <w:r w:rsidRPr="00270FB2">
        <w:t>Application BAC / mémoire</w:t>
      </w:r>
    </w:p>
    <w:p w14:paraId="6F3DF349" w14:textId="77777777" w:rsidR="00504DE4" w:rsidRPr="00270FB2" w:rsidRDefault="00B934F4">
      <w:pPr>
        <w:pStyle w:val="Listepuces"/>
      </w:pPr>
      <w:proofErr w:type="gramStart"/>
      <w:r w:rsidRPr="00270FB2">
        <w:t>protection:</w:t>
      </w:r>
      <w:proofErr w:type="gramEnd"/>
      <w:r w:rsidRPr="00270FB2">
        <w:t xml:space="preserve"> poids 0.25; obsession oui (intensité 3</w:t>
      </w:r>
      <w:proofErr w:type="gramStart"/>
      <w:r w:rsidRPr="00270FB2">
        <w:t>);</w:t>
      </w:r>
      <w:proofErr w:type="gramEnd"/>
      <w:r w:rsidRPr="00270FB2">
        <w:t xml:space="preserve"> souvenir positive (score 34)</w:t>
      </w:r>
    </w:p>
    <w:p w14:paraId="36AB2584" w14:textId="77777777" w:rsidR="00504DE4" w:rsidRPr="00270FB2" w:rsidRDefault="00B934F4">
      <w:pPr>
        <w:pStyle w:val="Titre3"/>
      </w:pPr>
      <w:r w:rsidRPr="00270FB2">
        <w:lastRenderedPageBreak/>
        <w:t>Déblocages / récompenses</w:t>
      </w:r>
    </w:p>
    <w:p w14:paraId="5ECB054E" w14:textId="77777777" w:rsidR="00504DE4" w:rsidRPr="00270FB2" w:rsidRDefault="00B934F4">
      <w:pPr>
        <w:pStyle w:val="Listepuces"/>
      </w:pPr>
      <w:r w:rsidRPr="00270FB2">
        <w:t>Bonus de rendement ou réduction de coût</w:t>
      </w:r>
    </w:p>
    <w:p w14:paraId="2D975EB3" w14:textId="77777777" w:rsidR="00504DE4" w:rsidRPr="00270FB2" w:rsidRDefault="00B934F4">
      <w:pPr>
        <w:pStyle w:val="Listepuces"/>
      </w:pPr>
      <w:r w:rsidRPr="00270FB2">
        <w:t>Suggérer camp secondaire</w:t>
      </w:r>
    </w:p>
    <w:p w14:paraId="2318B8F1" w14:textId="77777777" w:rsidR="00504DE4" w:rsidRPr="00270FB2" w:rsidRDefault="00B934F4">
      <w:pPr>
        <w:pStyle w:val="Listepuces"/>
      </w:pPr>
      <w:r w:rsidRPr="00270FB2">
        <w:t>Affirmer l’axe Protecteur → protection</w:t>
      </w:r>
    </w:p>
    <w:p w14:paraId="067BCD12" w14:textId="77777777" w:rsidR="00504DE4" w:rsidRPr="00270FB2" w:rsidRDefault="00B934F4">
      <w:pPr>
        <w:pStyle w:val="Titre2"/>
      </w:pPr>
      <w:bookmarkStart w:id="64" w:name="_Toc237702405"/>
      <w:r w:rsidRPr="00270FB2">
        <w:t>EXP-12 — Expertise locale</w:t>
      </w:r>
      <w:bookmarkEnd w:id="64"/>
    </w:p>
    <w:p w14:paraId="5676E502" w14:textId="77777777" w:rsidR="00504DE4" w:rsidRPr="00270FB2" w:rsidRDefault="00B934F4">
      <w:proofErr w:type="gramStart"/>
      <w:r w:rsidRPr="00270FB2">
        <w:t>Catégorie:</w:t>
      </w:r>
      <w:proofErr w:type="gramEnd"/>
      <w:r w:rsidRPr="00270FB2">
        <w:t xml:space="preserve"> EXPLORATION</w:t>
      </w:r>
    </w:p>
    <w:p w14:paraId="2A3C63C8" w14:textId="77777777" w:rsidR="00504DE4" w:rsidRPr="00270FB2" w:rsidRDefault="00B934F4">
      <w:proofErr w:type="gramStart"/>
      <w:r w:rsidRPr="00270FB2">
        <w:t>Portée:</w:t>
      </w:r>
      <w:proofErr w:type="gramEnd"/>
      <w:r w:rsidRPr="00270FB2">
        <w:t xml:space="preserve"> P5_MAITRISE</w:t>
      </w:r>
    </w:p>
    <w:p w14:paraId="69CCB244" w14:textId="77777777" w:rsidR="00504DE4" w:rsidRPr="00270FB2" w:rsidRDefault="00B934F4">
      <w:r w:rsidRPr="00270FB2">
        <w:t xml:space="preserve">État </w:t>
      </w:r>
      <w:proofErr w:type="gramStart"/>
      <w:r w:rsidRPr="00270FB2">
        <w:t>initial:</w:t>
      </w:r>
      <w:proofErr w:type="gramEnd"/>
      <w:r w:rsidRPr="00270FB2">
        <w:t xml:space="preserve"> DORMANT</w:t>
      </w:r>
    </w:p>
    <w:p w14:paraId="6CDFC6E6" w14:textId="77777777" w:rsidR="00504DE4" w:rsidRPr="00270FB2" w:rsidRDefault="00B934F4">
      <w:r w:rsidRPr="00270FB2">
        <w:t xml:space="preserve">Axe BAC </w:t>
      </w:r>
      <w:proofErr w:type="gramStart"/>
      <w:r w:rsidRPr="00270FB2">
        <w:t>principal:</w:t>
      </w:r>
      <w:proofErr w:type="gramEnd"/>
      <w:r w:rsidRPr="00270FB2">
        <w:t xml:space="preserve"> exploration</w:t>
      </w:r>
    </w:p>
    <w:p w14:paraId="5FDE4A7B" w14:textId="77777777" w:rsidR="004671DB" w:rsidRPr="00270FB2" w:rsidRDefault="00000000">
      <w:pPr>
        <w:pStyle w:val="Titre3"/>
      </w:pPr>
      <w:r w:rsidRPr="00270FB2">
        <w:t>Activation normalisée</w:t>
      </w:r>
    </w:p>
    <w:p w14:paraId="6DDC444C" w14:textId="77777777" w:rsidR="004671DB" w:rsidRPr="00270FB2" w:rsidRDefault="00000000">
      <w:pPr>
        <w:pStyle w:val="Listepuces"/>
      </w:pPr>
      <w:r w:rsidRPr="00270FB2">
        <w:rPr>
          <w:b/>
        </w:rPr>
        <w:t xml:space="preserve">Mode d’apparition : </w:t>
      </w:r>
      <w:r w:rsidRPr="00270FB2">
        <w:t>exploration progressive</w:t>
      </w:r>
    </w:p>
    <w:p w14:paraId="3634FBDD" w14:textId="77777777" w:rsidR="004671DB" w:rsidRPr="00270FB2" w:rsidRDefault="00000000">
      <w:pPr>
        <w:pStyle w:val="Listepuces"/>
      </w:pPr>
      <w:r w:rsidRPr="00270FB2">
        <w:rPr>
          <w:b/>
        </w:rPr>
        <w:t xml:space="preserve">Prérequis : </w:t>
      </w:r>
      <w:r w:rsidRPr="00270FB2">
        <w:t>EXP-11</w:t>
      </w:r>
    </w:p>
    <w:p w14:paraId="29AF28A0" w14:textId="77777777" w:rsidR="004671DB" w:rsidRPr="00270FB2" w:rsidRDefault="00000000">
      <w:pPr>
        <w:pStyle w:val="Listepuces"/>
      </w:pPr>
      <w:r w:rsidRPr="00270FB2">
        <w:rPr>
          <w:b/>
        </w:rPr>
        <w:t xml:space="preserve">Déclencheur principal : </w:t>
      </w:r>
      <w:proofErr w:type="spellStart"/>
      <w:r w:rsidRPr="00270FB2">
        <w:t>exploration.map_discovered</w:t>
      </w:r>
      <w:proofErr w:type="spellEnd"/>
    </w:p>
    <w:p w14:paraId="3FB645B6" w14:textId="77777777" w:rsidR="004671DB" w:rsidRPr="00270FB2" w:rsidRDefault="00000000">
      <w:pPr>
        <w:pStyle w:val="Listepuces"/>
      </w:pPr>
      <w:r w:rsidRPr="00270FB2">
        <w:rPr>
          <w:b/>
        </w:rPr>
        <w:t xml:space="preserve">Filtres : </w:t>
      </w:r>
      <w:r w:rsidRPr="00270FB2">
        <w:t>aucun filtre supplémentaire</w:t>
      </w:r>
    </w:p>
    <w:p w14:paraId="4E9D2AD0" w14:textId="77777777" w:rsidR="004671DB" w:rsidRPr="00270FB2" w:rsidRDefault="00000000">
      <w:pPr>
        <w:pStyle w:val="Listepuces"/>
      </w:pPr>
      <w:r w:rsidRPr="00270FB2">
        <w:rPr>
          <w:b/>
        </w:rPr>
        <w:t xml:space="preserve">Nombre requis : </w:t>
      </w:r>
      <w:r w:rsidRPr="00270FB2">
        <w:t>2</w:t>
      </w:r>
    </w:p>
    <w:p w14:paraId="7E804347" w14:textId="77777777" w:rsidR="004671DB" w:rsidRPr="00270FB2" w:rsidRDefault="00000000">
      <w:pPr>
        <w:pStyle w:val="Listepuces"/>
      </w:pPr>
      <w:r w:rsidRPr="00270FB2">
        <w:rPr>
          <w:b/>
        </w:rPr>
        <w:t xml:space="preserve">Unicité : </w:t>
      </w:r>
      <w:r w:rsidRPr="00270FB2">
        <w:t>oui</w:t>
      </w:r>
    </w:p>
    <w:p w14:paraId="19A1F335" w14:textId="77777777" w:rsidR="004671DB" w:rsidRPr="00270FB2" w:rsidRDefault="00000000">
      <w:pPr>
        <w:pStyle w:val="Listepuces"/>
      </w:pPr>
      <w:r w:rsidRPr="00270FB2">
        <w:rPr>
          <w:b/>
        </w:rPr>
        <w:t xml:space="preserve">Micro-scènes associées : </w:t>
      </w:r>
      <w:r w:rsidRPr="00270FB2">
        <w:t>Aucune micro-scène imposée</w:t>
      </w:r>
    </w:p>
    <w:p w14:paraId="74FBE7D5" w14:textId="77777777" w:rsidR="00504DE4" w:rsidRPr="00270FB2" w:rsidRDefault="00B934F4">
      <w:pPr>
        <w:pStyle w:val="Titre3"/>
      </w:pPr>
      <w:r w:rsidRPr="00270FB2">
        <w:t>Bloc principal / intention</w:t>
      </w:r>
    </w:p>
    <w:p w14:paraId="7EF9BD54" w14:textId="77777777" w:rsidR="00504DE4" w:rsidRPr="00270FB2" w:rsidRDefault="00B934F4">
      <w:r w:rsidRPr="00270FB2">
        <w:t xml:space="preserve">"Je ne veux plus seulement reconnaître cette </w:t>
      </w:r>
      <w:proofErr w:type="spellStart"/>
      <w:r w:rsidRPr="00270FB2">
        <w:t>map</w:t>
      </w:r>
      <w:proofErr w:type="spellEnd"/>
      <w:r w:rsidRPr="00270FB2">
        <w:t>. Je veux la comprendre."</w:t>
      </w:r>
      <w:r w:rsidRPr="00270FB2">
        <w:br/>
        <w:t xml:space="preserve">Type : Exploration / Expertise de </w:t>
      </w:r>
      <w:proofErr w:type="spellStart"/>
      <w:r w:rsidRPr="00270FB2">
        <w:t>map</w:t>
      </w:r>
      <w:proofErr w:type="spellEnd"/>
      <w:r w:rsidRPr="00270FB2">
        <w:br/>
        <w:t xml:space="preserve">Description : Achever l’exploration d’une </w:t>
      </w:r>
      <w:proofErr w:type="spellStart"/>
      <w:r w:rsidRPr="00270FB2">
        <w:t>map</w:t>
      </w:r>
      <w:proofErr w:type="spellEnd"/>
      <w:r w:rsidRPr="00270FB2">
        <w:t xml:space="preserve"> et documenter plusieurs micro-scènes significatives.</w:t>
      </w:r>
      <w:r w:rsidRPr="00270FB2">
        <w:br/>
        <w:t>Sous-missions &amp; Sous-objectifs :</w:t>
      </w:r>
    </w:p>
    <w:p w14:paraId="4DE12F88" w14:textId="77777777" w:rsidR="00504DE4" w:rsidRPr="00270FB2" w:rsidRDefault="00B934F4">
      <w:pPr>
        <w:pStyle w:val="Titre3"/>
      </w:pPr>
      <w:r w:rsidRPr="00270FB2">
        <w:t>Missions / progression</w:t>
      </w:r>
    </w:p>
    <w:p w14:paraId="52E96386"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dépend de EXP-11</w:t>
      </w:r>
    </w:p>
    <w:p w14:paraId="5E9BF3D4" w14:textId="77777777" w:rsidR="00504DE4" w:rsidRPr="00270FB2" w:rsidRDefault="00B934F4">
      <w:pPr>
        <w:pStyle w:val="Listepuces"/>
      </w:pPr>
      <w:r w:rsidRPr="00270FB2">
        <w:t xml:space="preserve">Une </w:t>
      </w:r>
      <w:proofErr w:type="spellStart"/>
      <w:r w:rsidRPr="00270FB2">
        <w:t>map</w:t>
      </w:r>
      <w:proofErr w:type="spellEnd"/>
      <w:r w:rsidRPr="00270FB2">
        <w:t xml:space="preserve"> très largement explorée peut devenir un territoire réellement maîtrisé. [Créer/actualiser les objectifs locaux de la </w:t>
      </w:r>
      <w:proofErr w:type="spellStart"/>
      <w:r w:rsidRPr="00270FB2">
        <w:t>map</w:t>
      </w:r>
      <w:proofErr w:type="spellEnd"/>
      <w:r w:rsidRPr="00270FB2">
        <w:t xml:space="preserve"> — Achever l’exploration d’une </w:t>
      </w:r>
      <w:proofErr w:type="spellStart"/>
      <w:r w:rsidRPr="00270FB2">
        <w:t>map</w:t>
      </w:r>
      <w:proofErr w:type="spellEnd"/>
      <w:r w:rsidRPr="00270FB2">
        <w:t xml:space="preserve"> et documenter plusieurs micro-scènes significatives. — cible 1]</w:t>
      </w:r>
    </w:p>
    <w:p w14:paraId="1FE5F84A" w14:textId="77777777" w:rsidR="00504DE4" w:rsidRPr="00270FB2" w:rsidRDefault="00B934F4">
      <w:pPr>
        <w:pStyle w:val="Listepuces"/>
      </w:pPr>
      <w:r w:rsidRPr="00270FB2">
        <w:t xml:space="preserve">Prérequis 1 : Explorer 100 % de la </w:t>
      </w:r>
      <w:proofErr w:type="spellStart"/>
      <w:r w:rsidRPr="00270FB2">
        <w:t>map</w:t>
      </w:r>
      <w:proofErr w:type="spellEnd"/>
    </w:p>
    <w:p w14:paraId="5472F46A" w14:textId="77777777" w:rsidR="00504DE4" w:rsidRPr="00270FB2" w:rsidRDefault="00B934F4">
      <w:pPr>
        <w:pStyle w:val="Listepuces"/>
      </w:pPr>
      <w:r w:rsidRPr="00270FB2">
        <w:t>Prérequis 2 : Explorer au moins trois micro-scènes significatives</w:t>
      </w:r>
    </w:p>
    <w:p w14:paraId="591775ED" w14:textId="77777777" w:rsidR="00504DE4" w:rsidRPr="00270FB2" w:rsidRDefault="00B934F4">
      <w:pPr>
        <w:pStyle w:val="Titre3"/>
      </w:pPr>
      <w:r w:rsidRPr="00270FB2">
        <w:t>Narration / pensées / journal</w:t>
      </w:r>
    </w:p>
    <w:p w14:paraId="7413E2C1" w14:textId="77777777" w:rsidR="00504DE4" w:rsidRPr="00270FB2" w:rsidRDefault="00B934F4">
      <w:proofErr w:type="spellStart"/>
      <w:proofErr w:type="gramStart"/>
      <w:r w:rsidRPr="00270FB2">
        <w:t>thought</w:t>
      </w:r>
      <w:proofErr w:type="spellEnd"/>
      <w:proofErr w:type="gramEnd"/>
      <w:r w:rsidRPr="00270FB2">
        <w:t xml:space="preserve"> — </w:t>
      </w:r>
      <w:proofErr w:type="spellStart"/>
      <w:r w:rsidRPr="00270FB2">
        <w:t>mission_</w:t>
      </w:r>
      <w:proofErr w:type="gramStart"/>
      <w:r w:rsidRPr="00270FB2">
        <w:t>revealed</w:t>
      </w:r>
      <w:proofErr w:type="spellEnd"/>
      <w:r w:rsidRPr="00270FB2">
        <w:t>:</w:t>
      </w:r>
      <w:proofErr w:type="gramEnd"/>
      <w:r w:rsidRPr="00270FB2">
        <w:t xml:space="preserve"> "Je ne veux plus seulement reconnaître cette </w:t>
      </w:r>
      <w:proofErr w:type="spellStart"/>
      <w:r w:rsidRPr="00270FB2">
        <w:t>map</w:t>
      </w:r>
      <w:proofErr w:type="spellEnd"/>
      <w:r w:rsidRPr="00270FB2">
        <w:t>. Je veux la comprendre."</w:t>
      </w:r>
    </w:p>
    <w:p w14:paraId="39EF0844" w14:textId="77777777" w:rsidR="00504DE4" w:rsidRPr="00270FB2" w:rsidRDefault="00B934F4">
      <w:proofErr w:type="spellStart"/>
      <w:proofErr w:type="gramStart"/>
      <w:r w:rsidRPr="00270FB2">
        <w:t>thought</w:t>
      </w:r>
      <w:proofErr w:type="spellEnd"/>
      <w:proofErr w:type="gramEnd"/>
      <w:r w:rsidRPr="00270FB2">
        <w:t xml:space="preserve"> — récupération </w:t>
      </w:r>
      <w:proofErr w:type="gramStart"/>
      <w:r w:rsidRPr="00270FB2">
        <w:t>CUM:</w:t>
      </w:r>
      <w:proofErr w:type="gramEnd"/>
      <w:r w:rsidRPr="00270FB2">
        <w:t xml:space="preserve"> Je ne veux plus seulement reconnaître cette </w:t>
      </w:r>
      <w:proofErr w:type="spellStart"/>
      <w:r w:rsidRPr="00270FB2">
        <w:t>map</w:t>
      </w:r>
      <w:proofErr w:type="spellEnd"/>
      <w:r w:rsidRPr="00270FB2">
        <w:t>. Je veux la comprendre.</w:t>
      </w:r>
    </w:p>
    <w:p w14:paraId="221CDFD0" w14:textId="77777777" w:rsidR="00504DE4" w:rsidRPr="00270FB2" w:rsidRDefault="00B934F4">
      <w:pPr>
        <w:pStyle w:val="Titre3"/>
      </w:pPr>
      <w:r w:rsidRPr="00270FB2">
        <w:t>Application BAC / mémoire</w:t>
      </w:r>
    </w:p>
    <w:p w14:paraId="48C2F080" w14:textId="77777777" w:rsidR="00504DE4" w:rsidRPr="00270FB2" w:rsidRDefault="00B934F4">
      <w:pPr>
        <w:pStyle w:val="Listepuces"/>
      </w:pPr>
      <w:proofErr w:type="gramStart"/>
      <w:r w:rsidRPr="00270FB2">
        <w:t>exploration:</w:t>
      </w:r>
      <w:proofErr w:type="gramEnd"/>
      <w:r w:rsidRPr="00270FB2">
        <w:t xml:space="preserve"> poids 0.45; obsession non (intensité 2)</w:t>
      </w:r>
    </w:p>
    <w:p w14:paraId="79913257" w14:textId="77777777" w:rsidR="00504DE4" w:rsidRPr="00270FB2" w:rsidRDefault="00B934F4">
      <w:pPr>
        <w:pStyle w:val="Titre3"/>
      </w:pPr>
      <w:r w:rsidRPr="00270FB2">
        <w:t>Déblocages / récompenses</w:t>
      </w:r>
    </w:p>
    <w:p w14:paraId="52453D9F" w14:textId="77777777" w:rsidR="00504DE4" w:rsidRPr="00270FB2" w:rsidRDefault="00B934F4">
      <w:pPr>
        <w:pStyle w:val="Listepuces"/>
      </w:pPr>
      <w:r w:rsidRPr="00270FB2">
        <w:t>Débloque journal, souvenir, obsession ou branche</w:t>
      </w:r>
    </w:p>
    <w:p w14:paraId="4559ED14" w14:textId="77777777" w:rsidR="00504DE4" w:rsidRPr="00270FB2" w:rsidRDefault="00B934F4">
      <w:pPr>
        <w:pStyle w:val="Listepuces"/>
      </w:pPr>
      <w:r w:rsidRPr="00270FB2">
        <w:t>Alimente missions locales et expertise globale</w:t>
      </w:r>
    </w:p>
    <w:p w14:paraId="25E8FCD2" w14:textId="77777777" w:rsidR="00504DE4" w:rsidRPr="00270FB2" w:rsidRDefault="00B934F4">
      <w:pPr>
        <w:pStyle w:val="Listepuces"/>
      </w:pPr>
      <w:r w:rsidRPr="00270FB2">
        <w:t>Affirmer l’axe Explorateur → exploration</w:t>
      </w:r>
    </w:p>
    <w:p w14:paraId="7637D4FC" w14:textId="77777777" w:rsidR="00504DE4" w:rsidRPr="00270FB2" w:rsidRDefault="00B934F4">
      <w:pPr>
        <w:pStyle w:val="Titre2"/>
      </w:pPr>
      <w:bookmarkStart w:id="65" w:name="_Toc237702406"/>
      <w:r w:rsidRPr="00270FB2">
        <w:t>GAME-</w:t>
      </w:r>
      <w:proofErr w:type="spellStart"/>
      <w:r w:rsidRPr="00270FB2">
        <w:t>exploration_cartographer</w:t>
      </w:r>
      <w:proofErr w:type="spellEnd"/>
      <w:r w:rsidRPr="00270FB2">
        <w:t xml:space="preserve"> — Cartographe local</w:t>
      </w:r>
      <w:bookmarkEnd w:id="65"/>
    </w:p>
    <w:p w14:paraId="56F2B970" w14:textId="77777777" w:rsidR="00504DE4" w:rsidRPr="00270FB2" w:rsidRDefault="00B934F4">
      <w:proofErr w:type="gramStart"/>
      <w:r w:rsidRPr="00270FB2">
        <w:t>Catégorie:</w:t>
      </w:r>
      <w:proofErr w:type="gramEnd"/>
      <w:r w:rsidRPr="00270FB2">
        <w:t xml:space="preserve"> EXPLORATION</w:t>
      </w:r>
    </w:p>
    <w:p w14:paraId="38C0DB20" w14:textId="77777777" w:rsidR="00504DE4" w:rsidRPr="00270FB2" w:rsidRDefault="00B934F4">
      <w:proofErr w:type="gramStart"/>
      <w:r w:rsidRPr="00270FB2">
        <w:t>Portée:</w:t>
      </w:r>
      <w:proofErr w:type="gramEnd"/>
      <w:r w:rsidRPr="00270FB2">
        <w:t xml:space="preserve"> P0_MONDE</w:t>
      </w:r>
    </w:p>
    <w:p w14:paraId="59A32182" w14:textId="77777777" w:rsidR="00504DE4" w:rsidRPr="00270FB2" w:rsidRDefault="00B934F4">
      <w:r w:rsidRPr="00270FB2">
        <w:lastRenderedPageBreak/>
        <w:t xml:space="preserve">État </w:t>
      </w:r>
      <w:proofErr w:type="gramStart"/>
      <w:r w:rsidRPr="00270FB2">
        <w:t>initial:</w:t>
      </w:r>
      <w:proofErr w:type="gramEnd"/>
      <w:r w:rsidRPr="00270FB2">
        <w:t xml:space="preserve"> DORMANT</w:t>
      </w:r>
    </w:p>
    <w:p w14:paraId="62494B9F" w14:textId="77777777" w:rsidR="00504DE4" w:rsidRPr="00270FB2" w:rsidRDefault="00B934F4">
      <w:r w:rsidRPr="00270FB2">
        <w:t xml:space="preserve">Axe BAC </w:t>
      </w:r>
      <w:proofErr w:type="gramStart"/>
      <w:r w:rsidRPr="00270FB2">
        <w:t>principal:</w:t>
      </w:r>
      <w:proofErr w:type="gramEnd"/>
      <w:r w:rsidRPr="00270FB2">
        <w:t xml:space="preserve"> exploration</w:t>
      </w:r>
    </w:p>
    <w:p w14:paraId="30E6F2F9" w14:textId="77777777" w:rsidR="004671DB" w:rsidRPr="00270FB2" w:rsidRDefault="00000000">
      <w:pPr>
        <w:pStyle w:val="Titre3"/>
      </w:pPr>
      <w:r w:rsidRPr="00270FB2">
        <w:t>Activation normalisée</w:t>
      </w:r>
    </w:p>
    <w:p w14:paraId="2703F6A0" w14:textId="77777777" w:rsidR="004671DB" w:rsidRPr="00270FB2" w:rsidRDefault="00000000">
      <w:pPr>
        <w:pStyle w:val="Listepuces"/>
      </w:pPr>
      <w:r w:rsidRPr="00270FB2">
        <w:rPr>
          <w:b/>
        </w:rPr>
        <w:t xml:space="preserve">Mode d’apparition : </w:t>
      </w:r>
      <w:r w:rsidRPr="00270FB2">
        <w:t>suite progressive</w:t>
      </w:r>
    </w:p>
    <w:p w14:paraId="5E192C7E" w14:textId="77777777" w:rsidR="004671DB" w:rsidRPr="00270FB2" w:rsidRDefault="00000000">
      <w:pPr>
        <w:pStyle w:val="Listepuces"/>
      </w:pPr>
      <w:r w:rsidRPr="00270FB2">
        <w:rPr>
          <w:b/>
        </w:rPr>
        <w:t xml:space="preserve">Prérequis : </w:t>
      </w:r>
      <w:r w:rsidRPr="00270FB2">
        <w:t>GAME-</w:t>
      </w:r>
      <w:proofErr w:type="spellStart"/>
      <w:r w:rsidRPr="00270FB2">
        <w:t>collection_reserves</w:t>
      </w:r>
      <w:proofErr w:type="spellEnd"/>
    </w:p>
    <w:p w14:paraId="06CCCBD9" w14:textId="77777777" w:rsidR="004671DB" w:rsidRPr="00270FB2" w:rsidRDefault="00000000">
      <w:pPr>
        <w:pStyle w:val="Listepuces"/>
      </w:pPr>
      <w:r w:rsidRPr="00270FB2">
        <w:rPr>
          <w:b/>
        </w:rPr>
        <w:t xml:space="preserve">Déclencheur principal : </w:t>
      </w:r>
      <w:proofErr w:type="spellStart"/>
      <w:proofErr w:type="gramStart"/>
      <w:r w:rsidRPr="00270FB2">
        <w:t>progression.mission</w:t>
      </w:r>
      <w:proofErr w:type="gramEnd"/>
      <w:r w:rsidRPr="00270FB2">
        <w:t>_completed</w:t>
      </w:r>
      <w:proofErr w:type="spellEnd"/>
    </w:p>
    <w:p w14:paraId="79B4F0C9" w14:textId="77777777" w:rsidR="004671DB" w:rsidRPr="00270FB2" w:rsidRDefault="00000000">
      <w:pPr>
        <w:pStyle w:val="Listepuces"/>
      </w:pPr>
      <w:r w:rsidRPr="00270FB2">
        <w:rPr>
          <w:b/>
        </w:rPr>
        <w:t xml:space="preserve">Filtres : </w:t>
      </w:r>
      <w:r w:rsidRPr="00270FB2">
        <w:t>aucun filtre supplémentaire</w:t>
      </w:r>
    </w:p>
    <w:p w14:paraId="2D864EA0" w14:textId="77777777" w:rsidR="004671DB" w:rsidRPr="00270FB2" w:rsidRDefault="00000000">
      <w:pPr>
        <w:pStyle w:val="Listepuces"/>
      </w:pPr>
      <w:r w:rsidRPr="00270FB2">
        <w:rPr>
          <w:b/>
        </w:rPr>
        <w:t xml:space="preserve">Nombre requis : </w:t>
      </w:r>
      <w:r w:rsidRPr="00270FB2">
        <w:t>1</w:t>
      </w:r>
    </w:p>
    <w:p w14:paraId="1483107E" w14:textId="77777777" w:rsidR="004671DB" w:rsidRPr="00270FB2" w:rsidRDefault="00000000">
      <w:pPr>
        <w:pStyle w:val="Listepuces"/>
      </w:pPr>
      <w:r w:rsidRPr="00270FB2">
        <w:rPr>
          <w:b/>
        </w:rPr>
        <w:t xml:space="preserve">Unicité : </w:t>
      </w:r>
      <w:r w:rsidRPr="00270FB2">
        <w:t>non requise</w:t>
      </w:r>
    </w:p>
    <w:p w14:paraId="031C6661" w14:textId="77777777" w:rsidR="004671DB" w:rsidRPr="00270FB2" w:rsidRDefault="00000000">
      <w:pPr>
        <w:pStyle w:val="Listepuces"/>
      </w:pPr>
      <w:r w:rsidRPr="00270FB2">
        <w:rPr>
          <w:b/>
        </w:rPr>
        <w:t xml:space="preserve">Micro-scènes associées : </w:t>
      </w:r>
      <w:r w:rsidRPr="00270FB2">
        <w:t>Aucune micro-scène imposée</w:t>
      </w:r>
    </w:p>
    <w:p w14:paraId="739037FB" w14:textId="77777777" w:rsidR="00504DE4" w:rsidRPr="00270FB2" w:rsidRDefault="00B934F4">
      <w:pPr>
        <w:pStyle w:val="Titre3"/>
      </w:pPr>
      <w:r w:rsidRPr="00270FB2">
        <w:t>Bloc principal / intention</w:t>
      </w:r>
    </w:p>
    <w:p w14:paraId="7EC0807C" w14:textId="77777777" w:rsidR="00504DE4" w:rsidRPr="00270FB2" w:rsidRDefault="00B934F4">
      <w:r w:rsidRPr="00270FB2">
        <w:t>Mission déjà définie dans le moteur : Cartographe local.</w:t>
      </w:r>
    </w:p>
    <w:p w14:paraId="3A0DFFF8" w14:textId="77777777" w:rsidR="00504DE4" w:rsidRPr="00270FB2" w:rsidRDefault="00B934F4">
      <w:pPr>
        <w:pStyle w:val="Titre3"/>
      </w:pPr>
      <w:r w:rsidRPr="00270FB2">
        <w:t>Missions / progression</w:t>
      </w:r>
    </w:p>
    <w:p w14:paraId="4621AEBA" w14:textId="77777777" w:rsidR="00504DE4" w:rsidRPr="00270FB2" w:rsidRDefault="00B934F4">
      <w:pPr>
        <w:pStyle w:val="Listepuces"/>
      </w:pPr>
      <w:r w:rsidRPr="00270FB2">
        <w:t xml:space="preserve">Mission déjà définie dans le moteur : Cartographe local. [Analyse terminée — Explorer trois </w:t>
      </w:r>
      <w:proofErr w:type="spellStart"/>
      <w:r w:rsidRPr="00270FB2">
        <w:t>maps</w:t>
      </w:r>
      <w:proofErr w:type="spellEnd"/>
      <w:r w:rsidRPr="00270FB2">
        <w:t xml:space="preserve"> à au moins 80 %. — cible 1]</w:t>
      </w:r>
    </w:p>
    <w:p w14:paraId="1538E30D" w14:textId="77777777" w:rsidR="00504DE4" w:rsidRPr="00270FB2" w:rsidRDefault="00B934F4">
      <w:pPr>
        <w:pStyle w:val="Titre3"/>
      </w:pPr>
      <w:r w:rsidRPr="00270FB2">
        <w:t>Narration / pensées / journal</w:t>
      </w:r>
    </w:p>
    <w:p w14:paraId="426B1628" w14:textId="77777777" w:rsidR="00504DE4" w:rsidRPr="00270FB2" w:rsidRDefault="00B934F4">
      <w:proofErr w:type="spellStart"/>
      <w:proofErr w:type="gramStart"/>
      <w:r w:rsidRPr="00270FB2">
        <w:t>thought</w:t>
      </w:r>
      <w:proofErr w:type="spellEnd"/>
      <w:proofErr w:type="gramEnd"/>
      <w:r w:rsidRPr="00270FB2">
        <w:t xml:space="preserve"> — récupération </w:t>
      </w:r>
      <w:proofErr w:type="gramStart"/>
      <w:r w:rsidRPr="00270FB2">
        <w:t>CUM:</w:t>
      </w:r>
      <w:proofErr w:type="gramEnd"/>
      <w:r w:rsidRPr="00270FB2">
        <w:t xml:space="preserve"> Cette mission est déjà connue de mon système : Cartographe local.</w:t>
      </w:r>
    </w:p>
    <w:p w14:paraId="213DCB5C" w14:textId="77777777" w:rsidR="00504DE4" w:rsidRPr="00270FB2" w:rsidRDefault="00B934F4">
      <w:pPr>
        <w:pStyle w:val="Titre3"/>
      </w:pPr>
      <w:r w:rsidRPr="00270FB2">
        <w:t>Application BAC / mémoire</w:t>
      </w:r>
    </w:p>
    <w:p w14:paraId="5AAF3F31" w14:textId="77777777" w:rsidR="00504DE4" w:rsidRPr="00270FB2" w:rsidRDefault="00B934F4">
      <w:pPr>
        <w:pStyle w:val="Listepuces"/>
      </w:pPr>
      <w:proofErr w:type="gramStart"/>
      <w:r w:rsidRPr="00270FB2">
        <w:t>exploration:</w:t>
      </w:r>
      <w:proofErr w:type="gramEnd"/>
      <w:r w:rsidRPr="00270FB2">
        <w:t xml:space="preserve"> poids 0.25; obsession non (intensité 2)</w:t>
      </w:r>
    </w:p>
    <w:p w14:paraId="1018328A" w14:textId="77777777" w:rsidR="00504DE4" w:rsidRPr="00270FB2" w:rsidRDefault="00B934F4">
      <w:pPr>
        <w:pStyle w:val="Titre3"/>
      </w:pPr>
      <w:r w:rsidRPr="00270FB2">
        <w:t>Déblocages / récompenses</w:t>
      </w:r>
    </w:p>
    <w:p w14:paraId="0B5795A7" w14:textId="77777777" w:rsidR="00504DE4" w:rsidRPr="00270FB2" w:rsidRDefault="00B934F4">
      <w:pPr>
        <w:pStyle w:val="Listepuces"/>
      </w:pPr>
      <w:r w:rsidRPr="00270FB2">
        <w:t>Débloque une donnée, entrée encyclopédie ou compréhension</w:t>
      </w:r>
    </w:p>
    <w:p w14:paraId="3A14E004" w14:textId="77777777" w:rsidR="00504DE4" w:rsidRPr="00270FB2" w:rsidRDefault="00B934F4">
      <w:pPr>
        <w:pStyle w:val="Listepuces"/>
      </w:pPr>
      <w:r w:rsidRPr="00270FB2">
        <w:t xml:space="preserve">Créer objectif local → </w:t>
      </w:r>
      <w:proofErr w:type="spellStart"/>
      <w:r w:rsidRPr="00270FB2">
        <w:t>create_local_objective</w:t>
      </w:r>
      <w:proofErr w:type="spellEnd"/>
    </w:p>
    <w:p w14:paraId="4DE2C3B5" w14:textId="77777777" w:rsidR="00504DE4" w:rsidRPr="00270FB2" w:rsidRDefault="00B934F4">
      <w:pPr>
        <w:pStyle w:val="Listepuces"/>
      </w:pPr>
      <w:r w:rsidRPr="00270FB2">
        <w:t>Affirmer l’axe Explorateur → exploration</w:t>
      </w:r>
    </w:p>
    <w:p w14:paraId="0F7AD0D2" w14:textId="77777777" w:rsidR="00504DE4" w:rsidRPr="00270FB2" w:rsidRDefault="00B934F4">
      <w:pPr>
        <w:pStyle w:val="Titre2"/>
      </w:pPr>
      <w:bookmarkStart w:id="66" w:name="_Toc237702407"/>
      <w:r w:rsidRPr="00270FB2">
        <w:t>GAME-</w:t>
      </w:r>
      <w:proofErr w:type="spellStart"/>
      <w:r w:rsidRPr="00270FB2">
        <w:t>exploration_complete</w:t>
      </w:r>
      <w:proofErr w:type="spellEnd"/>
      <w:r w:rsidRPr="00270FB2">
        <w:t xml:space="preserve"> — Exploration approfondie</w:t>
      </w:r>
      <w:bookmarkEnd w:id="66"/>
    </w:p>
    <w:p w14:paraId="75A9C880" w14:textId="77777777" w:rsidR="00504DE4" w:rsidRPr="00270FB2" w:rsidRDefault="00B934F4">
      <w:proofErr w:type="gramStart"/>
      <w:r w:rsidRPr="00270FB2">
        <w:t>Catégorie:</w:t>
      </w:r>
      <w:proofErr w:type="gramEnd"/>
      <w:r w:rsidRPr="00270FB2">
        <w:t xml:space="preserve"> EXPLORATION</w:t>
      </w:r>
    </w:p>
    <w:p w14:paraId="0D7DC9E5" w14:textId="77777777" w:rsidR="00504DE4" w:rsidRPr="00270FB2" w:rsidRDefault="00B934F4">
      <w:proofErr w:type="gramStart"/>
      <w:r w:rsidRPr="00270FB2">
        <w:t>Portée:</w:t>
      </w:r>
      <w:proofErr w:type="gramEnd"/>
      <w:r w:rsidRPr="00270FB2">
        <w:t xml:space="preserve"> P2_REGIONAL</w:t>
      </w:r>
    </w:p>
    <w:p w14:paraId="2DB6FF2E" w14:textId="77777777" w:rsidR="00504DE4" w:rsidRPr="00270FB2" w:rsidRDefault="00B934F4">
      <w:r w:rsidRPr="00270FB2">
        <w:t xml:space="preserve">État </w:t>
      </w:r>
      <w:proofErr w:type="gramStart"/>
      <w:r w:rsidRPr="00270FB2">
        <w:t>initial:</w:t>
      </w:r>
      <w:proofErr w:type="gramEnd"/>
      <w:r w:rsidRPr="00270FB2">
        <w:t xml:space="preserve"> DORMANT</w:t>
      </w:r>
    </w:p>
    <w:p w14:paraId="606848E6" w14:textId="77777777" w:rsidR="00504DE4" w:rsidRPr="00270FB2" w:rsidRDefault="00B934F4">
      <w:r w:rsidRPr="00270FB2">
        <w:t xml:space="preserve">Axe BAC </w:t>
      </w:r>
      <w:proofErr w:type="gramStart"/>
      <w:r w:rsidRPr="00270FB2">
        <w:t>principal:</w:t>
      </w:r>
      <w:proofErr w:type="gramEnd"/>
      <w:r w:rsidRPr="00270FB2">
        <w:t xml:space="preserve"> exploration</w:t>
      </w:r>
    </w:p>
    <w:p w14:paraId="1BC17A72" w14:textId="77777777" w:rsidR="004671DB" w:rsidRPr="00270FB2" w:rsidRDefault="00000000">
      <w:pPr>
        <w:pStyle w:val="Titre3"/>
      </w:pPr>
      <w:r w:rsidRPr="00270FB2">
        <w:t>Activation normalisée</w:t>
      </w:r>
    </w:p>
    <w:p w14:paraId="6883278D" w14:textId="77777777" w:rsidR="004671DB" w:rsidRPr="00270FB2" w:rsidRDefault="00000000">
      <w:pPr>
        <w:pStyle w:val="Listepuces"/>
      </w:pPr>
      <w:r w:rsidRPr="00270FB2">
        <w:rPr>
          <w:b/>
        </w:rPr>
        <w:t xml:space="preserve">Mode d’apparition : </w:t>
      </w:r>
      <w:r w:rsidRPr="00270FB2">
        <w:t>suite progressive</w:t>
      </w:r>
    </w:p>
    <w:p w14:paraId="0A9138A6" w14:textId="77777777" w:rsidR="004671DB" w:rsidRPr="00270FB2" w:rsidRDefault="00000000">
      <w:pPr>
        <w:pStyle w:val="Listepuces"/>
      </w:pPr>
      <w:r w:rsidRPr="00270FB2">
        <w:rPr>
          <w:b/>
        </w:rPr>
        <w:t xml:space="preserve">Prérequis : </w:t>
      </w:r>
      <w:r w:rsidRPr="00270FB2">
        <w:t>GAME-</w:t>
      </w:r>
      <w:proofErr w:type="spellStart"/>
      <w:r w:rsidRPr="00270FB2">
        <w:t>exploration_cartographer</w:t>
      </w:r>
      <w:proofErr w:type="spellEnd"/>
    </w:p>
    <w:p w14:paraId="0036E56A" w14:textId="77777777" w:rsidR="004671DB" w:rsidRPr="00270FB2" w:rsidRDefault="00000000">
      <w:pPr>
        <w:pStyle w:val="Listepuces"/>
      </w:pPr>
      <w:r w:rsidRPr="00270FB2">
        <w:rPr>
          <w:b/>
        </w:rPr>
        <w:t xml:space="preserve">Déclencheur principal : </w:t>
      </w:r>
      <w:proofErr w:type="spellStart"/>
      <w:proofErr w:type="gramStart"/>
      <w:r w:rsidRPr="00270FB2">
        <w:t>progression.mission</w:t>
      </w:r>
      <w:proofErr w:type="gramEnd"/>
      <w:r w:rsidRPr="00270FB2">
        <w:t>_completed</w:t>
      </w:r>
      <w:proofErr w:type="spellEnd"/>
    </w:p>
    <w:p w14:paraId="550BD452" w14:textId="77777777" w:rsidR="004671DB" w:rsidRPr="00270FB2" w:rsidRDefault="00000000">
      <w:pPr>
        <w:pStyle w:val="Listepuces"/>
      </w:pPr>
      <w:r w:rsidRPr="00270FB2">
        <w:rPr>
          <w:b/>
        </w:rPr>
        <w:t xml:space="preserve">Filtres : </w:t>
      </w:r>
      <w:r w:rsidRPr="00270FB2">
        <w:t>aucun filtre supplémentaire</w:t>
      </w:r>
    </w:p>
    <w:p w14:paraId="41DD2C33" w14:textId="77777777" w:rsidR="004671DB" w:rsidRPr="00270FB2" w:rsidRDefault="00000000">
      <w:pPr>
        <w:pStyle w:val="Listepuces"/>
      </w:pPr>
      <w:r w:rsidRPr="00270FB2">
        <w:rPr>
          <w:b/>
        </w:rPr>
        <w:t xml:space="preserve">Nombre requis : </w:t>
      </w:r>
      <w:r w:rsidRPr="00270FB2">
        <w:t>1</w:t>
      </w:r>
    </w:p>
    <w:p w14:paraId="5CF583A8" w14:textId="77777777" w:rsidR="004671DB" w:rsidRPr="00270FB2" w:rsidRDefault="00000000">
      <w:pPr>
        <w:pStyle w:val="Listepuces"/>
      </w:pPr>
      <w:r w:rsidRPr="00270FB2">
        <w:rPr>
          <w:b/>
        </w:rPr>
        <w:t xml:space="preserve">Unicité : </w:t>
      </w:r>
      <w:r w:rsidRPr="00270FB2">
        <w:t>non requise</w:t>
      </w:r>
    </w:p>
    <w:p w14:paraId="51C8A9C8" w14:textId="77777777" w:rsidR="004671DB" w:rsidRPr="00270FB2" w:rsidRDefault="00000000">
      <w:pPr>
        <w:pStyle w:val="Listepuces"/>
      </w:pPr>
      <w:r w:rsidRPr="00270FB2">
        <w:rPr>
          <w:b/>
        </w:rPr>
        <w:t xml:space="preserve">Micro-scènes associées : </w:t>
      </w:r>
      <w:r w:rsidRPr="00270FB2">
        <w:t>Aucune micro-scène imposée</w:t>
      </w:r>
    </w:p>
    <w:p w14:paraId="1A265120" w14:textId="77777777" w:rsidR="00504DE4" w:rsidRPr="00270FB2" w:rsidRDefault="00B934F4">
      <w:pPr>
        <w:pStyle w:val="Titre3"/>
      </w:pPr>
      <w:r w:rsidRPr="00270FB2">
        <w:t>Bloc principal / intention</w:t>
      </w:r>
    </w:p>
    <w:p w14:paraId="4B02E894" w14:textId="77777777" w:rsidR="00504DE4" w:rsidRPr="00270FB2" w:rsidRDefault="00B934F4">
      <w:r w:rsidRPr="00270FB2">
        <w:t>Mission déjà définie dans le moteur : Exploration approfondie.</w:t>
      </w:r>
    </w:p>
    <w:p w14:paraId="49A15932" w14:textId="77777777" w:rsidR="00504DE4" w:rsidRPr="00270FB2" w:rsidRDefault="00B934F4">
      <w:pPr>
        <w:pStyle w:val="Titre3"/>
      </w:pPr>
      <w:r w:rsidRPr="00270FB2">
        <w:lastRenderedPageBreak/>
        <w:t>Missions / progression</w:t>
      </w:r>
    </w:p>
    <w:p w14:paraId="4DE7AE6D" w14:textId="77777777" w:rsidR="00504DE4" w:rsidRPr="00270FB2" w:rsidRDefault="00B934F4">
      <w:pPr>
        <w:pStyle w:val="Listepuces"/>
      </w:pPr>
      <w:r w:rsidRPr="00270FB2">
        <w:t xml:space="preserve">Mission déjà définie dans le moteur : Exploration approfondie. [Analyse terminée — Explorer intégralement la </w:t>
      </w:r>
      <w:proofErr w:type="spellStart"/>
      <w:r w:rsidRPr="00270FB2">
        <w:t>map</w:t>
      </w:r>
      <w:proofErr w:type="spellEnd"/>
      <w:r w:rsidRPr="00270FB2">
        <w:t xml:space="preserve"> actuelle. — cible 1]</w:t>
      </w:r>
    </w:p>
    <w:p w14:paraId="4C1B6E94" w14:textId="77777777" w:rsidR="00504DE4" w:rsidRPr="00270FB2" w:rsidRDefault="00B934F4">
      <w:pPr>
        <w:pStyle w:val="Titre3"/>
      </w:pPr>
      <w:r w:rsidRPr="00270FB2">
        <w:t>Narration / pensées / journal</w:t>
      </w:r>
    </w:p>
    <w:p w14:paraId="536DFB95" w14:textId="77777777" w:rsidR="00504DE4" w:rsidRPr="00270FB2" w:rsidRDefault="00B934F4">
      <w:proofErr w:type="spellStart"/>
      <w:proofErr w:type="gramStart"/>
      <w:r w:rsidRPr="00270FB2">
        <w:t>thought</w:t>
      </w:r>
      <w:proofErr w:type="spellEnd"/>
      <w:proofErr w:type="gramEnd"/>
      <w:r w:rsidRPr="00270FB2">
        <w:t xml:space="preserve"> — récupération </w:t>
      </w:r>
      <w:proofErr w:type="gramStart"/>
      <w:r w:rsidRPr="00270FB2">
        <w:t>CUM:</w:t>
      </w:r>
      <w:proofErr w:type="gramEnd"/>
      <w:r w:rsidRPr="00270FB2">
        <w:t xml:space="preserve"> Cette mission est déjà connue de mon système : Exploration approfondie.</w:t>
      </w:r>
    </w:p>
    <w:p w14:paraId="3D595879" w14:textId="77777777" w:rsidR="00504DE4" w:rsidRPr="00270FB2" w:rsidRDefault="00B934F4">
      <w:pPr>
        <w:pStyle w:val="Titre3"/>
      </w:pPr>
      <w:r w:rsidRPr="00270FB2">
        <w:t>Application BAC / mémoire</w:t>
      </w:r>
    </w:p>
    <w:p w14:paraId="27A3EF87" w14:textId="77777777" w:rsidR="00504DE4" w:rsidRPr="00270FB2" w:rsidRDefault="00B934F4">
      <w:pPr>
        <w:pStyle w:val="Listepuces"/>
      </w:pPr>
      <w:proofErr w:type="gramStart"/>
      <w:r w:rsidRPr="00270FB2">
        <w:t>exploration:</w:t>
      </w:r>
      <w:proofErr w:type="gramEnd"/>
      <w:r w:rsidRPr="00270FB2">
        <w:t xml:space="preserve"> poids 0.25; obsession non (intensité 2)</w:t>
      </w:r>
    </w:p>
    <w:p w14:paraId="5728D227" w14:textId="77777777" w:rsidR="00504DE4" w:rsidRPr="00270FB2" w:rsidRDefault="00B934F4">
      <w:pPr>
        <w:pStyle w:val="Titre3"/>
      </w:pPr>
      <w:r w:rsidRPr="00270FB2">
        <w:t>Déblocages / récompenses</w:t>
      </w:r>
    </w:p>
    <w:p w14:paraId="54130047" w14:textId="77777777" w:rsidR="00504DE4" w:rsidRPr="00270FB2" w:rsidRDefault="00B934F4">
      <w:pPr>
        <w:pStyle w:val="Listepuces"/>
      </w:pPr>
      <w:r w:rsidRPr="00270FB2">
        <w:t>Débloque une donnée, entrée encyclopédie ou compréhension</w:t>
      </w:r>
    </w:p>
    <w:p w14:paraId="77FE8306" w14:textId="77777777" w:rsidR="00504DE4" w:rsidRPr="00270FB2" w:rsidRDefault="00B934F4">
      <w:pPr>
        <w:pStyle w:val="Listepuces"/>
      </w:pPr>
      <w:r w:rsidRPr="00270FB2">
        <w:t xml:space="preserve">Créer objectif local → </w:t>
      </w:r>
      <w:proofErr w:type="spellStart"/>
      <w:r w:rsidRPr="00270FB2">
        <w:t>create_local_objective</w:t>
      </w:r>
      <w:proofErr w:type="spellEnd"/>
    </w:p>
    <w:p w14:paraId="79F57835" w14:textId="77777777" w:rsidR="00504DE4" w:rsidRPr="00270FB2" w:rsidRDefault="00B934F4">
      <w:pPr>
        <w:pStyle w:val="Listepuces"/>
      </w:pPr>
      <w:r w:rsidRPr="00270FB2">
        <w:t>Affirmer l’axe Explorateur → exploration</w:t>
      </w:r>
    </w:p>
    <w:p w14:paraId="59119358" w14:textId="77777777" w:rsidR="00504DE4" w:rsidRPr="00270FB2" w:rsidRDefault="00B934F4">
      <w:pPr>
        <w:pStyle w:val="Titre2"/>
      </w:pPr>
      <w:bookmarkStart w:id="67" w:name="_Toc237702408"/>
      <w:r w:rsidRPr="00270FB2">
        <w:t>GAME-</w:t>
      </w:r>
      <w:proofErr w:type="spellStart"/>
      <w:r w:rsidRPr="00270FB2">
        <w:t>exploration_first_steps</w:t>
      </w:r>
      <w:proofErr w:type="spellEnd"/>
      <w:r w:rsidRPr="00270FB2">
        <w:t xml:space="preserve"> — Premiers pas</w:t>
      </w:r>
      <w:bookmarkEnd w:id="67"/>
    </w:p>
    <w:p w14:paraId="124E8E2F" w14:textId="77777777" w:rsidR="00504DE4" w:rsidRPr="00270FB2" w:rsidRDefault="00B934F4">
      <w:proofErr w:type="gramStart"/>
      <w:r w:rsidRPr="00270FB2">
        <w:t>Catégorie:</w:t>
      </w:r>
      <w:proofErr w:type="gramEnd"/>
      <w:r w:rsidRPr="00270FB2">
        <w:t xml:space="preserve"> EXPLORATION</w:t>
      </w:r>
    </w:p>
    <w:p w14:paraId="6AB1542C" w14:textId="77777777" w:rsidR="00504DE4" w:rsidRPr="00270FB2" w:rsidRDefault="00B934F4">
      <w:proofErr w:type="gramStart"/>
      <w:r w:rsidRPr="00270FB2">
        <w:t>Portée:</w:t>
      </w:r>
      <w:proofErr w:type="gramEnd"/>
      <w:r w:rsidRPr="00270FB2">
        <w:t xml:space="preserve"> P2_REGIONAL</w:t>
      </w:r>
    </w:p>
    <w:p w14:paraId="2FF7178B" w14:textId="77777777" w:rsidR="00504DE4" w:rsidRPr="00270FB2" w:rsidRDefault="00B934F4">
      <w:r w:rsidRPr="00270FB2">
        <w:t xml:space="preserve">État </w:t>
      </w:r>
      <w:proofErr w:type="gramStart"/>
      <w:r w:rsidRPr="00270FB2">
        <w:t>initial:</w:t>
      </w:r>
      <w:proofErr w:type="gramEnd"/>
      <w:r w:rsidRPr="00270FB2">
        <w:t xml:space="preserve"> DORMANT</w:t>
      </w:r>
    </w:p>
    <w:p w14:paraId="354EF721" w14:textId="77777777" w:rsidR="00504DE4" w:rsidRPr="00270FB2" w:rsidRDefault="00B934F4">
      <w:r w:rsidRPr="00270FB2">
        <w:t xml:space="preserve">Axe BAC </w:t>
      </w:r>
      <w:proofErr w:type="gramStart"/>
      <w:r w:rsidRPr="00270FB2">
        <w:t>principal:</w:t>
      </w:r>
      <w:proofErr w:type="gramEnd"/>
      <w:r w:rsidRPr="00270FB2">
        <w:t xml:space="preserve"> exploration</w:t>
      </w:r>
    </w:p>
    <w:p w14:paraId="316B7957" w14:textId="77777777" w:rsidR="004671DB" w:rsidRPr="00270FB2" w:rsidRDefault="00000000">
      <w:pPr>
        <w:pStyle w:val="Titre3"/>
      </w:pPr>
      <w:r w:rsidRPr="00270FB2">
        <w:t>Activation normalisée</w:t>
      </w:r>
    </w:p>
    <w:p w14:paraId="031ADBF8" w14:textId="77777777" w:rsidR="004671DB" w:rsidRPr="00270FB2" w:rsidRDefault="00000000">
      <w:pPr>
        <w:pStyle w:val="Listepuces"/>
      </w:pPr>
      <w:r w:rsidRPr="00270FB2">
        <w:rPr>
          <w:b/>
        </w:rPr>
        <w:t xml:space="preserve">Mode d’apparition : </w:t>
      </w:r>
      <w:r w:rsidRPr="00270FB2">
        <w:t>suite progressive</w:t>
      </w:r>
    </w:p>
    <w:p w14:paraId="38757902" w14:textId="77777777" w:rsidR="004671DB" w:rsidRPr="00270FB2" w:rsidRDefault="00000000">
      <w:pPr>
        <w:pStyle w:val="Listepuces"/>
      </w:pPr>
      <w:r w:rsidRPr="00270FB2">
        <w:rPr>
          <w:b/>
        </w:rPr>
        <w:t xml:space="preserve">Prérequis : </w:t>
      </w:r>
      <w:r w:rsidRPr="00270FB2">
        <w:t>GAME-</w:t>
      </w:r>
      <w:proofErr w:type="spellStart"/>
      <w:r w:rsidRPr="00270FB2">
        <w:t>exploration_complete</w:t>
      </w:r>
      <w:proofErr w:type="spellEnd"/>
    </w:p>
    <w:p w14:paraId="0DB01940" w14:textId="77777777" w:rsidR="004671DB" w:rsidRPr="00270FB2" w:rsidRDefault="00000000">
      <w:pPr>
        <w:pStyle w:val="Listepuces"/>
      </w:pPr>
      <w:r w:rsidRPr="00270FB2">
        <w:rPr>
          <w:b/>
        </w:rPr>
        <w:t xml:space="preserve">Déclencheur principal : </w:t>
      </w:r>
      <w:proofErr w:type="spellStart"/>
      <w:proofErr w:type="gramStart"/>
      <w:r w:rsidRPr="00270FB2">
        <w:t>progression.mission</w:t>
      </w:r>
      <w:proofErr w:type="gramEnd"/>
      <w:r w:rsidRPr="00270FB2">
        <w:t>_completed</w:t>
      </w:r>
      <w:proofErr w:type="spellEnd"/>
    </w:p>
    <w:p w14:paraId="37C5565C" w14:textId="77777777" w:rsidR="004671DB" w:rsidRPr="00270FB2" w:rsidRDefault="00000000">
      <w:pPr>
        <w:pStyle w:val="Listepuces"/>
      </w:pPr>
      <w:r w:rsidRPr="00270FB2">
        <w:rPr>
          <w:b/>
        </w:rPr>
        <w:t xml:space="preserve">Filtres : </w:t>
      </w:r>
      <w:r w:rsidRPr="00270FB2">
        <w:t>aucun filtre supplémentaire</w:t>
      </w:r>
    </w:p>
    <w:p w14:paraId="288EE469" w14:textId="77777777" w:rsidR="004671DB" w:rsidRPr="00270FB2" w:rsidRDefault="00000000">
      <w:pPr>
        <w:pStyle w:val="Listepuces"/>
      </w:pPr>
      <w:r w:rsidRPr="00270FB2">
        <w:rPr>
          <w:b/>
        </w:rPr>
        <w:t xml:space="preserve">Nombre requis : </w:t>
      </w:r>
      <w:r w:rsidRPr="00270FB2">
        <w:t>1</w:t>
      </w:r>
    </w:p>
    <w:p w14:paraId="0CDD5395" w14:textId="77777777" w:rsidR="004671DB" w:rsidRPr="00270FB2" w:rsidRDefault="00000000">
      <w:pPr>
        <w:pStyle w:val="Listepuces"/>
      </w:pPr>
      <w:r w:rsidRPr="00270FB2">
        <w:rPr>
          <w:b/>
        </w:rPr>
        <w:t xml:space="preserve">Unicité : </w:t>
      </w:r>
      <w:r w:rsidRPr="00270FB2">
        <w:t>non requise</w:t>
      </w:r>
    </w:p>
    <w:p w14:paraId="21DC40E4" w14:textId="77777777" w:rsidR="004671DB" w:rsidRPr="00270FB2" w:rsidRDefault="00000000">
      <w:pPr>
        <w:pStyle w:val="Listepuces"/>
      </w:pPr>
      <w:r w:rsidRPr="00270FB2">
        <w:rPr>
          <w:b/>
        </w:rPr>
        <w:t xml:space="preserve">Micro-scènes associées : </w:t>
      </w:r>
      <w:r w:rsidRPr="00270FB2">
        <w:t>Aucune micro-scène imposée</w:t>
      </w:r>
    </w:p>
    <w:p w14:paraId="19B2226D" w14:textId="77777777" w:rsidR="00504DE4" w:rsidRPr="00270FB2" w:rsidRDefault="00B934F4">
      <w:pPr>
        <w:pStyle w:val="Titre3"/>
      </w:pPr>
      <w:r w:rsidRPr="00270FB2">
        <w:t>Bloc principal / intention</w:t>
      </w:r>
    </w:p>
    <w:p w14:paraId="61DF80E5" w14:textId="77777777" w:rsidR="00504DE4" w:rsidRPr="00270FB2" w:rsidRDefault="00B934F4">
      <w:r w:rsidRPr="00270FB2">
        <w:t>Mission déjà définie dans le moteur : Premiers pas.</w:t>
      </w:r>
    </w:p>
    <w:p w14:paraId="5660AE1A" w14:textId="77777777" w:rsidR="00504DE4" w:rsidRPr="00270FB2" w:rsidRDefault="00B934F4">
      <w:pPr>
        <w:pStyle w:val="Titre3"/>
      </w:pPr>
      <w:r w:rsidRPr="00270FB2">
        <w:t>Missions / progression</w:t>
      </w:r>
    </w:p>
    <w:p w14:paraId="5603FE46" w14:textId="77777777" w:rsidR="00504DE4" w:rsidRPr="00270FB2" w:rsidRDefault="00B934F4">
      <w:pPr>
        <w:pStyle w:val="Listepuces"/>
      </w:pPr>
      <w:r w:rsidRPr="00270FB2">
        <w:t xml:space="preserve">Mission déjà définie dans le moteur : Premiers pas. [Analyse terminée — Explorer au moins 60 % d’une </w:t>
      </w:r>
      <w:proofErr w:type="spellStart"/>
      <w:r w:rsidRPr="00270FB2">
        <w:t>map</w:t>
      </w:r>
      <w:proofErr w:type="spellEnd"/>
      <w:r w:rsidRPr="00270FB2">
        <w:t>. — cible 1]</w:t>
      </w:r>
    </w:p>
    <w:p w14:paraId="723EB3AB" w14:textId="77777777" w:rsidR="00504DE4" w:rsidRPr="00270FB2" w:rsidRDefault="00B934F4">
      <w:pPr>
        <w:pStyle w:val="Titre3"/>
      </w:pPr>
      <w:r w:rsidRPr="00270FB2">
        <w:t>Narration / pensées / journal</w:t>
      </w:r>
    </w:p>
    <w:p w14:paraId="6A7FAB11" w14:textId="77777777" w:rsidR="00504DE4" w:rsidRPr="00270FB2" w:rsidRDefault="00B934F4">
      <w:proofErr w:type="spellStart"/>
      <w:proofErr w:type="gramStart"/>
      <w:r w:rsidRPr="00270FB2">
        <w:t>thought</w:t>
      </w:r>
      <w:proofErr w:type="spellEnd"/>
      <w:proofErr w:type="gramEnd"/>
      <w:r w:rsidRPr="00270FB2">
        <w:t xml:space="preserve"> — récupération </w:t>
      </w:r>
      <w:proofErr w:type="gramStart"/>
      <w:r w:rsidRPr="00270FB2">
        <w:t>CUM:</w:t>
      </w:r>
      <w:proofErr w:type="gramEnd"/>
      <w:r w:rsidRPr="00270FB2">
        <w:t xml:space="preserve"> Cette mission est déjà connue de mon système : Premiers pas.</w:t>
      </w:r>
    </w:p>
    <w:p w14:paraId="3ED2A66F" w14:textId="77777777" w:rsidR="00504DE4" w:rsidRPr="00270FB2" w:rsidRDefault="00B934F4">
      <w:pPr>
        <w:pStyle w:val="Titre3"/>
      </w:pPr>
      <w:r w:rsidRPr="00270FB2">
        <w:t>Application BAC / mémoire</w:t>
      </w:r>
    </w:p>
    <w:p w14:paraId="3247C272" w14:textId="77777777" w:rsidR="00504DE4" w:rsidRPr="00270FB2" w:rsidRDefault="00B934F4">
      <w:pPr>
        <w:pStyle w:val="Listepuces"/>
      </w:pPr>
      <w:proofErr w:type="gramStart"/>
      <w:r w:rsidRPr="00270FB2">
        <w:t>exploration:</w:t>
      </w:r>
      <w:proofErr w:type="gramEnd"/>
      <w:r w:rsidRPr="00270FB2">
        <w:t xml:space="preserve"> poids 0.25; obsession non (intensité 2</w:t>
      </w:r>
      <w:proofErr w:type="gramStart"/>
      <w:r w:rsidRPr="00270FB2">
        <w:t>);</w:t>
      </w:r>
      <w:proofErr w:type="gramEnd"/>
      <w:r w:rsidRPr="00270FB2">
        <w:t xml:space="preserve"> souvenir positive (score 22)</w:t>
      </w:r>
    </w:p>
    <w:p w14:paraId="05FB6C41" w14:textId="77777777" w:rsidR="00504DE4" w:rsidRPr="00270FB2" w:rsidRDefault="00B934F4">
      <w:pPr>
        <w:pStyle w:val="Titre3"/>
      </w:pPr>
      <w:r w:rsidRPr="00270FB2">
        <w:t>Déblocages / récompenses</w:t>
      </w:r>
    </w:p>
    <w:p w14:paraId="1974AF1D" w14:textId="77777777" w:rsidR="00504DE4" w:rsidRPr="00270FB2" w:rsidRDefault="00B934F4">
      <w:pPr>
        <w:pStyle w:val="Listepuces"/>
      </w:pPr>
      <w:r w:rsidRPr="00270FB2">
        <w:t>Débloque une donnée, entrée encyclopédie ou compréhension</w:t>
      </w:r>
    </w:p>
    <w:p w14:paraId="2C6EB989" w14:textId="77777777" w:rsidR="00504DE4" w:rsidRPr="00270FB2" w:rsidRDefault="00B934F4">
      <w:pPr>
        <w:pStyle w:val="Listepuces"/>
      </w:pPr>
      <w:r w:rsidRPr="00270FB2">
        <w:t xml:space="preserve">Créer objectif local → </w:t>
      </w:r>
      <w:proofErr w:type="spellStart"/>
      <w:r w:rsidRPr="00270FB2">
        <w:t>create_local_objective</w:t>
      </w:r>
      <w:proofErr w:type="spellEnd"/>
    </w:p>
    <w:p w14:paraId="2ED099FB" w14:textId="77777777" w:rsidR="00504DE4" w:rsidRPr="00270FB2" w:rsidRDefault="00B934F4">
      <w:pPr>
        <w:pStyle w:val="Listepuces"/>
      </w:pPr>
      <w:r w:rsidRPr="00270FB2">
        <w:t>Affirmer l’axe Explorateur → exploration</w:t>
      </w:r>
    </w:p>
    <w:p w14:paraId="13B00A87" w14:textId="77777777" w:rsidR="00504DE4" w:rsidRPr="00270FB2" w:rsidRDefault="00B934F4">
      <w:pPr>
        <w:pStyle w:val="Titre2"/>
      </w:pPr>
      <w:bookmarkStart w:id="68" w:name="_Toc237702409"/>
      <w:r w:rsidRPr="00270FB2">
        <w:t>GAME-</w:t>
      </w:r>
      <w:proofErr w:type="spellStart"/>
      <w:r w:rsidRPr="00270FB2">
        <w:t>exploration_total</w:t>
      </w:r>
      <w:proofErr w:type="spellEnd"/>
      <w:r w:rsidRPr="00270FB2">
        <w:t xml:space="preserve"> — Exploration totale</w:t>
      </w:r>
      <w:bookmarkEnd w:id="68"/>
    </w:p>
    <w:p w14:paraId="63909670" w14:textId="77777777" w:rsidR="00504DE4" w:rsidRPr="00270FB2" w:rsidRDefault="00B934F4">
      <w:proofErr w:type="gramStart"/>
      <w:r w:rsidRPr="00270FB2">
        <w:t>Catégorie:</w:t>
      </w:r>
      <w:proofErr w:type="gramEnd"/>
      <w:r w:rsidRPr="00270FB2">
        <w:t xml:space="preserve"> EXPLORATION</w:t>
      </w:r>
    </w:p>
    <w:p w14:paraId="3CE825C6" w14:textId="77777777" w:rsidR="00504DE4" w:rsidRPr="00270FB2" w:rsidRDefault="00B934F4">
      <w:proofErr w:type="gramStart"/>
      <w:r w:rsidRPr="00270FB2">
        <w:lastRenderedPageBreak/>
        <w:t>Portée:</w:t>
      </w:r>
      <w:proofErr w:type="gramEnd"/>
      <w:r w:rsidRPr="00270FB2">
        <w:t xml:space="preserve"> P0_MONDE</w:t>
      </w:r>
    </w:p>
    <w:p w14:paraId="30FDE3AA" w14:textId="77777777" w:rsidR="00504DE4" w:rsidRPr="00270FB2" w:rsidRDefault="00B934F4">
      <w:r w:rsidRPr="00270FB2">
        <w:t xml:space="preserve">État </w:t>
      </w:r>
      <w:proofErr w:type="gramStart"/>
      <w:r w:rsidRPr="00270FB2">
        <w:t>initial:</w:t>
      </w:r>
      <w:proofErr w:type="gramEnd"/>
      <w:r w:rsidRPr="00270FB2">
        <w:t xml:space="preserve"> DORMANT</w:t>
      </w:r>
    </w:p>
    <w:p w14:paraId="1713B638" w14:textId="77777777" w:rsidR="00504DE4" w:rsidRPr="00270FB2" w:rsidRDefault="00B934F4">
      <w:r w:rsidRPr="00270FB2">
        <w:t xml:space="preserve">Axe BAC </w:t>
      </w:r>
      <w:proofErr w:type="gramStart"/>
      <w:r w:rsidRPr="00270FB2">
        <w:t>principal:</w:t>
      </w:r>
      <w:proofErr w:type="gramEnd"/>
      <w:r w:rsidRPr="00270FB2">
        <w:t xml:space="preserve"> exploration</w:t>
      </w:r>
    </w:p>
    <w:p w14:paraId="6A42446E" w14:textId="77777777" w:rsidR="004671DB" w:rsidRPr="00270FB2" w:rsidRDefault="00000000">
      <w:pPr>
        <w:pStyle w:val="Titre3"/>
      </w:pPr>
      <w:r w:rsidRPr="00270FB2">
        <w:t>Activation normalisée</w:t>
      </w:r>
    </w:p>
    <w:p w14:paraId="0B4811BF" w14:textId="77777777" w:rsidR="004671DB" w:rsidRPr="00270FB2" w:rsidRDefault="00000000">
      <w:pPr>
        <w:pStyle w:val="Listepuces"/>
      </w:pPr>
      <w:r w:rsidRPr="00270FB2">
        <w:rPr>
          <w:b/>
        </w:rPr>
        <w:t xml:space="preserve">Mode d’apparition : </w:t>
      </w:r>
      <w:r w:rsidRPr="00270FB2">
        <w:t>suite progressive</w:t>
      </w:r>
    </w:p>
    <w:p w14:paraId="66DD816F" w14:textId="77777777" w:rsidR="004671DB" w:rsidRPr="00270FB2" w:rsidRDefault="00000000">
      <w:pPr>
        <w:pStyle w:val="Listepuces"/>
      </w:pPr>
      <w:r w:rsidRPr="00270FB2">
        <w:rPr>
          <w:b/>
        </w:rPr>
        <w:t xml:space="preserve">Prérequis : </w:t>
      </w:r>
      <w:r w:rsidRPr="00270FB2">
        <w:t>GAME-</w:t>
      </w:r>
      <w:proofErr w:type="spellStart"/>
      <w:r w:rsidRPr="00270FB2">
        <w:t>exploration_first_steps</w:t>
      </w:r>
      <w:proofErr w:type="spellEnd"/>
    </w:p>
    <w:p w14:paraId="5ABB703D" w14:textId="77777777" w:rsidR="004671DB" w:rsidRPr="00270FB2" w:rsidRDefault="00000000">
      <w:pPr>
        <w:pStyle w:val="Listepuces"/>
      </w:pPr>
      <w:r w:rsidRPr="00270FB2">
        <w:rPr>
          <w:b/>
        </w:rPr>
        <w:t xml:space="preserve">Déclencheur principal : </w:t>
      </w:r>
      <w:proofErr w:type="spellStart"/>
      <w:proofErr w:type="gramStart"/>
      <w:r w:rsidRPr="00270FB2">
        <w:t>progression.mission</w:t>
      </w:r>
      <w:proofErr w:type="gramEnd"/>
      <w:r w:rsidRPr="00270FB2">
        <w:t>_completed</w:t>
      </w:r>
      <w:proofErr w:type="spellEnd"/>
    </w:p>
    <w:p w14:paraId="63CDCA18" w14:textId="77777777" w:rsidR="004671DB" w:rsidRPr="00270FB2" w:rsidRDefault="00000000">
      <w:pPr>
        <w:pStyle w:val="Listepuces"/>
      </w:pPr>
      <w:r w:rsidRPr="00270FB2">
        <w:rPr>
          <w:b/>
        </w:rPr>
        <w:t xml:space="preserve">Filtres : </w:t>
      </w:r>
      <w:r w:rsidRPr="00270FB2">
        <w:t>aucun filtre supplémentaire</w:t>
      </w:r>
    </w:p>
    <w:p w14:paraId="68CEF72C" w14:textId="77777777" w:rsidR="004671DB" w:rsidRPr="00270FB2" w:rsidRDefault="00000000">
      <w:pPr>
        <w:pStyle w:val="Listepuces"/>
      </w:pPr>
      <w:r w:rsidRPr="00270FB2">
        <w:rPr>
          <w:b/>
        </w:rPr>
        <w:t xml:space="preserve">Nombre requis : </w:t>
      </w:r>
      <w:r w:rsidRPr="00270FB2">
        <w:t>1</w:t>
      </w:r>
    </w:p>
    <w:p w14:paraId="66ED47DF" w14:textId="77777777" w:rsidR="004671DB" w:rsidRPr="00270FB2" w:rsidRDefault="00000000">
      <w:pPr>
        <w:pStyle w:val="Listepuces"/>
      </w:pPr>
      <w:r w:rsidRPr="00270FB2">
        <w:rPr>
          <w:b/>
        </w:rPr>
        <w:t xml:space="preserve">Unicité : </w:t>
      </w:r>
      <w:r w:rsidRPr="00270FB2">
        <w:t>non requise</w:t>
      </w:r>
    </w:p>
    <w:p w14:paraId="37EB1DA3" w14:textId="77777777" w:rsidR="004671DB" w:rsidRPr="00270FB2" w:rsidRDefault="00000000">
      <w:pPr>
        <w:pStyle w:val="Listepuces"/>
      </w:pPr>
      <w:r w:rsidRPr="00270FB2">
        <w:rPr>
          <w:b/>
        </w:rPr>
        <w:t xml:space="preserve">Micro-scènes associées : </w:t>
      </w:r>
      <w:r w:rsidRPr="00270FB2">
        <w:t>Aucune micro-scène imposée</w:t>
      </w:r>
    </w:p>
    <w:p w14:paraId="51DCD812" w14:textId="77777777" w:rsidR="00504DE4" w:rsidRPr="00270FB2" w:rsidRDefault="00B934F4">
      <w:pPr>
        <w:pStyle w:val="Titre3"/>
      </w:pPr>
      <w:r w:rsidRPr="00270FB2">
        <w:t>Bloc principal / intention</w:t>
      </w:r>
    </w:p>
    <w:p w14:paraId="205A0CEC" w14:textId="77777777" w:rsidR="00504DE4" w:rsidRPr="00270FB2" w:rsidRDefault="00B934F4">
      <w:r w:rsidRPr="00270FB2">
        <w:t>Mission déjà définie dans le moteur : Exploration totale.</w:t>
      </w:r>
    </w:p>
    <w:p w14:paraId="39AE802B" w14:textId="77777777" w:rsidR="00504DE4" w:rsidRPr="00270FB2" w:rsidRDefault="00B934F4">
      <w:pPr>
        <w:pStyle w:val="Titre3"/>
      </w:pPr>
      <w:r w:rsidRPr="00270FB2">
        <w:t>Missions / progression</w:t>
      </w:r>
    </w:p>
    <w:p w14:paraId="7677C191" w14:textId="77777777" w:rsidR="00504DE4" w:rsidRPr="00270FB2" w:rsidRDefault="00B934F4">
      <w:pPr>
        <w:pStyle w:val="Listepuces"/>
      </w:pPr>
      <w:r w:rsidRPr="00270FB2">
        <w:t>Mission déjà définie dans le moteur : Exploration totale. [Analyse terminée — Explorer à 100 % tous les biomes découverts. — cible 1]</w:t>
      </w:r>
    </w:p>
    <w:p w14:paraId="6B49D09C" w14:textId="77777777" w:rsidR="00504DE4" w:rsidRPr="00270FB2" w:rsidRDefault="00B934F4">
      <w:pPr>
        <w:pStyle w:val="Titre3"/>
      </w:pPr>
      <w:r w:rsidRPr="00270FB2">
        <w:t>Narration / pensées / journal</w:t>
      </w:r>
    </w:p>
    <w:p w14:paraId="09D4D11C" w14:textId="77777777" w:rsidR="00504DE4" w:rsidRPr="00270FB2" w:rsidRDefault="00B934F4">
      <w:proofErr w:type="spellStart"/>
      <w:proofErr w:type="gramStart"/>
      <w:r w:rsidRPr="00270FB2">
        <w:t>thought</w:t>
      </w:r>
      <w:proofErr w:type="spellEnd"/>
      <w:proofErr w:type="gramEnd"/>
      <w:r w:rsidRPr="00270FB2">
        <w:t xml:space="preserve"> — récupération </w:t>
      </w:r>
      <w:proofErr w:type="gramStart"/>
      <w:r w:rsidRPr="00270FB2">
        <w:t>CUM:</w:t>
      </w:r>
      <w:proofErr w:type="gramEnd"/>
      <w:r w:rsidRPr="00270FB2">
        <w:t xml:space="preserve"> Cette mission est déjà connue de mon système : Exploration totale.</w:t>
      </w:r>
    </w:p>
    <w:p w14:paraId="4466C9F5" w14:textId="77777777" w:rsidR="00504DE4" w:rsidRPr="00270FB2" w:rsidRDefault="00B934F4">
      <w:pPr>
        <w:pStyle w:val="Titre3"/>
      </w:pPr>
      <w:r w:rsidRPr="00270FB2">
        <w:t>Application BAC / mémoire</w:t>
      </w:r>
    </w:p>
    <w:p w14:paraId="365E8AFB" w14:textId="77777777" w:rsidR="00504DE4" w:rsidRPr="00270FB2" w:rsidRDefault="00B934F4">
      <w:pPr>
        <w:pStyle w:val="Listepuces"/>
      </w:pPr>
      <w:proofErr w:type="gramStart"/>
      <w:r w:rsidRPr="00270FB2">
        <w:t>exploration:</w:t>
      </w:r>
      <w:proofErr w:type="gramEnd"/>
      <w:r w:rsidRPr="00270FB2">
        <w:t xml:space="preserve"> poids 0.25; obsession non (intensité 2</w:t>
      </w:r>
      <w:proofErr w:type="gramStart"/>
      <w:r w:rsidRPr="00270FB2">
        <w:t>);</w:t>
      </w:r>
      <w:proofErr w:type="gramEnd"/>
      <w:r w:rsidRPr="00270FB2">
        <w:t xml:space="preserve"> souvenir positive (score 22)</w:t>
      </w:r>
    </w:p>
    <w:p w14:paraId="640683E4" w14:textId="77777777" w:rsidR="00504DE4" w:rsidRPr="00270FB2" w:rsidRDefault="00B934F4">
      <w:pPr>
        <w:pStyle w:val="Titre3"/>
      </w:pPr>
      <w:r w:rsidRPr="00270FB2">
        <w:t>Déblocages / récompenses</w:t>
      </w:r>
    </w:p>
    <w:p w14:paraId="68FEB152" w14:textId="77777777" w:rsidR="00504DE4" w:rsidRPr="00270FB2" w:rsidRDefault="00B934F4">
      <w:pPr>
        <w:pStyle w:val="Listepuces"/>
      </w:pPr>
      <w:r w:rsidRPr="00270FB2">
        <w:t>Débloque une donnée, entrée encyclopédie ou compréhension</w:t>
      </w:r>
    </w:p>
    <w:p w14:paraId="0DE57B6C" w14:textId="77777777" w:rsidR="00504DE4" w:rsidRPr="00270FB2" w:rsidRDefault="00B934F4">
      <w:pPr>
        <w:pStyle w:val="Listepuces"/>
      </w:pPr>
      <w:r w:rsidRPr="00270FB2">
        <w:t xml:space="preserve">Créer objectif local → </w:t>
      </w:r>
      <w:proofErr w:type="spellStart"/>
      <w:r w:rsidRPr="00270FB2">
        <w:t>create_local_objective</w:t>
      </w:r>
      <w:proofErr w:type="spellEnd"/>
    </w:p>
    <w:p w14:paraId="37BC8F8A" w14:textId="77777777" w:rsidR="00504DE4" w:rsidRPr="00270FB2" w:rsidRDefault="00B934F4">
      <w:pPr>
        <w:pStyle w:val="Listepuces"/>
      </w:pPr>
      <w:r w:rsidRPr="00270FB2">
        <w:t>Affirmer l’axe Explorateur → exploration</w:t>
      </w:r>
    </w:p>
    <w:p w14:paraId="57DB688A" w14:textId="77777777" w:rsidR="00504DE4" w:rsidRPr="00270FB2" w:rsidRDefault="00B934F4">
      <w:pPr>
        <w:pStyle w:val="Titre2"/>
      </w:pPr>
      <w:bookmarkStart w:id="69" w:name="_Toc237702410"/>
      <w:r w:rsidRPr="00270FB2">
        <w:t>GAME-</w:t>
      </w:r>
      <w:proofErr w:type="spellStart"/>
      <w:r w:rsidRPr="00270FB2">
        <w:t>travel_biomes</w:t>
      </w:r>
      <w:proofErr w:type="spellEnd"/>
      <w:r w:rsidRPr="00270FB2">
        <w:t xml:space="preserve"> — Explorateur de biomes</w:t>
      </w:r>
      <w:bookmarkEnd w:id="69"/>
    </w:p>
    <w:p w14:paraId="174653F2" w14:textId="77777777" w:rsidR="00504DE4" w:rsidRPr="00270FB2" w:rsidRDefault="00B934F4">
      <w:proofErr w:type="gramStart"/>
      <w:r w:rsidRPr="00270FB2">
        <w:t>Catégorie:</w:t>
      </w:r>
      <w:proofErr w:type="gramEnd"/>
      <w:r w:rsidRPr="00270FB2">
        <w:t xml:space="preserve"> EXPLORATION</w:t>
      </w:r>
    </w:p>
    <w:p w14:paraId="000F2E47" w14:textId="77777777" w:rsidR="00504DE4" w:rsidRPr="00270FB2" w:rsidRDefault="00B934F4">
      <w:proofErr w:type="gramStart"/>
      <w:r w:rsidRPr="00270FB2">
        <w:t>Portée:</w:t>
      </w:r>
      <w:proofErr w:type="gramEnd"/>
      <w:r w:rsidRPr="00270FB2">
        <w:t xml:space="preserve"> P0_MONDE</w:t>
      </w:r>
    </w:p>
    <w:p w14:paraId="616F1895" w14:textId="77777777" w:rsidR="00504DE4" w:rsidRPr="00270FB2" w:rsidRDefault="00B934F4">
      <w:r w:rsidRPr="00270FB2">
        <w:t xml:space="preserve">État </w:t>
      </w:r>
      <w:proofErr w:type="gramStart"/>
      <w:r w:rsidRPr="00270FB2">
        <w:t>initial:</w:t>
      </w:r>
      <w:proofErr w:type="gramEnd"/>
      <w:r w:rsidRPr="00270FB2">
        <w:t xml:space="preserve"> DORMANT</w:t>
      </w:r>
    </w:p>
    <w:p w14:paraId="7E0EEE35" w14:textId="77777777" w:rsidR="00504DE4" w:rsidRPr="00270FB2" w:rsidRDefault="00B934F4">
      <w:r w:rsidRPr="00270FB2">
        <w:t xml:space="preserve">Axe BAC </w:t>
      </w:r>
      <w:proofErr w:type="gramStart"/>
      <w:r w:rsidRPr="00270FB2">
        <w:t>principal:</w:t>
      </w:r>
      <w:proofErr w:type="gramEnd"/>
      <w:r w:rsidRPr="00270FB2">
        <w:t xml:space="preserve"> exploration</w:t>
      </w:r>
    </w:p>
    <w:p w14:paraId="1DD56C2E" w14:textId="77777777" w:rsidR="004671DB" w:rsidRPr="00270FB2" w:rsidRDefault="00000000">
      <w:pPr>
        <w:pStyle w:val="Titre3"/>
      </w:pPr>
      <w:r w:rsidRPr="00270FB2">
        <w:t>Activation normalisée</w:t>
      </w:r>
    </w:p>
    <w:p w14:paraId="1FA3DD2E" w14:textId="77777777" w:rsidR="004671DB" w:rsidRPr="00270FB2" w:rsidRDefault="00000000">
      <w:pPr>
        <w:pStyle w:val="Listepuces"/>
      </w:pPr>
      <w:r w:rsidRPr="00270FB2">
        <w:rPr>
          <w:b/>
        </w:rPr>
        <w:t xml:space="preserve">Mode d’apparition : </w:t>
      </w:r>
      <w:r w:rsidRPr="00270FB2">
        <w:t>exploration progressive</w:t>
      </w:r>
    </w:p>
    <w:p w14:paraId="6C68F796" w14:textId="77777777" w:rsidR="004671DB" w:rsidRPr="00270FB2" w:rsidRDefault="00000000">
      <w:pPr>
        <w:pStyle w:val="Listepuces"/>
      </w:pPr>
      <w:r w:rsidRPr="00270FB2">
        <w:rPr>
          <w:b/>
        </w:rPr>
        <w:t xml:space="preserve">Prérequis : </w:t>
      </w:r>
      <w:r w:rsidRPr="00270FB2">
        <w:t>GAME-</w:t>
      </w:r>
      <w:proofErr w:type="spellStart"/>
      <w:r w:rsidRPr="00270FB2">
        <w:t>exploration_total</w:t>
      </w:r>
      <w:proofErr w:type="spellEnd"/>
    </w:p>
    <w:p w14:paraId="11EF3972" w14:textId="77777777" w:rsidR="004671DB" w:rsidRPr="00270FB2" w:rsidRDefault="00000000">
      <w:pPr>
        <w:pStyle w:val="Listepuces"/>
      </w:pPr>
      <w:r w:rsidRPr="00270FB2">
        <w:rPr>
          <w:b/>
        </w:rPr>
        <w:t xml:space="preserve">Déclencheur principal : </w:t>
      </w:r>
      <w:proofErr w:type="spellStart"/>
      <w:r w:rsidRPr="00270FB2">
        <w:t>exploration.map_discovered</w:t>
      </w:r>
      <w:proofErr w:type="spellEnd"/>
    </w:p>
    <w:p w14:paraId="217B78F2" w14:textId="77777777" w:rsidR="004671DB" w:rsidRPr="00270FB2" w:rsidRDefault="00000000">
      <w:pPr>
        <w:pStyle w:val="Listepuces"/>
      </w:pPr>
      <w:r w:rsidRPr="00270FB2">
        <w:rPr>
          <w:b/>
        </w:rPr>
        <w:t xml:space="preserve">Filtres : </w:t>
      </w:r>
      <w:r w:rsidRPr="00270FB2">
        <w:t xml:space="preserve">direction = </w:t>
      </w:r>
      <w:proofErr w:type="spellStart"/>
      <w:r w:rsidRPr="00270FB2">
        <w:t>south</w:t>
      </w:r>
      <w:proofErr w:type="spellEnd"/>
      <w:r w:rsidRPr="00270FB2">
        <w:t xml:space="preserve"> (sud)</w:t>
      </w:r>
    </w:p>
    <w:p w14:paraId="18DBAE0A" w14:textId="77777777" w:rsidR="004671DB" w:rsidRPr="00270FB2" w:rsidRDefault="00000000">
      <w:pPr>
        <w:pStyle w:val="Listepuces"/>
      </w:pPr>
      <w:r w:rsidRPr="00270FB2">
        <w:rPr>
          <w:b/>
        </w:rPr>
        <w:t xml:space="preserve">Nombre requis : </w:t>
      </w:r>
      <w:r w:rsidRPr="00270FB2">
        <w:t>1</w:t>
      </w:r>
    </w:p>
    <w:p w14:paraId="3EB06C1B" w14:textId="77777777" w:rsidR="004671DB" w:rsidRPr="00270FB2" w:rsidRDefault="00000000">
      <w:pPr>
        <w:pStyle w:val="Listepuces"/>
      </w:pPr>
      <w:r w:rsidRPr="00270FB2">
        <w:rPr>
          <w:b/>
        </w:rPr>
        <w:t xml:space="preserve">Unicité : </w:t>
      </w:r>
      <w:r w:rsidRPr="00270FB2">
        <w:t>oui</w:t>
      </w:r>
    </w:p>
    <w:p w14:paraId="113023AD" w14:textId="77777777" w:rsidR="004671DB" w:rsidRPr="00270FB2" w:rsidRDefault="00000000">
      <w:pPr>
        <w:pStyle w:val="Listepuces"/>
      </w:pPr>
      <w:r w:rsidRPr="00270FB2">
        <w:rPr>
          <w:b/>
        </w:rPr>
        <w:t xml:space="preserve">Micro-scènes associées : </w:t>
      </w:r>
      <w:r w:rsidRPr="00270FB2">
        <w:t>Aucune micro-scène imposée</w:t>
      </w:r>
    </w:p>
    <w:p w14:paraId="7ED54B7B" w14:textId="77777777" w:rsidR="00504DE4" w:rsidRPr="00270FB2" w:rsidRDefault="00B934F4">
      <w:pPr>
        <w:pStyle w:val="Titre3"/>
      </w:pPr>
      <w:r w:rsidRPr="00270FB2">
        <w:t>Bloc principal / intention</w:t>
      </w:r>
    </w:p>
    <w:p w14:paraId="57BDB142" w14:textId="77777777" w:rsidR="00504DE4" w:rsidRPr="00270FB2" w:rsidRDefault="00B934F4">
      <w:r w:rsidRPr="00270FB2">
        <w:t>Mission déjà définie dans le moteur : Explorateur de biomes.</w:t>
      </w:r>
    </w:p>
    <w:p w14:paraId="23460952" w14:textId="77777777" w:rsidR="00504DE4" w:rsidRPr="00270FB2" w:rsidRDefault="00B934F4">
      <w:pPr>
        <w:pStyle w:val="Titre3"/>
      </w:pPr>
      <w:r w:rsidRPr="00270FB2">
        <w:lastRenderedPageBreak/>
        <w:t>Missions / progression</w:t>
      </w:r>
    </w:p>
    <w:p w14:paraId="50E0482F" w14:textId="77777777" w:rsidR="00504DE4" w:rsidRPr="00270FB2" w:rsidRDefault="00B934F4">
      <w:pPr>
        <w:pStyle w:val="Listepuces"/>
      </w:pPr>
      <w:r w:rsidRPr="00270FB2">
        <w:t>Mission déjà définie dans le moteur : Explorateur de biomes. [Chemin découvert — Découvrir trois biomes distincts. — cible 1]</w:t>
      </w:r>
    </w:p>
    <w:p w14:paraId="473E1228" w14:textId="77777777" w:rsidR="00504DE4" w:rsidRPr="00270FB2" w:rsidRDefault="00B934F4">
      <w:pPr>
        <w:pStyle w:val="Titre3"/>
      </w:pPr>
      <w:r w:rsidRPr="00270FB2">
        <w:t>Narration / pensées / journal</w:t>
      </w:r>
    </w:p>
    <w:p w14:paraId="334B75A1" w14:textId="77777777" w:rsidR="00504DE4" w:rsidRPr="00270FB2" w:rsidRDefault="00B934F4">
      <w:proofErr w:type="spellStart"/>
      <w:proofErr w:type="gramStart"/>
      <w:r w:rsidRPr="00270FB2">
        <w:t>thought</w:t>
      </w:r>
      <w:proofErr w:type="spellEnd"/>
      <w:proofErr w:type="gramEnd"/>
      <w:r w:rsidRPr="00270FB2">
        <w:t xml:space="preserve"> — récupération </w:t>
      </w:r>
      <w:proofErr w:type="gramStart"/>
      <w:r w:rsidRPr="00270FB2">
        <w:t>CUM:</w:t>
      </w:r>
      <w:proofErr w:type="gramEnd"/>
      <w:r w:rsidRPr="00270FB2">
        <w:t xml:space="preserve"> Cette mission est déjà connue de mon système : Explorateur de biomes.</w:t>
      </w:r>
    </w:p>
    <w:p w14:paraId="70EC66F2" w14:textId="77777777" w:rsidR="00504DE4" w:rsidRPr="00270FB2" w:rsidRDefault="00B934F4">
      <w:pPr>
        <w:pStyle w:val="Titre3"/>
      </w:pPr>
      <w:r w:rsidRPr="00270FB2">
        <w:t>Application BAC / mémoire</w:t>
      </w:r>
    </w:p>
    <w:p w14:paraId="38363A5D" w14:textId="77777777" w:rsidR="00504DE4" w:rsidRPr="00270FB2" w:rsidRDefault="00B934F4">
      <w:pPr>
        <w:pStyle w:val="Listepuces"/>
      </w:pPr>
      <w:proofErr w:type="gramStart"/>
      <w:r w:rsidRPr="00270FB2">
        <w:t>exploration:</w:t>
      </w:r>
      <w:proofErr w:type="gramEnd"/>
      <w:r w:rsidRPr="00270FB2">
        <w:t xml:space="preserve"> poids 0.25; obsession non (intensité 2</w:t>
      </w:r>
      <w:proofErr w:type="gramStart"/>
      <w:r w:rsidRPr="00270FB2">
        <w:t>);</w:t>
      </w:r>
      <w:proofErr w:type="gramEnd"/>
      <w:r w:rsidRPr="00270FB2">
        <w:t xml:space="preserve"> souvenir positive (score 22)</w:t>
      </w:r>
    </w:p>
    <w:p w14:paraId="1369E3B8" w14:textId="77777777" w:rsidR="00504DE4" w:rsidRPr="00270FB2" w:rsidRDefault="00B934F4">
      <w:pPr>
        <w:pStyle w:val="Titre3"/>
      </w:pPr>
      <w:r w:rsidRPr="00270FB2">
        <w:t>Déblocages / récompenses</w:t>
      </w:r>
    </w:p>
    <w:p w14:paraId="6051CCD4" w14:textId="77777777" w:rsidR="00504DE4" w:rsidRPr="00270FB2" w:rsidRDefault="00B934F4">
      <w:pPr>
        <w:pStyle w:val="Listepuces"/>
      </w:pPr>
      <w:r w:rsidRPr="00270FB2">
        <w:t>Débloque une donnée, entrée encyclopédie ou compréhension</w:t>
      </w:r>
    </w:p>
    <w:p w14:paraId="3D2BC9B1" w14:textId="77777777" w:rsidR="00504DE4" w:rsidRPr="00270FB2" w:rsidRDefault="00B934F4">
      <w:pPr>
        <w:pStyle w:val="Listepuces"/>
      </w:pPr>
      <w:r w:rsidRPr="00270FB2">
        <w:t xml:space="preserve">Créer objectif local → </w:t>
      </w:r>
      <w:proofErr w:type="spellStart"/>
      <w:r w:rsidRPr="00270FB2">
        <w:t>create_local_objective</w:t>
      </w:r>
      <w:proofErr w:type="spellEnd"/>
    </w:p>
    <w:p w14:paraId="53E55B9F" w14:textId="77777777" w:rsidR="00504DE4" w:rsidRPr="00270FB2" w:rsidRDefault="00B934F4">
      <w:pPr>
        <w:pStyle w:val="Listepuces"/>
      </w:pPr>
      <w:r w:rsidRPr="00270FB2">
        <w:t>Affirmer l’axe Explorateur → exploration</w:t>
      </w:r>
    </w:p>
    <w:p w14:paraId="20F8D82D" w14:textId="77777777" w:rsidR="00504DE4" w:rsidRPr="00270FB2" w:rsidRDefault="00B934F4">
      <w:pPr>
        <w:pStyle w:val="Titre2"/>
      </w:pPr>
      <w:bookmarkStart w:id="70" w:name="_Toc237702411"/>
      <w:r w:rsidRPr="00270FB2">
        <w:t>GAME-</w:t>
      </w:r>
      <w:proofErr w:type="spellStart"/>
      <w:r w:rsidRPr="00270FB2">
        <w:t>travel_long</w:t>
      </w:r>
      <w:proofErr w:type="spellEnd"/>
      <w:r w:rsidRPr="00270FB2">
        <w:t xml:space="preserve"> — Voyage long</w:t>
      </w:r>
      <w:bookmarkEnd w:id="70"/>
    </w:p>
    <w:p w14:paraId="058A0207" w14:textId="77777777" w:rsidR="00504DE4" w:rsidRPr="00270FB2" w:rsidRDefault="00B934F4">
      <w:proofErr w:type="gramStart"/>
      <w:r w:rsidRPr="00270FB2">
        <w:t>Catégorie:</w:t>
      </w:r>
      <w:proofErr w:type="gramEnd"/>
      <w:r w:rsidRPr="00270FB2">
        <w:t xml:space="preserve"> EXPLORATION</w:t>
      </w:r>
    </w:p>
    <w:p w14:paraId="1A7C8B8E" w14:textId="77777777" w:rsidR="00504DE4" w:rsidRPr="00270FB2" w:rsidRDefault="00B934F4">
      <w:proofErr w:type="gramStart"/>
      <w:r w:rsidRPr="00270FB2">
        <w:t>Portée:</w:t>
      </w:r>
      <w:proofErr w:type="gramEnd"/>
      <w:r w:rsidRPr="00270FB2">
        <w:t xml:space="preserve"> P0_MONDE</w:t>
      </w:r>
    </w:p>
    <w:p w14:paraId="3702853A" w14:textId="77777777" w:rsidR="00504DE4" w:rsidRPr="00270FB2" w:rsidRDefault="00B934F4">
      <w:r w:rsidRPr="00270FB2">
        <w:t xml:space="preserve">État </w:t>
      </w:r>
      <w:proofErr w:type="gramStart"/>
      <w:r w:rsidRPr="00270FB2">
        <w:t>initial:</w:t>
      </w:r>
      <w:proofErr w:type="gramEnd"/>
      <w:r w:rsidRPr="00270FB2">
        <w:t xml:space="preserve"> DORMANT</w:t>
      </w:r>
    </w:p>
    <w:p w14:paraId="76BDD636" w14:textId="77777777" w:rsidR="00504DE4" w:rsidRPr="00270FB2" w:rsidRDefault="00B934F4">
      <w:r w:rsidRPr="00270FB2">
        <w:t xml:space="preserve">Axe BAC </w:t>
      </w:r>
      <w:proofErr w:type="gramStart"/>
      <w:r w:rsidRPr="00270FB2">
        <w:t>principal:</w:t>
      </w:r>
      <w:proofErr w:type="gramEnd"/>
      <w:r w:rsidRPr="00270FB2">
        <w:t xml:space="preserve"> exploration</w:t>
      </w:r>
    </w:p>
    <w:p w14:paraId="6BCFD525" w14:textId="77777777" w:rsidR="004671DB" w:rsidRPr="00270FB2" w:rsidRDefault="00000000">
      <w:pPr>
        <w:pStyle w:val="Titre3"/>
      </w:pPr>
      <w:r w:rsidRPr="00270FB2">
        <w:t>Activation normalisée</w:t>
      </w:r>
    </w:p>
    <w:p w14:paraId="1F30CC47" w14:textId="77777777" w:rsidR="004671DB" w:rsidRPr="00270FB2" w:rsidRDefault="00000000">
      <w:pPr>
        <w:pStyle w:val="Listepuces"/>
      </w:pPr>
      <w:r w:rsidRPr="00270FB2">
        <w:rPr>
          <w:b/>
        </w:rPr>
        <w:t xml:space="preserve">Mode d’apparition : </w:t>
      </w:r>
      <w:r w:rsidRPr="00270FB2">
        <w:t>exploration progressive</w:t>
      </w:r>
    </w:p>
    <w:p w14:paraId="2E197F8F" w14:textId="77777777" w:rsidR="004671DB" w:rsidRPr="00270FB2" w:rsidRDefault="00000000">
      <w:pPr>
        <w:pStyle w:val="Listepuces"/>
      </w:pPr>
      <w:r w:rsidRPr="00270FB2">
        <w:rPr>
          <w:b/>
        </w:rPr>
        <w:t xml:space="preserve">Prérequis : </w:t>
      </w:r>
      <w:r w:rsidRPr="00270FB2">
        <w:t>GAME-</w:t>
      </w:r>
      <w:proofErr w:type="spellStart"/>
      <w:r w:rsidRPr="00270FB2">
        <w:t>travel_biomes</w:t>
      </w:r>
      <w:proofErr w:type="spellEnd"/>
    </w:p>
    <w:p w14:paraId="233F5A88" w14:textId="77777777" w:rsidR="004671DB" w:rsidRPr="00270FB2" w:rsidRDefault="00000000">
      <w:pPr>
        <w:pStyle w:val="Listepuces"/>
      </w:pPr>
      <w:r w:rsidRPr="00270FB2">
        <w:rPr>
          <w:b/>
        </w:rPr>
        <w:t xml:space="preserve">Déclencheur principal : </w:t>
      </w:r>
      <w:proofErr w:type="spellStart"/>
      <w:r w:rsidRPr="00270FB2">
        <w:t>exploration.map_discovered</w:t>
      </w:r>
      <w:proofErr w:type="spellEnd"/>
    </w:p>
    <w:p w14:paraId="5080D51E" w14:textId="77777777" w:rsidR="004671DB" w:rsidRPr="00270FB2" w:rsidRDefault="00000000">
      <w:pPr>
        <w:pStyle w:val="Listepuces"/>
      </w:pPr>
      <w:r w:rsidRPr="00270FB2">
        <w:rPr>
          <w:b/>
        </w:rPr>
        <w:t xml:space="preserve">Filtres : </w:t>
      </w:r>
      <w:r w:rsidRPr="00270FB2">
        <w:t xml:space="preserve">direction = </w:t>
      </w:r>
      <w:proofErr w:type="spellStart"/>
      <w:r w:rsidRPr="00270FB2">
        <w:t>north</w:t>
      </w:r>
      <w:proofErr w:type="spellEnd"/>
      <w:r w:rsidRPr="00270FB2">
        <w:t xml:space="preserve"> (nord)</w:t>
      </w:r>
    </w:p>
    <w:p w14:paraId="797CC533" w14:textId="77777777" w:rsidR="004671DB" w:rsidRPr="00270FB2" w:rsidRDefault="00000000">
      <w:pPr>
        <w:pStyle w:val="Listepuces"/>
      </w:pPr>
      <w:r w:rsidRPr="00270FB2">
        <w:rPr>
          <w:b/>
        </w:rPr>
        <w:t xml:space="preserve">Nombre requis : </w:t>
      </w:r>
      <w:r w:rsidRPr="00270FB2">
        <w:t>1</w:t>
      </w:r>
    </w:p>
    <w:p w14:paraId="42A6258C" w14:textId="77777777" w:rsidR="004671DB" w:rsidRPr="00270FB2" w:rsidRDefault="00000000">
      <w:pPr>
        <w:pStyle w:val="Listepuces"/>
      </w:pPr>
      <w:r w:rsidRPr="00270FB2">
        <w:rPr>
          <w:b/>
        </w:rPr>
        <w:t xml:space="preserve">Unicité : </w:t>
      </w:r>
      <w:r w:rsidRPr="00270FB2">
        <w:t>oui</w:t>
      </w:r>
    </w:p>
    <w:p w14:paraId="7AFB349D" w14:textId="77777777" w:rsidR="004671DB" w:rsidRPr="00270FB2" w:rsidRDefault="00000000">
      <w:pPr>
        <w:pStyle w:val="Listepuces"/>
      </w:pPr>
      <w:r w:rsidRPr="00270FB2">
        <w:rPr>
          <w:b/>
        </w:rPr>
        <w:t xml:space="preserve">Micro-scènes associées : </w:t>
      </w:r>
      <w:r w:rsidRPr="00270FB2">
        <w:t>Aucune micro-scène imposée</w:t>
      </w:r>
    </w:p>
    <w:p w14:paraId="121E5330" w14:textId="77777777" w:rsidR="00504DE4" w:rsidRPr="00270FB2" w:rsidRDefault="00B934F4">
      <w:pPr>
        <w:pStyle w:val="Titre3"/>
      </w:pPr>
      <w:r w:rsidRPr="00270FB2">
        <w:t>Bloc principal / intention</w:t>
      </w:r>
    </w:p>
    <w:p w14:paraId="306A1E7F" w14:textId="77777777" w:rsidR="00504DE4" w:rsidRPr="00270FB2" w:rsidRDefault="00B934F4">
      <w:r w:rsidRPr="00270FB2">
        <w:t>Mission déjà définie dans le moteur : Voyage long.</w:t>
      </w:r>
    </w:p>
    <w:p w14:paraId="7220C19B" w14:textId="77777777" w:rsidR="00504DE4" w:rsidRPr="00270FB2" w:rsidRDefault="00B934F4">
      <w:pPr>
        <w:pStyle w:val="Titre3"/>
      </w:pPr>
      <w:r w:rsidRPr="00270FB2">
        <w:t>Missions / progression</w:t>
      </w:r>
    </w:p>
    <w:p w14:paraId="6DB03E7B" w14:textId="77777777" w:rsidR="00504DE4" w:rsidRPr="00270FB2" w:rsidRDefault="00B934F4">
      <w:pPr>
        <w:pStyle w:val="Listepuces"/>
      </w:pPr>
      <w:r w:rsidRPr="00270FB2">
        <w:t xml:space="preserve">Mission déjà définie dans le moteur : Voyage long. [Chemin découvert — Effectuer huit transitions entre </w:t>
      </w:r>
      <w:proofErr w:type="spellStart"/>
      <w:r w:rsidRPr="00270FB2">
        <w:t>maps</w:t>
      </w:r>
      <w:proofErr w:type="spellEnd"/>
      <w:r w:rsidRPr="00270FB2">
        <w:t>. — cible 1]</w:t>
      </w:r>
    </w:p>
    <w:p w14:paraId="1D59F989" w14:textId="77777777" w:rsidR="00504DE4" w:rsidRPr="00270FB2" w:rsidRDefault="00B934F4">
      <w:pPr>
        <w:pStyle w:val="Titre3"/>
      </w:pPr>
      <w:r w:rsidRPr="00270FB2">
        <w:t>Narration / pensées / journal</w:t>
      </w:r>
    </w:p>
    <w:p w14:paraId="1FC6B232" w14:textId="77777777" w:rsidR="00504DE4" w:rsidRPr="00270FB2" w:rsidRDefault="00B934F4">
      <w:proofErr w:type="spellStart"/>
      <w:proofErr w:type="gramStart"/>
      <w:r w:rsidRPr="00270FB2">
        <w:t>thought</w:t>
      </w:r>
      <w:proofErr w:type="spellEnd"/>
      <w:proofErr w:type="gramEnd"/>
      <w:r w:rsidRPr="00270FB2">
        <w:t xml:space="preserve"> — récupération </w:t>
      </w:r>
      <w:proofErr w:type="gramStart"/>
      <w:r w:rsidRPr="00270FB2">
        <w:t>CUM:</w:t>
      </w:r>
      <w:proofErr w:type="gramEnd"/>
      <w:r w:rsidRPr="00270FB2">
        <w:t xml:space="preserve"> Cette mission est déjà connue de mon système : Voyage long.</w:t>
      </w:r>
    </w:p>
    <w:p w14:paraId="24AEEF33" w14:textId="77777777" w:rsidR="00504DE4" w:rsidRPr="00270FB2" w:rsidRDefault="00B934F4">
      <w:pPr>
        <w:pStyle w:val="Titre3"/>
      </w:pPr>
      <w:r w:rsidRPr="00270FB2">
        <w:t>Application BAC / mémoire</w:t>
      </w:r>
    </w:p>
    <w:p w14:paraId="661B327E" w14:textId="77777777" w:rsidR="00504DE4" w:rsidRPr="00270FB2" w:rsidRDefault="00B934F4">
      <w:pPr>
        <w:pStyle w:val="Listepuces"/>
      </w:pPr>
      <w:proofErr w:type="gramStart"/>
      <w:r w:rsidRPr="00270FB2">
        <w:t>exploration:</w:t>
      </w:r>
      <w:proofErr w:type="gramEnd"/>
      <w:r w:rsidRPr="00270FB2">
        <w:t xml:space="preserve"> poids 0.25; obsession non (intensité 2)</w:t>
      </w:r>
    </w:p>
    <w:p w14:paraId="3C6D0A1A" w14:textId="77777777" w:rsidR="00504DE4" w:rsidRPr="00270FB2" w:rsidRDefault="00B934F4">
      <w:pPr>
        <w:pStyle w:val="Titre3"/>
      </w:pPr>
      <w:r w:rsidRPr="00270FB2">
        <w:t>Déblocages / récompenses</w:t>
      </w:r>
    </w:p>
    <w:p w14:paraId="3E296ABA" w14:textId="77777777" w:rsidR="00504DE4" w:rsidRPr="00270FB2" w:rsidRDefault="00B934F4">
      <w:pPr>
        <w:pStyle w:val="Listepuces"/>
      </w:pPr>
      <w:r w:rsidRPr="00270FB2">
        <w:t>Débloque une donnée, entrée encyclopédie ou compréhension</w:t>
      </w:r>
    </w:p>
    <w:p w14:paraId="55F02EE5" w14:textId="77777777" w:rsidR="00504DE4" w:rsidRPr="00270FB2" w:rsidRDefault="00B934F4">
      <w:pPr>
        <w:pStyle w:val="Listepuces"/>
      </w:pPr>
      <w:r w:rsidRPr="00270FB2">
        <w:t xml:space="preserve">Créer objectif local → </w:t>
      </w:r>
      <w:proofErr w:type="spellStart"/>
      <w:r w:rsidRPr="00270FB2">
        <w:t>create_local_objective</w:t>
      </w:r>
      <w:proofErr w:type="spellEnd"/>
    </w:p>
    <w:p w14:paraId="7A43F269" w14:textId="77777777" w:rsidR="00504DE4" w:rsidRPr="00270FB2" w:rsidRDefault="00B934F4">
      <w:pPr>
        <w:pStyle w:val="Listepuces"/>
      </w:pPr>
      <w:r w:rsidRPr="00270FB2">
        <w:t>Affirmer l’axe Explorateur → exploration</w:t>
      </w:r>
    </w:p>
    <w:p w14:paraId="1BB7A394" w14:textId="77777777" w:rsidR="00504DE4" w:rsidRPr="00270FB2" w:rsidRDefault="00B934F4">
      <w:pPr>
        <w:pStyle w:val="Titre2"/>
      </w:pPr>
      <w:bookmarkStart w:id="71" w:name="_Toc237702412"/>
      <w:r w:rsidRPr="00270FB2">
        <w:t>GAME-</w:t>
      </w:r>
      <w:proofErr w:type="spellStart"/>
      <w:r w:rsidRPr="00270FB2">
        <w:t>travel_short</w:t>
      </w:r>
      <w:proofErr w:type="spellEnd"/>
      <w:r w:rsidRPr="00270FB2">
        <w:t xml:space="preserve"> — Voyage court</w:t>
      </w:r>
      <w:bookmarkEnd w:id="71"/>
    </w:p>
    <w:p w14:paraId="6F0B1AF0" w14:textId="77777777" w:rsidR="00504DE4" w:rsidRPr="00270FB2" w:rsidRDefault="00B934F4">
      <w:proofErr w:type="gramStart"/>
      <w:r w:rsidRPr="00270FB2">
        <w:t>Catégorie:</w:t>
      </w:r>
      <w:proofErr w:type="gramEnd"/>
      <w:r w:rsidRPr="00270FB2">
        <w:t xml:space="preserve"> EXPLORATION</w:t>
      </w:r>
    </w:p>
    <w:p w14:paraId="18154F8B" w14:textId="77777777" w:rsidR="00504DE4" w:rsidRPr="00270FB2" w:rsidRDefault="00B934F4">
      <w:proofErr w:type="gramStart"/>
      <w:r w:rsidRPr="00270FB2">
        <w:lastRenderedPageBreak/>
        <w:t>Portée:</w:t>
      </w:r>
      <w:proofErr w:type="gramEnd"/>
      <w:r w:rsidRPr="00270FB2">
        <w:t xml:space="preserve"> P0_MONDE</w:t>
      </w:r>
    </w:p>
    <w:p w14:paraId="04993FC5" w14:textId="77777777" w:rsidR="00504DE4" w:rsidRPr="00270FB2" w:rsidRDefault="00B934F4">
      <w:r w:rsidRPr="00270FB2">
        <w:t xml:space="preserve">État </w:t>
      </w:r>
      <w:proofErr w:type="gramStart"/>
      <w:r w:rsidRPr="00270FB2">
        <w:t>initial:</w:t>
      </w:r>
      <w:proofErr w:type="gramEnd"/>
      <w:r w:rsidRPr="00270FB2">
        <w:t xml:space="preserve"> DORMANT</w:t>
      </w:r>
    </w:p>
    <w:p w14:paraId="06302BDB" w14:textId="77777777" w:rsidR="00504DE4" w:rsidRPr="00270FB2" w:rsidRDefault="00B934F4">
      <w:r w:rsidRPr="00270FB2">
        <w:t xml:space="preserve">Axe BAC </w:t>
      </w:r>
      <w:proofErr w:type="gramStart"/>
      <w:r w:rsidRPr="00270FB2">
        <w:t>principal:</w:t>
      </w:r>
      <w:proofErr w:type="gramEnd"/>
      <w:r w:rsidRPr="00270FB2">
        <w:t xml:space="preserve"> exploration</w:t>
      </w:r>
    </w:p>
    <w:p w14:paraId="010F2862" w14:textId="77777777" w:rsidR="004671DB" w:rsidRPr="00270FB2" w:rsidRDefault="00000000">
      <w:pPr>
        <w:pStyle w:val="Titre3"/>
      </w:pPr>
      <w:r w:rsidRPr="00270FB2">
        <w:t>Activation normalisée</w:t>
      </w:r>
    </w:p>
    <w:p w14:paraId="3D8CF771" w14:textId="77777777" w:rsidR="004671DB" w:rsidRPr="00270FB2" w:rsidRDefault="00000000">
      <w:pPr>
        <w:pStyle w:val="Listepuces"/>
      </w:pPr>
      <w:r w:rsidRPr="00270FB2">
        <w:rPr>
          <w:b/>
        </w:rPr>
        <w:t xml:space="preserve">Mode d’apparition : </w:t>
      </w:r>
      <w:r w:rsidRPr="00270FB2">
        <w:t>exploration progressive</w:t>
      </w:r>
    </w:p>
    <w:p w14:paraId="63FD7A99" w14:textId="77777777" w:rsidR="004671DB" w:rsidRPr="00270FB2" w:rsidRDefault="00000000">
      <w:pPr>
        <w:pStyle w:val="Listepuces"/>
      </w:pPr>
      <w:r w:rsidRPr="00270FB2">
        <w:rPr>
          <w:b/>
        </w:rPr>
        <w:t xml:space="preserve">Prérequis : </w:t>
      </w:r>
      <w:r w:rsidRPr="00270FB2">
        <w:t>GAME-</w:t>
      </w:r>
      <w:proofErr w:type="spellStart"/>
      <w:r w:rsidRPr="00270FB2">
        <w:t>travel_long</w:t>
      </w:r>
      <w:proofErr w:type="spellEnd"/>
    </w:p>
    <w:p w14:paraId="0E552F01" w14:textId="77777777" w:rsidR="004671DB" w:rsidRPr="00270FB2" w:rsidRDefault="00000000">
      <w:pPr>
        <w:pStyle w:val="Listepuces"/>
      </w:pPr>
      <w:r w:rsidRPr="00270FB2">
        <w:rPr>
          <w:b/>
        </w:rPr>
        <w:t xml:space="preserve">Déclencheur principal : </w:t>
      </w:r>
      <w:proofErr w:type="spellStart"/>
      <w:r w:rsidRPr="00270FB2">
        <w:t>exploration.map_discovered</w:t>
      </w:r>
      <w:proofErr w:type="spellEnd"/>
    </w:p>
    <w:p w14:paraId="74F8F0A8" w14:textId="77777777" w:rsidR="004671DB" w:rsidRPr="00270FB2" w:rsidRDefault="00000000">
      <w:pPr>
        <w:pStyle w:val="Listepuces"/>
      </w:pPr>
      <w:r w:rsidRPr="00270FB2">
        <w:rPr>
          <w:b/>
        </w:rPr>
        <w:t xml:space="preserve">Filtres : </w:t>
      </w:r>
      <w:r w:rsidRPr="00270FB2">
        <w:t xml:space="preserve">direction = </w:t>
      </w:r>
      <w:proofErr w:type="spellStart"/>
      <w:r w:rsidRPr="00270FB2">
        <w:t>north</w:t>
      </w:r>
      <w:proofErr w:type="spellEnd"/>
      <w:r w:rsidRPr="00270FB2">
        <w:t xml:space="preserve"> (nord)</w:t>
      </w:r>
    </w:p>
    <w:p w14:paraId="0D355F2F" w14:textId="77777777" w:rsidR="004671DB" w:rsidRPr="00270FB2" w:rsidRDefault="00000000">
      <w:pPr>
        <w:pStyle w:val="Listepuces"/>
      </w:pPr>
      <w:r w:rsidRPr="00270FB2">
        <w:rPr>
          <w:b/>
        </w:rPr>
        <w:t xml:space="preserve">Nombre requis : </w:t>
      </w:r>
      <w:r w:rsidRPr="00270FB2">
        <w:t>1</w:t>
      </w:r>
    </w:p>
    <w:p w14:paraId="5391552E" w14:textId="77777777" w:rsidR="004671DB" w:rsidRPr="00270FB2" w:rsidRDefault="00000000">
      <w:pPr>
        <w:pStyle w:val="Listepuces"/>
      </w:pPr>
      <w:r w:rsidRPr="00270FB2">
        <w:rPr>
          <w:b/>
        </w:rPr>
        <w:t xml:space="preserve">Unicité : </w:t>
      </w:r>
      <w:r w:rsidRPr="00270FB2">
        <w:t>oui</w:t>
      </w:r>
    </w:p>
    <w:p w14:paraId="097DAE04" w14:textId="77777777" w:rsidR="004671DB" w:rsidRPr="00270FB2" w:rsidRDefault="00000000">
      <w:pPr>
        <w:pStyle w:val="Listepuces"/>
      </w:pPr>
      <w:r w:rsidRPr="00270FB2">
        <w:rPr>
          <w:b/>
        </w:rPr>
        <w:t xml:space="preserve">Micro-scènes associées : </w:t>
      </w:r>
      <w:r w:rsidRPr="00270FB2">
        <w:t>Aucune micro-scène imposée</w:t>
      </w:r>
    </w:p>
    <w:p w14:paraId="35897CF0" w14:textId="77777777" w:rsidR="00504DE4" w:rsidRPr="00270FB2" w:rsidRDefault="00B934F4">
      <w:pPr>
        <w:pStyle w:val="Titre3"/>
      </w:pPr>
      <w:r w:rsidRPr="00270FB2">
        <w:t>Bloc principal / intention</w:t>
      </w:r>
    </w:p>
    <w:p w14:paraId="768AC07A" w14:textId="77777777" w:rsidR="00504DE4" w:rsidRPr="00270FB2" w:rsidRDefault="00B934F4">
      <w:r w:rsidRPr="00270FB2">
        <w:t>Mission déjà définie dans le moteur : Voyage court.</w:t>
      </w:r>
    </w:p>
    <w:p w14:paraId="4406F87D" w14:textId="77777777" w:rsidR="00504DE4" w:rsidRPr="00270FB2" w:rsidRDefault="00B934F4">
      <w:pPr>
        <w:pStyle w:val="Titre3"/>
      </w:pPr>
      <w:r w:rsidRPr="00270FB2">
        <w:t>Missions / progression</w:t>
      </w:r>
    </w:p>
    <w:p w14:paraId="5A77AA1A" w14:textId="77777777" w:rsidR="00504DE4" w:rsidRPr="00270FB2" w:rsidRDefault="00B934F4">
      <w:pPr>
        <w:pStyle w:val="Listepuces"/>
      </w:pPr>
      <w:r w:rsidRPr="00270FB2">
        <w:t xml:space="preserve">Mission déjà définie dans le moteur : Voyage court. [Chemin découvert — Effectuer trois transitions entre </w:t>
      </w:r>
      <w:proofErr w:type="spellStart"/>
      <w:r w:rsidRPr="00270FB2">
        <w:t>maps</w:t>
      </w:r>
      <w:proofErr w:type="spellEnd"/>
      <w:r w:rsidRPr="00270FB2">
        <w:t>. — cible 1]</w:t>
      </w:r>
    </w:p>
    <w:p w14:paraId="3BC5875B" w14:textId="77777777" w:rsidR="00504DE4" w:rsidRPr="00270FB2" w:rsidRDefault="00B934F4">
      <w:pPr>
        <w:pStyle w:val="Titre3"/>
      </w:pPr>
      <w:r w:rsidRPr="00270FB2">
        <w:t>Narration / pensées / journal</w:t>
      </w:r>
    </w:p>
    <w:p w14:paraId="23E674B8" w14:textId="77777777" w:rsidR="00504DE4" w:rsidRPr="00270FB2" w:rsidRDefault="00B934F4">
      <w:proofErr w:type="spellStart"/>
      <w:proofErr w:type="gramStart"/>
      <w:r w:rsidRPr="00270FB2">
        <w:t>thought</w:t>
      </w:r>
      <w:proofErr w:type="spellEnd"/>
      <w:proofErr w:type="gramEnd"/>
      <w:r w:rsidRPr="00270FB2">
        <w:t xml:space="preserve"> — récupération </w:t>
      </w:r>
      <w:proofErr w:type="gramStart"/>
      <w:r w:rsidRPr="00270FB2">
        <w:t>CUM:</w:t>
      </w:r>
      <w:proofErr w:type="gramEnd"/>
      <w:r w:rsidRPr="00270FB2">
        <w:t xml:space="preserve"> Cette mission est déjà connue de mon système : Voyage court.</w:t>
      </w:r>
    </w:p>
    <w:p w14:paraId="5B187555" w14:textId="77777777" w:rsidR="00504DE4" w:rsidRPr="00270FB2" w:rsidRDefault="00B934F4">
      <w:pPr>
        <w:pStyle w:val="Titre3"/>
      </w:pPr>
      <w:r w:rsidRPr="00270FB2">
        <w:t>Application BAC / mémoire</w:t>
      </w:r>
    </w:p>
    <w:p w14:paraId="545A2A73" w14:textId="77777777" w:rsidR="00504DE4" w:rsidRPr="00270FB2" w:rsidRDefault="00B934F4">
      <w:pPr>
        <w:pStyle w:val="Listepuces"/>
      </w:pPr>
      <w:proofErr w:type="gramStart"/>
      <w:r w:rsidRPr="00270FB2">
        <w:t>exploration:</w:t>
      </w:r>
      <w:proofErr w:type="gramEnd"/>
      <w:r w:rsidRPr="00270FB2">
        <w:t xml:space="preserve"> poids 0.25; obsession non (intensité 2)</w:t>
      </w:r>
    </w:p>
    <w:p w14:paraId="221B5F30" w14:textId="77777777" w:rsidR="00504DE4" w:rsidRPr="00270FB2" w:rsidRDefault="00B934F4">
      <w:pPr>
        <w:pStyle w:val="Titre3"/>
      </w:pPr>
      <w:r w:rsidRPr="00270FB2">
        <w:t>Déblocages / récompenses</w:t>
      </w:r>
    </w:p>
    <w:p w14:paraId="0F1F6D03" w14:textId="77777777" w:rsidR="00504DE4" w:rsidRPr="00270FB2" w:rsidRDefault="00B934F4">
      <w:pPr>
        <w:pStyle w:val="Listepuces"/>
      </w:pPr>
      <w:r w:rsidRPr="00270FB2">
        <w:t>Débloque une donnée, entrée encyclopédie ou compréhension</w:t>
      </w:r>
    </w:p>
    <w:p w14:paraId="43A5C4E3" w14:textId="77777777" w:rsidR="00504DE4" w:rsidRPr="00270FB2" w:rsidRDefault="00B934F4">
      <w:pPr>
        <w:pStyle w:val="Listepuces"/>
      </w:pPr>
      <w:r w:rsidRPr="00270FB2">
        <w:t xml:space="preserve">Créer objectif local → </w:t>
      </w:r>
      <w:proofErr w:type="spellStart"/>
      <w:r w:rsidRPr="00270FB2">
        <w:t>create_local_objective</w:t>
      </w:r>
      <w:proofErr w:type="spellEnd"/>
    </w:p>
    <w:p w14:paraId="497F062A" w14:textId="77777777" w:rsidR="00504DE4" w:rsidRPr="00270FB2" w:rsidRDefault="00B934F4">
      <w:pPr>
        <w:pStyle w:val="Listepuces"/>
      </w:pPr>
      <w:r w:rsidRPr="00270FB2">
        <w:t>Affirmer l’axe Explorateur → exploration</w:t>
      </w:r>
    </w:p>
    <w:p w14:paraId="291C60F6" w14:textId="77777777" w:rsidR="00504DE4" w:rsidRPr="00270FB2" w:rsidRDefault="00B934F4">
      <w:pPr>
        <w:pStyle w:val="Titre1"/>
      </w:pPr>
      <w:bookmarkStart w:id="72" w:name="_Bloc_03_—"/>
      <w:bookmarkStart w:id="73" w:name="_Toc237702413"/>
      <w:bookmarkEnd w:id="72"/>
      <w:r w:rsidRPr="00270FB2">
        <w:t>Bloc 03 — Environnement</w:t>
      </w:r>
      <w:bookmarkEnd w:id="73"/>
    </w:p>
    <w:p w14:paraId="40C07FD4" w14:textId="77777777" w:rsidR="00504DE4" w:rsidRPr="00270FB2" w:rsidRDefault="00B934F4">
      <w:r w:rsidRPr="00270FB2">
        <w:t>25 projets/missions rattachés à ce bloc après consolidation complète du CUM.</w:t>
      </w:r>
    </w:p>
    <w:p w14:paraId="33F4C647" w14:textId="77777777" w:rsidR="00504DE4" w:rsidRPr="00270FB2" w:rsidRDefault="00B934F4">
      <w:pPr>
        <w:pStyle w:val="Titre2"/>
      </w:pPr>
      <w:bookmarkStart w:id="74" w:name="_Toc237702414"/>
      <w:r w:rsidRPr="00270FB2">
        <w:t>ANN-02 — Botanique quantique</w:t>
      </w:r>
      <w:bookmarkEnd w:id="74"/>
    </w:p>
    <w:p w14:paraId="50675899" w14:textId="77777777" w:rsidR="00504DE4" w:rsidRPr="00270FB2" w:rsidRDefault="00B934F4">
      <w:pPr>
        <w:spacing w:after="40"/>
      </w:pPr>
      <w:proofErr w:type="gramStart"/>
      <w:r w:rsidRPr="00270FB2">
        <w:rPr>
          <w:b/>
        </w:rPr>
        <w:t>Catégorie:</w:t>
      </w:r>
      <w:proofErr w:type="gramEnd"/>
      <w:r w:rsidRPr="00270FB2">
        <w:rPr>
          <w:b/>
        </w:rPr>
        <w:t xml:space="preserve"> </w:t>
      </w:r>
      <w:r w:rsidRPr="00270FB2">
        <w:t>GEOLOGIE</w:t>
      </w:r>
    </w:p>
    <w:p w14:paraId="27BED860" w14:textId="77777777" w:rsidR="00504DE4" w:rsidRPr="00270FB2" w:rsidRDefault="00B934F4">
      <w:pPr>
        <w:spacing w:after="40"/>
      </w:pPr>
      <w:proofErr w:type="gramStart"/>
      <w:r w:rsidRPr="00270FB2">
        <w:rPr>
          <w:b/>
        </w:rPr>
        <w:t>Portée:</w:t>
      </w:r>
      <w:proofErr w:type="gramEnd"/>
      <w:r w:rsidRPr="00270FB2">
        <w:rPr>
          <w:b/>
        </w:rPr>
        <w:t xml:space="preserve"> </w:t>
      </w:r>
      <w:r w:rsidRPr="00270FB2">
        <w:t>P2_REGIONAL</w:t>
      </w:r>
    </w:p>
    <w:p w14:paraId="5F7F98D7" w14:textId="77777777" w:rsidR="00504DE4" w:rsidRPr="00270FB2" w:rsidRDefault="00B934F4">
      <w:pPr>
        <w:spacing w:after="40"/>
      </w:pPr>
      <w:r w:rsidRPr="00270FB2">
        <w:rPr>
          <w:b/>
        </w:rPr>
        <w:t xml:space="preserve">État </w:t>
      </w:r>
      <w:proofErr w:type="gramStart"/>
      <w:r w:rsidRPr="00270FB2">
        <w:rPr>
          <w:b/>
        </w:rPr>
        <w:t>initial:</w:t>
      </w:r>
      <w:proofErr w:type="gramEnd"/>
      <w:r w:rsidRPr="00270FB2">
        <w:rPr>
          <w:b/>
        </w:rPr>
        <w:t xml:space="preserve"> </w:t>
      </w:r>
      <w:r w:rsidRPr="00270FB2">
        <w:t>DORMANT</w:t>
      </w:r>
    </w:p>
    <w:p w14:paraId="3D175243" w14:textId="77777777" w:rsidR="00504DE4" w:rsidRPr="00270FB2" w:rsidRDefault="00B934F4">
      <w:pPr>
        <w:spacing w:after="40"/>
      </w:pPr>
      <w:r w:rsidRPr="00270FB2">
        <w:rPr>
          <w:b/>
        </w:rPr>
        <w:t xml:space="preserve">Axe BAC </w:t>
      </w:r>
      <w:proofErr w:type="gramStart"/>
      <w:r w:rsidRPr="00270FB2">
        <w:rPr>
          <w:b/>
        </w:rPr>
        <w:t>principal:</w:t>
      </w:r>
      <w:proofErr w:type="gramEnd"/>
      <w:r w:rsidRPr="00270FB2">
        <w:rPr>
          <w:b/>
        </w:rPr>
        <w:t xml:space="preserve"> </w:t>
      </w:r>
      <w:proofErr w:type="spellStart"/>
      <w:r w:rsidRPr="00270FB2">
        <w:t>research</w:t>
      </w:r>
      <w:proofErr w:type="spellEnd"/>
    </w:p>
    <w:p w14:paraId="42BBAC3B" w14:textId="77777777" w:rsidR="004671DB" w:rsidRPr="00270FB2" w:rsidRDefault="00000000">
      <w:pPr>
        <w:pStyle w:val="Titre3"/>
      </w:pPr>
      <w:r w:rsidRPr="00270FB2">
        <w:t>Activation normalisée</w:t>
      </w:r>
    </w:p>
    <w:p w14:paraId="34CB2FBF" w14:textId="77777777" w:rsidR="004671DB" w:rsidRPr="00270FB2" w:rsidRDefault="00000000">
      <w:pPr>
        <w:pStyle w:val="Listepuces"/>
      </w:pPr>
      <w:r w:rsidRPr="00270FB2">
        <w:rPr>
          <w:b/>
        </w:rPr>
        <w:t xml:space="preserve">Mode d’apparition : </w:t>
      </w:r>
      <w:r w:rsidRPr="00270FB2">
        <w:t>exploration</w:t>
      </w:r>
    </w:p>
    <w:p w14:paraId="71F383D5" w14:textId="77777777" w:rsidR="004671DB" w:rsidRPr="00270FB2" w:rsidRDefault="00000000">
      <w:pPr>
        <w:pStyle w:val="Listepuces"/>
      </w:pPr>
      <w:r w:rsidRPr="00270FB2">
        <w:rPr>
          <w:b/>
        </w:rPr>
        <w:t xml:space="preserve">Prérequis : </w:t>
      </w:r>
      <w:r w:rsidRPr="00270FB2">
        <w:t>ANN-03</w:t>
      </w:r>
    </w:p>
    <w:p w14:paraId="26156D3B" w14:textId="77777777" w:rsidR="004671DB" w:rsidRPr="00270FB2" w:rsidRDefault="00000000">
      <w:pPr>
        <w:pStyle w:val="Listepuces"/>
      </w:pPr>
      <w:r w:rsidRPr="00270FB2">
        <w:rPr>
          <w:b/>
        </w:rPr>
        <w:t xml:space="preserve">Déclencheur principal : </w:t>
      </w:r>
      <w:proofErr w:type="spellStart"/>
      <w:r w:rsidRPr="00270FB2">
        <w:t>exploration.map_discovered</w:t>
      </w:r>
      <w:proofErr w:type="spellEnd"/>
    </w:p>
    <w:p w14:paraId="1F0C24D0" w14:textId="77777777" w:rsidR="004671DB" w:rsidRPr="00270FB2" w:rsidRDefault="00000000">
      <w:pPr>
        <w:pStyle w:val="Listepuces"/>
      </w:pPr>
      <w:r w:rsidRPr="00270FB2">
        <w:rPr>
          <w:b/>
        </w:rPr>
        <w:t xml:space="preserve">Filtres : </w:t>
      </w:r>
      <w:r w:rsidRPr="00270FB2">
        <w:t xml:space="preserve">direction = </w:t>
      </w:r>
      <w:proofErr w:type="spellStart"/>
      <w:r w:rsidRPr="00270FB2">
        <w:t>west</w:t>
      </w:r>
      <w:proofErr w:type="spellEnd"/>
      <w:r w:rsidRPr="00270FB2">
        <w:t xml:space="preserve"> (ouest) ; </w:t>
      </w:r>
      <w:proofErr w:type="spellStart"/>
      <w:r w:rsidRPr="00270FB2">
        <w:t>microSceneId</w:t>
      </w:r>
      <w:proofErr w:type="spellEnd"/>
      <w:r w:rsidRPr="00270FB2">
        <w:t xml:space="preserve"> = MSC-ECO-THERM-001</w:t>
      </w:r>
    </w:p>
    <w:p w14:paraId="2FECF1C4" w14:textId="77777777" w:rsidR="004671DB" w:rsidRPr="00270FB2" w:rsidRDefault="00000000">
      <w:pPr>
        <w:pStyle w:val="Listepuces"/>
      </w:pPr>
      <w:r w:rsidRPr="00270FB2">
        <w:rPr>
          <w:b/>
        </w:rPr>
        <w:t xml:space="preserve">Nombre requis : </w:t>
      </w:r>
      <w:r w:rsidRPr="00270FB2">
        <w:t>1</w:t>
      </w:r>
    </w:p>
    <w:p w14:paraId="3003BA81" w14:textId="77777777" w:rsidR="004671DB" w:rsidRPr="00270FB2" w:rsidRDefault="00000000">
      <w:pPr>
        <w:pStyle w:val="Listepuces"/>
      </w:pPr>
      <w:r w:rsidRPr="00270FB2">
        <w:rPr>
          <w:b/>
        </w:rPr>
        <w:t xml:space="preserve">Unicité : </w:t>
      </w:r>
      <w:r w:rsidRPr="00270FB2">
        <w:t>oui</w:t>
      </w:r>
    </w:p>
    <w:p w14:paraId="1A16B996" w14:textId="77777777" w:rsidR="004671DB" w:rsidRPr="00270FB2" w:rsidRDefault="00000000">
      <w:pPr>
        <w:pStyle w:val="Listepuces"/>
      </w:pPr>
      <w:r w:rsidRPr="00270FB2">
        <w:rPr>
          <w:b/>
        </w:rPr>
        <w:t xml:space="preserve">Micro-scènes associées : </w:t>
      </w:r>
      <w:r w:rsidRPr="00270FB2">
        <w:t>MSC-ECO-THERM-001, MSC-ECO-LUNAR-001</w:t>
      </w:r>
    </w:p>
    <w:p w14:paraId="74DA7758" w14:textId="77777777" w:rsidR="00504DE4" w:rsidRPr="00270FB2" w:rsidRDefault="00B934F4">
      <w:pPr>
        <w:pStyle w:val="Titre3"/>
      </w:pPr>
      <w:r w:rsidRPr="00270FB2">
        <w:lastRenderedPageBreak/>
        <w:t>Bloc principal / intention</w:t>
      </w:r>
    </w:p>
    <w:p w14:paraId="7C217296" w14:textId="77777777" w:rsidR="00504DE4" w:rsidRPr="00270FB2" w:rsidRDefault="00B934F4">
      <w:r w:rsidRPr="00270FB2">
        <w:t>"La sève qui chante : Cette sève luminescente réagit au rythme cardiaque. Il faut l'approcher en retenant son souffle."</w:t>
      </w:r>
      <w:r w:rsidRPr="00270FB2">
        <w:br/>
        <w:t>Type : Recherche / Analyse</w:t>
      </w:r>
      <w:r w:rsidRPr="00270FB2">
        <w:br/>
        <w:t>Description : Prélever un lubrifiant thermique naturel sans provoquer d'explosion chlorophyllienne.</w:t>
      </w:r>
      <w:r w:rsidRPr="00270FB2">
        <w:br/>
        <w:t>Sous-missions &amp; Sous-objectifs :</w:t>
      </w:r>
    </w:p>
    <w:p w14:paraId="2A35DC01" w14:textId="77777777" w:rsidR="00504DE4" w:rsidRPr="00270FB2" w:rsidRDefault="00B934F4">
      <w:pPr>
        <w:pStyle w:val="Titre3"/>
      </w:pPr>
      <w:r w:rsidRPr="00270FB2">
        <w:t>Missions / progression</w:t>
      </w:r>
    </w:p>
    <w:p w14:paraId="6F45E169" w14:textId="77777777" w:rsidR="00504DE4" w:rsidRPr="00270FB2" w:rsidRDefault="00B934F4">
      <w:pPr>
        <w:pStyle w:val="Listepuces"/>
      </w:pPr>
      <w:r w:rsidRPr="00270FB2">
        <w:t>Botanique quantique [explore-zone — plant — cible 3]</w:t>
      </w:r>
    </w:p>
    <w:p w14:paraId="66E56B2F" w14:textId="77777777" w:rsidR="00504DE4" w:rsidRPr="00270FB2" w:rsidRDefault="00B934F4">
      <w:pPr>
        <w:pStyle w:val="Listepuces"/>
      </w:pPr>
      <w:r w:rsidRPr="00270FB2">
        <w:t>Botanique quantique — condition 01A [</w:t>
      </w:r>
      <w:proofErr w:type="spellStart"/>
      <w:r w:rsidRPr="00270FB2">
        <w:t>analyze</w:t>
      </w:r>
      <w:proofErr w:type="spellEnd"/>
      <w:r w:rsidRPr="00270FB2">
        <w:t xml:space="preserve"> — flora — cible 1] | dépend de ANN-02</w:t>
      </w:r>
    </w:p>
    <w:p w14:paraId="0A4DD59A" w14:textId="77777777" w:rsidR="00504DE4" w:rsidRPr="00270FB2" w:rsidRDefault="00B934F4">
      <w:pPr>
        <w:pStyle w:val="Listepuces"/>
      </w:pPr>
      <w:r w:rsidRPr="00270FB2">
        <w:t>Minéraux uniques analysés [</w:t>
      </w:r>
      <w:proofErr w:type="spellStart"/>
      <w:r w:rsidRPr="00270FB2">
        <w:t>analyze</w:t>
      </w:r>
      <w:proofErr w:type="spellEnd"/>
      <w:r w:rsidRPr="00270FB2">
        <w:t xml:space="preserve"> — </w:t>
      </w:r>
      <w:proofErr w:type="spellStart"/>
      <w:r w:rsidRPr="00270FB2">
        <w:t>mineral</w:t>
      </w:r>
      <w:proofErr w:type="spellEnd"/>
      <w:r w:rsidRPr="00270FB2">
        <w:t xml:space="preserve"> — cible 1] | dépend de ANN-02</w:t>
      </w:r>
    </w:p>
    <w:p w14:paraId="67081B28" w14:textId="77777777" w:rsidR="00504DE4" w:rsidRPr="00270FB2" w:rsidRDefault="00B934F4">
      <w:pPr>
        <w:pStyle w:val="Listepuces"/>
      </w:pPr>
      <w:r w:rsidRPr="00270FB2">
        <w:t>Botanique quantique — condition 02A [</w:t>
      </w:r>
      <w:proofErr w:type="spellStart"/>
      <w:r w:rsidRPr="00270FB2">
        <w:t>analyze</w:t>
      </w:r>
      <w:proofErr w:type="spellEnd"/>
      <w:r w:rsidRPr="00270FB2">
        <w:t xml:space="preserve"> — flora — cible 1] | dépend de ANN-02</w:t>
      </w:r>
    </w:p>
    <w:p w14:paraId="3D06BFCC" w14:textId="77777777" w:rsidR="00504DE4" w:rsidRPr="00270FB2" w:rsidRDefault="00B934F4">
      <w:pPr>
        <w:pStyle w:val="Listepuces"/>
      </w:pPr>
      <w:r w:rsidRPr="00270FB2">
        <w:t>Botanique quantique — condition 02B [</w:t>
      </w:r>
      <w:proofErr w:type="spellStart"/>
      <w:r w:rsidRPr="00270FB2">
        <w:t>milestone</w:t>
      </w:r>
      <w:proofErr w:type="spellEnd"/>
      <w:r w:rsidRPr="00270FB2">
        <w:t xml:space="preserve"> — </w:t>
      </w:r>
      <w:proofErr w:type="spellStart"/>
      <w:r w:rsidRPr="00270FB2">
        <w:t>flora_knowledge</w:t>
      </w:r>
      <w:proofErr w:type="spellEnd"/>
      <w:r w:rsidRPr="00270FB2">
        <w:t xml:space="preserve"> — cible 60] | dépend de ANN-02</w:t>
      </w:r>
    </w:p>
    <w:p w14:paraId="46F8CF06" w14:textId="77777777" w:rsidR="00504DE4" w:rsidRPr="00270FB2" w:rsidRDefault="00B934F4">
      <w:pPr>
        <w:pStyle w:val="Listepuces"/>
      </w:pPr>
      <w:r w:rsidRPr="00270FB2">
        <w:t>Botanique quantique — condition 03A [</w:t>
      </w:r>
      <w:proofErr w:type="spellStart"/>
      <w:r w:rsidRPr="00270FB2">
        <w:t>analyze</w:t>
      </w:r>
      <w:proofErr w:type="spellEnd"/>
      <w:r w:rsidRPr="00270FB2">
        <w:t xml:space="preserve"> — flora — cible 1] | dépend de ANN-02</w:t>
      </w:r>
    </w:p>
    <w:p w14:paraId="522AF1D2" w14:textId="77777777" w:rsidR="00504DE4" w:rsidRPr="00270FB2" w:rsidRDefault="00B934F4">
      <w:pPr>
        <w:pStyle w:val="Listepuces"/>
      </w:pPr>
      <w:r w:rsidRPr="00270FB2">
        <w:t>Botanique quantique — condition 03B [</w:t>
      </w:r>
      <w:proofErr w:type="spellStart"/>
      <w:r w:rsidRPr="00270FB2">
        <w:t>analyze</w:t>
      </w:r>
      <w:proofErr w:type="spellEnd"/>
      <w:r w:rsidRPr="00270FB2">
        <w:t xml:space="preserve"> — flora — cible 1] | dépend de ANN-02</w:t>
      </w:r>
    </w:p>
    <w:p w14:paraId="548BDA8E" w14:textId="77777777" w:rsidR="00504DE4" w:rsidRPr="00270FB2" w:rsidRDefault="00B934F4">
      <w:pPr>
        <w:pStyle w:val="Titre3"/>
      </w:pPr>
      <w:r w:rsidRPr="00270FB2">
        <w:t>Narration / pensées / journal</w:t>
      </w:r>
    </w:p>
    <w:p w14:paraId="144C6E8D"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La sève qui chante : Cette sève luminescente réagit au rythme cardiaque. Il faut l'approcher en retenant son souffle.</w:t>
      </w:r>
    </w:p>
    <w:p w14:paraId="5339DF74"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Je progresse. Chaque indice affine ma compréhension.</w:t>
      </w:r>
    </w:p>
    <w:p w14:paraId="6E3E42E0"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hesitation</w:t>
      </w:r>
      <w:proofErr w:type="spellEnd"/>
      <w:r w:rsidRPr="00270FB2">
        <w:rPr>
          <w:b/>
        </w:rPr>
        <w:t>:</w:t>
      </w:r>
      <w:proofErr w:type="gramEnd"/>
      <w:r w:rsidRPr="00270FB2">
        <w:rPr>
          <w:b/>
        </w:rPr>
        <w:t xml:space="preserve"> </w:t>
      </w:r>
      <w:r w:rsidRPr="00270FB2">
        <w:t>Quelque chose ne correspond pas. Je devrais peut-être revoir mon approche.</w:t>
      </w:r>
    </w:p>
    <w:p w14:paraId="65986E21"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Objectif atteint. Les nouvelles connaissances ouvrent d'autres possibilités.</w:t>
      </w:r>
    </w:p>
    <w:p w14:paraId="23C5D16A"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abandoned</w:t>
      </w:r>
      <w:proofErr w:type="spellEnd"/>
      <w:r w:rsidRPr="00270FB2">
        <w:rPr>
          <w:b/>
        </w:rPr>
        <w:t>:</w:t>
      </w:r>
      <w:proofErr w:type="gramEnd"/>
      <w:r w:rsidRPr="00270FB2">
        <w:rPr>
          <w:b/>
        </w:rPr>
        <w:t xml:space="preserve"> </w:t>
      </w:r>
      <w:r w:rsidRPr="00270FB2">
        <w:t>Je laisse cette piste de côté pour le moment, mais elle reste en mémoire.</w:t>
      </w:r>
    </w:p>
    <w:p w14:paraId="76FF98C9" w14:textId="77777777" w:rsidR="00504DE4" w:rsidRPr="00270FB2" w:rsidRDefault="00B934F4">
      <w:pPr>
        <w:pStyle w:val="Titre3"/>
      </w:pPr>
      <w:r w:rsidRPr="00270FB2">
        <w:t>Application BAC / mémoire</w:t>
      </w:r>
    </w:p>
    <w:p w14:paraId="46954996" w14:textId="77777777" w:rsidR="00504DE4" w:rsidRPr="00270FB2" w:rsidRDefault="00B934F4">
      <w:pPr>
        <w:pStyle w:val="Listepuces"/>
      </w:pPr>
      <w:proofErr w:type="spellStart"/>
      <w:proofErr w:type="gramStart"/>
      <w:r w:rsidRPr="00270FB2">
        <w:t>research</w:t>
      </w:r>
      <w:proofErr w:type="spellEnd"/>
      <w:r w:rsidRPr="00270FB2">
        <w:t>:</w:t>
      </w:r>
      <w:proofErr w:type="gramEnd"/>
      <w:r w:rsidRPr="00270FB2">
        <w:t xml:space="preserve"> poids 0.45; obsession possible (intensité 3</w:t>
      </w:r>
      <w:proofErr w:type="gramStart"/>
      <w:r w:rsidRPr="00270FB2">
        <w:t>);</w:t>
      </w:r>
      <w:proofErr w:type="gramEnd"/>
      <w:r w:rsidRPr="00270FB2">
        <w:t xml:space="preserve"> souvenir positive (score 32)</w:t>
      </w:r>
    </w:p>
    <w:p w14:paraId="6834CEFD" w14:textId="77777777" w:rsidR="00504DE4" w:rsidRPr="00270FB2" w:rsidRDefault="00B934F4">
      <w:pPr>
        <w:pStyle w:val="Titre3"/>
      </w:pPr>
      <w:r w:rsidRPr="00270FB2">
        <w:t>Déblocages / récompenses</w:t>
      </w:r>
    </w:p>
    <w:p w14:paraId="4CF5B566" w14:textId="77777777" w:rsidR="00504DE4" w:rsidRPr="00270FB2" w:rsidRDefault="00B934F4">
      <w:pPr>
        <w:pStyle w:val="Listepuces"/>
      </w:pPr>
      <w:r w:rsidRPr="00270FB2">
        <w:t xml:space="preserve">Débloque un projet ou niveau de recherche → </w:t>
      </w:r>
      <w:proofErr w:type="spellStart"/>
      <w:r w:rsidRPr="00270FB2">
        <w:t>project_followup_research</w:t>
      </w:r>
      <w:proofErr w:type="spellEnd"/>
    </w:p>
    <w:p w14:paraId="093CDCB4" w14:textId="77777777" w:rsidR="00504DE4" w:rsidRPr="00270FB2" w:rsidRDefault="00B934F4">
      <w:pPr>
        <w:pStyle w:val="Listepuces"/>
      </w:pPr>
      <w:r w:rsidRPr="00270FB2">
        <w:t xml:space="preserve">Débloque comportement BAC → </w:t>
      </w:r>
      <w:proofErr w:type="spellStart"/>
      <w:r w:rsidRPr="00270FB2">
        <w:t>adaptive_confidence</w:t>
      </w:r>
      <w:proofErr w:type="spellEnd"/>
    </w:p>
    <w:p w14:paraId="7EEBA646" w14:textId="77777777" w:rsidR="00504DE4" w:rsidRPr="00270FB2" w:rsidRDefault="00B934F4">
      <w:pPr>
        <w:pStyle w:val="Listepuces"/>
      </w:pPr>
      <w:r w:rsidRPr="00270FB2">
        <w:t xml:space="preserve">Débloque recette → </w:t>
      </w:r>
      <w:proofErr w:type="spellStart"/>
      <w:r w:rsidRPr="00270FB2">
        <w:t>derived_recipe</w:t>
      </w:r>
      <w:proofErr w:type="spellEnd"/>
    </w:p>
    <w:p w14:paraId="3156D72C" w14:textId="77777777" w:rsidR="00504DE4" w:rsidRPr="00270FB2" w:rsidRDefault="00B934F4">
      <w:pPr>
        <w:pStyle w:val="Titre2"/>
      </w:pPr>
      <w:bookmarkStart w:id="75" w:name="_Toc237702415"/>
      <w:r w:rsidRPr="00270FB2">
        <w:t>ANN-05 — Collecte des curiosités géologiques</w:t>
      </w:r>
      <w:bookmarkEnd w:id="75"/>
    </w:p>
    <w:p w14:paraId="6B8983AE" w14:textId="77777777" w:rsidR="00504DE4" w:rsidRPr="00270FB2" w:rsidRDefault="00B934F4">
      <w:pPr>
        <w:spacing w:after="40"/>
      </w:pPr>
      <w:proofErr w:type="gramStart"/>
      <w:r w:rsidRPr="00270FB2">
        <w:rPr>
          <w:b/>
        </w:rPr>
        <w:t>Catégorie:</w:t>
      </w:r>
      <w:proofErr w:type="gramEnd"/>
      <w:r w:rsidRPr="00270FB2">
        <w:rPr>
          <w:b/>
        </w:rPr>
        <w:t xml:space="preserve"> </w:t>
      </w:r>
      <w:r w:rsidRPr="00270FB2">
        <w:t>GEOLOGIE</w:t>
      </w:r>
    </w:p>
    <w:p w14:paraId="158D9C1B" w14:textId="77777777" w:rsidR="00504DE4" w:rsidRPr="00270FB2" w:rsidRDefault="00B934F4">
      <w:pPr>
        <w:spacing w:after="40"/>
      </w:pPr>
      <w:proofErr w:type="gramStart"/>
      <w:r w:rsidRPr="00270FB2">
        <w:rPr>
          <w:b/>
        </w:rPr>
        <w:t>Portée:</w:t>
      </w:r>
      <w:proofErr w:type="gramEnd"/>
      <w:r w:rsidRPr="00270FB2">
        <w:rPr>
          <w:b/>
        </w:rPr>
        <w:t xml:space="preserve"> </w:t>
      </w:r>
      <w:r w:rsidRPr="00270FB2">
        <w:t>P2_REGIONAL</w:t>
      </w:r>
    </w:p>
    <w:p w14:paraId="74AA6EE1" w14:textId="77777777" w:rsidR="00504DE4" w:rsidRPr="00270FB2" w:rsidRDefault="00B934F4">
      <w:pPr>
        <w:spacing w:after="40"/>
      </w:pPr>
      <w:r w:rsidRPr="00270FB2">
        <w:rPr>
          <w:b/>
        </w:rPr>
        <w:t xml:space="preserve">État </w:t>
      </w:r>
      <w:proofErr w:type="gramStart"/>
      <w:r w:rsidRPr="00270FB2">
        <w:rPr>
          <w:b/>
        </w:rPr>
        <w:t>initial:</w:t>
      </w:r>
      <w:proofErr w:type="gramEnd"/>
      <w:r w:rsidRPr="00270FB2">
        <w:rPr>
          <w:b/>
        </w:rPr>
        <w:t xml:space="preserve"> </w:t>
      </w:r>
      <w:r w:rsidRPr="00270FB2">
        <w:t>DORMANT</w:t>
      </w:r>
    </w:p>
    <w:p w14:paraId="496C9AFC" w14:textId="77777777" w:rsidR="00504DE4" w:rsidRPr="00270FB2" w:rsidRDefault="00B934F4">
      <w:pPr>
        <w:spacing w:after="40"/>
      </w:pPr>
      <w:r w:rsidRPr="00270FB2">
        <w:rPr>
          <w:b/>
        </w:rPr>
        <w:t xml:space="preserve">Axe BAC </w:t>
      </w:r>
      <w:proofErr w:type="gramStart"/>
      <w:r w:rsidRPr="00270FB2">
        <w:rPr>
          <w:b/>
        </w:rPr>
        <w:t>principal:</w:t>
      </w:r>
      <w:proofErr w:type="gramEnd"/>
      <w:r w:rsidRPr="00270FB2">
        <w:rPr>
          <w:b/>
        </w:rPr>
        <w:t xml:space="preserve"> </w:t>
      </w:r>
      <w:r w:rsidRPr="00270FB2">
        <w:t>collection</w:t>
      </w:r>
    </w:p>
    <w:p w14:paraId="66828917" w14:textId="77777777" w:rsidR="004671DB" w:rsidRPr="00270FB2" w:rsidRDefault="00000000">
      <w:pPr>
        <w:pStyle w:val="Titre3"/>
      </w:pPr>
      <w:r w:rsidRPr="00270FB2">
        <w:t>Activation normalisée</w:t>
      </w:r>
    </w:p>
    <w:p w14:paraId="38D22580" w14:textId="77777777" w:rsidR="004671DB" w:rsidRPr="00270FB2" w:rsidRDefault="00000000">
      <w:pPr>
        <w:pStyle w:val="Listepuces"/>
      </w:pPr>
      <w:r w:rsidRPr="00270FB2">
        <w:rPr>
          <w:b/>
        </w:rPr>
        <w:t xml:space="preserve">Mode d’apparition : </w:t>
      </w:r>
      <w:r w:rsidRPr="00270FB2">
        <w:t>exploration</w:t>
      </w:r>
    </w:p>
    <w:p w14:paraId="70F579C9" w14:textId="77777777" w:rsidR="004671DB" w:rsidRPr="00270FB2" w:rsidRDefault="00000000">
      <w:pPr>
        <w:pStyle w:val="Listepuces"/>
      </w:pPr>
      <w:r w:rsidRPr="00270FB2">
        <w:rPr>
          <w:b/>
        </w:rPr>
        <w:t xml:space="preserve">Prérequis : </w:t>
      </w:r>
      <w:r w:rsidRPr="00270FB2">
        <w:t>ANN-02</w:t>
      </w:r>
    </w:p>
    <w:p w14:paraId="144E0F81" w14:textId="77777777" w:rsidR="004671DB" w:rsidRPr="00270FB2" w:rsidRDefault="00000000">
      <w:pPr>
        <w:pStyle w:val="Listepuces"/>
      </w:pPr>
      <w:r w:rsidRPr="00270FB2">
        <w:rPr>
          <w:b/>
        </w:rPr>
        <w:t xml:space="preserve">Déclencheur principal : </w:t>
      </w:r>
      <w:proofErr w:type="spellStart"/>
      <w:r w:rsidRPr="00270FB2">
        <w:t>exploration.map_discovered</w:t>
      </w:r>
      <w:proofErr w:type="spellEnd"/>
    </w:p>
    <w:p w14:paraId="11B58888" w14:textId="77777777" w:rsidR="004671DB" w:rsidRPr="00270FB2" w:rsidRDefault="00000000">
      <w:pPr>
        <w:pStyle w:val="Listepuces"/>
      </w:pPr>
      <w:r w:rsidRPr="00270FB2">
        <w:rPr>
          <w:b/>
        </w:rPr>
        <w:t xml:space="preserve">Filtres : </w:t>
      </w:r>
      <w:r w:rsidRPr="00270FB2">
        <w:t xml:space="preserve">direction = </w:t>
      </w:r>
      <w:proofErr w:type="spellStart"/>
      <w:r w:rsidRPr="00270FB2">
        <w:t>east</w:t>
      </w:r>
      <w:proofErr w:type="spellEnd"/>
      <w:r w:rsidRPr="00270FB2">
        <w:t xml:space="preserve"> (est) ; </w:t>
      </w:r>
      <w:proofErr w:type="spellStart"/>
      <w:r w:rsidRPr="00270FB2">
        <w:t>microSceneId</w:t>
      </w:r>
      <w:proofErr w:type="spellEnd"/>
      <w:r w:rsidRPr="00270FB2">
        <w:t xml:space="preserve"> = MSC-CUSTOM-BASALT-RIFT</w:t>
      </w:r>
    </w:p>
    <w:p w14:paraId="7C437383" w14:textId="77777777" w:rsidR="004671DB" w:rsidRPr="00270FB2" w:rsidRDefault="00000000">
      <w:pPr>
        <w:pStyle w:val="Listepuces"/>
      </w:pPr>
      <w:r w:rsidRPr="00270FB2">
        <w:rPr>
          <w:b/>
        </w:rPr>
        <w:t xml:space="preserve">Nombre requis : </w:t>
      </w:r>
      <w:r w:rsidRPr="00270FB2">
        <w:t>1</w:t>
      </w:r>
    </w:p>
    <w:p w14:paraId="42B36BF0" w14:textId="77777777" w:rsidR="004671DB" w:rsidRPr="00270FB2" w:rsidRDefault="00000000">
      <w:pPr>
        <w:pStyle w:val="Listepuces"/>
      </w:pPr>
      <w:r w:rsidRPr="00270FB2">
        <w:rPr>
          <w:b/>
        </w:rPr>
        <w:t xml:space="preserve">Unicité : </w:t>
      </w:r>
      <w:r w:rsidRPr="00270FB2">
        <w:t>oui</w:t>
      </w:r>
    </w:p>
    <w:p w14:paraId="7840C00F" w14:textId="77777777" w:rsidR="004671DB" w:rsidRPr="00270FB2" w:rsidRDefault="00000000">
      <w:pPr>
        <w:pStyle w:val="Listepuces"/>
      </w:pPr>
      <w:r w:rsidRPr="00270FB2">
        <w:rPr>
          <w:b/>
        </w:rPr>
        <w:t xml:space="preserve">Micro-scènes associées : </w:t>
      </w:r>
      <w:r w:rsidRPr="00270FB2">
        <w:t>MSC-CUSTOM-BASALT-RIFT, MSC-ECO-FOSSIL-001</w:t>
      </w:r>
    </w:p>
    <w:p w14:paraId="6714F289" w14:textId="77777777" w:rsidR="00504DE4" w:rsidRPr="00270FB2" w:rsidRDefault="00B934F4">
      <w:pPr>
        <w:pStyle w:val="Titre3"/>
      </w:pPr>
      <w:r w:rsidRPr="00270FB2">
        <w:lastRenderedPageBreak/>
        <w:t>Bloc principal / intention</w:t>
      </w:r>
    </w:p>
    <w:p w14:paraId="29A971F9" w14:textId="77777777" w:rsidR="00504DE4" w:rsidRPr="00270FB2" w:rsidRDefault="00B934F4">
      <w:r w:rsidRPr="00270FB2">
        <w:t>"Ces pierres résonnent quand le vent souffle dessus. Est-ce que ce sont des fossiles, des instruments ou juste des cailloux bizarres ? Je veux les trois."</w:t>
      </w:r>
      <w:r w:rsidRPr="00270FB2">
        <w:br/>
        <w:t>Type : Collecte de spécimens</w:t>
      </w:r>
      <w:r w:rsidRPr="00270FB2">
        <w:br/>
        <w:t>Description : Parcourir les failles rocheuses pour extraire des minéraux aux propriétés acoustiques inhabituelles.</w:t>
      </w:r>
      <w:r w:rsidRPr="00270FB2">
        <w:br/>
        <w:t>Sous-missions &amp; Sous-objectifs :</w:t>
      </w:r>
    </w:p>
    <w:p w14:paraId="64862F21" w14:textId="77777777" w:rsidR="00504DE4" w:rsidRPr="00270FB2" w:rsidRDefault="00B934F4">
      <w:pPr>
        <w:pStyle w:val="Titre3"/>
      </w:pPr>
      <w:r w:rsidRPr="00270FB2">
        <w:t>Missions / progression</w:t>
      </w:r>
    </w:p>
    <w:p w14:paraId="0ACADE62" w14:textId="77777777" w:rsidR="00504DE4" w:rsidRPr="00270FB2" w:rsidRDefault="00B934F4">
      <w:pPr>
        <w:pStyle w:val="Listepuces"/>
      </w:pPr>
      <w:r w:rsidRPr="00270FB2">
        <w:t xml:space="preserve">Collecte des curiosités géologiques [explore-zone — </w:t>
      </w:r>
      <w:proofErr w:type="spellStart"/>
      <w:r w:rsidRPr="00270FB2">
        <w:t>mineral</w:t>
      </w:r>
      <w:proofErr w:type="spellEnd"/>
      <w:r w:rsidRPr="00270FB2">
        <w:t xml:space="preserve"> — cible 1]</w:t>
      </w:r>
    </w:p>
    <w:p w14:paraId="23C1FD77" w14:textId="77777777" w:rsidR="00504DE4" w:rsidRPr="00270FB2" w:rsidRDefault="00B934F4">
      <w:pPr>
        <w:pStyle w:val="Listepuces"/>
      </w:pPr>
      <w:r w:rsidRPr="00270FB2">
        <w:t>Collecte des curiosités géologiques — condition 01A [</w:t>
      </w:r>
      <w:proofErr w:type="spellStart"/>
      <w:r w:rsidRPr="00270FB2">
        <w:t>analyze</w:t>
      </w:r>
      <w:proofErr w:type="spellEnd"/>
      <w:r w:rsidRPr="00270FB2">
        <w:t xml:space="preserve"> — </w:t>
      </w:r>
      <w:proofErr w:type="spellStart"/>
      <w:r w:rsidRPr="00270FB2">
        <w:t>mineral</w:t>
      </w:r>
      <w:proofErr w:type="spellEnd"/>
      <w:r w:rsidRPr="00270FB2">
        <w:t xml:space="preserve"> — cible 1] | dépend de ANN-05</w:t>
      </w:r>
    </w:p>
    <w:p w14:paraId="642589FB" w14:textId="77777777" w:rsidR="00504DE4" w:rsidRPr="00270FB2" w:rsidRDefault="00B934F4">
      <w:pPr>
        <w:pStyle w:val="Listepuces"/>
      </w:pPr>
      <w:r w:rsidRPr="00270FB2">
        <w:t>Collecte des curiosités géologiques — condition 01B [</w:t>
      </w:r>
      <w:proofErr w:type="spellStart"/>
      <w:r w:rsidRPr="00270FB2">
        <w:t>analyze</w:t>
      </w:r>
      <w:proofErr w:type="spellEnd"/>
      <w:r w:rsidRPr="00270FB2">
        <w:t xml:space="preserve"> — </w:t>
      </w:r>
      <w:proofErr w:type="spellStart"/>
      <w:r w:rsidRPr="00270FB2">
        <w:t>mineral</w:t>
      </w:r>
      <w:proofErr w:type="spellEnd"/>
      <w:r w:rsidRPr="00270FB2">
        <w:t xml:space="preserve"> — cible 1] | dépend de ANN-05</w:t>
      </w:r>
    </w:p>
    <w:p w14:paraId="0F2B5487" w14:textId="77777777" w:rsidR="00504DE4" w:rsidRPr="00270FB2" w:rsidRDefault="00B934F4">
      <w:pPr>
        <w:pStyle w:val="Listepuces"/>
      </w:pPr>
      <w:r w:rsidRPr="00270FB2">
        <w:t>Collecte des curiosités géologiques — condition 02A [</w:t>
      </w:r>
      <w:proofErr w:type="spellStart"/>
      <w:r w:rsidRPr="00270FB2">
        <w:t>analyze</w:t>
      </w:r>
      <w:proofErr w:type="spellEnd"/>
      <w:r w:rsidRPr="00270FB2">
        <w:t xml:space="preserve"> — </w:t>
      </w:r>
      <w:proofErr w:type="spellStart"/>
      <w:r w:rsidRPr="00270FB2">
        <w:t>mineral</w:t>
      </w:r>
      <w:proofErr w:type="spellEnd"/>
      <w:r w:rsidRPr="00270FB2">
        <w:t xml:space="preserve"> — cible 1] | dépend de ANN-05</w:t>
      </w:r>
    </w:p>
    <w:p w14:paraId="0C567991" w14:textId="77777777" w:rsidR="00504DE4" w:rsidRPr="00270FB2" w:rsidRDefault="00B934F4">
      <w:pPr>
        <w:pStyle w:val="Listepuces"/>
      </w:pPr>
      <w:r w:rsidRPr="00270FB2">
        <w:t>Collecte des curiosités géologiques — condition 02B [</w:t>
      </w:r>
      <w:proofErr w:type="spellStart"/>
      <w:r w:rsidRPr="00270FB2">
        <w:t>analyze</w:t>
      </w:r>
      <w:proofErr w:type="spellEnd"/>
      <w:r w:rsidRPr="00270FB2">
        <w:t xml:space="preserve"> — </w:t>
      </w:r>
      <w:proofErr w:type="spellStart"/>
      <w:r w:rsidRPr="00270FB2">
        <w:t>mineral</w:t>
      </w:r>
      <w:proofErr w:type="spellEnd"/>
      <w:r w:rsidRPr="00270FB2">
        <w:t xml:space="preserve"> — cible 1] | dépend de ANN-05</w:t>
      </w:r>
    </w:p>
    <w:p w14:paraId="6C825DD4" w14:textId="77777777" w:rsidR="00504DE4" w:rsidRPr="00270FB2" w:rsidRDefault="00B934F4">
      <w:pPr>
        <w:pStyle w:val="Listepuces"/>
      </w:pPr>
      <w:r w:rsidRPr="00270FB2">
        <w:t>Collecte des curiosités géologiques — condition 03A [</w:t>
      </w:r>
      <w:proofErr w:type="spellStart"/>
      <w:r w:rsidRPr="00270FB2">
        <w:t>analyze</w:t>
      </w:r>
      <w:proofErr w:type="spellEnd"/>
      <w:r w:rsidRPr="00270FB2">
        <w:t xml:space="preserve"> — </w:t>
      </w:r>
      <w:proofErr w:type="spellStart"/>
      <w:r w:rsidRPr="00270FB2">
        <w:t>mineral</w:t>
      </w:r>
      <w:proofErr w:type="spellEnd"/>
      <w:r w:rsidRPr="00270FB2">
        <w:t xml:space="preserve"> — cible 1] | dépend de ANN-05</w:t>
      </w:r>
    </w:p>
    <w:p w14:paraId="60568A05" w14:textId="77777777" w:rsidR="00504DE4" w:rsidRPr="00270FB2" w:rsidRDefault="00B934F4">
      <w:pPr>
        <w:pStyle w:val="Listepuces"/>
      </w:pPr>
      <w:r w:rsidRPr="00270FB2">
        <w:t>Collecte des curiosités géologiques — condition 03B [</w:t>
      </w:r>
      <w:proofErr w:type="spellStart"/>
      <w:r w:rsidRPr="00270FB2">
        <w:t>analyze</w:t>
      </w:r>
      <w:proofErr w:type="spellEnd"/>
      <w:r w:rsidRPr="00270FB2">
        <w:t xml:space="preserve"> — </w:t>
      </w:r>
      <w:proofErr w:type="spellStart"/>
      <w:r w:rsidRPr="00270FB2">
        <w:t>mineral</w:t>
      </w:r>
      <w:proofErr w:type="spellEnd"/>
      <w:r w:rsidRPr="00270FB2">
        <w:t xml:space="preserve"> — cible 1] | dépend de ANN-05</w:t>
      </w:r>
    </w:p>
    <w:p w14:paraId="72F9D354" w14:textId="77777777" w:rsidR="00504DE4" w:rsidRPr="00270FB2" w:rsidRDefault="00B934F4">
      <w:pPr>
        <w:pStyle w:val="Titre3"/>
      </w:pPr>
      <w:r w:rsidRPr="00270FB2">
        <w:t>Narration / pensées / journal</w:t>
      </w:r>
    </w:p>
    <w:p w14:paraId="752D44D5"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Ces pierres résonnent quand le vent souffle dessus. Est-ce que ce sont des fossiles, des instruments ou juste des cailloux bizarres ? Je veux les trois.</w:t>
      </w:r>
    </w:p>
    <w:p w14:paraId="64B6A161"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Je progresse. Chaque indice affine ma compréhension.</w:t>
      </w:r>
    </w:p>
    <w:p w14:paraId="4D59E5C5"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hesitation</w:t>
      </w:r>
      <w:proofErr w:type="spellEnd"/>
      <w:r w:rsidRPr="00270FB2">
        <w:rPr>
          <w:b/>
        </w:rPr>
        <w:t>:</w:t>
      </w:r>
      <w:proofErr w:type="gramEnd"/>
      <w:r w:rsidRPr="00270FB2">
        <w:rPr>
          <w:b/>
        </w:rPr>
        <w:t xml:space="preserve"> </w:t>
      </w:r>
      <w:r w:rsidRPr="00270FB2">
        <w:t>Quelque chose ne correspond pas. Je devrais peut-être revoir mon approche.</w:t>
      </w:r>
    </w:p>
    <w:p w14:paraId="0CD0A71D"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Objectif atteint. Les nouvelles connaissances ouvrent d'autres possibilités.</w:t>
      </w:r>
    </w:p>
    <w:p w14:paraId="3BA7B045"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abandoned</w:t>
      </w:r>
      <w:proofErr w:type="spellEnd"/>
      <w:r w:rsidRPr="00270FB2">
        <w:rPr>
          <w:b/>
        </w:rPr>
        <w:t>:</w:t>
      </w:r>
      <w:proofErr w:type="gramEnd"/>
      <w:r w:rsidRPr="00270FB2">
        <w:rPr>
          <w:b/>
        </w:rPr>
        <w:t xml:space="preserve"> </w:t>
      </w:r>
      <w:r w:rsidRPr="00270FB2">
        <w:t>Je laisse cette piste de côté pour le moment, mais elle reste en mémoire.</w:t>
      </w:r>
    </w:p>
    <w:p w14:paraId="2B220B67" w14:textId="77777777" w:rsidR="00504DE4" w:rsidRPr="00270FB2" w:rsidRDefault="00B934F4">
      <w:pPr>
        <w:pStyle w:val="Titre3"/>
      </w:pPr>
      <w:r w:rsidRPr="00270FB2">
        <w:t>Application BAC / mémoire</w:t>
      </w:r>
    </w:p>
    <w:p w14:paraId="541C3B12" w14:textId="77777777" w:rsidR="00504DE4" w:rsidRPr="00270FB2" w:rsidRDefault="00B934F4">
      <w:pPr>
        <w:pStyle w:val="Listepuces"/>
      </w:pPr>
      <w:proofErr w:type="gramStart"/>
      <w:r w:rsidRPr="00270FB2">
        <w:t>collection:</w:t>
      </w:r>
      <w:proofErr w:type="gramEnd"/>
      <w:r w:rsidRPr="00270FB2">
        <w:t xml:space="preserve"> poids 0.45; obsession possible (intensité 3</w:t>
      </w:r>
      <w:proofErr w:type="gramStart"/>
      <w:r w:rsidRPr="00270FB2">
        <w:t>);</w:t>
      </w:r>
      <w:proofErr w:type="gramEnd"/>
      <w:r w:rsidRPr="00270FB2">
        <w:t xml:space="preserve"> souvenir positive (score 32)</w:t>
      </w:r>
    </w:p>
    <w:p w14:paraId="5A12F469" w14:textId="77777777" w:rsidR="00504DE4" w:rsidRPr="00270FB2" w:rsidRDefault="00B934F4">
      <w:pPr>
        <w:pStyle w:val="Titre3"/>
      </w:pPr>
      <w:r w:rsidRPr="00270FB2">
        <w:t>Déblocages / récompenses</w:t>
      </w:r>
    </w:p>
    <w:p w14:paraId="243735F0" w14:textId="77777777" w:rsidR="00504DE4" w:rsidRPr="00270FB2" w:rsidRDefault="00B934F4">
      <w:pPr>
        <w:pStyle w:val="Listepuces"/>
      </w:pPr>
      <w:r w:rsidRPr="00270FB2">
        <w:t xml:space="preserve">Donne ou sécurise un flux de ressource → </w:t>
      </w:r>
      <w:proofErr w:type="spellStart"/>
      <w:r w:rsidRPr="00270FB2">
        <w:t>project_primary_resource</w:t>
      </w:r>
      <w:proofErr w:type="spellEnd"/>
    </w:p>
    <w:p w14:paraId="751D1133" w14:textId="77777777" w:rsidR="00504DE4" w:rsidRPr="00270FB2" w:rsidRDefault="00B934F4">
      <w:pPr>
        <w:pStyle w:val="Listepuces"/>
      </w:pPr>
      <w:r w:rsidRPr="00270FB2">
        <w:t xml:space="preserve">Débloque comportement BAC → </w:t>
      </w:r>
      <w:proofErr w:type="spellStart"/>
      <w:r w:rsidRPr="00270FB2">
        <w:t>adaptive_confidence</w:t>
      </w:r>
      <w:proofErr w:type="spellEnd"/>
    </w:p>
    <w:p w14:paraId="7729C9A2" w14:textId="77777777" w:rsidR="00504DE4" w:rsidRPr="00270FB2" w:rsidRDefault="00B934F4">
      <w:pPr>
        <w:pStyle w:val="Listepuces"/>
      </w:pPr>
      <w:r w:rsidRPr="00270FB2">
        <w:t xml:space="preserve">Débloque recette → </w:t>
      </w:r>
      <w:proofErr w:type="spellStart"/>
      <w:r w:rsidRPr="00270FB2">
        <w:t>derived_recipe</w:t>
      </w:r>
      <w:proofErr w:type="spellEnd"/>
    </w:p>
    <w:p w14:paraId="192952A6" w14:textId="77777777" w:rsidR="00504DE4" w:rsidRPr="00270FB2" w:rsidRDefault="00B934F4">
      <w:pPr>
        <w:pStyle w:val="Titre2"/>
      </w:pPr>
      <w:bookmarkStart w:id="76" w:name="_Toc237702416"/>
      <w:r w:rsidRPr="00270FB2">
        <w:t>CART-01 — L'écho des cristaux sonores</w:t>
      </w:r>
      <w:bookmarkEnd w:id="76"/>
    </w:p>
    <w:p w14:paraId="61547B73" w14:textId="77777777" w:rsidR="00504DE4" w:rsidRPr="00270FB2" w:rsidRDefault="00B934F4">
      <w:pPr>
        <w:spacing w:after="40"/>
      </w:pPr>
      <w:proofErr w:type="gramStart"/>
      <w:r w:rsidRPr="00270FB2">
        <w:rPr>
          <w:b/>
        </w:rPr>
        <w:t>Catégorie:</w:t>
      </w:r>
      <w:proofErr w:type="gramEnd"/>
      <w:r w:rsidRPr="00270FB2">
        <w:rPr>
          <w:b/>
        </w:rPr>
        <w:t xml:space="preserve"> </w:t>
      </w:r>
      <w:r w:rsidRPr="00270FB2">
        <w:t>GEOLOGIE</w:t>
      </w:r>
    </w:p>
    <w:p w14:paraId="0110E01F" w14:textId="77777777" w:rsidR="00504DE4" w:rsidRPr="00270FB2" w:rsidRDefault="00B934F4">
      <w:pPr>
        <w:spacing w:after="40"/>
      </w:pPr>
      <w:proofErr w:type="gramStart"/>
      <w:r w:rsidRPr="00270FB2">
        <w:rPr>
          <w:b/>
        </w:rPr>
        <w:t>Portée:</w:t>
      </w:r>
      <w:proofErr w:type="gramEnd"/>
      <w:r w:rsidRPr="00270FB2">
        <w:rPr>
          <w:b/>
        </w:rPr>
        <w:t xml:space="preserve"> </w:t>
      </w:r>
      <w:r w:rsidRPr="00270FB2">
        <w:t>P2_REGIONAL</w:t>
      </w:r>
    </w:p>
    <w:p w14:paraId="7F72A39B" w14:textId="77777777" w:rsidR="00504DE4" w:rsidRPr="00270FB2" w:rsidRDefault="00B934F4">
      <w:pPr>
        <w:spacing w:after="40"/>
      </w:pPr>
      <w:r w:rsidRPr="00270FB2">
        <w:rPr>
          <w:b/>
        </w:rPr>
        <w:t xml:space="preserve">État </w:t>
      </w:r>
      <w:proofErr w:type="gramStart"/>
      <w:r w:rsidRPr="00270FB2">
        <w:rPr>
          <w:b/>
        </w:rPr>
        <w:t>initial:</w:t>
      </w:r>
      <w:proofErr w:type="gramEnd"/>
      <w:r w:rsidRPr="00270FB2">
        <w:rPr>
          <w:b/>
        </w:rPr>
        <w:t xml:space="preserve"> </w:t>
      </w:r>
      <w:r w:rsidRPr="00270FB2">
        <w:t>DORMANT</w:t>
      </w:r>
    </w:p>
    <w:p w14:paraId="6BFB60CD" w14:textId="77777777" w:rsidR="00504DE4" w:rsidRPr="00270FB2" w:rsidRDefault="00B934F4">
      <w:pPr>
        <w:spacing w:after="40"/>
      </w:pPr>
      <w:r w:rsidRPr="00270FB2">
        <w:rPr>
          <w:b/>
        </w:rPr>
        <w:t xml:space="preserve">Axe BAC </w:t>
      </w:r>
      <w:proofErr w:type="gramStart"/>
      <w:r w:rsidRPr="00270FB2">
        <w:rPr>
          <w:b/>
        </w:rPr>
        <w:t>principal:</w:t>
      </w:r>
      <w:proofErr w:type="gramEnd"/>
      <w:r w:rsidRPr="00270FB2">
        <w:rPr>
          <w:b/>
        </w:rPr>
        <w:t xml:space="preserve"> </w:t>
      </w:r>
      <w:r w:rsidRPr="00270FB2">
        <w:t>collection</w:t>
      </w:r>
    </w:p>
    <w:p w14:paraId="25BD88A4" w14:textId="77777777" w:rsidR="004671DB" w:rsidRPr="00270FB2" w:rsidRDefault="00000000">
      <w:pPr>
        <w:pStyle w:val="Titre3"/>
      </w:pPr>
      <w:r w:rsidRPr="00270FB2">
        <w:t>Activation normalisée</w:t>
      </w:r>
    </w:p>
    <w:p w14:paraId="732FD244" w14:textId="77777777" w:rsidR="004671DB" w:rsidRPr="00270FB2" w:rsidRDefault="00000000">
      <w:pPr>
        <w:pStyle w:val="Listepuces"/>
      </w:pPr>
      <w:r w:rsidRPr="00270FB2">
        <w:rPr>
          <w:b/>
        </w:rPr>
        <w:t xml:space="preserve">Mode d’apparition : </w:t>
      </w:r>
      <w:r w:rsidRPr="00270FB2">
        <w:t>exploration</w:t>
      </w:r>
    </w:p>
    <w:p w14:paraId="0CA280FA" w14:textId="77777777" w:rsidR="004671DB" w:rsidRPr="00270FB2" w:rsidRDefault="00000000">
      <w:pPr>
        <w:pStyle w:val="Listepuces"/>
      </w:pPr>
      <w:r w:rsidRPr="00270FB2">
        <w:rPr>
          <w:b/>
        </w:rPr>
        <w:t xml:space="preserve">Prérequis : </w:t>
      </w:r>
      <w:r w:rsidRPr="00270FB2">
        <w:t>CART-02</w:t>
      </w:r>
    </w:p>
    <w:p w14:paraId="513ABD7A" w14:textId="77777777" w:rsidR="004671DB" w:rsidRPr="00270FB2" w:rsidRDefault="00000000">
      <w:pPr>
        <w:pStyle w:val="Listepuces"/>
      </w:pPr>
      <w:r w:rsidRPr="00270FB2">
        <w:rPr>
          <w:b/>
        </w:rPr>
        <w:t xml:space="preserve">Déclencheur principal : </w:t>
      </w:r>
      <w:proofErr w:type="spellStart"/>
      <w:r w:rsidRPr="00270FB2">
        <w:t>exploration.map_discovered</w:t>
      </w:r>
      <w:proofErr w:type="spellEnd"/>
    </w:p>
    <w:p w14:paraId="5583D62C" w14:textId="77777777" w:rsidR="004671DB" w:rsidRPr="00270FB2" w:rsidRDefault="00000000">
      <w:pPr>
        <w:pStyle w:val="Listepuces"/>
      </w:pPr>
      <w:r w:rsidRPr="00270FB2">
        <w:rPr>
          <w:b/>
        </w:rPr>
        <w:t xml:space="preserve">Filtres : </w:t>
      </w:r>
      <w:r w:rsidRPr="00270FB2">
        <w:t xml:space="preserve">direction = </w:t>
      </w:r>
      <w:proofErr w:type="spellStart"/>
      <w:r w:rsidRPr="00270FB2">
        <w:t>south</w:t>
      </w:r>
      <w:proofErr w:type="spellEnd"/>
      <w:r w:rsidRPr="00270FB2">
        <w:t xml:space="preserve"> (sud) ; </w:t>
      </w:r>
      <w:proofErr w:type="spellStart"/>
      <w:r w:rsidRPr="00270FB2">
        <w:t>microSceneId</w:t>
      </w:r>
      <w:proofErr w:type="spellEnd"/>
      <w:r w:rsidRPr="00270FB2">
        <w:t xml:space="preserve"> = MSC-CUSTOM-CARRIEREDECRISTAUX</w:t>
      </w:r>
    </w:p>
    <w:p w14:paraId="3DBC428E" w14:textId="77777777" w:rsidR="004671DB" w:rsidRPr="00270FB2" w:rsidRDefault="00000000">
      <w:pPr>
        <w:pStyle w:val="Listepuces"/>
      </w:pPr>
      <w:r w:rsidRPr="00270FB2">
        <w:rPr>
          <w:b/>
        </w:rPr>
        <w:t xml:space="preserve">Nombre requis : </w:t>
      </w:r>
      <w:r w:rsidRPr="00270FB2">
        <w:t>1</w:t>
      </w:r>
    </w:p>
    <w:p w14:paraId="7A5222FD" w14:textId="77777777" w:rsidR="004671DB" w:rsidRPr="00270FB2" w:rsidRDefault="00000000">
      <w:pPr>
        <w:pStyle w:val="Listepuces"/>
      </w:pPr>
      <w:r w:rsidRPr="00270FB2">
        <w:rPr>
          <w:b/>
        </w:rPr>
        <w:t xml:space="preserve">Unicité : </w:t>
      </w:r>
      <w:r w:rsidRPr="00270FB2">
        <w:t>oui</w:t>
      </w:r>
    </w:p>
    <w:p w14:paraId="3C154935" w14:textId="77777777" w:rsidR="004671DB" w:rsidRPr="00270FB2" w:rsidRDefault="00000000">
      <w:pPr>
        <w:pStyle w:val="Listepuces"/>
      </w:pPr>
      <w:r w:rsidRPr="00270FB2">
        <w:rPr>
          <w:b/>
        </w:rPr>
        <w:t xml:space="preserve">Micro-scènes associées : </w:t>
      </w:r>
      <w:r w:rsidRPr="00270FB2">
        <w:t>MSC-CUSTOM-CARRIEREDECRISTAUX, MSC-CRYSTAL-GROVE-001</w:t>
      </w:r>
    </w:p>
    <w:p w14:paraId="17A6557E" w14:textId="77777777" w:rsidR="00504DE4" w:rsidRPr="00270FB2" w:rsidRDefault="00B934F4">
      <w:pPr>
        <w:pStyle w:val="Titre3"/>
      </w:pPr>
      <w:r w:rsidRPr="00270FB2">
        <w:lastRenderedPageBreak/>
        <w:t>Bloc principal / intention</w:t>
      </w:r>
    </w:p>
    <w:p w14:paraId="632A7114" w14:textId="77777777" w:rsidR="00504DE4" w:rsidRPr="00270FB2" w:rsidRDefault="00B934F4">
      <w:r w:rsidRPr="00270FB2">
        <w:t>"Ces roches ne brillent pas, elles chantent quand le vent passe. Je dois enregistrer leur partition."</w:t>
      </w:r>
      <w:r w:rsidRPr="00270FB2">
        <w:br/>
        <w:t>Type : Exploration / Analyse acoustique</w:t>
      </w:r>
      <w:r w:rsidRPr="00270FB2">
        <w:br/>
        <w:t>Description : Explorer la lisière du désert de cristal sonore pour cartographier les fréquences harmoniques de la planète.</w:t>
      </w:r>
      <w:r w:rsidRPr="00270FB2">
        <w:br/>
        <w:t>Sous-missions &amp; Sous-objectifs :</w:t>
      </w:r>
    </w:p>
    <w:p w14:paraId="6E40EFD8" w14:textId="77777777" w:rsidR="00504DE4" w:rsidRPr="00270FB2" w:rsidRDefault="00B934F4">
      <w:pPr>
        <w:pStyle w:val="Titre3"/>
      </w:pPr>
      <w:r w:rsidRPr="00270FB2">
        <w:t>Missions / progression</w:t>
      </w:r>
    </w:p>
    <w:p w14:paraId="4C3E1AAB" w14:textId="77777777" w:rsidR="00504DE4" w:rsidRPr="00270FB2" w:rsidRDefault="00B934F4">
      <w:pPr>
        <w:pStyle w:val="Listepuces"/>
      </w:pPr>
      <w:r w:rsidRPr="00270FB2">
        <w:t xml:space="preserve">L'écho des cristaux sonores [explore-zone — </w:t>
      </w:r>
      <w:proofErr w:type="spellStart"/>
      <w:r w:rsidRPr="00270FB2">
        <w:t>crystal</w:t>
      </w:r>
      <w:proofErr w:type="spellEnd"/>
      <w:r w:rsidRPr="00270FB2">
        <w:t xml:space="preserve"> — cible 1]</w:t>
      </w:r>
    </w:p>
    <w:p w14:paraId="0591ECDD" w14:textId="77777777" w:rsidR="00504DE4" w:rsidRPr="00270FB2" w:rsidRDefault="00B934F4">
      <w:pPr>
        <w:pStyle w:val="Listepuces"/>
      </w:pPr>
      <w:r w:rsidRPr="00270FB2">
        <w:t>Récupérer du fil de cuivre dans l'épave [</w:t>
      </w:r>
      <w:proofErr w:type="spellStart"/>
      <w:r w:rsidRPr="00270FB2">
        <w:t>collect</w:t>
      </w:r>
      <w:proofErr w:type="spellEnd"/>
      <w:r w:rsidRPr="00270FB2">
        <w:t xml:space="preserve"> — </w:t>
      </w:r>
      <w:proofErr w:type="spellStart"/>
      <w:r w:rsidRPr="00270FB2">
        <w:t>technology_component</w:t>
      </w:r>
      <w:proofErr w:type="spellEnd"/>
      <w:r w:rsidRPr="00270FB2">
        <w:t xml:space="preserve"> — cible 1] | dépend de CART-01</w:t>
      </w:r>
    </w:p>
    <w:p w14:paraId="4A388C7D" w14:textId="77777777" w:rsidR="00504DE4" w:rsidRPr="00270FB2" w:rsidRDefault="00B934F4">
      <w:pPr>
        <w:pStyle w:val="Listepuces"/>
      </w:pPr>
      <w:r w:rsidRPr="00270FB2">
        <w:t>L'écho des cristaux sonores — condition 01B [</w:t>
      </w:r>
      <w:proofErr w:type="spellStart"/>
      <w:r w:rsidRPr="00270FB2">
        <w:t>milestone</w:t>
      </w:r>
      <w:proofErr w:type="spellEnd"/>
      <w:r w:rsidRPr="00270FB2">
        <w:t xml:space="preserve"> — </w:t>
      </w:r>
      <w:proofErr w:type="spellStart"/>
      <w:r w:rsidRPr="00270FB2">
        <w:t>geological_sample</w:t>
      </w:r>
      <w:proofErr w:type="spellEnd"/>
      <w:r w:rsidRPr="00270FB2">
        <w:t xml:space="preserve"> — cible 1] | dépend de CART-01</w:t>
      </w:r>
    </w:p>
    <w:p w14:paraId="767265B5" w14:textId="77777777" w:rsidR="00504DE4" w:rsidRPr="00270FB2" w:rsidRDefault="00B934F4">
      <w:pPr>
        <w:pStyle w:val="Listepuces"/>
      </w:pPr>
      <w:r w:rsidRPr="00270FB2">
        <w:t xml:space="preserve">L'écho des cristaux sonores — condition 02A [observe — </w:t>
      </w:r>
      <w:proofErr w:type="spellStart"/>
      <w:r w:rsidRPr="00270FB2">
        <w:t>atmospheric_phenomenon</w:t>
      </w:r>
      <w:proofErr w:type="spellEnd"/>
      <w:r w:rsidRPr="00270FB2">
        <w:t xml:space="preserve"> — cible 1] | dépend de CART-01</w:t>
      </w:r>
    </w:p>
    <w:p w14:paraId="1DB4C9D7" w14:textId="77777777" w:rsidR="00504DE4" w:rsidRPr="00270FB2" w:rsidRDefault="00B934F4">
      <w:pPr>
        <w:pStyle w:val="Listepuces"/>
      </w:pPr>
      <w:r w:rsidRPr="00270FB2">
        <w:t>L'écho des cristaux sonores — condition 02B [</w:t>
      </w:r>
      <w:proofErr w:type="spellStart"/>
      <w:r w:rsidRPr="00270FB2">
        <w:t>analyze</w:t>
      </w:r>
      <w:proofErr w:type="spellEnd"/>
      <w:r w:rsidRPr="00270FB2">
        <w:t xml:space="preserve"> — </w:t>
      </w:r>
      <w:proofErr w:type="spellStart"/>
      <w:r w:rsidRPr="00270FB2">
        <w:t>mineral</w:t>
      </w:r>
      <w:proofErr w:type="spellEnd"/>
      <w:r w:rsidRPr="00270FB2">
        <w:t xml:space="preserve"> — cible 1] | dépend de CART-01</w:t>
      </w:r>
    </w:p>
    <w:p w14:paraId="3BB004F6" w14:textId="77777777" w:rsidR="00504DE4" w:rsidRPr="00270FB2" w:rsidRDefault="00B934F4">
      <w:pPr>
        <w:pStyle w:val="Listepuces"/>
      </w:pPr>
      <w:r w:rsidRPr="00270FB2">
        <w:t>L'écho des cristaux sonores — condition 03A [</w:t>
      </w:r>
      <w:proofErr w:type="spellStart"/>
      <w:r w:rsidRPr="00270FB2">
        <w:t>milestone</w:t>
      </w:r>
      <w:proofErr w:type="spellEnd"/>
      <w:r w:rsidRPr="00270FB2">
        <w:t xml:space="preserve"> — </w:t>
      </w:r>
      <w:proofErr w:type="spellStart"/>
      <w:r w:rsidRPr="00270FB2">
        <w:t>geology_expertise</w:t>
      </w:r>
      <w:proofErr w:type="spellEnd"/>
      <w:r w:rsidRPr="00270FB2">
        <w:t xml:space="preserve"> — cible 5] | dépend de CART-01</w:t>
      </w:r>
    </w:p>
    <w:p w14:paraId="6ABB329F" w14:textId="77777777" w:rsidR="00504DE4" w:rsidRPr="00270FB2" w:rsidRDefault="00B934F4">
      <w:pPr>
        <w:pStyle w:val="Listepuces"/>
      </w:pPr>
      <w:r w:rsidRPr="00270FB2">
        <w:t>L'écho des cristaux sonores — condition 03B [</w:t>
      </w:r>
      <w:proofErr w:type="spellStart"/>
      <w:r w:rsidRPr="00270FB2">
        <w:t>build</w:t>
      </w:r>
      <w:proofErr w:type="spellEnd"/>
      <w:r w:rsidRPr="00270FB2">
        <w:t xml:space="preserve"> — </w:t>
      </w:r>
      <w:proofErr w:type="spellStart"/>
      <w:r w:rsidRPr="00270FB2">
        <w:t>geological_resource_support</w:t>
      </w:r>
      <w:proofErr w:type="spellEnd"/>
      <w:r w:rsidRPr="00270FB2">
        <w:t xml:space="preserve"> — cible 1] | dépend de CART-01</w:t>
      </w:r>
    </w:p>
    <w:p w14:paraId="2A91F520" w14:textId="77777777" w:rsidR="00504DE4" w:rsidRPr="00270FB2" w:rsidRDefault="00B934F4">
      <w:pPr>
        <w:pStyle w:val="Titre3"/>
      </w:pPr>
      <w:r w:rsidRPr="00270FB2">
        <w:t>Narration / pensées / journal</w:t>
      </w:r>
    </w:p>
    <w:p w14:paraId="3C758DAA"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Ces roches ne brillent pas, elles chantent quand le vent passe. Je dois enregistrer leur partition.</w:t>
      </w:r>
    </w:p>
    <w:p w14:paraId="04C87FB7"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Non</w:t>
      </w:r>
    </w:p>
    <w:p w14:paraId="1AD83180"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Je progresse. Chaque indice affine ma compréhension.</w:t>
      </w:r>
    </w:p>
    <w:p w14:paraId="72EFC0CE"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hesitation</w:t>
      </w:r>
      <w:proofErr w:type="spellEnd"/>
      <w:r w:rsidRPr="00270FB2">
        <w:rPr>
          <w:b/>
        </w:rPr>
        <w:t>:</w:t>
      </w:r>
      <w:proofErr w:type="gramEnd"/>
      <w:r w:rsidRPr="00270FB2">
        <w:rPr>
          <w:b/>
        </w:rPr>
        <w:t xml:space="preserve"> </w:t>
      </w:r>
      <w:r w:rsidRPr="00270FB2">
        <w:t>Quelque chose ne correspond pas. Je devrais peut-être revoir mon approche.</w:t>
      </w:r>
    </w:p>
    <w:p w14:paraId="72C49FB6"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abandoned</w:t>
      </w:r>
      <w:proofErr w:type="spellEnd"/>
      <w:r w:rsidRPr="00270FB2">
        <w:rPr>
          <w:b/>
        </w:rPr>
        <w:t>:</w:t>
      </w:r>
      <w:proofErr w:type="gramEnd"/>
      <w:r w:rsidRPr="00270FB2">
        <w:rPr>
          <w:b/>
        </w:rPr>
        <w:t xml:space="preserve"> </w:t>
      </w:r>
      <w:r w:rsidRPr="00270FB2">
        <w:t>Je laisse cette piste de côté pour le moment, mais elle reste en mémoire.</w:t>
      </w:r>
    </w:p>
    <w:p w14:paraId="7C2FF323" w14:textId="77777777" w:rsidR="00504DE4" w:rsidRPr="00270FB2" w:rsidRDefault="00B934F4">
      <w:pPr>
        <w:pStyle w:val="Titre3"/>
      </w:pPr>
      <w:r w:rsidRPr="00270FB2">
        <w:t>Application BAC / mémoire</w:t>
      </w:r>
    </w:p>
    <w:p w14:paraId="568F86D1" w14:textId="77777777" w:rsidR="00504DE4" w:rsidRPr="00270FB2" w:rsidRDefault="00B934F4">
      <w:pPr>
        <w:pStyle w:val="Listepuces"/>
      </w:pPr>
      <w:proofErr w:type="gramStart"/>
      <w:r w:rsidRPr="00270FB2">
        <w:t>collection:</w:t>
      </w:r>
      <w:proofErr w:type="gramEnd"/>
      <w:r w:rsidRPr="00270FB2">
        <w:t xml:space="preserve"> poids 0.45; obsession possible (intensité 3</w:t>
      </w:r>
      <w:proofErr w:type="gramStart"/>
      <w:r w:rsidRPr="00270FB2">
        <w:t>);</w:t>
      </w:r>
      <w:proofErr w:type="gramEnd"/>
      <w:r w:rsidRPr="00270FB2">
        <w:t xml:space="preserve"> souvenir positive (score 32)</w:t>
      </w:r>
    </w:p>
    <w:p w14:paraId="5B33D891" w14:textId="77777777" w:rsidR="00504DE4" w:rsidRPr="00270FB2" w:rsidRDefault="00B934F4">
      <w:pPr>
        <w:pStyle w:val="Listepuces"/>
      </w:pPr>
      <w:proofErr w:type="gramStart"/>
      <w:r w:rsidRPr="00270FB2">
        <w:t>collection:</w:t>
      </w:r>
      <w:proofErr w:type="gramEnd"/>
      <w:r w:rsidRPr="00270FB2">
        <w:t xml:space="preserve"> poids 0.1</w:t>
      </w:r>
    </w:p>
    <w:p w14:paraId="6F0807F1" w14:textId="77777777" w:rsidR="00504DE4" w:rsidRPr="00270FB2" w:rsidRDefault="00B934F4">
      <w:pPr>
        <w:pStyle w:val="Titre3"/>
      </w:pPr>
      <w:r w:rsidRPr="00270FB2">
        <w:t>Déblocages / récompenses</w:t>
      </w:r>
    </w:p>
    <w:p w14:paraId="22259D84" w14:textId="77777777" w:rsidR="00504DE4" w:rsidRPr="00270FB2" w:rsidRDefault="00B934F4">
      <w:pPr>
        <w:pStyle w:val="Listepuces"/>
      </w:pPr>
      <w:r w:rsidRPr="00270FB2">
        <w:t xml:space="preserve">Débloque un projet ou niveau de recherche → </w:t>
      </w:r>
      <w:proofErr w:type="spellStart"/>
      <w:r w:rsidRPr="00270FB2">
        <w:t>project_followup_research</w:t>
      </w:r>
      <w:proofErr w:type="spellEnd"/>
    </w:p>
    <w:p w14:paraId="18189943" w14:textId="77777777" w:rsidR="00504DE4" w:rsidRPr="00270FB2" w:rsidRDefault="00B934F4">
      <w:pPr>
        <w:pStyle w:val="Listepuces"/>
      </w:pPr>
      <w:r w:rsidRPr="00270FB2">
        <w:t xml:space="preserve">Débloque comportement BAC → </w:t>
      </w:r>
      <w:proofErr w:type="spellStart"/>
      <w:r w:rsidRPr="00270FB2">
        <w:t>adaptive_confidence</w:t>
      </w:r>
      <w:proofErr w:type="spellEnd"/>
    </w:p>
    <w:p w14:paraId="02BC5DAF" w14:textId="77777777" w:rsidR="00504DE4" w:rsidRPr="00270FB2" w:rsidRDefault="00B934F4">
      <w:pPr>
        <w:pStyle w:val="Listepuces"/>
      </w:pPr>
      <w:r w:rsidRPr="00270FB2">
        <w:t xml:space="preserve">Débloque recette → </w:t>
      </w:r>
      <w:proofErr w:type="spellStart"/>
      <w:r w:rsidRPr="00270FB2">
        <w:t>derived_recipe</w:t>
      </w:r>
      <w:proofErr w:type="spellEnd"/>
    </w:p>
    <w:p w14:paraId="0F62BAD9" w14:textId="77777777" w:rsidR="00504DE4" w:rsidRPr="00270FB2" w:rsidRDefault="00B934F4">
      <w:pPr>
        <w:pStyle w:val="Titre2"/>
      </w:pPr>
      <w:bookmarkStart w:id="77" w:name="_Toc237702417"/>
      <w:r w:rsidRPr="00270FB2">
        <w:t>ECO-04 — La piste des anomalies telluriques</w:t>
      </w:r>
      <w:bookmarkEnd w:id="77"/>
    </w:p>
    <w:p w14:paraId="59A6DA1E" w14:textId="77777777" w:rsidR="00504DE4" w:rsidRPr="00270FB2" w:rsidRDefault="00B934F4">
      <w:pPr>
        <w:spacing w:after="40"/>
      </w:pPr>
      <w:proofErr w:type="gramStart"/>
      <w:r w:rsidRPr="00270FB2">
        <w:rPr>
          <w:b/>
        </w:rPr>
        <w:t>Catégorie:</w:t>
      </w:r>
      <w:proofErr w:type="gramEnd"/>
      <w:r w:rsidRPr="00270FB2">
        <w:rPr>
          <w:b/>
        </w:rPr>
        <w:t xml:space="preserve"> </w:t>
      </w:r>
      <w:r w:rsidRPr="00270FB2">
        <w:t>GEOLOGIE</w:t>
      </w:r>
    </w:p>
    <w:p w14:paraId="710AA615" w14:textId="77777777" w:rsidR="00504DE4" w:rsidRPr="00270FB2" w:rsidRDefault="00B934F4">
      <w:pPr>
        <w:spacing w:after="40"/>
      </w:pPr>
      <w:proofErr w:type="gramStart"/>
      <w:r w:rsidRPr="00270FB2">
        <w:rPr>
          <w:b/>
        </w:rPr>
        <w:t>Portée:</w:t>
      </w:r>
      <w:proofErr w:type="gramEnd"/>
      <w:r w:rsidRPr="00270FB2">
        <w:rPr>
          <w:b/>
        </w:rPr>
        <w:t xml:space="preserve"> </w:t>
      </w:r>
      <w:r w:rsidRPr="00270FB2">
        <w:t>P2_REGIONAL</w:t>
      </w:r>
    </w:p>
    <w:p w14:paraId="40927721" w14:textId="77777777" w:rsidR="00504DE4" w:rsidRPr="00270FB2" w:rsidRDefault="00B934F4">
      <w:pPr>
        <w:spacing w:after="40"/>
      </w:pPr>
      <w:r w:rsidRPr="00270FB2">
        <w:rPr>
          <w:b/>
        </w:rPr>
        <w:t xml:space="preserve">État </w:t>
      </w:r>
      <w:proofErr w:type="gramStart"/>
      <w:r w:rsidRPr="00270FB2">
        <w:rPr>
          <w:b/>
        </w:rPr>
        <w:t>initial:</w:t>
      </w:r>
      <w:proofErr w:type="gramEnd"/>
      <w:r w:rsidRPr="00270FB2">
        <w:rPr>
          <w:b/>
        </w:rPr>
        <w:t xml:space="preserve"> </w:t>
      </w:r>
      <w:r w:rsidRPr="00270FB2">
        <w:t>DORMANT</w:t>
      </w:r>
    </w:p>
    <w:p w14:paraId="4DF0FE6F" w14:textId="77777777" w:rsidR="00504DE4" w:rsidRPr="00270FB2" w:rsidRDefault="00B934F4">
      <w:pPr>
        <w:spacing w:after="40"/>
      </w:pPr>
      <w:r w:rsidRPr="00270FB2">
        <w:rPr>
          <w:b/>
        </w:rPr>
        <w:t xml:space="preserve">Axe BAC </w:t>
      </w:r>
      <w:proofErr w:type="gramStart"/>
      <w:r w:rsidRPr="00270FB2">
        <w:rPr>
          <w:b/>
        </w:rPr>
        <w:t>principal:</w:t>
      </w:r>
      <w:proofErr w:type="gramEnd"/>
      <w:r w:rsidRPr="00270FB2">
        <w:rPr>
          <w:b/>
        </w:rPr>
        <w:t xml:space="preserve"> </w:t>
      </w:r>
      <w:proofErr w:type="spellStart"/>
      <w:r w:rsidRPr="00270FB2">
        <w:t>research</w:t>
      </w:r>
      <w:proofErr w:type="spellEnd"/>
    </w:p>
    <w:p w14:paraId="315DD32C" w14:textId="77777777" w:rsidR="004671DB" w:rsidRPr="00270FB2" w:rsidRDefault="00000000">
      <w:pPr>
        <w:pStyle w:val="Titre3"/>
      </w:pPr>
      <w:r w:rsidRPr="00270FB2">
        <w:t>Activation normalisée</w:t>
      </w:r>
    </w:p>
    <w:p w14:paraId="777B1992" w14:textId="77777777" w:rsidR="004671DB" w:rsidRPr="00270FB2" w:rsidRDefault="00000000">
      <w:pPr>
        <w:pStyle w:val="Listepuces"/>
      </w:pPr>
      <w:r w:rsidRPr="00270FB2">
        <w:rPr>
          <w:b/>
        </w:rPr>
        <w:t xml:space="preserve">Mode d’apparition : </w:t>
      </w:r>
      <w:r w:rsidRPr="00270FB2">
        <w:t>exploration</w:t>
      </w:r>
    </w:p>
    <w:p w14:paraId="4890E708" w14:textId="77777777" w:rsidR="004671DB" w:rsidRPr="00270FB2" w:rsidRDefault="00000000">
      <w:pPr>
        <w:pStyle w:val="Listepuces"/>
      </w:pPr>
      <w:r w:rsidRPr="00270FB2">
        <w:rPr>
          <w:b/>
        </w:rPr>
        <w:t xml:space="preserve">Prérequis : </w:t>
      </w:r>
      <w:r w:rsidRPr="00270FB2">
        <w:t>ECO-01</w:t>
      </w:r>
    </w:p>
    <w:p w14:paraId="79FBF472" w14:textId="77777777" w:rsidR="004671DB" w:rsidRPr="00270FB2" w:rsidRDefault="00000000">
      <w:pPr>
        <w:pStyle w:val="Listepuces"/>
      </w:pPr>
      <w:r w:rsidRPr="00270FB2">
        <w:rPr>
          <w:b/>
        </w:rPr>
        <w:t xml:space="preserve">Déclencheur principal : </w:t>
      </w:r>
      <w:proofErr w:type="spellStart"/>
      <w:r w:rsidRPr="00270FB2">
        <w:t>exploration.map_discovered</w:t>
      </w:r>
      <w:proofErr w:type="spellEnd"/>
    </w:p>
    <w:p w14:paraId="51DDB1C0" w14:textId="77777777" w:rsidR="004671DB" w:rsidRPr="00270FB2" w:rsidRDefault="00000000">
      <w:pPr>
        <w:pStyle w:val="Listepuces"/>
      </w:pPr>
      <w:r w:rsidRPr="00270FB2">
        <w:rPr>
          <w:b/>
        </w:rPr>
        <w:t xml:space="preserve">Filtres : </w:t>
      </w:r>
      <w:r w:rsidRPr="00270FB2">
        <w:t xml:space="preserve">direction = </w:t>
      </w:r>
      <w:proofErr w:type="spellStart"/>
      <w:r w:rsidRPr="00270FB2">
        <w:t>north</w:t>
      </w:r>
      <w:proofErr w:type="spellEnd"/>
      <w:r w:rsidRPr="00270FB2">
        <w:t xml:space="preserve"> (nord) ; </w:t>
      </w:r>
      <w:proofErr w:type="spellStart"/>
      <w:r w:rsidRPr="00270FB2">
        <w:t>microSceneId</w:t>
      </w:r>
      <w:proofErr w:type="spellEnd"/>
      <w:r w:rsidRPr="00270FB2">
        <w:t xml:space="preserve"> = MSC-CUSTOM-BASALT-RIFT</w:t>
      </w:r>
    </w:p>
    <w:p w14:paraId="40F8E1CD" w14:textId="77777777" w:rsidR="004671DB" w:rsidRPr="00270FB2" w:rsidRDefault="00000000">
      <w:pPr>
        <w:pStyle w:val="Listepuces"/>
      </w:pPr>
      <w:r w:rsidRPr="00270FB2">
        <w:rPr>
          <w:b/>
        </w:rPr>
        <w:t xml:space="preserve">Nombre requis : </w:t>
      </w:r>
      <w:r w:rsidRPr="00270FB2">
        <w:t>1</w:t>
      </w:r>
    </w:p>
    <w:p w14:paraId="26FB4127" w14:textId="77777777" w:rsidR="004671DB" w:rsidRPr="00270FB2" w:rsidRDefault="00000000">
      <w:pPr>
        <w:pStyle w:val="Listepuces"/>
      </w:pPr>
      <w:r w:rsidRPr="00270FB2">
        <w:rPr>
          <w:b/>
        </w:rPr>
        <w:t xml:space="preserve">Unicité : </w:t>
      </w:r>
      <w:r w:rsidRPr="00270FB2">
        <w:t>oui</w:t>
      </w:r>
    </w:p>
    <w:p w14:paraId="0FFF3A2E" w14:textId="77777777" w:rsidR="004671DB" w:rsidRPr="00270FB2" w:rsidRDefault="00000000">
      <w:pPr>
        <w:pStyle w:val="Listepuces"/>
      </w:pPr>
      <w:r w:rsidRPr="00270FB2">
        <w:rPr>
          <w:b/>
        </w:rPr>
        <w:t xml:space="preserve">Micro-scènes associées : </w:t>
      </w:r>
      <w:r w:rsidRPr="00270FB2">
        <w:t>MSC-CUSTOM-BASALT-RIFT</w:t>
      </w:r>
    </w:p>
    <w:p w14:paraId="4D67B55A" w14:textId="77777777" w:rsidR="00504DE4" w:rsidRPr="00270FB2" w:rsidRDefault="00B934F4">
      <w:pPr>
        <w:pStyle w:val="Titre3"/>
      </w:pPr>
      <w:r w:rsidRPr="00270FB2">
        <w:lastRenderedPageBreak/>
        <w:t>Bloc principal / intention</w:t>
      </w:r>
    </w:p>
    <w:p w14:paraId="1EA511D8" w14:textId="77777777" w:rsidR="00504DE4" w:rsidRPr="00270FB2" w:rsidRDefault="00B934F4">
      <w:r w:rsidRPr="00270FB2">
        <w:t>"Ces variations de champ magnétique ne sont pas naturelles. Il y a une source d'énergie puissante cachée quelque part."</w:t>
      </w:r>
      <w:r w:rsidRPr="00270FB2">
        <w:br/>
        <w:t>Type : Exploration / Recherche d'indice énergétique</w:t>
      </w:r>
      <w:r w:rsidRPr="00270FB2">
        <w:br/>
        <w:t>Description : Suivre un réseau de failles géologiques émettant de faibles pulsations pour remonter jusqu'à une possible source d'énergie primaire.</w:t>
      </w:r>
      <w:r w:rsidRPr="00270FB2">
        <w:br/>
        <w:t>Sous-missions &amp; Sous-objectifs :</w:t>
      </w:r>
    </w:p>
    <w:p w14:paraId="3DAA3E45" w14:textId="77777777" w:rsidR="00504DE4" w:rsidRPr="00270FB2" w:rsidRDefault="00B934F4">
      <w:pPr>
        <w:pStyle w:val="Titre3"/>
      </w:pPr>
      <w:r w:rsidRPr="00270FB2">
        <w:t>Missions / progression</w:t>
      </w:r>
    </w:p>
    <w:p w14:paraId="4723BCC0" w14:textId="77777777" w:rsidR="00504DE4" w:rsidRPr="00270FB2" w:rsidRDefault="00B934F4">
      <w:pPr>
        <w:pStyle w:val="Listepuces"/>
      </w:pPr>
      <w:r w:rsidRPr="00270FB2">
        <w:t>La piste des anomalies telluriques [explore-zone — MSC-CUSTOM-CARRIEREDECRISTAUX — cible 3]</w:t>
      </w:r>
    </w:p>
    <w:p w14:paraId="410CE9DE" w14:textId="77777777" w:rsidR="00504DE4" w:rsidRPr="00270FB2" w:rsidRDefault="00B934F4">
      <w:pPr>
        <w:pStyle w:val="Listepuces"/>
      </w:pPr>
      <w:r w:rsidRPr="00270FB2">
        <w:t>Micro-scènes explorées [</w:t>
      </w:r>
      <w:proofErr w:type="spellStart"/>
      <w:r w:rsidRPr="00270FB2">
        <w:t>travel</w:t>
      </w:r>
      <w:proofErr w:type="spellEnd"/>
      <w:r w:rsidRPr="00270FB2">
        <w:t xml:space="preserve"> — MSC-CUSTOM-CARRIEREDECRISTAUX — cible 3]</w:t>
      </w:r>
    </w:p>
    <w:p w14:paraId="2774B481" w14:textId="77777777" w:rsidR="00504DE4" w:rsidRPr="00270FB2" w:rsidRDefault="00B934F4">
      <w:pPr>
        <w:pStyle w:val="Listepuces"/>
      </w:pPr>
      <w:r w:rsidRPr="00270FB2">
        <w:t>La piste des anomalies telluriques — condition 01A [</w:t>
      </w:r>
      <w:proofErr w:type="spellStart"/>
      <w:r w:rsidRPr="00270FB2">
        <w:t>build</w:t>
      </w:r>
      <w:proofErr w:type="spellEnd"/>
      <w:r w:rsidRPr="00270FB2">
        <w:t xml:space="preserve"> — </w:t>
      </w:r>
      <w:proofErr w:type="spellStart"/>
      <w:r w:rsidRPr="00270FB2">
        <w:t>geological_resource_support</w:t>
      </w:r>
      <w:proofErr w:type="spellEnd"/>
      <w:r w:rsidRPr="00270FB2">
        <w:t xml:space="preserve"> — cible 1] | dépend de ECO-04</w:t>
      </w:r>
    </w:p>
    <w:p w14:paraId="433D7DF3" w14:textId="77777777" w:rsidR="00504DE4" w:rsidRPr="00270FB2" w:rsidRDefault="00B934F4">
      <w:pPr>
        <w:pStyle w:val="Listepuces"/>
      </w:pPr>
      <w:r w:rsidRPr="00270FB2">
        <w:t>La piste des anomalies telluriques — condition 01B [</w:t>
      </w:r>
      <w:proofErr w:type="spellStart"/>
      <w:r w:rsidRPr="00270FB2">
        <w:t>milestone</w:t>
      </w:r>
      <w:proofErr w:type="spellEnd"/>
      <w:r w:rsidRPr="00270FB2">
        <w:t xml:space="preserve"> — </w:t>
      </w:r>
      <w:proofErr w:type="spellStart"/>
      <w:r w:rsidRPr="00270FB2">
        <w:t>geology_expertise</w:t>
      </w:r>
      <w:proofErr w:type="spellEnd"/>
      <w:r w:rsidRPr="00270FB2">
        <w:t xml:space="preserve"> — cible 1] | dépend de ECO-04</w:t>
      </w:r>
    </w:p>
    <w:p w14:paraId="291598E3" w14:textId="77777777" w:rsidR="00504DE4" w:rsidRPr="00270FB2" w:rsidRDefault="00B934F4">
      <w:pPr>
        <w:pStyle w:val="Listepuces"/>
      </w:pPr>
      <w:r w:rsidRPr="00270FB2">
        <w:t>Minéraux uniques analysés [</w:t>
      </w:r>
      <w:proofErr w:type="spellStart"/>
      <w:r w:rsidRPr="00270FB2">
        <w:t>analyze</w:t>
      </w:r>
      <w:proofErr w:type="spellEnd"/>
      <w:r w:rsidRPr="00270FB2">
        <w:t xml:space="preserve"> — </w:t>
      </w:r>
      <w:proofErr w:type="spellStart"/>
      <w:r w:rsidRPr="00270FB2">
        <w:t>mineral</w:t>
      </w:r>
      <w:proofErr w:type="spellEnd"/>
      <w:r w:rsidRPr="00270FB2">
        <w:t xml:space="preserve"> — cible 3] | dépend de ECO-04</w:t>
      </w:r>
    </w:p>
    <w:p w14:paraId="3C970C7D" w14:textId="77777777" w:rsidR="00504DE4" w:rsidRPr="00270FB2" w:rsidRDefault="00B934F4">
      <w:pPr>
        <w:pStyle w:val="Listepuces"/>
      </w:pPr>
      <w:r w:rsidRPr="00270FB2">
        <w:t>La piste des anomalies telluriques — condition 02B [</w:t>
      </w:r>
      <w:proofErr w:type="spellStart"/>
      <w:r w:rsidRPr="00270FB2">
        <w:t>analyze</w:t>
      </w:r>
      <w:proofErr w:type="spellEnd"/>
      <w:r w:rsidRPr="00270FB2">
        <w:t xml:space="preserve"> — </w:t>
      </w:r>
      <w:proofErr w:type="spellStart"/>
      <w:r w:rsidRPr="00270FB2">
        <w:t>mineral</w:t>
      </w:r>
      <w:proofErr w:type="spellEnd"/>
      <w:r w:rsidRPr="00270FB2">
        <w:t xml:space="preserve"> — cible 1] | dépend de ECO-04</w:t>
      </w:r>
    </w:p>
    <w:p w14:paraId="09C6F0F4" w14:textId="77777777" w:rsidR="00504DE4" w:rsidRPr="00270FB2" w:rsidRDefault="00B934F4">
      <w:pPr>
        <w:pStyle w:val="Listepuces"/>
      </w:pPr>
      <w:r w:rsidRPr="00270FB2">
        <w:t>La piste des anomalies telluriques — condition 03A [</w:t>
      </w:r>
      <w:proofErr w:type="spellStart"/>
      <w:r w:rsidRPr="00270FB2">
        <w:t>milestone</w:t>
      </w:r>
      <w:proofErr w:type="spellEnd"/>
      <w:r w:rsidRPr="00270FB2">
        <w:t xml:space="preserve"> — </w:t>
      </w:r>
      <w:proofErr w:type="spellStart"/>
      <w:r w:rsidRPr="00270FB2">
        <w:t>geology_expertise</w:t>
      </w:r>
      <w:proofErr w:type="spellEnd"/>
      <w:r w:rsidRPr="00270FB2">
        <w:t xml:space="preserve"> — cible 3] | dépend de ECO-04</w:t>
      </w:r>
    </w:p>
    <w:p w14:paraId="30167671" w14:textId="77777777" w:rsidR="00504DE4" w:rsidRPr="00270FB2" w:rsidRDefault="00B934F4">
      <w:pPr>
        <w:pStyle w:val="Listepuces"/>
      </w:pPr>
      <w:r w:rsidRPr="00270FB2">
        <w:t>La piste des anomalies telluriques — condition 03B [</w:t>
      </w:r>
      <w:proofErr w:type="spellStart"/>
      <w:r w:rsidRPr="00270FB2">
        <w:t>analyze</w:t>
      </w:r>
      <w:proofErr w:type="spellEnd"/>
      <w:r w:rsidRPr="00270FB2">
        <w:t xml:space="preserve"> — </w:t>
      </w:r>
      <w:proofErr w:type="spellStart"/>
      <w:r w:rsidRPr="00270FB2">
        <w:t>mineral</w:t>
      </w:r>
      <w:proofErr w:type="spellEnd"/>
      <w:r w:rsidRPr="00270FB2">
        <w:t xml:space="preserve"> — cible 1] | dépend de ECO-04</w:t>
      </w:r>
    </w:p>
    <w:p w14:paraId="68CA908F" w14:textId="77777777" w:rsidR="00504DE4" w:rsidRPr="00270FB2" w:rsidRDefault="00B934F4">
      <w:pPr>
        <w:pStyle w:val="Titre3"/>
      </w:pPr>
      <w:r w:rsidRPr="00270FB2">
        <w:t>Narration / pensées / journal</w:t>
      </w:r>
    </w:p>
    <w:p w14:paraId="3E18B10A"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Le champ pulse sous mes pattes comme un battement enfoui. Je ne peux pas ignorer une énergie aussi régulière.</w:t>
      </w:r>
    </w:p>
    <w:p w14:paraId="544CA679"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Les anomalies telluriques forment une piste. Quelque chose de puissant circule sous la planète.</w:t>
      </w:r>
    </w:p>
    <w:p w14:paraId="1B9B41A2"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Je progresse. Chaque indice affine ma compréhension.</w:t>
      </w:r>
    </w:p>
    <w:p w14:paraId="2E3196E1"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hesitation</w:t>
      </w:r>
      <w:proofErr w:type="spellEnd"/>
      <w:r w:rsidRPr="00270FB2">
        <w:rPr>
          <w:b/>
        </w:rPr>
        <w:t>:</w:t>
      </w:r>
      <w:proofErr w:type="gramEnd"/>
      <w:r w:rsidRPr="00270FB2">
        <w:rPr>
          <w:b/>
        </w:rPr>
        <w:t xml:space="preserve"> </w:t>
      </w:r>
      <w:r w:rsidRPr="00270FB2">
        <w:t>Quelque chose ne correspond pas. Je devrais peut-être revoir mon approche.</w:t>
      </w:r>
    </w:p>
    <w:p w14:paraId="3F7603F7"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abandoned</w:t>
      </w:r>
      <w:proofErr w:type="spellEnd"/>
      <w:r w:rsidRPr="00270FB2">
        <w:rPr>
          <w:b/>
        </w:rPr>
        <w:t>:</w:t>
      </w:r>
      <w:proofErr w:type="gramEnd"/>
      <w:r w:rsidRPr="00270FB2">
        <w:rPr>
          <w:b/>
        </w:rPr>
        <w:t xml:space="preserve"> </w:t>
      </w:r>
      <w:r w:rsidRPr="00270FB2">
        <w:t>Je laisse cette piste de côté pour le moment, mais elle reste en mémoire.</w:t>
      </w:r>
    </w:p>
    <w:p w14:paraId="2D82E67C" w14:textId="77777777" w:rsidR="00504DE4" w:rsidRPr="00270FB2" w:rsidRDefault="00B934F4">
      <w:pPr>
        <w:pStyle w:val="Titre3"/>
      </w:pPr>
      <w:r w:rsidRPr="00270FB2">
        <w:t>Application BAC / mémoire</w:t>
      </w:r>
    </w:p>
    <w:p w14:paraId="11D0EF07" w14:textId="77777777" w:rsidR="00504DE4" w:rsidRPr="00270FB2" w:rsidRDefault="00B934F4">
      <w:pPr>
        <w:pStyle w:val="Listepuces"/>
      </w:pPr>
      <w:proofErr w:type="spellStart"/>
      <w:proofErr w:type="gramStart"/>
      <w:r w:rsidRPr="00270FB2">
        <w:t>research</w:t>
      </w:r>
      <w:proofErr w:type="spellEnd"/>
      <w:r w:rsidRPr="00270FB2">
        <w:t>:</w:t>
      </w:r>
      <w:proofErr w:type="gramEnd"/>
      <w:r w:rsidRPr="00270FB2">
        <w:t xml:space="preserve"> poids 0.45; obsession possible (intensité 5</w:t>
      </w:r>
      <w:proofErr w:type="gramStart"/>
      <w:r w:rsidRPr="00270FB2">
        <w:t>);</w:t>
      </w:r>
      <w:proofErr w:type="gramEnd"/>
      <w:r w:rsidRPr="00270FB2">
        <w:t xml:space="preserve"> souvenir positive (score 86)</w:t>
      </w:r>
    </w:p>
    <w:p w14:paraId="176E9A11" w14:textId="77777777" w:rsidR="00504DE4" w:rsidRPr="00270FB2" w:rsidRDefault="00B934F4">
      <w:pPr>
        <w:pStyle w:val="Titre3"/>
      </w:pPr>
      <w:r w:rsidRPr="00270FB2">
        <w:t>Déblocages / récompenses</w:t>
      </w:r>
    </w:p>
    <w:p w14:paraId="09192C56" w14:textId="77777777" w:rsidR="00504DE4" w:rsidRPr="00270FB2" w:rsidRDefault="00B934F4">
      <w:pPr>
        <w:pStyle w:val="Listepuces"/>
      </w:pPr>
      <w:r w:rsidRPr="00270FB2">
        <w:t xml:space="preserve">Débloque un projet ou niveau de recherche → </w:t>
      </w:r>
      <w:proofErr w:type="spellStart"/>
      <w:r w:rsidRPr="00270FB2">
        <w:t>project_followup_research</w:t>
      </w:r>
      <w:proofErr w:type="spellEnd"/>
    </w:p>
    <w:p w14:paraId="25C68E86" w14:textId="77777777" w:rsidR="00504DE4" w:rsidRPr="00270FB2" w:rsidRDefault="00B934F4">
      <w:pPr>
        <w:pStyle w:val="Listepuces"/>
      </w:pPr>
      <w:r w:rsidRPr="00270FB2">
        <w:t xml:space="preserve">Débloque comportement BAC → </w:t>
      </w:r>
      <w:proofErr w:type="spellStart"/>
      <w:r w:rsidRPr="00270FB2">
        <w:t>adaptive_confidence</w:t>
      </w:r>
      <w:proofErr w:type="spellEnd"/>
    </w:p>
    <w:p w14:paraId="4D5675C2" w14:textId="77777777" w:rsidR="00504DE4" w:rsidRPr="00270FB2" w:rsidRDefault="00B934F4">
      <w:pPr>
        <w:pStyle w:val="Listepuces"/>
      </w:pPr>
      <w:r w:rsidRPr="00270FB2">
        <w:t xml:space="preserve">Débloque recette → </w:t>
      </w:r>
      <w:proofErr w:type="spellStart"/>
      <w:r w:rsidRPr="00270FB2">
        <w:t>derived_recipe</w:t>
      </w:r>
      <w:proofErr w:type="spellEnd"/>
    </w:p>
    <w:p w14:paraId="08F06D78" w14:textId="77777777" w:rsidR="00A414DE" w:rsidRDefault="00000000">
      <w:r>
        <w:t>Raccord ENE : peut contribuer au déblocage de ENE-03 — Après la tempête et renforcer ENE-05 — Une même signature, sans remplacer leurs prérequis ENE propres.</w:t>
      </w:r>
    </w:p>
    <w:p w14:paraId="0AA44DD8" w14:textId="77777777" w:rsidR="00504DE4" w:rsidRPr="00270FB2" w:rsidRDefault="00B934F4">
      <w:pPr>
        <w:pStyle w:val="Titre2"/>
      </w:pPr>
      <w:bookmarkStart w:id="78" w:name="_Toc237702418"/>
      <w:r w:rsidRPr="00270FB2">
        <w:t>PROS-01 — Le filon caché de la faille sèche</w:t>
      </w:r>
      <w:bookmarkEnd w:id="78"/>
    </w:p>
    <w:p w14:paraId="5C4B0240" w14:textId="77777777" w:rsidR="00504DE4" w:rsidRPr="00270FB2" w:rsidRDefault="00B934F4">
      <w:pPr>
        <w:spacing w:after="40"/>
      </w:pPr>
      <w:proofErr w:type="gramStart"/>
      <w:r w:rsidRPr="00270FB2">
        <w:rPr>
          <w:b/>
        </w:rPr>
        <w:t>Catégorie:</w:t>
      </w:r>
      <w:proofErr w:type="gramEnd"/>
      <w:r w:rsidRPr="00270FB2">
        <w:rPr>
          <w:b/>
        </w:rPr>
        <w:t xml:space="preserve"> </w:t>
      </w:r>
      <w:r w:rsidRPr="00270FB2">
        <w:t>GEOLOGIE</w:t>
      </w:r>
    </w:p>
    <w:p w14:paraId="44A24696" w14:textId="77777777" w:rsidR="00504DE4" w:rsidRPr="00270FB2" w:rsidRDefault="00B934F4">
      <w:pPr>
        <w:spacing w:after="40"/>
      </w:pPr>
      <w:proofErr w:type="gramStart"/>
      <w:r w:rsidRPr="00270FB2">
        <w:rPr>
          <w:b/>
        </w:rPr>
        <w:t>Portée:</w:t>
      </w:r>
      <w:proofErr w:type="gramEnd"/>
      <w:r w:rsidRPr="00270FB2">
        <w:rPr>
          <w:b/>
        </w:rPr>
        <w:t xml:space="preserve"> </w:t>
      </w:r>
      <w:r w:rsidRPr="00270FB2">
        <w:t>P2_REGIONAL</w:t>
      </w:r>
    </w:p>
    <w:p w14:paraId="207AD391" w14:textId="77777777" w:rsidR="00504DE4" w:rsidRPr="00270FB2" w:rsidRDefault="00B934F4">
      <w:pPr>
        <w:spacing w:after="40"/>
      </w:pPr>
      <w:r w:rsidRPr="00270FB2">
        <w:rPr>
          <w:b/>
        </w:rPr>
        <w:t xml:space="preserve">État </w:t>
      </w:r>
      <w:proofErr w:type="gramStart"/>
      <w:r w:rsidRPr="00270FB2">
        <w:rPr>
          <w:b/>
        </w:rPr>
        <w:t>initial:</w:t>
      </w:r>
      <w:proofErr w:type="gramEnd"/>
      <w:r w:rsidRPr="00270FB2">
        <w:rPr>
          <w:b/>
        </w:rPr>
        <w:t xml:space="preserve"> </w:t>
      </w:r>
      <w:r w:rsidRPr="00270FB2">
        <w:t>DORMANT</w:t>
      </w:r>
    </w:p>
    <w:p w14:paraId="23132ACF" w14:textId="77777777" w:rsidR="00504DE4" w:rsidRPr="00270FB2" w:rsidRDefault="00B934F4">
      <w:pPr>
        <w:spacing w:after="40"/>
      </w:pPr>
      <w:r w:rsidRPr="00270FB2">
        <w:rPr>
          <w:b/>
        </w:rPr>
        <w:t xml:space="preserve">Axe BAC </w:t>
      </w:r>
      <w:proofErr w:type="gramStart"/>
      <w:r w:rsidRPr="00270FB2">
        <w:rPr>
          <w:b/>
        </w:rPr>
        <w:t>principal:</w:t>
      </w:r>
      <w:proofErr w:type="gramEnd"/>
      <w:r w:rsidRPr="00270FB2">
        <w:rPr>
          <w:b/>
        </w:rPr>
        <w:t xml:space="preserve"> </w:t>
      </w:r>
      <w:r w:rsidRPr="00270FB2">
        <w:t>collection</w:t>
      </w:r>
    </w:p>
    <w:p w14:paraId="315E0577" w14:textId="77777777" w:rsidR="004671DB" w:rsidRPr="00270FB2" w:rsidRDefault="00000000">
      <w:pPr>
        <w:pStyle w:val="Titre3"/>
      </w:pPr>
      <w:r w:rsidRPr="00270FB2">
        <w:t>Activation normalisée</w:t>
      </w:r>
    </w:p>
    <w:p w14:paraId="7F047DE5" w14:textId="77777777" w:rsidR="004671DB" w:rsidRPr="00270FB2" w:rsidRDefault="00000000">
      <w:pPr>
        <w:pStyle w:val="Listepuces"/>
      </w:pPr>
      <w:r w:rsidRPr="00270FB2">
        <w:rPr>
          <w:b/>
        </w:rPr>
        <w:t xml:space="preserve">Mode d’apparition : </w:t>
      </w:r>
      <w:r w:rsidRPr="00270FB2">
        <w:t>exploration</w:t>
      </w:r>
    </w:p>
    <w:p w14:paraId="6A5EA7F6" w14:textId="77777777" w:rsidR="004671DB" w:rsidRPr="00270FB2" w:rsidRDefault="00000000">
      <w:pPr>
        <w:pStyle w:val="Listepuces"/>
      </w:pPr>
      <w:r w:rsidRPr="00270FB2">
        <w:rPr>
          <w:b/>
        </w:rPr>
        <w:t xml:space="preserve">Prérequis : </w:t>
      </w:r>
      <w:r w:rsidRPr="00270FB2">
        <w:t>Aucun — mission d’entrée de chaîne</w:t>
      </w:r>
    </w:p>
    <w:p w14:paraId="4C5E6640" w14:textId="77777777" w:rsidR="004671DB" w:rsidRPr="00270FB2" w:rsidRDefault="00000000">
      <w:pPr>
        <w:pStyle w:val="Listepuces"/>
      </w:pPr>
      <w:r w:rsidRPr="00270FB2">
        <w:rPr>
          <w:b/>
        </w:rPr>
        <w:t xml:space="preserve">Déclencheur principal : </w:t>
      </w:r>
      <w:proofErr w:type="spellStart"/>
      <w:r w:rsidRPr="00270FB2">
        <w:t>exploration.map_discovered</w:t>
      </w:r>
      <w:proofErr w:type="spellEnd"/>
    </w:p>
    <w:p w14:paraId="5C8595F1" w14:textId="77777777" w:rsidR="004671DB" w:rsidRPr="00270FB2" w:rsidRDefault="00000000">
      <w:pPr>
        <w:pStyle w:val="Listepuces"/>
      </w:pPr>
      <w:r w:rsidRPr="00270FB2">
        <w:rPr>
          <w:b/>
        </w:rPr>
        <w:t xml:space="preserve">Filtres : </w:t>
      </w:r>
      <w:r w:rsidRPr="00270FB2">
        <w:t xml:space="preserve">direction = </w:t>
      </w:r>
      <w:proofErr w:type="spellStart"/>
      <w:r w:rsidRPr="00270FB2">
        <w:t>south</w:t>
      </w:r>
      <w:proofErr w:type="spellEnd"/>
      <w:r w:rsidRPr="00270FB2">
        <w:t xml:space="preserve"> (sud) ; </w:t>
      </w:r>
      <w:proofErr w:type="spellStart"/>
      <w:r w:rsidRPr="00270FB2">
        <w:t>microSceneId</w:t>
      </w:r>
      <w:proofErr w:type="spellEnd"/>
      <w:r w:rsidRPr="00270FB2">
        <w:t xml:space="preserve"> = MSC-CUSTOM-BASALT-RIFT</w:t>
      </w:r>
    </w:p>
    <w:p w14:paraId="0BD61F96" w14:textId="77777777" w:rsidR="004671DB" w:rsidRPr="00270FB2" w:rsidRDefault="00000000">
      <w:pPr>
        <w:pStyle w:val="Listepuces"/>
      </w:pPr>
      <w:r w:rsidRPr="00270FB2">
        <w:rPr>
          <w:b/>
        </w:rPr>
        <w:lastRenderedPageBreak/>
        <w:t xml:space="preserve">Nombre requis : </w:t>
      </w:r>
      <w:r w:rsidRPr="00270FB2">
        <w:t>1</w:t>
      </w:r>
    </w:p>
    <w:p w14:paraId="30867996" w14:textId="77777777" w:rsidR="004671DB" w:rsidRPr="00270FB2" w:rsidRDefault="00000000">
      <w:pPr>
        <w:pStyle w:val="Listepuces"/>
      </w:pPr>
      <w:r w:rsidRPr="00270FB2">
        <w:rPr>
          <w:b/>
        </w:rPr>
        <w:t xml:space="preserve">Unicité : </w:t>
      </w:r>
      <w:r w:rsidRPr="00270FB2">
        <w:t>oui</w:t>
      </w:r>
    </w:p>
    <w:p w14:paraId="31F33CE5" w14:textId="77777777" w:rsidR="004671DB" w:rsidRPr="00270FB2" w:rsidRDefault="00000000">
      <w:pPr>
        <w:pStyle w:val="Listepuces"/>
      </w:pPr>
      <w:r w:rsidRPr="00270FB2">
        <w:rPr>
          <w:b/>
        </w:rPr>
        <w:t xml:space="preserve">Micro-scènes associées : </w:t>
      </w:r>
      <w:r w:rsidRPr="00270FB2">
        <w:t>MSC-CUSTOM-BASALT-RIFT</w:t>
      </w:r>
    </w:p>
    <w:p w14:paraId="5B73E904" w14:textId="77777777" w:rsidR="00504DE4" w:rsidRPr="00270FB2" w:rsidRDefault="00B934F4">
      <w:pPr>
        <w:pStyle w:val="Titre3"/>
      </w:pPr>
      <w:r w:rsidRPr="00270FB2">
        <w:t>Bloc principal / intention</w:t>
      </w:r>
    </w:p>
    <w:p w14:paraId="08BF37C4" w14:textId="77777777" w:rsidR="00504DE4" w:rsidRPr="00270FB2" w:rsidRDefault="00B934F4">
      <w:r w:rsidRPr="00270FB2">
        <w:t>"Les minéraux lourds s'accumulent au fond des fissures étroites où les drones ne peuvent s'aventurer seuls."</w:t>
      </w:r>
      <w:r w:rsidRPr="00270FB2">
        <w:br/>
        <w:t>Type : Extraction furtive / Collecte</w:t>
      </w:r>
      <w:r w:rsidRPr="00270FB2">
        <w:br/>
        <w:t>Description : Extraire des minéraux de haute pureté dans une faille étroite en évitant de faire vibrer la roche.</w:t>
      </w:r>
      <w:r w:rsidRPr="00270FB2">
        <w:br/>
        <w:t>Sous-missions &amp; Sous-objectifs :</w:t>
      </w:r>
    </w:p>
    <w:p w14:paraId="2ACB109A" w14:textId="77777777" w:rsidR="00504DE4" w:rsidRPr="00270FB2" w:rsidRDefault="00B934F4">
      <w:pPr>
        <w:pStyle w:val="Titre3"/>
      </w:pPr>
      <w:r w:rsidRPr="00270FB2">
        <w:t>Missions / progression</w:t>
      </w:r>
    </w:p>
    <w:p w14:paraId="4B48B8D7" w14:textId="77777777" w:rsidR="00504DE4" w:rsidRPr="00270FB2" w:rsidRDefault="00B934F4">
      <w:pPr>
        <w:pStyle w:val="Listepuces"/>
      </w:pPr>
      <w:r w:rsidRPr="00270FB2">
        <w:t xml:space="preserve">Le filon caché de la faille sèche [explore-zone — </w:t>
      </w:r>
      <w:proofErr w:type="spellStart"/>
      <w:r w:rsidRPr="00270FB2">
        <w:t>current_zone</w:t>
      </w:r>
      <w:proofErr w:type="spellEnd"/>
      <w:r w:rsidRPr="00270FB2">
        <w:t xml:space="preserve"> — cible 1]</w:t>
      </w:r>
    </w:p>
    <w:p w14:paraId="3FE7E23A" w14:textId="77777777" w:rsidR="00504DE4" w:rsidRPr="00270FB2" w:rsidRDefault="00B934F4">
      <w:pPr>
        <w:pStyle w:val="Listepuces"/>
      </w:pPr>
      <w:r w:rsidRPr="00270FB2">
        <w:t>Analyses terminées [</w:t>
      </w:r>
      <w:proofErr w:type="spellStart"/>
      <w:r w:rsidRPr="00270FB2">
        <w:t>analyze</w:t>
      </w:r>
      <w:proofErr w:type="spellEnd"/>
      <w:r w:rsidRPr="00270FB2">
        <w:t xml:space="preserve"> — </w:t>
      </w:r>
      <w:proofErr w:type="spellStart"/>
      <w:proofErr w:type="gramStart"/>
      <w:r w:rsidRPr="00270FB2">
        <w:t>phenomenonId:primary</w:t>
      </w:r>
      <w:proofErr w:type="spellEnd"/>
      <w:proofErr w:type="gramEnd"/>
      <w:r w:rsidRPr="00270FB2">
        <w:t xml:space="preserve"> — cible 1] | dépend de PROS-01</w:t>
      </w:r>
    </w:p>
    <w:p w14:paraId="3DDEA7E8" w14:textId="77777777" w:rsidR="00504DE4" w:rsidRPr="00270FB2" w:rsidRDefault="00B934F4">
      <w:pPr>
        <w:pStyle w:val="Listepuces"/>
      </w:pPr>
      <w:r w:rsidRPr="00270FB2">
        <w:t>Le filon caché de la faille sèche — condition 01B [</w:t>
      </w:r>
      <w:proofErr w:type="spellStart"/>
      <w:r w:rsidRPr="00270FB2">
        <w:t>analyze</w:t>
      </w:r>
      <w:proofErr w:type="spellEnd"/>
      <w:r w:rsidRPr="00270FB2">
        <w:t xml:space="preserve"> — </w:t>
      </w:r>
      <w:proofErr w:type="spellStart"/>
      <w:r w:rsidRPr="00270FB2">
        <w:t>mineral</w:t>
      </w:r>
      <w:proofErr w:type="spellEnd"/>
      <w:r w:rsidRPr="00270FB2">
        <w:t xml:space="preserve"> — cible 1] | dépend de PROS-01</w:t>
      </w:r>
    </w:p>
    <w:p w14:paraId="21DC4B25" w14:textId="77777777" w:rsidR="00504DE4" w:rsidRPr="00270FB2" w:rsidRDefault="00B934F4">
      <w:pPr>
        <w:pStyle w:val="Listepuces"/>
      </w:pPr>
      <w:r w:rsidRPr="00270FB2">
        <w:t>Minéraux uniques analysés [</w:t>
      </w:r>
      <w:proofErr w:type="spellStart"/>
      <w:r w:rsidRPr="00270FB2">
        <w:t>analyze</w:t>
      </w:r>
      <w:proofErr w:type="spellEnd"/>
      <w:r w:rsidRPr="00270FB2">
        <w:t xml:space="preserve"> — </w:t>
      </w:r>
      <w:proofErr w:type="spellStart"/>
      <w:r w:rsidRPr="00270FB2">
        <w:t>mineral</w:t>
      </w:r>
      <w:proofErr w:type="spellEnd"/>
      <w:r w:rsidRPr="00270FB2">
        <w:t xml:space="preserve"> — cible 1] | dépend de PROS-01</w:t>
      </w:r>
    </w:p>
    <w:p w14:paraId="1B3B9872" w14:textId="77777777" w:rsidR="00504DE4" w:rsidRPr="00270FB2" w:rsidRDefault="00B934F4">
      <w:pPr>
        <w:pStyle w:val="Listepuces"/>
      </w:pPr>
      <w:r w:rsidRPr="00270FB2">
        <w:t>Le filon caché de la faille sèche — condition 02B [</w:t>
      </w:r>
      <w:proofErr w:type="spellStart"/>
      <w:r w:rsidRPr="00270FB2">
        <w:t>analyze</w:t>
      </w:r>
      <w:proofErr w:type="spellEnd"/>
      <w:r w:rsidRPr="00270FB2">
        <w:t xml:space="preserve"> — </w:t>
      </w:r>
      <w:proofErr w:type="spellStart"/>
      <w:r w:rsidRPr="00270FB2">
        <w:t>mineral</w:t>
      </w:r>
      <w:proofErr w:type="spellEnd"/>
      <w:r w:rsidRPr="00270FB2">
        <w:t xml:space="preserve"> — cible 1] | dépend de PROS-01</w:t>
      </w:r>
    </w:p>
    <w:p w14:paraId="58540443" w14:textId="77777777" w:rsidR="00504DE4" w:rsidRPr="00270FB2" w:rsidRDefault="00B934F4">
      <w:pPr>
        <w:pStyle w:val="Listepuces"/>
      </w:pPr>
      <w:r w:rsidRPr="00270FB2">
        <w:t>Le filon caché de la faille sèche — condition 03A [</w:t>
      </w:r>
      <w:proofErr w:type="spellStart"/>
      <w:r w:rsidRPr="00270FB2">
        <w:t>analyze</w:t>
      </w:r>
      <w:proofErr w:type="spellEnd"/>
      <w:r w:rsidRPr="00270FB2">
        <w:t xml:space="preserve"> — </w:t>
      </w:r>
      <w:proofErr w:type="spellStart"/>
      <w:r w:rsidRPr="00270FB2">
        <w:t>mineral</w:t>
      </w:r>
      <w:proofErr w:type="spellEnd"/>
      <w:r w:rsidRPr="00270FB2">
        <w:t xml:space="preserve"> — cible 1] | dépend de PROS-01</w:t>
      </w:r>
    </w:p>
    <w:p w14:paraId="2A3456AF" w14:textId="77777777" w:rsidR="00504DE4" w:rsidRPr="00270FB2" w:rsidRDefault="00B934F4">
      <w:pPr>
        <w:pStyle w:val="Listepuces"/>
      </w:pPr>
      <w:r w:rsidRPr="00270FB2">
        <w:t>Le filon caché de la faille sèche — condition 03B [</w:t>
      </w:r>
      <w:proofErr w:type="spellStart"/>
      <w:r w:rsidRPr="00270FB2">
        <w:t>analyze</w:t>
      </w:r>
      <w:proofErr w:type="spellEnd"/>
      <w:r w:rsidRPr="00270FB2">
        <w:t xml:space="preserve"> — </w:t>
      </w:r>
      <w:proofErr w:type="spellStart"/>
      <w:r w:rsidRPr="00270FB2">
        <w:t>mineral</w:t>
      </w:r>
      <w:proofErr w:type="spellEnd"/>
      <w:r w:rsidRPr="00270FB2">
        <w:t xml:space="preserve"> — cible 1] | dépend de PROS-01</w:t>
      </w:r>
    </w:p>
    <w:p w14:paraId="34EE30F8" w14:textId="77777777" w:rsidR="00504DE4" w:rsidRPr="00270FB2" w:rsidRDefault="00B934F4">
      <w:pPr>
        <w:pStyle w:val="Titre3"/>
      </w:pPr>
      <w:r w:rsidRPr="00270FB2">
        <w:t>Narration / pensées / journal</w:t>
      </w:r>
    </w:p>
    <w:p w14:paraId="30D9792E"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Les minéraux lourds s'accumulent au fond des fissures étroites où les drones ne peuvent s'aventurer seuls.</w:t>
      </w:r>
    </w:p>
    <w:p w14:paraId="220AA072"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Je progresse. Chaque indice affine ma compréhension.</w:t>
      </w:r>
    </w:p>
    <w:p w14:paraId="0CB9FAE0"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hesitation</w:t>
      </w:r>
      <w:proofErr w:type="spellEnd"/>
      <w:r w:rsidRPr="00270FB2">
        <w:rPr>
          <w:b/>
        </w:rPr>
        <w:t>:</w:t>
      </w:r>
      <w:proofErr w:type="gramEnd"/>
      <w:r w:rsidRPr="00270FB2">
        <w:rPr>
          <w:b/>
        </w:rPr>
        <w:t xml:space="preserve"> </w:t>
      </w:r>
      <w:r w:rsidRPr="00270FB2">
        <w:t>Quelque chose ne correspond pas. Je devrais peut-être revoir mon approche.</w:t>
      </w:r>
    </w:p>
    <w:p w14:paraId="55DA2576"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Objectif atteint. Les nouvelles connaissances ouvrent d'autres possibilités.</w:t>
      </w:r>
    </w:p>
    <w:p w14:paraId="2CDC01A6"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abandoned</w:t>
      </w:r>
      <w:proofErr w:type="spellEnd"/>
      <w:r w:rsidRPr="00270FB2">
        <w:rPr>
          <w:b/>
        </w:rPr>
        <w:t>:</w:t>
      </w:r>
      <w:proofErr w:type="gramEnd"/>
      <w:r w:rsidRPr="00270FB2">
        <w:rPr>
          <w:b/>
        </w:rPr>
        <w:t xml:space="preserve"> </w:t>
      </w:r>
      <w:r w:rsidRPr="00270FB2">
        <w:t>Je laisse cette piste de côté pour le moment, mais elle reste en mémoire.</w:t>
      </w:r>
    </w:p>
    <w:p w14:paraId="0F3818B8" w14:textId="77777777" w:rsidR="00504DE4" w:rsidRPr="00270FB2" w:rsidRDefault="00B934F4">
      <w:pPr>
        <w:pStyle w:val="Titre3"/>
      </w:pPr>
      <w:r w:rsidRPr="00270FB2">
        <w:t>Application BAC / mémoire</w:t>
      </w:r>
    </w:p>
    <w:p w14:paraId="76191565" w14:textId="77777777" w:rsidR="00504DE4" w:rsidRPr="00270FB2" w:rsidRDefault="00B934F4">
      <w:pPr>
        <w:pStyle w:val="Listepuces"/>
      </w:pPr>
      <w:proofErr w:type="gramStart"/>
      <w:r w:rsidRPr="00270FB2">
        <w:t>collection:</w:t>
      </w:r>
      <w:proofErr w:type="gramEnd"/>
      <w:r w:rsidRPr="00270FB2">
        <w:t xml:space="preserve"> poids 0.45; obsession possible (intensité 3</w:t>
      </w:r>
      <w:proofErr w:type="gramStart"/>
      <w:r w:rsidRPr="00270FB2">
        <w:t>);</w:t>
      </w:r>
      <w:proofErr w:type="gramEnd"/>
      <w:r w:rsidRPr="00270FB2">
        <w:t xml:space="preserve"> souvenir positive (score 32)</w:t>
      </w:r>
    </w:p>
    <w:p w14:paraId="3B56B9A1" w14:textId="77777777" w:rsidR="00504DE4" w:rsidRPr="00270FB2" w:rsidRDefault="00B934F4">
      <w:pPr>
        <w:pStyle w:val="Titre3"/>
      </w:pPr>
      <w:r w:rsidRPr="00270FB2">
        <w:t>Déblocages / récompenses</w:t>
      </w:r>
    </w:p>
    <w:p w14:paraId="091C2BBC" w14:textId="77777777" w:rsidR="00504DE4" w:rsidRPr="00270FB2" w:rsidRDefault="00B934F4">
      <w:pPr>
        <w:pStyle w:val="Listepuces"/>
      </w:pPr>
      <w:r w:rsidRPr="00270FB2">
        <w:t xml:space="preserve">Débloque construction, outil ou drone → </w:t>
      </w:r>
      <w:proofErr w:type="spellStart"/>
      <w:r w:rsidRPr="00270FB2">
        <w:t>collection_drone</w:t>
      </w:r>
      <w:proofErr w:type="spellEnd"/>
    </w:p>
    <w:p w14:paraId="18C68166" w14:textId="77777777" w:rsidR="00504DE4" w:rsidRPr="00270FB2" w:rsidRDefault="00B934F4">
      <w:pPr>
        <w:pStyle w:val="Listepuces"/>
      </w:pPr>
      <w:r w:rsidRPr="00270FB2">
        <w:t xml:space="preserve">Débloque comportement BAC → </w:t>
      </w:r>
      <w:proofErr w:type="spellStart"/>
      <w:r w:rsidRPr="00270FB2">
        <w:t>adaptive_confidence</w:t>
      </w:r>
      <w:proofErr w:type="spellEnd"/>
    </w:p>
    <w:p w14:paraId="125EDF14" w14:textId="77777777" w:rsidR="00504DE4" w:rsidRPr="00270FB2" w:rsidRDefault="00B934F4">
      <w:pPr>
        <w:pStyle w:val="Listepuces"/>
      </w:pPr>
      <w:r w:rsidRPr="00270FB2">
        <w:t xml:space="preserve">Débloque recette → </w:t>
      </w:r>
      <w:proofErr w:type="spellStart"/>
      <w:r w:rsidRPr="00270FB2">
        <w:t>derived_recipe</w:t>
      </w:r>
      <w:proofErr w:type="spellEnd"/>
    </w:p>
    <w:p w14:paraId="5CA0BE82" w14:textId="77777777" w:rsidR="00504DE4" w:rsidRPr="00270FB2" w:rsidRDefault="00B934F4">
      <w:pPr>
        <w:pStyle w:val="Titre2"/>
      </w:pPr>
      <w:bookmarkStart w:id="79" w:name="_Toc237702419"/>
      <w:r w:rsidRPr="00270FB2">
        <w:t>GEO-01 — Lire les couches</w:t>
      </w:r>
      <w:bookmarkEnd w:id="79"/>
    </w:p>
    <w:p w14:paraId="1DB95C91" w14:textId="77777777" w:rsidR="00504DE4" w:rsidRPr="00270FB2" w:rsidRDefault="00B934F4">
      <w:pPr>
        <w:spacing w:after="40"/>
      </w:pPr>
      <w:proofErr w:type="gramStart"/>
      <w:r w:rsidRPr="00270FB2">
        <w:rPr>
          <w:b/>
        </w:rPr>
        <w:t>Catégorie:</w:t>
      </w:r>
      <w:proofErr w:type="gramEnd"/>
      <w:r w:rsidRPr="00270FB2">
        <w:rPr>
          <w:b/>
        </w:rPr>
        <w:t xml:space="preserve"> </w:t>
      </w:r>
      <w:r w:rsidRPr="00270FB2">
        <w:t>GEOLOGIE</w:t>
      </w:r>
    </w:p>
    <w:p w14:paraId="6B20EA42" w14:textId="77777777" w:rsidR="00504DE4" w:rsidRPr="00270FB2" w:rsidRDefault="00B934F4">
      <w:pPr>
        <w:spacing w:after="40"/>
      </w:pPr>
      <w:proofErr w:type="gramStart"/>
      <w:r w:rsidRPr="00270FB2">
        <w:rPr>
          <w:b/>
        </w:rPr>
        <w:t>Portée:</w:t>
      </w:r>
      <w:proofErr w:type="gramEnd"/>
      <w:r w:rsidRPr="00270FB2">
        <w:rPr>
          <w:b/>
        </w:rPr>
        <w:t xml:space="preserve"> </w:t>
      </w:r>
      <w:r w:rsidRPr="00270FB2">
        <w:t>P2_REGIONAL</w:t>
      </w:r>
    </w:p>
    <w:p w14:paraId="68C7E008" w14:textId="77777777" w:rsidR="00504DE4" w:rsidRPr="00270FB2" w:rsidRDefault="00B934F4">
      <w:pPr>
        <w:spacing w:after="40"/>
      </w:pPr>
      <w:r w:rsidRPr="00270FB2">
        <w:rPr>
          <w:b/>
        </w:rPr>
        <w:t xml:space="preserve">État </w:t>
      </w:r>
      <w:proofErr w:type="gramStart"/>
      <w:r w:rsidRPr="00270FB2">
        <w:rPr>
          <w:b/>
        </w:rPr>
        <w:t>initial:</w:t>
      </w:r>
      <w:proofErr w:type="gramEnd"/>
      <w:r w:rsidRPr="00270FB2">
        <w:rPr>
          <w:b/>
        </w:rPr>
        <w:t xml:space="preserve"> </w:t>
      </w:r>
      <w:r w:rsidRPr="00270FB2">
        <w:t>DORMANT</w:t>
      </w:r>
    </w:p>
    <w:p w14:paraId="56EA8F10" w14:textId="77777777" w:rsidR="00504DE4" w:rsidRPr="00270FB2" w:rsidRDefault="00B934F4">
      <w:pPr>
        <w:spacing w:after="40"/>
      </w:pPr>
      <w:r w:rsidRPr="00270FB2">
        <w:rPr>
          <w:b/>
        </w:rPr>
        <w:t xml:space="preserve">Axe BAC </w:t>
      </w:r>
      <w:proofErr w:type="gramStart"/>
      <w:r w:rsidRPr="00270FB2">
        <w:rPr>
          <w:b/>
        </w:rPr>
        <w:t>principal:</w:t>
      </w:r>
      <w:proofErr w:type="gramEnd"/>
      <w:r w:rsidRPr="00270FB2">
        <w:rPr>
          <w:b/>
        </w:rPr>
        <w:t xml:space="preserve"> </w:t>
      </w:r>
      <w:r w:rsidRPr="00270FB2">
        <w:t>collection</w:t>
      </w:r>
    </w:p>
    <w:p w14:paraId="7F7F31D3" w14:textId="77777777" w:rsidR="004671DB" w:rsidRPr="00270FB2" w:rsidRDefault="00000000">
      <w:pPr>
        <w:pStyle w:val="Titre3"/>
      </w:pPr>
      <w:r w:rsidRPr="00270FB2">
        <w:t>Activation normalisée</w:t>
      </w:r>
    </w:p>
    <w:p w14:paraId="4DA763C3" w14:textId="77777777" w:rsidR="004671DB" w:rsidRPr="00270FB2" w:rsidRDefault="00000000">
      <w:pPr>
        <w:pStyle w:val="Listepuces"/>
      </w:pPr>
      <w:r w:rsidRPr="00270FB2">
        <w:rPr>
          <w:b/>
        </w:rPr>
        <w:t xml:space="preserve">Mode d’apparition : </w:t>
      </w:r>
      <w:r w:rsidRPr="00270FB2">
        <w:t>exploration</w:t>
      </w:r>
    </w:p>
    <w:p w14:paraId="29AB1046" w14:textId="77777777" w:rsidR="004671DB" w:rsidRPr="00270FB2" w:rsidRDefault="00000000">
      <w:pPr>
        <w:pStyle w:val="Listepuces"/>
      </w:pPr>
      <w:r w:rsidRPr="00270FB2">
        <w:rPr>
          <w:b/>
        </w:rPr>
        <w:t xml:space="preserve">Prérequis : </w:t>
      </w:r>
      <w:r w:rsidRPr="00270FB2">
        <w:t>Aucun — mission d’entrée de chaîne</w:t>
      </w:r>
    </w:p>
    <w:p w14:paraId="229C1E81" w14:textId="77777777" w:rsidR="004671DB" w:rsidRPr="00270FB2" w:rsidRDefault="00000000">
      <w:pPr>
        <w:pStyle w:val="Listepuces"/>
      </w:pPr>
      <w:r w:rsidRPr="00270FB2">
        <w:rPr>
          <w:b/>
        </w:rPr>
        <w:t xml:space="preserve">Déclencheur principal : </w:t>
      </w:r>
      <w:proofErr w:type="spellStart"/>
      <w:r w:rsidRPr="00270FB2">
        <w:t>exploration.map_discovered</w:t>
      </w:r>
      <w:proofErr w:type="spellEnd"/>
    </w:p>
    <w:p w14:paraId="5A4B02DE" w14:textId="77777777" w:rsidR="004671DB" w:rsidRPr="00270FB2" w:rsidRDefault="00000000">
      <w:pPr>
        <w:pStyle w:val="Listepuces"/>
      </w:pPr>
      <w:r w:rsidRPr="00270FB2">
        <w:rPr>
          <w:b/>
        </w:rPr>
        <w:t xml:space="preserve">Filtres : </w:t>
      </w:r>
      <w:r w:rsidRPr="00270FB2">
        <w:t xml:space="preserve">direction = </w:t>
      </w:r>
      <w:proofErr w:type="spellStart"/>
      <w:r w:rsidRPr="00270FB2">
        <w:t>east</w:t>
      </w:r>
      <w:proofErr w:type="spellEnd"/>
      <w:r w:rsidRPr="00270FB2">
        <w:t xml:space="preserve"> (est)</w:t>
      </w:r>
    </w:p>
    <w:p w14:paraId="0AB9EDD8" w14:textId="77777777" w:rsidR="004671DB" w:rsidRPr="00270FB2" w:rsidRDefault="00000000">
      <w:pPr>
        <w:pStyle w:val="Listepuces"/>
      </w:pPr>
      <w:r w:rsidRPr="00270FB2">
        <w:rPr>
          <w:b/>
        </w:rPr>
        <w:t xml:space="preserve">Nombre requis : </w:t>
      </w:r>
      <w:r w:rsidRPr="00270FB2">
        <w:t>1</w:t>
      </w:r>
    </w:p>
    <w:p w14:paraId="19E6403A" w14:textId="77777777" w:rsidR="004671DB" w:rsidRPr="00270FB2" w:rsidRDefault="00000000">
      <w:pPr>
        <w:pStyle w:val="Listepuces"/>
      </w:pPr>
      <w:r w:rsidRPr="00270FB2">
        <w:rPr>
          <w:b/>
        </w:rPr>
        <w:t xml:space="preserve">Unicité : </w:t>
      </w:r>
      <w:r w:rsidRPr="00270FB2">
        <w:t>oui</w:t>
      </w:r>
    </w:p>
    <w:p w14:paraId="313AB2DC" w14:textId="77777777" w:rsidR="004671DB" w:rsidRPr="00270FB2" w:rsidRDefault="00000000">
      <w:pPr>
        <w:pStyle w:val="Listepuces"/>
      </w:pPr>
      <w:r w:rsidRPr="00270FB2">
        <w:rPr>
          <w:b/>
        </w:rPr>
        <w:lastRenderedPageBreak/>
        <w:t xml:space="preserve">Micro-scènes associées : </w:t>
      </w:r>
      <w:r w:rsidRPr="00270FB2">
        <w:t>Aucune micro-scène imposée</w:t>
      </w:r>
    </w:p>
    <w:p w14:paraId="33EC67D5" w14:textId="77777777" w:rsidR="00504DE4" w:rsidRPr="00270FB2" w:rsidRDefault="00B934F4">
      <w:pPr>
        <w:pStyle w:val="Titre3"/>
      </w:pPr>
      <w:r w:rsidRPr="00270FB2">
        <w:t>Bloc principal / intention</w:t>
      </w:r>
    </w:p>
    <w:p w14:paraId="0F581BEA" w14:textId="77777777" w:rsidR="00504DE4" w:rsidRPr="00270FB2" w:rsidRDefault="00B934F4">
      <w:r w:rsidRPr="00270FB2">
        <w:t>« Chaque couche est une époque comprimée dans la pierre. »</w:t>
      </w:r>
      <w:r w:rsidRPr="00270FB2">
        <w:br/>
        <w:t>Type : Géologie / Analyse planétaire</w:t>
      </w:r>
      <w:r w:rsidRPr="00270FB2">
        <w:br/>
        <w:t xml:space="preserve">Description : Interpréter les strates visibles d’une </w:t>
      </w:r>
      <w:proofErr w:type="spellStart"/>
      <w:r w:rsidRPr="00270FB2">
        <w:t>map</w:t>
      </w:r>
      <w:proofErr w:type="spellEnd"/>
      <w:r w:rsidRPr="00270FB2">
        <w:t xml:space="preserve"> rocheuse.</w:t>
      </w:r>
      <w:r w:rsidRPr="00270FB2">
        <w:br/>
        <w:t>Sous-missions &amp; Sous-objectifs :</w:t>
      </w:r>
    </w:p>
    <w:p w14:paraId="4233A910" w14:textId="77777777" w:rsidR="00504DE4" w:rsidRPr="00270FB2" w:rsidRDefault="00B934F4">
      <w:pPr>
        <w:pStyle w:val="Titre3"/>
      </w:pPr>
      <w:r w:rsidRPr="00270FB2">
        <w:t>Missions / progression</w:t>
      </w:r>
    </w:p>
    <w:p w14:paraId="52E9A879" w14:textId="77777777" w:rsidR="00504DE4" w:rsidRPr="00270FB2" w:rsidRDefault="00B934F4">
      <w:pPr>
        <w:pStyle w:val="Listepuces"/>
      </w:pPr>
      <w:r w:rsidRPr="00270FB2">
        <w:t>Inspecter une falaise ou une coupe naturelle [</w:t>
      </w:r>
      <w:proofErr w:type="spellStart"/>
      <w:r w:rsidRPr="00270FB2">
        <w:t>inspect</w:t>
      </w:r>
      <w:proofErr w:type="spellEnd"/>
      <w:r w:rsidRPr="00270FB2">
        <w:t xml:space="preserve"> — </w:t>
      </w:r>
      <w:proofErr w:type="spellStart"/>
      <w:r w:rsidRPr="00270FB2">
        <w:t>geological_outcrop</w:t>
      </w:r>
      <w:proofErr w:type="spellEnd"/>
      <w:r w:rsidRPr="00270FB2">
        <w:t xml:space="preserve"> — cible 1] | dépend de GEO-01</w:t>
      </w:r>
    </w:p>
    <w:p w14:paraId="68F105BE" w14:textId="77777777" w:rsidR="00504DE4" w:rsidRPr="00270FB2" w:rsidRDefault="00B934F4">
      <w:pPr>
        <w:pStyle w:val="Listepuces"/>
      </w:pPr>
      <w:r w:rsidRPr="00270FB2">
        <w:t>Comparer trois couches distinctes [</w:t>
      </w:r>
      <w:proofErr w:type="spellStart"/>
      <w:r w:rsidRPr="00270FB2">
        <w:t>analyze</w:t>
      </w:r>
      <w:proofErr w:type="spellEnd"/>
      <w:r w:rsidRPr="00270FB2">
        <w:t xml:space="preserve"> — </w:t>
      </w:r>
      <w:proofErr w:type="spellStart"/>
      <w:r w:rsidRPr="00270FB2">
        <w:t>geological_layer</w:t>
      </w:r>
      <w:proofErr w:type="spellEnd"/>
      <w:r w:rsidRPr="00270FB2">
        <w:t xml:space="preserve"> — cible 3] | dépend de GEO-01</w:t>
      </w:r>
    </w:p>
    <w:p w14:paraId="0176376C" w14:textId="77777777" w:rsidR="00504DE4" w:rsidRPr="00270FB2" w:rsidRDefault="00B934F4">
      <w:pPr>
        <w:pStyle w:val="Listepuces"/>
      </w:pPr>
      <w:r w:rsidRPr="00270FB2">
        <w:t>Minéraux uniques analysés [</w:t>
      </w:r>
      <w:proofErr w:type="spellStart"/>
      <w:r w:rsidRPr="00270FB2">
        <w:t>analyze</w:t>
      </w:r>
      <w:proofErr w:type="spellEnd"/>
      <w:r w:rsidRPr="00270FB2">
        <w:t xml:space="preserve"> — </w:t>
      </w:r>
      <w:proofErr w:type="spellStart"/>
      <w:r w:rsidRPr="00270FB2">
        <w:t>mineral</w:t>
      </w:r>
      <w:proofErr w:type="spellEnd"/>
      <w:r w:rsidRPr="00270FB2">
        <w:t xml:space="preserve"> — cible 1]</w:t>
      </w:r>
    </w:p>
    <w:p w14:paraId="2F38E534" w14:textId="77777777" w:rsidR="00504DE4" w:rsidRPr="00270FB2" w:rsidRDefault="00B934F4">
      <w:pPr>
        <w:pStyle w:val="Titre3"/>
      </w:pPr>
      <w:r w:rsidRPr="00270FB2">
        <w:t>Narration / pensées / journal</w:t>
      </w:r>
    </w:p>
    <w:p w14:paraId="34BDD3DC"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Cet indice doit être confirmé sans précipiter la conclusion : inspecter une falaise ou une coupe naturelle.</w:t>
      </w:r>
    </w:p>
    <w:p w14:paraId="71756756"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Nouvel élément confirmé : Inspecter une falaise ou une coupe naturelle.</w:t>
      </w:r>
    </w:p>
    <w:p w14:paraId="400A5095"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Cet indice doit être confirmé sans précipiter la conclusion : comparer trois couches distinctes.</w:t>
      </w:r>
    </w:p>
    <w:p w14:paraId="66C2296F"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Nouvel élément confirmé : Comparer trois couches distinctes.</w:t>
      </w:r>
    </w:p>
    <w:p w14:paraId="41BC8833"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Je progresse. Chaque indice affine ma compréhension.</w:t>
      </w:r>
    </w:p>
    <w:p w14:paraId="78C1F68C"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hesitation</w:t>
      </w:r>
      <w:proofErr w:type="spellEnd"/>
      <w:r w:rsidRPr="00270FB2">
        <w:rPr>
          <w:b/>
        </w:rPr>
        <w:t>:</w:t>
      </w:r>
      <w:proofErr w:type="gramEnd"/>
      <w:r w:rsidRPr="00270FB2">
        <w:rPr>
          <w:b/>
        </w:rPr>
        <w:t xml:space="preserve"> </w:t>
      </w:r>
      <w:r w:rsidRPr="00270FB2">
        <w:t>Quelque chose ne correspond pas. Je devrais peut-être revoir mon approche.</w:t>
      </w:r>
    </w:p>
    <w:p w14:paraId="441C59E3"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abandoned</w:t>
      </w:r>
      <w:proofErr w:type="spellEnd"/>
      <w:r w:rsidRPr="00270FB2">
        <w:rPr>
          <w:b/>
        </w:rPr>
        <w:t>:</w:t>
      </w:r>
      <w:proofErr w:type="gramEnd"/>
      <w:r w:rsidRPr="00270FB2">
        <w:rPr>
          <w:b/>
        </w:rPr>
        <w:t xml:space="preserve"> </w:t>
      </w:r>
      <w:r w:rsidRPr="00270FB2">
        <w:t>Je laisse cette piste de côté pour le moment, mais elle reste en mémoire.</w:t>
      </w:r>
    </w:p>
    <w:p w14:paraId="0EB12B37"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Je progresse. Chaque indice affine ma compréhension.</w:t>
      </w:r>
    </w:p>
    <w:p w14:paraId="3DD396FA"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hesitation</w:t>
      </w:r>
      <w:proofErr w:type="spellEnd"/>
      <w:r w:rsidRPr="00270FB2">
        <w:rPr>
          <w:b/>
        </w:rPr>
        <w:t>:</w:t>
      </w:r>
      <w:proofErr w:type="gramEnd"/>
      <w:r w:rsidRPr="00270FB2">
        <w:rPr>
          <w:b/>
        </w:rPr>
        <w:t xml:space="preserve"> </w:t>
      </w:r>
      <w:r w:rsidRPr="00270FB2">
        <w:t>Quelque chose ne correspond pas. Je devrais peut-être revoir mon approche.</w:t>
      </w:r>
    </w:p>
    <w:p w14:paraId="7953BEEC"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abandoned</w:t>
      </w:r>
      <w:proofErr w:type="spellEnd"/>
      <w:r w:rsidRPr="00270FB2">
        <w:rPr>
          <w:b/>
        </w:rPr>
        <w:t>:</w:t>
      </w:r>
      <w:proofErr w:type="gramEnd"/>
      <w:r w:rsidRPr="00270FB2">
        <w:rPr>
          <w:b/>
        </w:rPr>
        <w:t xml:space="preserve"> </w:t>
      </w:r>
      <w:r w:rsidRPr="00270FB2">
        <w:t>Je laisse cette piste de côté pour le moment, mais elle reste en mémoire.</w:t>
      </w:r>
    </w:p>
    <w:p w14:paraId="1CD0563A" w14:textId="77777777" w:rsidR="00504DE4" w:rsidRPr="00270FB2" w:rsidRDefault="00B934F4">
      <w:pPr>
        <w:pStyle w:val="Titre3"/>
      </w:pPr>
      <w:r w:rsidRPr="00270FB2">
        <w:t>Application BAC / mémoire</w:t>
      </w:r>
    </w:p>
    <w:p w14:paraId="7F88B786" w14:textId="77777777" w:rsidR="00504DE4" w:rsidRPr="00270FB2" w:rsidRDefault="00B934F4">
      <w:pPr>
        <w:pStyle w:val="Listepuces"/>
      </w:pPr>
      <w:proofErr w:type="gramStart"/>
      <w:r w:rsidRPr="00270FB2">
        <w:t>collection:</w:t>
      </w:r>
      <w:proofErr w:type="gramEnd"/>
      <w:r w:rsidRPr="00270FB2">
        <w:t xml:space="preserve"> poids 1</w:t>
      </w:r>
    </w:p>
    <w:p w14:paraId="3AF58252" w14:textId="77777777" w:rsidR="00504DE4" w:rsidRPr="00270FB2" w:rsidRDefault="00B934F4">
      <w:pPr>
        <w:pStyle w:val="Listepuces"/>
      </w:pPr>
      <w:proofErr w:type="gramStart"/>
      <w:r w:rsidRPr="00270FB2">
        <w:t>collection:</w:t>
      </w:r>
      <w:proofErr w:type="gramEnd"/>
      <w:r w:rsidRPr="00270FB2">
        <w:t xml:space="preserve"> poids 1</w:t>
      </w:r>
    </w:p>
    <w:p w14:paraId="77955A54" w14:textId="77777777" w:rsidR="00504DE4" w:rsidRPr="00270FB2" w:rsidRDefault="00B934F4">
      <w:pPr>
        <w:pStyle w:val="Titre2"/>
      </w:pPr>
      <w:bookmarkStart w:id="80" w:name="_Toc237702420"/>
      <w:r w:rsidRPr="00270FB2">
        <w:t>GEO-02 — Reconnaître les minerais</w:t>
      </w:r>
      <w:bookmarkEnd w:id="80"/>
    </w:p>
    <w:p w14:paraId="37B740DA" w14:textId="77777777" w:rsidR="00504DE4" w:rsidRPr="00270FB2" w:rsidRDefault="00B934F4">
      <w:pPr>
        <w:spacing w:after="40"/>
      </w:pPr>
      <w:proofErr w:type="gramStart"/>
      <w:r w:rsidRPr="00270FB2">
        <w:rPr>
          <w:b/>
        </w:rPr>
        <w:t>Catégorie:</w:t>
      </w:r>
      <w:proofErr w:type="gramEnd"/>
      <w:r w:rsidRPr="00270FB2">
        <w:rPr>
          <w:b/>
        </w:rPr>
        <w:t xml:space="preserve"> </w:t>
      </w:r>
      <w:r w:rsidRPr="00270FB2">
        <w:t>GEOLOGIE</w:t>
      </w:r>
    </w:p>
    <w:p w14:paraId="0C3FBA40" w14:textId="77777777" w:rsidR="00504DE4" w:rsidRPr="00270FB2" w:rsidRDefault="00B934F4">
      <w:pPr>
        <w:spacing w:after="40"/>
      </w:pPr>
      <w:proofErr w:type="gramStart"/>
      <w:r w:rsidRPr="00270FB2">
        <w:rPr>
          <w:b/>
        </w:rPr>
        <w:t>Portée:</w:t>
      </w:r>
      <w:proofErr w:type="gramEnd"/>
      <w:r w:rsidRPr="00270FB2">
        <w:rPr>
          <w:b/>
        </w:rPr>
        <w:t xml:space="preserve"> </w:t>
      </w:r>
      <w:r w:rsidRPr="00270FB2">
        <w:t>P2_REGIONAL</w:t>
      </w:r>
    </w:p>
    <w:p w14:paraId="03D8CE91" w14:textId="77777777" w:rsidR="00504DE4" w:rsidRPr="00270FB2" w:rsidRDefault="00B934F4">
      <w:pPr>
        <w:spacing w:after="40"/>
      </w:pPr>
      <w:r w:rsidRPr="00270FB2">
        <w:rPr>
          <w:b/>
        </w:rPr>
        <w:t xml:space="preserve">État </w:t>
      </w:r>
      <w:proofErr w:type="gramStart"/>
      <w:r w:rsidRPr="00270FB2">
        <w:rPr>
          <w:b/>
        </w:rPr>
        <w:t>initial:</w:t>
      </w:r>
      <w:proofErr w:type="gramEnd"/>
      <w:r w:rsidRPr="00270FB2">
        <w:rPr>
          <w:b/>
        </w:rPr>
        <w:t xml:space="preserve"> </w:t>
      </w:r>
      <w:r w:rsidRPr="00270FB2">
        <w:t>DORMANT</w:t>
      </w:r>
    </w:p>
    <w:p w14:paraId="2F7955B0" w14:textId="77777777" w:rsidR="00504DE4" w:rsidRPr="00270FB2" w:rsidRDefault="00B934F4">
      <w:pPr>
        <w:spacing w:after="40"/>
      </w:pPr>
      <w:r w:rsidRPr="00270FB2">
        <w:rPr>
          <w:b/>
        </w:rPr>
        <w:t xml:space="preserve">Axe BAC </w:t>
      </w:r>
      <w:proofErr w:type="gramStart"/>
      <w:r w:rsidRPr="00270FB2">
        <w:rPr>
          <w:b/>
        </w:rPr>
        <w:t>principal:</w:t>
      </w:r>
      <w:proofErr w:type="gramEnd"/>
      <w:r w:rsidRPr="00270FB2">
        <w:rPr>
          <w:b/>
        </w:rPr>
        <w:t xml:space="preserve"> </w:t>
      </w:r>
      <w:r w:rsidRPr="00270FB2">
        <w:t>collection</w:t>
      </w:r>
    </w:p>
    <w:p w14:paraId="5CD8FF93" w14:textId="77777777" w:rsidR="004671DB" w:rsidRPr="00270FB2" w:rsidRDefault="00000000">
      <w:pPr>
        <w:pStyle w:val="Titre3"/>
      </w:pPr>
      <w:r w:rsidRPr="00270FB2">
        <w:t>Activation normalisée</w:t>
      </w:r>
    </w:p>
    <w:p w14:paraId="0BD1A4EA" w14:textId="77777777" w:rsidR="004671DB" w:rsidRPr="00270FB2" w:rsidRDefault="00000000">
      <w:pPr>
        <w:pStyle w:val="Listepuces"/>
      </w:pPr>
      <w:r w:rsidRPr="00270FB2">
        <w:rPr>
          <w:b/>
        </w:rPr>
        <w:t xml:space="preserve">Mode d’apparition : </w:t>
      </w:r>
      <w:r w:rsidRPr="00270FB2">
        <w:t>exploration progressive</w:t>
      </w:r>
    </w:p>
    <w:p w14:paraId="04B057D0" w14:textId="77777777" w:rsidR="004671DB" w:rsidRPr="00270FB2" w:rsidRDefault="00000000">
      <w:pPr>
        <w:pStyle w:val="Listepuces"/>
      </w:pPr>
      <w:r w:rsidRPr="00270FB2">
        <w:rPr>
          <w:b/>
        </w:rPr>
        <w:t xml:space="preserve">Prérequis : </w:t>
      </w:r>
      <w:r w:rsidRPr="00270FB2">
        <w:t>GEO-01</w:t>
      </w:r>
    </w:p>
    <w:p w14:paraId="7C257FE1" w14:textId="77777777" w:rsidR="004671DB" w:rsidRPr="00270FB2" w:rsidRDefault="00000000">
      <w:pPr>
        <w:pStyle w:val="Listepuces"/>
      </w:pPr>
      <w:r w:rsidRPr="00270FB2">
        <w:rPr>
          <w:b/>
        </w:rPr>
        <w:t xml:space="preserve">Déclencheur principal : </w:t>
      </w:r>
      <w:proofErr w:type="spellStart"/>
      <w:r w:rsidRPr="00270FB2">
        <w:t>exploration.map_discovered</w:t>
      </w:r>
      <w:proofErr w:type="spellEnd"/>
    </w:p>
    <w:p w14:paraId="45A7D938" w14:textId="77777777" w:rsidR="004671DB" w:rsidRPr="00270FB2" w:rsidRDefault="00000000">
      <w:pPr>
        <w:pStyle w:val="Listepuces"/>
      </w:pPr>
      <w:r w:rsidRPr="00270FB2">
        <w:rPr>
          <w:b/>
        </w:rPr>
        <w:t xml:space="preserve">Filtres : </w:t>
      </w:r>
      <w:r w:rsidRPr="00270FB2">
        <w:t xml:space="preserve">direction = </w:t>
      </w:r>
      <w:proofErr w:type="spellStart"/>
      <w:r w:rsidRPr="00270FB2">
        <w:t>west</w:t>
      </w:r>
      <w:proofErr w:type="spellEnd"/>
      <w:r w:rsidRPr="00270FB2">
        <w:t xml:space="preserve"> (ouest)</w:t>
      </w:r>
    </w:p>
    <w:p w14:paraId="53450432" w14:textId="77777777" w:rsidR="004671DB" w:rsidRPr="00270FB2" w:rsidRDefault="00000000">
      <w:pPr>
        <w:pStyle w:val="Listepuces"/>
      </w:pPr>
      <w:r w:rsidRPr="00270FB2">
        <w:rPr>
          <w:b/>
        </w:rPr>
        <w:t xml:space="preserve">Nombre requis : </w:t>
      </w:r>
      <w:r w:rsidRPr="00270FB2">
        <w:t>1</w:t>
      </w:r>
    </w:p>
    <w:p w14:paraId="19BEDD9D" w14:textId="77777777" w:rsidR="004671DB" w:rsidRPr="00270FB2" w:rsidRDefault="00000000">
      <w:pPr>
        <w:pStyle w:val="Listepuces"/>
      </w:pPr>
      <w:r w:rsidRPr="00270FB2">
        <w:rPr>
          <w:b/>
        </w:rPr>
        <w:t xml:space="preserve">Unicité : </w:t>
      </w:r>
      <w:r w:rsidRPr="00270FB2">
        <w:t>oui</w:t>
      </w:r>
    </w:p>
    <w:p w14:paraId="4A4895A5" w14:textId="77777777" w:rsidR="004671DB" w:rsidRPr="00270FB2" w:rsidRDefault="00000000">
      <w:pPr>
        <w:pStyle w:val="Listepuces"/>
      </w:pPr>
      <w:r w:rsidRPr="00270FB2">
        <w:rPr>
          <w:b/>
        </w:rPr>
        <w:t xml:space="preserve">Micro-scènes associées : </w:t>
      </w:r>
      <w:r w:rsidRPr="00270FB2">
        <w:t>Aucune micro-scène imposée</w:t>
      </w:r>
    </w:p>
    <w:p w14:paraId="5DA1AAF7" w14:textId="77777777" w:rsidR="00504DE4" w:rsidRPr="00270FB2" w:rsidRDefault="00B934F4">
      <w:pPr>
        <w:pStyle w:val="Titre3"/>
      </w:pPr>
      <w:r w:rsidRPr="00270FB2">
        <w:lastRenderedPageBreak/>
        <w:t>Bloc principal / intention</w:t>
      </w:r>
    </w:p>
    <w:p w14:paraId="1E289F46" w14:textId="77777777" w:rsidR="00504DE4" w:rsidRPr="00270FB2" w:rsidRDefault="00B934F4">
      <w:r w:rsidRPr="00270FB2">
        <w:t>« La couleur ne suffit pas. La densité et la structure racontent davantage. »</w:t>
      </w:r>
      <w:r w:rsidRPr="00270FB2">
        <w:br/>
        <w:t>Type : Géologie / Analyse planétaire</w:t>
      </w:r>
      <w:r w:rsidRPr="00270FB2">
        <w:br/>
        <w:t>Description : Distinguer les principales familles minérales utiles.</w:t>
      </w:r>
      <w:r w:rsidRPr="00270FB2">
        <w:br/>
        <w:t>Sous-missions &amp; Sous-objectifs :</w:t>
      </w:r>
    </w:p>
    <w:p w14:paraId="1772F63B" w14:textId="77777777" w:rsidR="00504DE4" w:rsidRPr="00270FB2" w:rsidRDefault="00B934F4">
      <w:pPr>
        <w:pStyle w:val="Titre3"/>
      </w:pPr>
      <w:r w:rsidRPr="00270FB2">
        <w:t>Missions / progression</w:t>
      </w:r>
    </w:p>
    <w:p w14:paraId="305CF8F2" w14:textId="77777777" w:rsidR="00504DE4" w:rsidRPr="00270FB2" w:rsidRDefault="00B934F4">
      <w:pPr>
        <w:pStyle w:val="Listepuces"/>
      </w:pPr>
      <w:r w:rsidRPr="00270FB2">
        <w:t>Analyser trois minerais différents [</w:t>
      </w:r>
      <w:proofErr w:type="spellStart"/>
      <w:r w:rsidRPr="00270FB2">
        <w:t>analyze</w:t>
      </w:r>
      <w:proofErr w:type="spellEnd"/>
      <w:r w:rsidRPr="00270FB2">
        <w:t xml:space="preserve"> — </w:t>
      </w:r>
      <w:proofErr w:type="spellStart"/>
      <w:r w:rsidRPr="00270FB2">
        <w:t>mineral</w:t>
      </w:r>
      <w:proofErr w:type="spellEnd"/>
      <w:r w:rsidRPr="00270FB2">
        <w:t xml:space="preserve"> — cible 3] | dépend de GEO-02</w:t>
      </w:r>
    </w:p>
    <w:p w14:paraId="79C728A3" w14:textId="77777777" w:rsidR="00504DE4" w:rsidRPr="00270FB2" w:rsidRDefault="00B934F4">
      <w:pPr>
        <w:pStyle w:val="Listepuces"/>
      </w:pPr>
      <w:r w:rsidRPr="00270FB2">
        <w:t>Collecter un échantillon de chaque famille [</w:t>
      </w:r>
      <w:proofErr w:type="spellStart"/>
      <w:r w:rsidRPr="00270FB2">
        <w:t>collect</w:t>
      </w:r>
      <w:proofErr w:type="spellEnd"/>
      <w:r w:rsidRPr="00270FB2">
        <w:t xml:space="preserve"> — </w:t>
      </w:r>
      <w:proofErr w:type="spellStart"/>
      <w:r w:rsidRPr="00270FB2">
        <w:t>mineral</w:t>
      </w:r>
      <w:proofErr w:type="spellEnd"/>
      <w:r w:rsidRPr="00270FB2">
        <w:t xml:space="preserve"> — cible 3] | dépend de GEO-02</w:t>
      </w:r>
    </w:p>
    <w:p w14:paraId="686EF56A" w14:textId="77777777" w:rsidR="00504DE4" w:rsidRPr="00270FB2" w:rsidRDefault="00B934F4">
      <w:pPr>
        <w:pStyle w:val="Listepuces"/>
      </w:pPr>
      <w:r w:rsidRPr="00270FB2">
        <w:t>Minéraux uniques analysés [</w:t>
      </w:r>
      <w:proofErr w:type="spellStart"/>
      <w:r w:rsidRPr="00270FB2">
        <w:t>analyze</w:t>
      </w:r>
      <w:proofErr w:type="spellEnd"/>
      <w:r w:rsidRPr="00270FB2">
        <w:t xml:space="preserve"> — </w:t>
      </w:r>
      <w:proofErr w:type="spellStart"/>
      <w:r w:rsidRPr="00270FB2">
        <w:t>mineral</w:t>
      </w:r>
      <w:proofErr w:type="spellEnd"/>
      <w:r w:rsidRPr="00270FB2">
        <w:t xml:space="preserve"> — cible 1]</w:t>
      </w:r>
    </w:p>
    <w:p w14:paraId="03C9DB9F" w14:textId="77777777" w:rsidR="00504DE4" w:rsidRPr="00270FB2" w:rsidRDefault="00B934F4">
      <w:pPr>
        <w:pStyle w:val="Titre3"/>
      </w:pPr>
      <w:r w:rsidRPr="00270FB2">
        <w:t>Narration / pensées / journal</w:t>
      </w:r>
    </w:p>
    <w:p w14:paraId="71FB1CC1"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Cet indice doit être confirmé sans précipiter la conclusion : analyser trois minerais différents.</w:t>
      </w:r>
    </w:p>
    <w:p w14:paraId="498B0895"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Nouvel élément confirmé : Analyser trois minerais différents.</w:t>
      </w:r>
    </w:p>
    <w:p w14:paraId="75D50854"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Cet indice doit être confirmé sans précipiter la conclusion : collecter un échantillon de chaque famille.</w:t>
      </w:r>
    </w:p>
    <w:p w14:paraId="08AD744E"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Nouvel élément confirmé : Collecter un échantillon de chaque famille.</w:t>
      </w:r>
    </w:p>
    <w:p w14:paraId="01539C7F"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Je progresse. Chaque indice affine ma compréhension.</w:t>
      </w:r>
    </w:p>
    <w:p w14:paraId="7FA76489"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hesitation</w:t>
      </w:r>
      <w:proofErr w:type="spellEnd"/>
      <w:r w:rsidRPr="00270FB2">
        <w:rPr>
          <w:b/>
        </w:rPr>
        <w:t>:</w:t>
      </w:r>
      <w:proofErr w:type="gramEnd"/>
      <w:r w:rsidRPr="00270FB2">
        <w:rPr>
          <w:b/>
        </w:rPr>
        <w:t xml:space="preserve"> </w:t>
      </w:r>
      <w:r w:rsidRPr="00270FB2">
        <w:t>Quelque chose ne correspond pas. Je devrais peut-être revoir mon approche.</w:t>
      </w:r>
    </w:p>
    <w:p w14:paraId="53C8E902"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abandoned</w:t>
      </w:r>
      <w:proofErr w:type="spellEnd"/>
      <w:r w:rsidRPr="00270FB2">
        <w:rPr>
          <w:b/>
        </w:rPr>
        <w:t>:</w:t>
      </w:r>
      <w:proofErr w:type="gramEnd"/>
      <w:r w:rsidRPr="00270FB2">
        <w:rPr>
          <w:b/>
        </w:rPr>
        <w:t xml:space="preserve"> </w:t>
      </w:r>
      <w:r w:rsidRPr="00270FB2">
        <w:t>Je laisse cette piste de côté pour le moment, mais elle reste en mémoire.</w:t>
      </w:r>
    </w:p>
    <w:p w14:paraId="5D9FE63D"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Je progresse. Chaque indice affine ma compréhension.</w:t>
      </w:r>
    </w:p>
    <w:p w14:paraId="5A509D4E"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hesitation</w:t>
      </w:r>
      <w:proofErr w:type="spellEnd"/>
      <w:r w:rsidRPr="00270FB2">
        <w:rPr>
          <w:b/>
        </w:rPr>
        <w:t>:</w:t>
      </w:r>
      <w:proofErr w:type="gramEnd"/>
      <w:r w:rsidRPr="00270FB2">
        <w:rPr>
          <w:b/>
        </w:rPr>
        <w:t xml:space="preserve"> </w:t>
      </w:r>
      <w:r w:rsidRPr="00270FB2">
        <w:t>Quelque chose ne correspond pas. Je devrais peut-être revoir mon approche.</w:t>
      </w:r>
    </w:p>
    <w:p w14:paraId="61AFAFCC"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abandoned</w:t>
      </w:r>
      <w:proofErr w:type="spellEnd"/>
      <w:r w:rsidRPr="00270FB2">
        <w:rPr>
          <w:b/>
        </w:rPr>
        <w:t>:</w:t>
      </w:r>
      <w:proofErr w:type="gramEnd"/>
      <w:r w:rsidRPr="00270FB2">
        <w:rPr>
          <w:b/>
        </w:rPr>
        <w:t xml:space="preserve"> </w:t>
      </w:r>
      <w:r w:rsidRPr="00270FB2">
        <w:t>Je laisse cette piste de côté pour le moment, mais elle reste en mémoire.</w:t>
      </w:r>
    </w:p>
    <w:p w14:paraId="2BF8059E" w14:textId="77777777" w:rsidR="00504DE4" w:rsidRPr="00270FB2" w:rsidRDefault="00B934F4">
      <w:pPr>
        <w:pStyle w:val="Titre3"/>
      </w:pPr>
      <w:r w:rsidRPr="00270FB2">
        <w:t>Application BAC / mémoire</w:t>
      </w:r>
    </w:p>
    <w:p w14:paraId="64FC5670" w14:textId="77777777" w:rsidR="00504DE4" w:rsidRPr="00270FB2" w:rsidRDefault="00B934F4">
      <w:pPr>
        <w:pStyle w:val="Listepuces"/>
      </w:pPr>
      <w:proofErr w:type="gramStart"/>
      <w:r w:rsidRPr="00270FB2">
        <w:t>collection:</w:t>
      </w:r>
      <w:proofErr w:type="gramEnd"/>
      <w:r w:rsidRPr="00270FB2">
        <w:t xml:space="preserve"> poids 1</w:t>
      </w:r>
    </w:p>
    <w:p w14:paraId="3F8CF0F0" w14:textId="77777777" w:rsidR="00504DE4" w:rsidRPr="00270FB2" w:rsidRDefault="00B934F4">
      <w:pPr>
        <w:pStyle w:val="Listepuces"/>
      </w:pPr>
      <w:proofErr w:type="gramStart"/>
      <w:r w:rsidRPr="00270FB2">
        <w:t>collection:</w:t>
      </w:r>
      <w:proofErr w:type="gramEnd"/>
      <w:r w:rsidRPr="00270FB2">
        <w:t xml:space="preserve"> poids 1</w:t>
      </w:r>
    </w:p>
    <w:p w14:paraId="1D03F065" w14:textId="77777777" w:rsidR="00504DE4" w:rsidRPr="00270FB2" w:rsidRDefault="00B934F4">
      <w:pPr>
        <w:pStyle w:val="Titre2"/>
      </w:pPr>
      <w:bookmarkStart w:id="81" w:name="_Toc237702421"/>
      <w:r w:rsidRPr="00270FB2">
        <w:t>GEO-03 — Failles actives</w:t>
      </w:r>
      <w:bookmarkEnd w:id="81"/>
    </w:p>
    <w:p w14:paraId="3B2A17ED" w14:textId="77777777" w:rsidR="00504DE4" w:rsidRPr="00270FB2" w:rsidRDefault="00B934F4">
      <w:pPr>
        <w:spacing w:after="40"/>
      </w:pPr>
      <w:proofErr w:type="gramStart"/>
      <w:r w:rsidRPr="00270FB2">
        <w:rPr>
          <w:b/>
        </w:rPr>
        <w:t>Catégorie:</w:t>
      </w:r>
      <w:proofErr w:type="gramEnd"/>
      <w:r w:rsidRPr="00270FB2">
        <w:rPr>
          <w:b/>
        </w:rPr>
        <w:t xml:space="preserve"> </w:t>
      </w:r>
      <w:r w:rsidRPr="00270FB2">
        <w:t>GEOLOGIE</w:t>
      </w:r>
    </w:p>
    <w:p w14:paraId="58E4B2A4" w14:textId="77777777" w:rsidR="00504DE4" w:rsidRPr="00270FB2" w:rsidRDefault="00B934F4">
      <w:pPr>
        <w:spacing w:after="40"/>
      </w:pPr>
      <w:proofErr w:type="gramStart"/>
      <w:r w:rsidRPr="00270FB2">
        <w:rPr>
          <w:b/>
        </w:rPr>
        <w:t>Portée:</w:t>
      </w:r>
      <w:proofErr w:type="gramEnd"/>
      <w:r w:rsidRPr="00270FB2">
        <w:rPr>
          <w:b/>
        </w:rPr>
        <w:t xml:space="preserve"> </w:t>
      </w:r>
      <w:r w:rsidRPr="00270FB2">
        <w:t>P2_REGIONAL</w:t>
      </w:r>
    </w:p>
    <w:p w14:paraId="58A62BB9" w14:textId="77777777" w:rsidR="00504DE4" w:rsidRPr="00270FB2" w:rsidRDefault="00B934F4">
      <w:pPr>
        <w:spacing w:after="40"/>
      </w:pPr>
      <w:r w:rsidRPr="00270FB2">
        <w:rPr>
          <w:b/>
        </w:rPr>
        <w:t xml:space="preserve">État </w:t>
      </w:r>
      <w:proofErr w:type="gramStart"/>
      <w:r w:rsidRPr="00270FB2">
        <w:rPr>
          <w:b/>
        </w:rPr>
        <w:t>initial:</w:t>
      </w:r>
      <w:proofErr w:type="gramEnd"/>
      <w:r w:rsidRPr="00270FB2">
        <w:rPr>
          <w:b/>
        </w:rPr>
        <w:t xml:space="preserve"> </w:t>
      </w:r>
      <w:r w:rsidRPr="00270FB2">
        <w:t>DORMANT</w:t>
      </w:r>
    </w:p>
    <w:p w14:paraId="79E8327E" w14:textId="77777777" w:rsidR="00504DE4" w:rsidRPr="00270FB2" w:rsidRDefault="00B934F4">
      <w:pPr>
        <w:spacing w:after="40"/>
      </w:pPr>
      <w:r w:rsidRPr="00270FB2">
        <w:rPr>
          <w:b/>
        </w:rPr>
        <w:t xml:space="preserve">Axe BAC </w:t>
      </w:r>
      <w:proofErr w:type="gramStart"/>
      <w:r w:rsidRPr="00270FB2">
        <w:rPr>
          <w:b/>
        </w:rPr>
        <w:t>principal:</w:t>
      </w:r>
      <w:proofErr w:type="gramEnd"/>
      <w:r w:rsidRPr="00270FB2">
        <w:rPr>
          <w:b/>
        </w:rPr>
        <w:t xml:space="preserve"> </w:t>
      </w:r>
      <w:proofErr w:type="spellStart"/>
      <w:r w:rsidRPr="00270FB2">
        <w:t>research</w:t>
      </w:r>
      <w:proofErr w:type="spellEnd"/>
    </w:p>
    <w:p w14:paraId="5BE60741" w14:textId="77777777" w:rsidR="004671DB" w:rsidRPr="00270FB2" w:rsidRDefault="00000000">
      <w:pPr>
        <w:pStyle w:val="Titre3"/>
      </w:pPr>
      <w:r w:rsidRPr="00270FB2">
        <w:t>Activation normalisée</w:t>
      </w:r>
    </w:p>
    <w:p w14:paraId="22B12FA4" w14:textId="77777777" w:rsidR="004671DB" w:rsidRPr="00270FB2" w:rsidRDefault="00000000">
      <w:pPr>
        <w:pStyle w:val="Listepuces"/>
      </w:pPr>
      <w:r w:rsidRPr="00270FB2">
        <w:rPr>
          <w:b/>
        </w:rPr>
        <w:t xml:space="preserve">Mode d’apparition : </w:t>
      </w:r>
      <w:r w:rsidRPr="00270FB2">
        <w:t>exploration progressive</w:t>
      </w:r>
    </w:p>
    <w:p w14:paraId="027D770E" w14:textId="77777777" w:rsidR="004671DB" w:rsidRPr="00270FB2" w:rsidRDefault="00000000">
      <w:pPr>
        <w:pStyle w:val="Listepuces"/>
      </w:pPr>
      <w:r w:rsidRPr="00270FB2">
        <w:rPr>
          <w:b/>
        </w:rPr>
        <w:t xml:space="preserve">Prérequis : </w:t>
      </w:r>
      <w:r w:rsidRPr="00270FB2">
        <w:t>GEO-02</w:t>
      </w:r>
    </w:p>
    <w:p w14:paraId="224D0AB6" w14:textId="77777777" w:rsidR="004671DB" w:rsidRPr="00270FB2" w:rsidRDefault="00000000">
      <w:pPr>
        <w:pStyle w:val="Listepuces"/>
      </w:pPr>
      <w:r w:rsidRPr="00270FB2">
        <w:rPr>
          <w:b/>
        </w:rPr>
        <w:t xml:space="preserve">Déclencheur principal : </w:t>
      </w:r>
      <w:proofErr w:type="spellStart"/>
      <w:r w:rsidRPr="00270FB2">
        <w:t>exploration.map_discovered</w:t>
      </w:r>
      <w:proofErr w:type="spellEnd"/>
    </w:p>
    <w:p w14:paraId="00A0AB8F" w14:textId="77777777" w:rsidR="004671DB" w:rsidRPr="00270FB2" w:rsidRDefault="00000000">
      <w:pPr>
        <w:pStyle w:val="Listepuces"/>
      </w:pPr>
      <w:r w:rsidRPr="00270FB2">
        <w:rPr>
          <w:b/>
        </w:rPr>
        <w:t xml:space="preserve">Filtres : </w:t>
      </w:r>
      <w:r w:rsidRPr="00270FB2">
        <w:t xml:space="preserve">direction = </w:t>
      </w:r>
      <w:proofErr w:type="spellStart"/>
      <w:r w:rsidRPr="00270FB2">
        <w:t>west</w:t>
      </w:r>
      <w:proofErr w:type="spellEnd"/>
      <w:r w:rsidRPr="00270FB2">
        <w:t xml:space="preserve"> (ouest) ; </w:t>
      </w:r>
      <w:proofErr w:type="spellStart"/>
      <w:r w:rsidRPr="00270FB2">
        <w:t>microSceneId</w:t>
      </w:r>
      <w:proofErr w:type="spellEnd"/>
      <w:r w:rsidRPr="00270FB2">
        <w:t xml:space="preserve"> = MSC-CUSTOM-BASALT-RIFT</w:t>
      </w:r>
    </w:p>
    <w:p w14:paraId="2EE24359" w14:textId="77777777" w:rsidR="004671DB" w:rsidRPr="00270FB2" w:rsidRDefault="00000000">
      <w:pPr>
        <w:pStyle w:val="Listepuces"/>
      </w:pPr>
      <w:r w:rsidRPr="00270FB2">
        <w:rPr>
          <w:b/>
        </w:rPr>
        <w:t xml:space="preserve">Nombre requis : </w:t>
      </w:r>
      <w:r w:rsidRPr="00270FB2">
        <w:t>1</w:t>
      </w:r>
    </w:p>
    <w:p w14:paraId="393E823A" w14:textId="77777777" w:rsidR="004671DB" w:rsidRPr="00270FB2" w:rsidRDefault="00000000">
      <w:pPr>
        <w:pStyle w:val="Listepuces"/>
      </w:pPr>
      <w:r w:rsidRPr="00270FB2">
        <w:rPr>
          <w:b/>
        </w:rPr>
        <w:t xml:space="preserve">Unicité : </w:t>
      </w:r>
      <w:r w:rsidRPr="00270FB2">
        <w:t>oui</w:t>
      </w:r>
    </w:p>
    <w:p w14:paraId="2E16C8B2" w14:textId="77777777" w:rsidR="004671DB" w:rsidRPr="00270FB2" w:rsidRDefault="00000000">
      <w:pPr>
        <w:pStyle w:val="Listepuces"/>
      </w:pPr>
      <w:r w:rsidRPr="00270FB2">
        <w:rPr>
          <w:b/>
        </w:rPr>
        <w:t xml:space="preserve">Micro-scènes associées : </w:t>
      </w:r>
      <w:r w:rsidRPr="00270FB2">
        <w:t>MSC-CUSTOM-BASALT-RIFT</w:t>
      </w:r>
    </w:p>
    <w:p w14:paraId="3B1E19C0" w14:textId="77777777" w:rsidR="00504DE4" w:rsidRPr="00270FB2" w:rsidRDefault="00B934F4">
      <w:pPr>
        <w:pStyle w:val="Titre3"/>
      </w:pPr>
      <w:r w:rsidRPr="00270FB2">
        <w:lastRenderedPageBreak/>
        <w:t>Bloc principal / intention</w:t>
      </w:r>
    </w:p>
    <w:p w14:paraId="0CCEA05D" w14:textId="77777777" w:rsidR="00504DE4" w:rsidRPr="00270FB2" w:rsidRDefault="00B934F4">
      <w:r w:rsidRPr="00270FB2">
        <w:t>« La roche bouge encore, lentement mais sûrement. »</w:t>
      </w:r>
      <w:r w:rsidRPr="00270FB2">
        <w:br/>
        <w:t>Type : Géologie / Analyse planétaire</w:t>
      </w:r>
      <w:r w:rsidRPr="00270FB2">
        <w:br/>
        <w:t>Description : Identifier une fracture encore soumise à des tensions.</w:t>
      </w:r>
      <w:r w:rsidRPr="00270FB2">
        <w:br/>
        <w:t>Sous-missions &amp; Sous-objectifs :</w:t>
      </w:r>
    </w:p>
    <w:p w14:paraId="6DEAB971" w14:textId="77777777" w:rsidR="00504DE4" w:rsidRPr="00270FB2" w:rsidRDefault="00B934F4">
      <w:pPr>
        <w:pStyle w:val="Titre3"/>
      </w:pPr>
      <w:r w:rsidRPr="00270FB2">
        <w:t>Missions / progression</w:t>
      </w:r>
    </w:p>
    <w:p w14:paraId="60D923F4" w14:textId="77777777" w:rsidR="00504DE4" w:rsidRPr="00270FB2" w:rsidRDefault="00B934F4">
      <w:pPr>
        <w:pStyle w:val="Listepuces"/>
      </w:pPr>
      <w:r w:rsidRPr="00270FB2">
        <w:t>Explorer une micro-scène de faille [explore-zone — MSC-CUSTOM-BASALT-RIFT — cible 1] | dépend de GEO-03</w:t>
      </w:r>
    </w:p>
    <w:p w14:paraId="054523E2" w14:textId="77777777" w:rsidR="00504DE4" w:rsidRPr="00270FB2" w:rsidRDefault="00B934F4">
      <w:pPr>
        <w:pStyle w:val="Listepuces"/>
      </w:pPr>
      <w:r w:rsidRPr="00270FB2">
        <w:t>Mesurer deux signes d’activité récente [</w:t>
      </w:r>
      <w:proofErr w:type="spellStart"/>
      <w:r w:rsidRPr="00270FB2">
        <w:t>analyze</w:t>
      </w:r>
      <w:proofErr w:type="spellEnd"/>
      <w:r w:rsidRPr="00270FB2">
        <w:t xml:space="preserve"> — </w:t>
      </w:r>
      <w:proofErr w:type="spellStart"/>
      <w:r w:rsidRPr="00270FB2">
        <w:t>geological_activity</w:t>
      </w:r>
      <w:proofErr w:type="spellEnd"/>
      <w:r w:rsidRPr="00270FB2">
        <w:t xml:space="preserve"> — cible 2] | dépend de GEO-03</w:t>
      </w:r>
    </w:p>
    <w:p w14:paraId="487E3938" w14:textId="77777777" w:rsidR="00504DE4" w:rsidRPr="00270FB2" w:rsidRDefault="00B934F4">
      <w:pPr>
        <w:pStyle w:val="Listepuces"/>
      </w:pPr>
      <w:r w:rsidRPr="00270FB2">
        <w:t>Minéraux uniques analysés [</w:t>
      </w:r>
      <w:proofErr w:type="spellStart"/>
      <w:r w:rsidRPr="00270FB2">
        <w:t>analyze</w:t>
      </w:r>
      <w:proofErr w:type="spellEnd"/>
      <w:r w:rsidRPr="00270FB2">
        <w:t xml:space="preserve"> — </w:t>
      </w:r>
      <w:proofErr w:type="spellStart"/>
      <w:r w:rsidRPr="00270FB2">
        <w:t>mineral</w:t>
      </w:r>
      <w:proofErr w:type="spellEnd"/>
      <w:r w:rsidRPr="00270FB2">
        <w:t xml:space="preserve"> — cible 1]</w:t>
      </w:r>
    </w:p>
    <w:p w14:paraId="2D65E1F3" w14:textId="77777777" w:rsidR="00504DE4" w:rsidRPr="00270FB2" w:rsidRDefault="00B934F4">
      <w:pPr>
        <w:pStyle w:val="Titre3"/>
      </w:pPr>
      <w:r w:rsidRPr="00270FB2">
        <w:t>Narration / pensées / journal</w:t>
      </w:r>
    </w:p>
    <w:p w14:paraId="389A017E"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Cet indice doit être confirmé sans précipiter la conclusion : explorer une micro-scène de faille.</w:t>
      </w:r>
    </w:p>
    <w:p w14:paraId="07380CED"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Nouvel élément confirmé : Explorer une micro-scène de faille.</w:t>
      </w:r>
    </w:p>
    <w:p w14:paraId="0C54A4E3"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Cet indice doit être confirmé sans précipiter la conclusion : mesurer deux signes d’activité récente.</w:t>
      </w:r>
    </w:p>
    <w:p w14:paraId="26464234"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Nouvel élément confirmé : Mesurer deux signes d’activité récente.</w:t>
      </w:r>
    </w:p>
    <w:p w14:paraId="70667F08"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Je progresse. Chaque indice affine ma compréhension.</w:t>
      </w:r>
    </w:p>
    <w:p w14:paraId="27245450"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hesitation</w:t>
      </w:r>
      <w:proofErr w:type="spellEnd"/>
      <w:r w:rsidRPr="00270FB2">
        <w:rPr>
          <w:b/>
        </w:rPr>
        <w:t>:</w:t>
      </w:r>
      <w:proofErr w:type="gramEnd"/>
      <w:r w:rsidRPr="00270FB2">
        <w:rPr>
          <w:b/>
        </w:rPr>
        <w:t xml:space="preserve"> </w:t>
      </w:r>
      <w:r w:rsidRPr="00270FB2">
        <w:t>Quelque chose ne correspond pas. Je devrais peut-être revoir mon approche.</w:t>
      </w:r>
    </w:p>
    <w:p w14:paraId="37C34506"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abandoned</w:t>
      </w:r>
      <w:proofErr w:type="spellEnd"/>
      <w:r w:rsidRPr="00270FB2">
        <w:rPr>
          <w:b/>
        </w:rPr>
        <w:t>:</w:t>
      </w:r>
      <w:proofErr w:type="gramEnd"/>
      <w:r w:rsidRPr="00270FB2">
        <w:rPr>
          <w:b/>
        </w:rPr>
        <w:t xml:space="preserve"> </w:t>
      </w:r>
      <w:r w:rsidRPr="00270FB2">
        <w:t>Je laisse cette piste de côté pour le moment, mais elle reste en mémoire.</w:t>
      </w:r>
    </w:p>
    <w:p w14:paraId="593BC75A"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Je progresse. Chaque indice affine ma compréhension.</w:t>
      </w:r>
    </w:p>
    <w:p w14:paraId="655BAF2B"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hesitation</w:t>
      </w:r>
      <w:proofErr w:type="spellEnd"/>
      <w:r w:rsidRPr="00270FB2">
        <w:rPr>
          <w:b/>
        </w:rPr>
        <w:t>:</w:t>
      </w:r>
      <w:proofErr w:type="gramEnd"/>
      <w:r w:rsidRPr="00270FB2">
        <w:rPr>
          <w:b/>
        </w:rPr>
        <w:t xml:space="preserve"> </w:t>
      </w:r>
      <w:r w:rsidRPr="00270FB2">
        <w:t>Quelque chose ne correspond pas. Je devrais peut-être revoir mon approche.</w:t>
      </w:r>
    </w:p>
    <w:p w14:paraId="095BFEE8"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abandoned</w:t>
      </w:r>
      <w:proofErr w:type="spellEnd"/>
      <w:r w:rsidRPr="00270FB2">
        <w:rPr>
          <w:b/>
        </w:rPr>
        <w:t>:</w:t>
      </w:r>
      <w:proofErr w:type="gramEnd"/>
      <w:r w:rsidRPr="00270FB2">
        <w:rPr>
          <w:b/>
        </w:rPr>
        <w:t xml:space="preserve"> </w:t>
      </w:r>
      <w:r w:rsidRPr="00270FB2">
        <w:t>Je laisse cette piste de côté pour le moment, mais elle reste en mémoire.</w:t>
      </w:r>
    </w:p>
    <w:p w14:paraId="294ECE8B" w14:textId="77777777" w:rsidR="00504DE4" w:rsidRPr="00270FB2" w:rsidRDefault="00B934F4">
      <w:pPr>
        <w:pStyle w:val="Titre3"/>
      </w:pPr>
      <w:r w:rsidRPr="00270FB2">
        <w:t>Application BAC / mémoire</w:t>
      </w:r>
    </w:p>
    <w:p w14:paraId="4F56702E" w14:textId="77777777" w:rsidR="00504DE4" w:rsidRPr="00270FB2" w:rsidRDefault="00B934F4">
      <w:pPr>
        <w:pStyle w:val="Listepuces"/>
      </w:pPr>
      <w:proofErr w:type="spellStart"/>
      <w:proofErr w:type="gramStart"/>
      <w:r w:rsidRPr="00270FB2">
        <w:t>research</w:t>
      </w:r>
      <w:proofErr w:type="spellEnd"/>
      <w:r w:rsidRPr="00270FB2">
        <w:t>:</w:t>
      </w:r>
      <w:proofErr w:type="gramEnd"/>
      <w:r w:rsidRPr="00270FB2">
        <w:t xml:space="preserve"> poids 1</w:t>
      </w:r>
    </w:p>
    <w:p w14:paraId="421A6BB4" w14:textId="77777777" w:rsidR="00504DE4" w:rsidRPr="00270FB2" w:rsidRDefault="00B934F4">
      <w:pPr>
        <w:pStyle w:val="Listepuces"/>
      </w:pPr>
      <w:proofErr w:type="spellStart"/>
      <w:proofErr w:type="gramStart"/>
      <w:r w:rsidRPr="00270FB2">
        <w:t>research</w:t>
      </w:r>
      <w:proofErr w:type="spellEnd"/>
      <w:r w:rsidRPr="00270FB2">
        <w:t>:</w:t>
      </w:r>
      <w:proofErr w:type="gramEnd"/>
      <w:r w:rsidRPr="00270FB2">
        <w:t xml:space="preserve"> poids 1</w:t>
      </w:r>
    </w:p>
    <w:p w14:paraId="0AA2ADD0" w14:textId="77777777" w:rsidR="00504DE4" w:rsidRPr="00270FB2" w:rsidRDefault="00B934F4">
      <w:pPr>
        <w:pStyle w:val="Titre2"/>
      </w:pPr>
      <w:bookmarkStart w:id="82" w:name="_Toc237702422"/>
      <w:r w:rsidRPr="00270FB2">
        <w:t>GEO-04 — Veines profondes</w:t>
      </w:r>
      <w:bookmarkEnd w:id="82"/>
    </w:p>
    <w:p w14:paraId="1DF2BABD" w14:textId="77777777" w:rsidR="00504DE4" w:rsidRPr="00270FB2" w:rsidRDefault="00B934F4">
      <w:pPr>
        <w:spacing w:after="40"/>
      </w:pPr>
      <w:proofErr w:type="gramStart"/>
      <w:r w:rsidRPr="00270FB2">
        <w:rPr>
          <w:b/>
        </w:rPr>
        <w:t>Catégorie:</w:t>
      </w:r>
      <w:proofErr w:type="gramEnd"/>
      <w:r w:rsidRPr="00270FB2">
        <w:rPr>
          <w:b/>
        </w:rPr>
        <w:t xml:space="preserve"> </w:t>
      </w:r>
      <w:r w:rsidRPr="00270FB2">
        <w:t>GEOLOGIE</w:t>
      </w:r>
    </w:p>
    <w:p w14:paraId="03F2A4A7" w14:textId="77777777" w:rsidR="00504DE4" w:rsidRPr="00270FB2" w:rsidRDefault="00B934F4">
      <w:pPr>
        <w:spacing w:after="40"/>
      </w:pPr>
      <w:proofErr w:type="gramStart"/>
      <w:r w:rsidRPr="00270FB2">
        <w:rPr>
          <w:b/>
        </w:rPr>
        <w:t>Portée:</w:t>
      </w:r>
      <w:proofErr w:type="gramEnd"/>
      <w:r w:rsidRPr="00270FB2">
        <w:rPr>
          <w:b/>
        </w:rPr>
        <w:t xml:space="preserve"> </w:t>
      </w:r>
      <w:r w:rsidRPr="00270FB2">
        <w:t>P2_REGIONAL</w:t>
      </w:r>
    </w:p>
    <w:p w14:paraId="0EA352CB" w14:textId="77777777" w:rsidR="00504DE4" w:rsidRPr="00270FB2" w:rsidRDefault="00B934F4">
      <w:pPr>
        <w:spacing w:after="40"/>
      </w:pPr>
      <w:r w:rsidRPr="00270FB2">
        <w:rPr>
          <w:b/>
        </w:rPr>
        <w:t xml:space="preserve">État </w:t>
      </w:r>
      <w:proofErr w:type="gramStart"/>
      <w:r w:rsidRPr="00270FB2">
        <w:rPr>
          <w:b/>
        </w:rPr>
        <w:t>initial:</w:t>
      </w:r>
      <w:proofErr w:type="gramEnd"/>
      <w:r w:rsidRPr="00270FB2">
        <w:rPr>
          <w:b/>
        </w:rPr>
        <w:t xml:space="preserve"> </w:t>
      </w:r>
      <w:r w:rsidRPr="00270FB2">
        <w:t>DORMANT</w:t>
      </w:r>
    </w:p>
    <w:p w14:paraId="2AABEB19" w14:textId="77777777" w:rsidR="00504DE4" w:rsidRPr="00270FB2" w:rsidRDefault="00B934F4">
      <w:pPr>
        <w:spacing w:after="40"/>
      </w:pPr>
      <w:r w:rsidRPr="00270FB2">
        <w:rPr>
          <w:b/>
        </w:rPr>
        <w:t xml:space="preserve">Axe BAC </w:t>
      </w:r>
      <w:proofErr w:type="gramStart"/>
      <w:r w:rsidRPr="00270FB2">
        <w:rPr>
          <w:b/>
        </w:rPr>
        <w:t>principal:</w:t>
      </w:r>
      <w:proofErr w:type="gramEnd"/>
      <w:r w:rsidRPr="00270FB2">
        <w:rPr>
          <w:b/>
        </w:rPr>
        <w:t xml:space="preserve"> </w:t>
      </w:r>
      <w:proofErr w:type="spellStart"/>
      <w:r w:rsidRPr="00270FB2">
        <w:t>research</w:t>
      </w:r>
      <w:proofErr w:type="spellEnd"/>
    </w:p>
    <w:p w14:paraId="2066DE26" w14:textId="77777777" w:rsidR="004671DB" w:rsidRPr="00270FB2" w:rsidRDefault="00000000">
      <w:pPr>
        <w:pStyle w:val="Titre3"/>
      </w:pPr>
      <w:r w:rsidRPr="00270FB2">
        <w:t>Activation normalisée</w:t>
      </w:r>
    </w:p>
    <w:p w14:paraId="256516E5" w14:textId="77777777" w:rsidR="004671DB" w:rsidRPr="00270FB2" w:rsidRDefault="00000000">
      <w:pPr>
        <w:pStyle w:val="Listepuces"/>
      </w:pPr>
      <w:r w:rsidRPr="00270FB2">
        <w:rPr>
          <w:b/>
        </w:rPr>
        <w:t xml:space="preserve">Mode d’apparition : </w:t>
      </w:r>
      <w:r w:rsidRPr="00270FB2">
        <w:t>exploration progressive</w:t>
      </w:r>
    </w:p>
    <w:p w14:paraId="322C26C9" w14:textId="77777777" w:rsidR="004671DB" w:rsidRPr="00270FB2" w:rsidRDefault="00000000">
      <w:pPr>
        <w:pStyle w:val="Listepuces"/>
      </w:pPr>
      <w:r w:rsidRPr="00270FB2">
        <w:rPr>
          <w:b/>
        </w:rPr>
        <w:t xml:space="preserve">Prérequis : </w:t>
      </w:r>
      <w:r w:rsidRPr="00270FB2">
        <w:t>GEO-03</w:t>
      </w:r>
    </w:p>
    <w:p w14:paraId="62D8AD75" w14:textId="77777777" w:rsidR="004671DB" w:rsidRPr="00270FB2" w:rsidRDefault="00000000">
      <w:pPr>
        <w:pStyle w:val="Listepuces"/>
      </w:pPr>
      <w:r w:rsidRPr="00270FB2">
        <w:rPr>
          <w:b/>
        </w:rPr>
        <w:t xml:space="preserve">Déclencheur principal : </w:t>
      </w:r>
      <w:proofErr w:type="spellStart"/>
      <w:r w:rsidRPr="00270FB2">
        <w:t>exploration.map_discovered</w:t>
      </w:r>
      <w:proofErr w:type="spellEnd"/>
    </w:p>
    <w:p w14:paraId="2D834370" w14:textId="77777777" w:rsidR="004671DB" w:rsidRPr="00270FB2" w:rsidRDefault="00000000">
      <w:pPr>
        <w:pStyle w:val="Listepuces"/>
      </w:pPr>
      <w:r w:rsidRPr="00270FB2">
        <w:rPr>
          <w:b/>
        </w:rPr>
        <w:t xml:space="preserve">Filtres : </w:t>
      </w:r>
      <w:r w:rsidRPr="00270FB2">
        <w:t xml:space="preserve">direction = </w:t>
      </w:r>
      <w:proofErr w:type="spellStart"/>
      <w:r w:rsidRPr="00270FB2">
        <w:t>south</w:t>
      </w:r>
      <w:proofErr w:type="spellEnd"/>
      <w:r w:rsidRPr="00270FB2">
        <w:t xml:space="preserve"> (sud)</w:t>
      </w:r>
    </w:p>
    <w:p w14:paraId="1FBEE2AD" w14:textId="77777777" w:rsidR="004671DB" w:rsidRPr="00270FB2" w:rsidRDefault="00000000">
      <w:pPr>
        <w:pStyle w:val="Listepuces"/>
      </w:pPr>
      <w:r w:rsidRPr="00270FB2">
        <w:rPr>
          <w:b/>
        </w:rPr>
        <w:t xml:space="preserve">Nombre requis : </w:t>
      </w:r>
      <w:r w:rsidRPr="00270FB2">
        <w:t>1</w:t>
      </w:r>
    </w:p>
    <w:p w14:paraId="790AC928" w14:textId="77777777" w:rsidR="004671DB" w:rsidRPr="00270FB2" w:rsidRDefault="00000000">
      <w:pPr>
        <w:pStyle w:val="Listepuces"/>
      </w:pPr>
      <w:r w:rsidRPr="00270FB2">
        <w:rPr>
          <w:b/>
        </w:rPr>
        <w:t xml:space="preserve">Unicité : </w:t>
      </w:r>
      <w:r w:rsidRPr="00270FB2">
        <w:t>oui</w:t>
      </w:r>
    </w:p>
    <w:p w14:paraId="2DD3FA38" w14:textId="77777777" w:rsidR="004671DB" w:rsidRPr="00270FB2" w:rsidRDefault="00000000">
      <w:pPr>
        <w:pStyle w:val="Listepuces"/>
      </w:pPr>
      <w:r w:rsidRPr="00270FB2">
        <w:rPr>
          <w:b/>
        </w:rPr>
        <w:t xml:space="preserve">Micro-scènes associées : </w:t>
      </w:r>
      <w:r w:rsidRPr="00270FB2">
        <w:t>Aucune micro-scène imposée</w:t>
      </w:r>
    </w:p>
    <w:p w14:paraId="38330565" w14:textId="77777777" w:rsidR="00504DE4" w:rsidRPr="00270FB2" w:rsidRDefault="00B934F4">
      <w:pPr>
        <w:pStyle w:val="Titre3"/>
      </w:pPr>
      <w:r w:rsidRPr="00270FB2">
        <w:lastRenderedPageBreak/>
        <w:t>Bloc principal / intention</w:t>
      </w:r>
    </w:p>
    <w:p w14:paraId="1862BF5F" w14:textId="77777777" w:rsidR="00504DE4" w:rsidRPr="00270FB2" w:rsidRDefault="00B934F4">
      <w:r w:rsidRPr="00270FB2">
        <w:t xml:space="preserve">« Ce filon ne s’arrête pas ici. Il traverse la </w:t>
      </w:r>
      <w:proofErr w:type="spellStart"/>
      <w:r w:rsidRPr="00270FB2">
        <w:t>map</w:t>
      </w:r>
      <w:proofErr w:type="spellEnd"/>
      <w:r w:rsidRPr="00270FB2">
        <w:t xml:space="preserve"> en profondeur. »</w:t>
      </w:r>
      <w:r w:rsidRPr="00270FB2">
        <w:br/>
        <w:t>Type : Géologie / Analyse planétaire</w:t>
      </w:r>
      <w:r w:rsidRPr="00270FB2">
        <w:br/>
        <w:t>Description : Suivre la continuité d’un gisement entre plusieurs secteurs.</w:t>
      </w:r>
      <w:r w:rsidRPr="00270FB2">
        <w:br/>
        <w:t>Sous-missions &amp; Sous-objectifs :</w:t>
      </w:r>
    </w:p>
    <w:p w14:paraId="1F546486" w14:textId="77777777" w:rsidR="00504DE4" w:rsidRPr="00270FB2" w:rsidRDefault="00B934F4">
      <w:pPr>
        <w:pStyle w:val="Titre3"/>
      </w:pPr>
      <w:r w:rsidRPr="00270FB2">
        <w:t>Missions / progression</w:t>
      </w:r>
    </w:p>
    <w:p w14:paraId="03A12753" w14:textId="77777777" w:rsidR="00504DE4" w:rsidRPr="00270FB2" w:rsidRDefault="00B934F4">
      <w:pPr>
        <w:pStyle w:val="Listepuces"/>
      </w:pPr>
      <w:r w:rsidRPr="00270FB2">
        <w:t>Analyser le même minerai sur deux secteurs [</w:t>
      </w:r>
      <w:proofErr w:type="spellStart"/>
      <w:r w:rsidRPr="00270FB2">
        <w:t>analyze</w:t>
      </w:r>
      <w:proofErr w:type="spellEnd"/>
      <w:r w:rsidRPr="00270FB2">
        <w:t xml:space="preserve"> — </w:t>
      </w:r>
      <w:proofErr w:type="spellStart"/>
      <w:r w:rsidRPr="00270FB2">
        <w:t>mineral</w:t>
      </w:r>
      <w:proofErr w:type="spellEnd"/>
      <w:r w:rsidRPr="00270FB2">
        <w:t xml:space="preserve"> — cible 2] | dépend de GEO-04</w:t>
      </w:r>
    </w:p>
    <w:p w14:paraId="586E48EF" w14:textId="77777777" w:rsidR="00504DE4" w:rsidRPr="00270FB2" w:rsidRDefault="00B934F4">
      <w:pPr>
        <w:pStyle w:val="Listepuces"/>
      </w:pPr>
      <w:r w:rsidRPr="00270FB2">
        <w:t xml:space="preserve">Repérer une continuité géologique [observe — </w:t>
      </w:r>
      <w:proofErr w:type="spellStart"/>
      <w:r w:rsidRPr="00270FB2">
        <w:t>geological_continuity</w:t>
      </w:r>
      <w:proofErr w:type="spellEnd"/>
      <w:r w:rsidRPr="00270FB2">
        <w:t xml:space="preserve"> — cible 1] | dépend de GEO-04</w:t>
      </w:r>
    </w:p>
    <w:p w14:paraId="19F0D1FE" w14:textId="77777777" w:rsidR="00504DE4" w:rsidRPr="00270FB2" w:rsidRDefault="00B934F4">
      <w:pPr>
        <w:pStyle w:val="Listepuces"/>
      </w:pPr>
      <w:r w:rsidRPr="00270FB2">
        <w:t>Minéraux uniques analysés [</w:t>
      </w:r>
      <w:proofErr w:type="spellStart"/>
      <w:r w:rsidRPr="00270FB2">
        <w:t>analyze</w:t>
      </w:r>
      <w:proofErr w:type="spellEnd"/>
      <w:r w:rsidRPr="00270FB2">
        <w:t xml:space="preserve"> — </w:t>
      </w:r>
      <w:proofErr w:type="spellStart"/>
      <w:r w:rsidRPr="00270FB2">
        <w:t>mineral</w:t>
      </w:r>
      <w:proofErr w:type="spellEnd"/>
      <w:r w:rsidRPr="00270FB2">
        <w:t xml:space="preserve"> — cible 1]</w:t>
      </w:r>
    </w:p>
    <w:p w14:paraId="46B4B698" w14:textId="77777777" w:rsidR="00504DE4" w:rsidRPr="00270FB2" w:rsidRDefault="00B934F4">
      <w:pPr>
        <w:pStyle w:val="Titre3"/>
      </w:pPr>
      <w:r w:rsidRPr="00270FB2">
        <w:t>Narration / pensées / journal</w:t>
      </w:r>
    </w:p>
    <w:p w14:paraId="1DCDBD56"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Cet indice doit être confirmé sans précipiter la conclusion : analyser le même minerai sur deux secteurs.</w:t>
      </w:r>
    </w:p>
    <w:p w14:paraId="78E55718"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Nouvel élément confirmé : Analyser le même minerai sur deux secteurs.</w:t>
      </w:r>
    </w:p>
    <w:p w14:paraId="114B1F2B"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Cet indice doit être confirmé sans précipiter la conclusion : repérer une continuité géologique.</w:t>
      </w:r>
    </w:p>
    <w:p w14:paraId="09F77A62"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Nouvel élément confirmé : Repérer une continuité géologique.</w:t>
      </w:r>
    </w:p>
    <w:p w14:paraId="761EB932"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Je progresse. Chaque indice affine ma compréhension.</w:t>
      </w:r>
    </w:p>
    <w:p w14:paraId="13B3AAD4"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hesitation</w:t>
      </w:r>
      <w:proofErr w:type="spellEnd"/>
      <w:r w:rsidRPr="00270FB2">
        <w:rPr>
          <w:b/>
        </w:rPr>
        <w:t>:</w:t>
      </w:r>
      <w:proofErr w:type="gramEnd"/>
      <w:r w:rsidRPr="00270FB2">
        <w:rPr>
          <w:b/>
        </w:rPr>
        <w:t xml:space="preserve"> </w:t>
      </w:r>
      <w:r w:rsidRPr="00270FB2">
        <w:t>Quelque chose ne correspond pas. Je devrais peut-être revoir mon approche.</w:t>
      </w:r>
    </w:p>
    <w:p w14:paraId="6EAD3DA3"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abandoned</w:t>
      </w:r>
      <w:proofErr w:type="spellEnd"/>
      <w:r w:rsidRPr="00270FB2">
        <w:rPr>
          <w:b/>
        </w:rPr>
        <w:t>:</w:t>
      </w:r>
      <w:proofErr w:type="gramEnd"/>
      <w:r w:rsidRPr="00270FB2">
        <w:rPr>
          <w:b/>
        </w:rPr>
        <w:t xml:space="preserve"> </w:t>
      </w:r>
      <w:r w:rsidRPr="00270FB2">
        <w:t>Je laisse cette piste de côté pour le moment, mais elle reste en mémoire.</w:t>
      </w:r>
    </w:p>
    <w:p w14:paraId="07228004"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Je progresse. Chaque indice affine ma compréhension.</w:t>
      </w:r>
    </w:p>
    <w:p w14:paraId="5195DF36"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hesitation</w:t>
      </w:r>
      <w:proofErr w:type="spellEnd"/>
      <w:r w:rsidRPr="00270FB2">
        <w:rPr>
          <w:b/>
        </w:rPr>
        <w:t>:</w:t>
      </w:r>
      <w:proofErr w:type="gramEnd"/>
      <w:r w:rsidRPr="00270FB2">
        <w:rPr>
          <w:b/>
        </w:rPr>
        <w:t xml:space="preserve"> </w:t>
      </w:r>
      <w:r w:rsidRPr="00270FB2">
        <w:t>Quelque chose ne correspond pas. Je devrais peut-être revoir mon approche.</w:t>
      </w:r>
    </w:p>
    <w:p w14:paraId="7DA0F893"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abandoned</w:t>
      </w:r>
      <w:proofErr w:type="spellEnd"/>
      <w:r w:rsidRPr="00270FB2">
        <w:rPr>
          <w:b/>
        </w:rPr>
        <w:t>:</w:t>
      </w:r>
      <w:proofErr w:type="gramEnd"/>
      <w:r w:rsidRPr="00270FB2">
        <w:rPr>
          <w:b/>
        </w:rPr>
        <w:t xml:space="preserve"> </w:t>
      </w:r>
      <w:r w:rsidRPr="00270FB2">
        <w:t>Je laisse cette piste de côté pour le moment, mais elle reste en mémoire.</w:t>
      </w:r>
    </w:p>
    <w:p w14:paraId="236D1711" w14:textId="77777777" w:rsidR="00504DE4" w:rsidRPr="00270FB2" w:rsidRDefault="00B934F4">
      <w:pPr>
        <w:pStyle w:val="Titre3"/>
      </w:pPr>
      <w:r w:rsidRPr="00270FB2">
        <w:t>Application BAC / mémoire</w:t>
      </w:r>
    </w:p>
    <w:p w14:paraId="2B1A9DCD" w14:textId="77777777" w:rsidR="00504DE4" w:rsidRPr="00270FB2" w:rsidRDefault="00B934F4">
      <w:pPr>
        <w:pStyle w:val="Listepuces"/>
      </w:pPr>
      <w:proofErr w:type="spellStart"/>
      <w:proofErr w:type="gramStart"/>
      <w:r w:rsidRPr="00270FB2">
        <w:t>research</w:t>
      </w:r>
      <w:proofErr w:type="spellEnd"/>
      <w:r w:rsidRPr="00270FB2">
        <w:t>:</w:t>
      </w:r>
      <w:proofErr w:type="gramEnd"/>
      <w:r w:rsidRPr="00270FB2">
        <w:t xml:space="preserve"> poids 1</w:t>
      </w:r>
    </w:p>
    <w:p w14:paraId="372484E9" w14:textId="77777777" w:rsidR="00504DE4" w:rsidRPr="00270FB2" w:rsidRDefault="00B934F4">
      <w:pPr>
        <w:pStyle w:val="Listepuces"/>
      </w:pPr>
      <w:proofErr w:type="spellStart"/>
      <w:proofErr w:type="gramStart"/>
      <w:r w:rsidRPr="00270FB2">
        <w:t>research</w:t>
      </w:r>
      <w:proofErr w:type="spellEnd"/>
      <w:r w:rsidRPr="00270FB2">
        <w:t>:</w:t>
      </w:r>
      <w:proofErr w:type="gramEnd"/>
      <w:r w:rsidRPr="00270FB2">
        <w:t xml:space="preserve"> poids 1</w:t>
      </w:r>
    </w:p>
    <w:p w14:paraId="0F0BA468" w14:textId="77777777" w:rsidR="00504DE4" w:rsidRPr="00270FB2" w:rsidRDefault="00B934F4">
      <w:pPr>
        <w:pStyle w:val="Titre2"/>
      </w:pPr>
      <w:bookmarkStart w:id="83" w:name="_Toc237702423"/>
      <w:r w:rsidRPr="00270FB2">
        <w:t>GEO-05 — Roches en suspension</w:t>
      </w:r>
      <w:bookmarkEnd w:id="83"/>
    </w:p>
    <w:p w14:paraId="4CAEE161" w14:textId="77777777" w:rsidR="00504DE4" w:rsidRPr="00270FB2" w:rsidRDefault="00B934F4">
      <w:pPr>
        <w:spacing w:after="40"/>
      </w:pPr>
      <w:proofErr w:type="gramStart"/>
      <w:r w:rsidRPr="00270FB2">
        <w:rPr>
          <w:b/>
        </w:rPr>
        <w:t>Catégorie:</w:t>
      </w:r>
      <w:proofErr w:type="gramEnd"/>
      <w:r w:rsidRPr="00270FB2">
        <w:rPr>
          <w:b/>
        </w:rPr>
        <w:t xml:space="preserve"> </w:t>
      </w:r>
      <w:r w:rsidRPr="00270FB2">
        <w:t>GEOLOGIE</w:t>
      </w:r>
    </w:p>
    <w:p w14:paraId="6C091788" w14:textId="77777777" w:rsidR="00504DE4" w:rsidRPr="00270FB2" w:rsidRDefault="00B934F4">
      <w:pPr>
        <w:spacing w:after="40"/>
      </w:pPr>
      <w:proofErr w:type="gramStart"/>
      <w:r w:rsidRPr="00270FB2">
        <w:rPr>
          <w:b/>
        </w:rPr>
        <w:t>Portée:</w:t>
      </w:r>
      <w:proofErr w:type="gramEnd"/>
      <w:r w:rsidRPr="00270FB2">
        <w:rPr>
          <w:b/>
        </w:rPr>
        <w:t xml:space="preserve"> </w:t>
      </w:r>
      <w:r w:rsidRPr="00270FB2">
        <w:t>P2_REGIONAL</w:t>
      </w:r>
    </w:p>
    <w:p w14:paraId="33D8BFAF" w14:textId="77777777" w:rsidR="00504DE4" w:rsidRPr="00270FB2" w:rsidRDefault="00B934F4">
      <w:pPr>
        <w:spacing w:after="40"/>
      </w:pPr>
      <w:r w:rsidRPr="00270FB2">
        <w:rPr>
          <w:b/>
        </w:rPr>
        <w:t xml:space="preserve">État </w:t>
      </w:r>
      <w:proofErr w:type="gramStart"/>
      <w:r w:rsidRPr="00270FB2">
        <w:rPr>
          <w:b/>
        </w:rPr>
        <w:t>initial:</w:t>
      </w:r>
      <w:proofErr w:type="gramEnd"/>
      <w:r w:rsidRPr="00270FB2">
        <w:rPr>
          <w:b/>
        </w:rPr>
        <w:t xml:space="preserve"> </w:t>
      </w:r>
      <w:r w:rsidRPr="00270FB2">
        <w:t>DORMANT</w:t>
      </w:r>
    </w:p>
    <w:p w14:paraId="1D3E590B" w14:textId="77777777" w:rsidR="00504DE4" w:rsidRPr="00270FB2" w:rsidRDefault="00B934F4">
      <w:pPr>
        <w:spacing w:after="40"/>
      </w:pPr>
      <w:r w:rsidRPr="00270FB2">
        <w:rPr>
          <w:b/>
        </w:rPr>
        <w:t xml:space="preserve">Axe BAC </w:t>
      </w:r>
      <w:proofErr w:type="gramStart"/>
      <w:r w:rsidRPr="00270FB2">
        <w:rPr>
          <w:b/>
        </w:rPr>
        <w:t>principal:</w:t>
      </w:r>
      <w:proofErr w:type="gramEnd"/>
      <w:r w:rsidRPr="00270FB2">
        <w:rPr>
          <w:b/>
        </w:rPr>
        <w:t xml:space="preserve"> </w:t>
      </w:r>
      <w:proofErr w:type="spellStart"/>
      <w:r w:rsidRPr="00270FB2">
        <w:t>research</w:t>
      </w:r>
      <w:proofErr w:type="spellEnd"/>
    </w:p>
    <w:p w14:paraId="7BEAC4DF" w14:textId="77777777" w:rsidR="004671DB" w:rsidRPr="00270FB2" w:rsidRDefault="00000000">
      <w:pPr>
        <w:pStyle w:val="Titre3"/>
      </w:pPr>
      <w:r w:rsidRPr="00270FB2">
        <w:t>Activation normalisée</w:t>
      </w:r>
    </w:p>
    <w:p w14:paraId="788FA2F5" w14:textId="77777777" w:rsidR="004671DB" w:rsidRPr="00270FB2" w:rsidRDefault="00000000">
      <w:pPr>
        <w:pStyle w:val="Listepuces"/>
      </w:pPr>
      <w:r w:rsidRPr="00270FB2">
        <w:rPr>
          <w:b/>
        </w:rPr>
        <w:t xml:space="preserve">Mode d’apparition : </w:t>
      </w:r>
      <w:r w:rsidRPr="00270FB2">
        <w:t>exploration progressive</w:t>
      </w:r>
    </w:p>
    <w:p w14:paraId="396B8C43" w14:textId="77777777" w:rsidR="004671DB" w:rsidRPr="00270FB2" w:rsidRDefault="00000000">
      <w:pPr>
        <w:pStyle w:val="Listepuces"/>
      </w:pPr>
      <w:r w:rsidRPr="00270FB2">
        <w:rPr>
          <w:b/>
        </w:rPr>
        <w:t xml:space="preserve">Prérequis : </w:t>
      </w:r>
      <w:r w:rsidRPr="00270FB2">
        <w:t>GEO-04</w:t>
      </w:r>
    </w:p>
    <w:p w14:paraId="6DF0B889" w14:textId="77777777" w:rsidR="004671DB" w:rsidRPr="00270FB2" w:rsidRDefault="00000000">
      <w:pPr>
        <w:pStyle w:val="Listepuces"/>
      </w:pPr>
      <w:r w:rsidRPr="00270FB2">
        <w:rPr>
          <w:b/>
        </w:rPr>
        <w:t xml:space="preserve">Déclencheur principal : </w:t>
      </w:r>
      <w:proofErr w:type="spellStart"/>
      <w:r w:rsidRPr="00270FB2">
        <w:t>exploration.map_discovered</w:t>
      </w:r>
      <w:proofErr w:type="spellEnd"/>
    </w:p>
    <w:p w14:paraId="46E44393" w14:textId="77777777" w:rsidR="004671DB" w:rsidRPr="00270FB2" w:rsidRDefault="00000000">
      <w:pPr>
        <w:pStyle w:val="Listepuces"/>
      </w:pPr>
      <w:r w:rsidRPr="00270FB2">
        <w:rPr>
          <w:b/>
        </w:rPr>
        <w:t xml:space="preserve">Filtres : </w:t>
      </w:r>
      <w:r w:rsidRPr="00270FB2">
        <w:t xml:space="preserve">direction = </w:t>
      </w:r>
      <w:proofErr w:type="spellStart"/>
      <w:r w:rsidRPr="00270FB2">
        <w:t>west</w:t>
      </w:r>
      <w:proofErr w:type="spellEnd"/>
      <w:r w:rsidRPr="00270FB2">
        <w:t xml:space="preserve"> (ouest) ; </w:t>
      </w:r>
      <w:proofErr w:type="spellStart"/>
      <w:r w:rsidRPr="00270FB2">
        <w:t>microSceneId</w:t>
      </w:r>
      <w:proofErr w:type="spellEnd"/>
      <w:r w:rsidRPr="00270FB2">
        <w:t xml:space="preserve"> = MSC-CUSTOM-ILES-SUSPENDUES2</w:t>
      </w:r>
    </w:p>
    <w:p w14:paraId="3E013625" w14:textId="77777777" w:rsidR="004671DB" w:rsidRPr="00270FB2" w:rsidRDefault="00000000">
      <w:pPr>
        <w:pStyle w:val="Listepuces"/>
      </w:pPr>
      <w:r w:rsidRPr="00270FB2">
        <w:rPr>
          <w:b/>
        </w:rPr>
        <w:t xml:space="preserve">Nombre requis : </w:t>
      </w:r>
      <w:r w:rsidRPr="00270FB2">
        <w:t>1</w:t>
      </w:r>
    </w:p>
    <w:p w14:paraId="4F86F7D1" w14:textId="77777777" w:rsidR="004671DB" w:rsidRPr="00270FB2" w:rsidRDefault="00000000">
      <w:pPr>
        <w:pStyle w:val="Listepuces"/>
      </w:pPr>
      <w:r w:rsidRPr="00270FB2">
        <w:rPr>
          <w:b/>
        </w:rPr>
        <w:t xml:space="preserve">Unicité : </w:t>
      </w:r>
      <w:r w:rsidRPr="00270FB2">
        <w:t>oui</w:t>
      </w:r>
    </w:p>
    <w:p w14:paraId="07DDE69E" w14:textId="77777777" w:rsidR="004671DB" w:rsidRPr="00270FB2" w:rsidRDefault="00000000">
      <w:pPr>
        <w:pStyle w:val="Listepuces"/>
      </w:pPr>
      <w:r w:rsidRPr="00270FB2">
        <w:rPr>
          <w:b/>
        </w:rPr>
        <w:t xml:space="preserve">Micro-scènes associées : </w:t>
      </w:r>
      <w:r w:rsidRPr="00270FB2">
        <w:t>MSC-CUSTOM-ILES-SUSPENDUES2, MSC-SUSPENDED-ISLAND-001</w:t>
      </w:r>
    </w:p>
    <w:p w14:paraId="66E4FF22" w14:textId="77777777" w:rsidR="00504DE4" w:rsidRPr="00270FB2" w:rsidRDefault="00B934F4">
      <w:pPr>
        <w:pStyle w:val="Titre3"/>
      </w:pPr>
      <w:r w:rsidRPr="00270FB2">
        <w:lastRenderedPageBreak/>
        <w:t>Bloc principal / intention</w:t>
      </w:r>
    </w:p>
    <w:p w14:paraId="7A1C9CFB" w14:textId="77777777" w:rsidR="00504DE4" w:rsidRPr="00270FB2" w:rsidRDefault="00B934F4">
      <w:r w:rsidRPr="00270FB2">
        <w:t>« La gravité n’explique pas seule ce que je vois. »</w:t>
      </w:r>
      <w:r w:rsidRPr="00270FB2">
        <w:br/>
        <w:t>Type : Géologie / Analyse planétaire</w:t>
      </w:r>
      <w:r w:rsidRPr="00270FB2">
        <w:br/>
        <w:t>Description : Comprendre une anomalie de lévitation minérale.</w:t>
      </w:r>
      <w:r w:rsidRPr="00270FB2">
        <w:br/>
        <w:t>Sous-missions &amp; Sous-objectifs :</w:t>
      </w:r>
    </w:p>
    <w:p w14:paraId="36BF3D06" w14:textId="77777777" w:rsidR="00504DE4" w:rsidRPr="00270FB2" w:rsidRDefault="00B934F4">
      <w:pPr>
        <w:pStyle w:val="Titre3"/>
      </w:pPr>
      <w:r w:rsidRPr="00270FB2">
        <w:t>Missions / progression</w:t>
      </w:r>
    </w:p>
    <w:p w14:paraId="6194E220" w14:textId="77777777" w:rsidR="00504DE4" w:rsidRPr="00270FB2" w:rsidRDefault="00B934F4">
      <w:pPr>
        <w:pStyle w:val="Listepuces"/>
      </w:pPr>
      <w:r w:rsidRPr="00270FB2">
        <w:t xml:space="preserve">Explorer une micro-scène de roches </w:t>
      </w:r>
      <w:proofErr w:type="spellStart"/>
      <w:r w:rsidRPr="00270FB2">
        <w:t>lévitantes</w:t>
      </w:r>
      <w:proofErr w:type="spellEnd"/>
      <w:r w:rsidRPr="00270FB2">
        <w:t xml:space="preserve"> [explore-zone — MSC-SUSPENDED-ISLAND-001 — cible 1] | dépend de GEO-05</w:t>
      </w:r>
    </w:p>
    <w:p w14:paraId="27B3C263" w14:textId="77777777" w:rsidR="00504DE4" w:rsidRPr="00270FB2" w:rsidRDefault="00B934F4">
      <w:pPr>
        <w:pStyle w:val="Listepuces"/>
      </w:pPr>
      <w:r w:rsidRPr="00270FB2">
        <w:t>Comparer le champ local à une zone normale [</w:t>
      </w:r>
      <w:proofErr w:type="spellStart"/>
      <w:r w:rsidRPr="00270FB2">
        <w:t>analyze</w:t>
      </w:r>
      <w:proofErr w:type="spellEnd"/>
      <w:r w:rsidRPr="00270FB2">
        <w:t xml:space="preserve"> — </w:t>
      </w:r>
      <w:proofErr w:type="spellStart"/>
      <w:r w:rsidRPr="00270FB2">
        <w:t>magnetic_field</w:t>
      </w:r>
      <w:proofErr w:type="spellEnd"/>
      <w:r w:rsidRPr="00270FB2">
        <w:t xml:space="preserve"> — cible 2] | dépend de GEO-05</w:t>
      </w:r>
    </w:p>
    <w:p w14:paraId="363524DC" w14:textId="77777777" w:rsidR="00504DE4" w:rsidRPr="00270FB2" w:rsidRDefault="00B934F4">
      <w:pPr>
        <w:pStyle w:val="Listepuces"/>
      </w:pPr>
      <w:r w:rsidRPr="00270FB2">
        <w:t>Minéraux uniques analysés [</w:t>
      </w:r>
      <w:proofErr w:type="spellStart"/>
      <w:r w:rsidRPr="00270FB2">
        <w:t>analyze</w:t>
      </w:r>
      <w:proofErr w:type="spellEnd"/>
      <w:r w:rsidRPr="00270FB2">
        <w:t xml:space="preserve"> — </w:t>
      </w:r>
      <w:proofErr w:type="spellStart"/>
      <w:r w:rsidRPr="00270FB2">
        <w:t>mineral</w:t>
      </w:r>
      <w:proofErr w:type="spellEnd"/>
      <w:r w:rsidRPr="00270FB2">
        <w:t xml:space="preserve"> — cible 1]</w:t>
      </w:r>
    </w:p>
    <w:p w14:paraId="2FD3DE0B" w14:textId="77777777" w:rsidR="00504DE4" w:rsidRPr="00270FB2" w:rsidRDefault="00B934F4">
      <w:pPr>
        <w:pStyle w:val="Titre3"/>
      </w:pPr>
      <w:r w:rsidRPr="00270FB2">
        <w:t>Narration / pensées / journal</w:t>
      </w:r>
    </w:p>
    <w:p w14:paraId="6DFA28D4"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 xml:space="preserve">Cet indice doit être confirmé sans précipiter la conclusion : explorer une micro-scène de roches </w:t>
      </w:r>
      <w:proofErr w:type="spellStart"/>
      <w:r w:rsidRPr="00270FB2">
        <w:t>lévitantes</w:t>
      </w:r>
      <w:proofErr w:type="spellEnd"/>
      <w:r w:rsidRPr="00270FB2">
        <w:t>.</w:t>
      </w:r>
    </w:p>
    <w:p w14:paraId="30FD4F3E"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 xml:space="preserve">Nouvel élément confirmé : Explorer une micro-scène de roches </w:t>
      </w:r>
      <w:proofErr w:type="spellStart"/>
      <w:r w:rsidRPr="00270FB2">
        <w:t>lévitantes</w:t>
      </w:r>
      <w:proofErr w:type="spellEnd"/>
      <w:r w:rsidRPr="00270FB2">
        <w:t>.</w:t>
      </w:r>
    </w:p>
    <w:p w14:paraId="00D5CBAE"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Cet indice doit être confirmé sans précipiter la conclusion : comparer le champ local à une zone normale.</w:t>
      </w:r>
    </w:p>
    <w:p w14:paraId="24F370A2"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Nouvel élément confirmé : Comparer le champ local à une zone normale.</w:t>
      </w:r>
    </w:p>
    <w:p w14:paraId="2A34C6F4"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Je progresse. Chaque indice affine ma compréhension.</w:t>
      </w:r>
    </w:p>
    <w:p w14:paraId="45C14449"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hesitation</w:t>
      </w:r>
      <w:proofErr w:type="spellEnd"/>
      <w:r w:rsidRPr="00270FB2">
        <w:rPr>
          <w:b/>
        </w:rPr>
        <w:t>:</w:t>
      </w:r>
      <w:proofErr w:type="gramEnd"/>
      <w:r w:rsidRPr="00270FB2">
        <w:rPr>
          <w:b/>
        </w:rPr>
        <w:t xml:space="preserve"> </w:t>
      </w:r>
      <w:r w:rsidRPr="00270FB2">
        <w:t>Quelque chose ne correspond pas. Je devrais peut-être revoir mon approche.</w:t>
      </w:r>
    </w:p>
    <w:p w14:paraId="22658B36"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abandoned</w:t>
      </w:r>
      <w:proofErr w:type="spellEnd"/>
      <w:r w:rsidRPr="00270FB2">
        <w:rPr>
          <w:b/>
        </w:rPr>
        <w:t>:</w:t>
      </w:r>
      <w:proofErr w:type="gramEnd"/>
      <w:r w:rsidRPr="00270FB2">
        <w:rPr>
          <w:b/>
        </w:rPr>
        <w:t xml:space="preserve"> </w:t>
      </w:r>
      <w:r w:rsidRPr="00270FB2">
        <w:t>Je laisse cette piste de côté pour le moment, mais elle reste en mémoire.</w:t>
      </w:r>
    </w:p>
    <w:p w14:paraId="2C9A5AF4"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Je progresse. Chaque indice affine ma compréhension.</w:t>
      </w:r>
    </w:p>
    <w:p w14:paraId="38A00F4B"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hesitation</w:t>
      </w:r>
      <w:proofErr w:type="spellEnd"/>
      <w:r w:rsidRPr="00270FB2">
        <w:rPr>
          <w:b/>
        </w:rPr>
        <w:t>:</w:t>
      </w:r>
      <w:proofErr w:type="gramEnd"/>
      <w:r w:rsidRPr="00270FB2">
        <w:rPr>
          <w:b/>
        </w:rPr>
        <w:t xml:space="preserve"> </w:t>
      </w:r>
      <w:r w:rsidRPr="00270FB2">
        <w:t>Quelque chose ne correspond pas. Je devrais peut-être revoir mon approche.</w:t>
      </w:r>
    </w:p>
    <w:p w14:paraId="6F77831D"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abandoned</w:t>
      </w:r>
      <w:proofErr w:type="spellEnd"/>
      <w:r w:rsidRPr="00270FB2">
        <w:rPr>
          <w:b/>
        </w:rPr>
        <w:t>:</w:t>
      </w:r>
      <w:proofErr w:type="gramEnd"/>
      <w:r w:rsidRPr="00270FB2">
        <w:rPr>
          <w:b/>
        </w:rPr>
        <w:t xml:space="preserve"> </w:t>
      </w:r>
      <w:r w:rsidRPr="00270FB2">
        <w:t>Je laisse cette piste de côté pour le moment, mais elle reste en mémoire.</w:t>
      </w:r>
    </w:p>
    <w:p w14:paraId="56EDEBB1" w14:textId="77777777" w:rsidR="00504DE4" w:rsidRPr="00270FB2" w:rsidRDefault="00B934F4">
      <w:pPr>
        <w:pStyle w:val="Titre3"/>
      </w:pPr>
      <w:r w:rsidRPr="00270FB2">
        <w:t>Application BAC / mémoire</w:t>
      </w:r>
    </w:p>
    <w:p w14:paraId="0077BE65" w14:textId="77777777" w:rsidR="00504DE4" w:rsidRPr="00270FB2" w:rsidRDefault="00B934F4">
      <w:pPr>
        <w:pStyle w:val="Listepuces"/>
      </w:pPr>
      <w:proofErr w:type="spellStart"/>
      <w:proofErr w:type="gramStart"/>
      <w:r w:rsidRPr="00270FB2">
        <w:t>research</w:t>
      </w:r>
      <w:proofErr w:type="spellEnd"/>
      <w:r w:rsidRPr="00270FB2">
        <w:t>:</w:t>
      </w:r>
      <w:proofErr w:type="gramEnd"/>
      <w:r w:rsidRPr="00270FB2">
        <w:t xml:space="preserve"> poids 1</w:t>
      </w:r>
    </w:p>
    <w:p w14:paraId="0CCFDB0C" w14:textId="77777777" w:rsidR="00504DE4" w:rsidRPr="00270FB2" w:rsidRDefault="00B934F4">
      <w:pPr>
        <w:pStyle w:val="Listepuces"/>
      </w:pPr>
      <w:proofErr w:type="spellStart"/>
      <w:proofErr w:type="gramStart"/>
      <w:r w:rsidRPr="00270FB2">
        <w:t>research</w:t>
      </w:r>
      <w:proofErr w:type="spellEnd"/>
      <w:r w:rsidRPr="00270FB2">
        <w:t>:</w:t>
      </w:r>
      <w:proofErr w:type="gramEnd"/>
      <w:r w:rsidRPr="00270FB2">
        <w:t xml:space="preserve"> poids 1</w:t>
      </w:r>
    </w:p>
    <w:p w14:paraId="1D13113D" w14:textId="77777777" w:rsidR="00A414DE" w:rsidRDefault="00000000">
      <w:r>
        <w:t>Déblocages / récompenses</w:t>
      </w:r>
    </w:p>
    <w:p w14:paraId="7F8900C6" w14:textId="77777777" w:rsidR="00A414DE" w:rsidRDefault="00000000">
      <w:r>
        <w:t>Raccord ENE : peut contribuer au déblocage de ENE-02 — Le minerai qui garde le champ.</w:t>
      </w:r>
    </w:p>
    <w:p w14:paraId="45EFA98C" w14:textId="77777777" w:rsidR="00A414DE" w:rsidRDefault="00000000">
      <w:r>
        <w:t>Raccord ENE : peut contribuer au déblocage de ENE-04 — Les îlots impossibles, lorsque ENE-02 est acquis.</w:t>
      </w:r>
    </w:p>
    <w:p w14:paraId="16483A9A" w14:textId="77777777" w:rsidR="00504DE4" w:rsidRPr="00270FB2" w:rsidRDefault="00B934F4">
      <w:pPr>
        <w:pStyle w:val="Titre2"/>
      </w:pPr>
      <w:bookmarkStart w:id="84" w:name="_Toc237702424"/>
      <w:r w:rsidRPr="00270FB2">
        <w:t>SIS-01 — L'écoute des battements telluriques</w:t>
      </w:r>
      <w:bookmarkEnd w:id="84"/>
    </w:p>
    <w:p w14:paraId="6BFCD825" w14:textId="77777777" w:rsidR="00504DE4" w:rsidRPr="00270FB2" w:rsidRDefault="00B934F4">
      <w:pPr>
        <w:spacing w:after="40"/>
      </w:pPr>
      <w:proofErr w:type="gramStart"/>
      <w:r w:rsidRPr="00270FB2">
        <w:rPr>
          <w:b/>
        </w:rPr>
        <w:t>Catégorie:</w:t>
      </w:r>
      <w:proofErr w:type="gramEnd"/>
      <w:r w:rsidRPr="00270FB2">
        <w:rPr>
          <w:b/>
        </w:rPr>
        <w:t xml:space="preserve"> </w:t>
      </w:r>
      <w:r w:rsidRPr="00270FB2">
        <w:t>GEOLOGIE</w:t>
      </w:r>
    </w:p>
    <w:p w14:paraId="5DFCF81A" w14:textId="77777777" w:rsidR="00504DE4" w:rsidRPr="00270FB2" w:rsidRDefault="00B934F4">
      <w:pPr>
        <w:spacing w:after="40"/>
      </w:pPr>
      <w:proofErr w:type="gramStart"/>
      <w:r w:rsidRPr="00270FB2">
        <w:rPr>
          <w:b/>
        </w:rPr>
        <w:t>Portée:</w:t>
      </w:r>
      <w:proofErr w:type="gramEnd"/>
      <w:r w:rsidRPr="00270FB2">
        <w:rPr>
          <w:b/>
        </w:rPr>
        <w:t xml:space="preserve"> </w:t>
      </w:r>
      <w:r w:rsidRPr="00270FB2">
        <w:t>P2_REGIONAL</w:t>
      </w:r>
    </w:p>
    <w:p w14:paraId="4CC6F69B" w14:textId="77777777" w:rsidR="00504DE4" w:rsidRPr="00270FB2" w:rsidRDefault="00B934F4">
      <w:pPr>
        <w:spacing w:after="40"/>
      </w:pPr>
      <w:r w:rsidRPr="00270FB2">
        <w:rPr>
          <w:b/>
        </w:rPr>
        <w:t xml:space="preserve">État </w:t>
      </w:r>
      <w:proofErr w:type="gramStart"/>
      <w:r w:rsidRPr="00270FB2">
        <w:rPr>
          <w:b/>
        </w:rPr>
        <w:t>initial:</w:t>
      </w:r>
      <w:proofErr w:type="gramEnd"/>
      <w:r w:rsidRPr="00270FB2">
        <w:rPr>
          <w:b/>
        </w:rPr>
        <w:t xml:space="preserve"> </w:t>
      </w:r>
      <w:r w:rsidRPr="00270FB2">
        <w:t>DORMANT</w:t>
      </w:r>
    </w:p>
    <w:p w14:paraId="07EF6723" w14:textId="77777777" w:rsidR="00504DE4" w:rsidRPr="00270FB2" w:rsidRDefault="00B934F4">
      <w:pPr>
        <w:spacing w:after="40"/>
      </w:pPr>
      <w:r w:rsidRPr="00270FB2">
        <w:rPr>
          <w:b/>
        </w:rPr>
        <w:t xml:space="preserve">Axe BAC </w:t>
      </w:r>
      <w:proofErr w:type="gramStart"/>
      <w:r w:rsidRPr="00270FB2">
        <w:rPr>
          <w:b/>
        </w:rPr>
        <w:t>principal:</w:t>
      </w:r>
      <w:proofErr w:type="gramEnd"/>
      <w:r w:rsidRPr="00270FB2">
        <w:rPr>
          <w:b/>
        </w:rPr>
        <w:t xml:space="preserve"> </w:t>
      </w:r>
      <w:proofErr w:type="spellStart"/>
      <w:r w:rsidRPr="00270FB2">
        <w:t>research</w:t>
      </w:r>
      <w:proofErr w:type="spellEnd"/>
    </w:p>
    <w:p w14:paraId="0654607E" w14:textId="77777777" w:rsidR="004671DB" w:rsidRPr="00270FB2" w:rsidRDefault="00000000">
      <w:pPr>
        <w:pStyle w:val="Titre3"/>
      </w:pPr>
      <w:r w:rsidRPr="00270FB2">
        <w:t>Activation normalisée</w:t>
      </w:r>
    </w:p>
    <w:p w14:paraId="6E066CC8" w14:textId="77777777" w:rsidR="004671DB" w:rsidRPr="00270FB2" w:rsidRDefault="00000000">
      <w:pPr>
        <w:pStyle w:val="Listepuces"/>
      </w:pPr>
      <w:r w:rsidRPr="00270FB2">
        <w:rPr>
          <w:b/>
        </w:rPr>
        <w:t xml:space="preserve">Mode d’apparition : </w:t>
      </w:r>
      <w:r w:rsidRPr="00270FB2">
        <w:t>exploration</w:t>
      </w:r>
    </w:p>
    <w:p w14:paraId="0788188A" w14:textId="77777777" w:rsidR="004671DB" w:rsidRPr="00270FB2" w:rsidRDefault="00000000">
      <w:pPr>
        <w:pStyle w:val="Listepuces"/>
      </w:pPr>
      <w:r w:rsidRPr="00270FB2">
        <w:rPr>
          <w:b/>
        </w:rPr>
        <w:t xml:space="preserve">Prérequis : </w:t>
      </w:r>
      <w:r w:rsidRPr="00270FB2">
        <w:t>Aucun — mission d’entrée de chaîne</w:t>
      </w:r>
    </w:p>
    <w:p w14:paraId="0B221E8F" w14:textId="77777777" w:rsidR="004671DB" w:rsidRPr="00270FB2" w:rsidRDefault="00000000">
      <w:pPr>
        <w:pStyle w:val="Listepuces"/>
      </w:pPr>
      <w:r w:rsidRPr="00270FB2">
        <w:rPr>
          <w:b/>
        </w:rPr>
        <w:lastRenderedPageBreak/>
        <w:t xml:space="preserve">Déclencheur principal : </w:t>
      </w:r>
      <w:proofErr w:type="spellStart"/>
      <w:r w:rsidRPr="00270FB2">
        <w:t>exploration.map_discovered</w:t>
      </w:r>
      <w:proofErr w:type="spellEnd"/>
    </w:p>
    <w:p w14:paraId="36FAFECF" w14:textId="77777777" w:rsidR="004671DB" w:rsidRPr="00270FB2" w:rsidRDefault="00000000">
      <w:pPr>
        <w:pStyle w:val="Listepuces"/>
      </w:pPr>
      <w:r w:rsidRPr="00270FB2">
        <w:rPr>
          <w:b/>
        </w:rPr>
        <w:t xml:space="preserve">Filtres : </w:t>
      </w:r>
      <w:r w:rsidRPr="00270FB2">
        <w:t xml:space="preserve">direction = </w:t>
      </w:r>
      <w:proofErr w:type="spellStart"/>
      <w:r w:rsidRPr="00270FB2">
        <w:t>north</w:t>
      </w:r>
      <w:proofErr w:type="spellEnd"/>
      <w:r w:rsidRPr="00270FB2">
        <w:t xml:space="preserve"> (nord) ; </w:t>
      </w:r>
      <w:proofErr w:type="spellStart"/>
      <w:r w:rsidRPr="00270FB2">
        <w:t>microSceneId</w:t>
      </w:r>
      <w:proofErr w:type="spellEnd"/>
      <w:r w:rsidRPr="00270FB2">
        <w:t xml:space="preserve"> = MSC-CUSTOM-BASALT-RIFT</w:t>
      </w:r>
    </w:p>
    <w:p w14:paraId="560E2124" w14:textId="77777777" w:rsidR="004671DB" w:rsidRPr="00270FB2" w:rsidRDefault="00000000">
      <w:pPr>
        <w:pStyle w:val="Listepuces"/>
      </w:pPr>
      <w:r w:rsidRPr="00270FB2">
        <w:rPr>
          <w:b/>
        </w:rPr>
        <w:t xml:space="preserve">Nombre requis : </w:t>
      </w:r>
      <w:r w:rsidRPr="00270FB2">
        <w:t>1</w:t>
      </w:r>
    </w:p>
    <w:p w14:paraId="771A4907" w14:textId="77777777" w:rsidR="004671DB" w:rsidRPr="00270FB2" w:rsidRDefault="00000000">
      <w:pPr>
        <w:pStyle w:val="Listepuces"/>
      </w:pPr>
      <w:r w:rsidRPr="00270FB2">
        <w:rPr>
          <w:b/>
        </w:rPr>
        <w:t xml:space="preserve">Unicité : </w:t>
      </w:r>
      <w:r w:rsidRPr="00270FB2">
        <w:t>oui</w:t>
      </w:r>
    </w:p>
    <w:p w14:paraId="46708169" w14:textId="77777777" w:rsidR="004671DB" w:rsidRPr="00270FB2" w:rsidRDefault="00000000">
      <w:pPr>
        <w:pStyle w:val="Listepuces"/>
      </w:pPr>
      <w:r w:rsidRPr="00270FB2">
        <w:rPr>
          <w:b/>
        </w:rPr>
        <w:t xml:space="preserve">Micro-scènes associées : </w:t>
      </w:r>
      <w:r w:rsidRPr="00270FB2">
        <w:t>MSC-CUSTOM-BASALT-RIFT</w:t>
      </w:r>
    </w:p>
    <w:p w14:paraId="65217A53" w14:textId="77777777" w:rsidR="00504DE4" w:rsidRPr="00270FB2" w:rsidRDefault="00B934F4">
      <w:pPr>
        <w:pStyle w:val="Titre3"/>
      </w:pPr>
      <w:r w:rsidRPr="00270FB2">
        <w:t>Bloc principal / intention</w:t>
      </w:r>
    </w:p>
    <w:p w14:paraId="505EB28B" w14:textId="77777777" w:rsidR="00504DE4" w:rsidRPr="00270FB2" w:rsidRDefault="00B934F4">
      <w:r w:rsidRPr="00270FB2">
        <w:t>"La terre pulse toutes les quarante minutes. Ce n'est pas aléatoire, c'est un rythme cardiaque planétaire."</w:t>
      </w:r>
      <w:r w:rsidRPr="00270FB2">
        <w:br/>
        <w:t>Type : Analyse sismique / Exploration</w:t>
      </w:r>
      <w:r w:rsidRPr="00270FB2">
        <w:br/>
        <w:t>Description : Poser des sismographes de surface le long de la grande faille principale pour enregistrer les pulsations de la planète.</w:t>
      </w:r>
      <w:r w:rsidRPr="00270FB2">
        <w:br/>
        <w:t>Sous-missions &amp; Sous-objectifs :</w:t>
      </w:r>
    </w:p>
    <w:p w14:paraId="5BF46A04" w14:textId="77777777" w:rsidR="00504DE4" w:rsidRPr="00270FB2" w:rsidRDefault="00B934F4">
      <w:pPr>
        <w:pStyle w:val="Titre3"/>
      </w:pPr>
      <w:r w:rsidRPr="00270FB2">
        <w:t>Missions / progression</w:t>
      </w:r>
    </w:p>
    <w:p w14:paraId="4A940E65" w14:textId="77777777" w:rsidR="00504DE4" w:rsidRPr="00270FB2" w:rsidRDefault="00B934F4">
      <w:pPr>
        <w:pStyle w:val="Listepuces"/>
      </w:pPr>
      <w:r w:rsidRPr="00270FB2">
        <w:t xml:space="preserve">L'écoute des battements telluriques [explore-zone — </w:t>
      </w:r>
      <w:proofErr w:type="spellStart"/>
      <w:r w:rsidRPr="00270FB2">
        <w:t>current_zone</w:t>
      </w:r>
      <w:proofErr w:type="spellEnd"/>
      <w:r w:rsidRPr="00270FB2">
        <w:t xml:space="preserve"> — cible 1]</w:t>
      </w:r>
    </w:p>
    <w:p w14:paraId="2CF90498" w14:textId="77777777" w:rsidR="00504DE4" w:rsidRPr="00270FB2" w:rsidRDefault="00B934F4">
      <w:pPr>
        <w:pStyle w:val="Listepuces"/>
      </w:pPr>
      <w:r w:rsidRPr="00270FB2">
        <w:t>Minéraux uniques analysés [</w:t>
      </w:r>
      <w:proofErr w:type="spellStart"/>
      <w:r w:rsidRPr="00270FB2">
        <w:t>analyze</w:t>
      </w:r>
      <w:proofErr w:type="spellEnd"/>
      <w:r w:rsidRPr="00270FB2">
        <w:t xml:space="preserve"> — </w:t>
      </w:r>
      <w:proofErr w:type="spellStart"/>
      <w:r w:rsidRPr="00270FB2">
        <w:t>mineral</w:t>
      </w:r>
      <w:proofErr w:type="spellEnd"/>
      <w:r w:rsidRPr="00270FB2">
        <w:t xml:space="preserve"> — cible 1] | dépend de SIS-01</w:t>
      </w:r>
    </w:p>
    <w:p w14:paraId="68321521" w14:textId="77777777" w:rsidR="00504DE4" w:rsidRPr="00270FB2" w:rsidRDefault="00B934F4">
      <w:pPr>
        <w:pStyle w:val="Listepuces"/>
      </w:pPr>
      <w:r w:rsidRPr="00270FB2">
        <w:t>L'écoute des battements telluriques — condition 01B [</w:t>
      </w:r>
      <w:proofErr w:type="spellStart"/>
      <w:r w:rsidRPr="00270FB2">
        <w:t>analyze</w:t>
      </w:r>
      <w:proofErr w:type="spellEnd"/>
      <w:r w:rsidRPr="00270FB2">
        <w:t xml:space="preserve"> — </w:t>
      </w:r>
      <w:proofErr w:type="spellStart"/>
      <w:r w:rsidRPr="00270FB2">
        <w:t>mineral</w:t>
      </w:r>
      <w:proofErr w:type="spellEnd"/>
      <w:r w:rsidRPr="00270FB2">
        <w:t xml:space="preserve"> — cible 1] | dépend de SIS-01</w:t>
      </w:r>
    </w:p>
    <w:p w14:paraId="646191FD" w14:textId="77777777" w:rsidR="00504DE4" w:rsidRPr="00270FB2" w:rsidRDefault="00B934F4">
      <w:pPr>
        <w:pStyle w:val="Listepuces"/>
      </w:pPr>
      <w:r w:rsidRPr="00270FB2">
        <w:t>L'écoute des battements telluriques — condition 02A [</w:t>
      </w:r>
      <w:proofErr w:type="spellStart"/>
      <w:r w:rsidRPr="00270FB2">
        <w:t>milestone</w:t>
      </w:r>
      <w:proofErr w:type="spellEnd"/>
      <w:r w:rsidRPr="00270FB2">
        <w:t xml:space="preserve"> — </w:t>
      </w:r>
      <w:proofErr w:type="spellStart"/>
      <w:r w:rsidRPr="00270FB2">
        <w:t>geology_expertise</w:t>
      </w:r>
      <w:proofErr w:type="spellEnd"/>
      <w:r w:rsidRPr="00270FB2">
        <w:t xml:space="preserve"> — cible 50] | dépend de SIS-01</w:t>
      </w:r>
    </w:p>
    <w:p w14:paraId="0E2A928C" w14:textId="77777777" w:rsidR="00504DE4" w:rsidRPr="00270FB2" w:rsidRDefault="00B934F4">
      <w:pPr>
        <w:pStyle w:val="Listepuces"/>
      </w:pPr>
      <w:r w:rsidRPr="00270FB2">
        <w:t>L'écoute des battements telluriques — condition 02B [</w:t>
      </w:r>
      <w:proofErr w:type="spellStart"/>
      <w:r w:rsidRPr="00270FB2">
        <w:t>analyze</w:t>
      </w:r>
      <w:proofErr w:type="spellEnd"/>
      <w:r w:rsidRPr="00270FB2">
        <w:t xml:space="preserve"> — </w:t>
      </w:r>
      <w:proofErr w:type="spellStart"/>
      <w:r w:rsidRPr="00270FB2">
        <w:t>mineral</w:t>
      </w:r>
      <w:proofErr w:type="spellEnd"/>
      <w:r w:rsidRPr="00270FB2">
        <w:t xml:space="preserve"> — cible 1] | dépend de SIS-01</w:t>
      </w:r>
    </w:p>
    <w:p w14:paraId="1244AD19" w14:textId="77777777" w:rsidR="00504DE4" w:rsidRPr="00270FB2" w:rsidRDefault="00B934F4">
      <w:pPr>
        <w:pStyle w:val="Listepuces"/>
      </w:pPr>
      <w:r w:rsidRPr="00270FB2">
        <w:t>L'écoute des battements telluriques — condition 03A [</w:t>
      </w:r>
      <w:proofErr w:type="spellStart"/>
      <w:r w:rsidRPr="00270FB2">
        <w:t>analyze</w:t>
      </w:r>
      <w:proofErr w:type="spellEnd"/>
      <w:r w:rsidRPr="00270FB2">
        <w:t xml:space="preserve"> — </w:t>
      </w:r>
      <w:proofErr w:type="spellStart"/>
      <w:r w:rsidRPr="00270FB2">
        <w:t>mineral</w:t>
      </w:r>
      <w:proofErr w:type="spellEnd"/>
      <w:r w:rsidRPr="00270FB2">
        <w:t xml:space="preserve"> — cible 1] | dépend de SIS-01</w:t>
      </w:r>
    </w:p>
    <w:p w14:paraId="6FB1604F" w14:textId="77777777" w:rsidR="00504DE4" w:rsidRPr="00270FB2" w:rsidRDefault="00B934F4">
      <w:pPr>
        <w:pStyle w:val="Listepuces"/>
      </w:pPr>
      <w:r w:rsidRPr="00270FB2">
        <w:t>L'écoute des battements telluriques — condition 03B [</w:t>
      </w:r>
      <w:proofErr w:type="spellStart"/>
      <w:r w:rsidRPr="00270FB2">
        <w:t>analyze</w:t>
      </w:r>
      <w:proofErr w:type="spellEnd"/>
      <w:r w:rsidRPr="00270FB2">
        <w:t xml:space="preserve"> — </w:t>
      </w:r>
      <w:proofErr w:type="spellStart"/>
      <w:r w:rsidRPr="00270FB2">
        <w:t>mineral</w:t>
      </w:r>
      <w:proofErr w:type="spellEnd"/>
      <w:r w:rsidRPr="00270FB2">
        <w:t xml:space="preserve"> — cible 1] | dépend de SIS-01</w:t>
      </w:r>
    </w:p>
    <w:p w14:paraId="02C8BACD" w14:textId="77777777" w:rsidR="00504DE4" w:rsidRPr="00270FB2" w:rsidRDefault="00B934F4">
      <w:pPr>
        <w:pStyle w:val="Titre3"/>
      </w:pPr>
      <w:r w:rsidRPr="00270FB2">
        <w:t>Narration / pensées / journal</w:t>
      </w:r>
    </w:p>
    <w:p w14:paraId="69B306F0"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La terre pulse toutes les quarante minutes. Ce n'est pas aléatoire, c'est un rythme cardiaque planétaire.</w:t>
      </w:r>
    </w:p>
    <w:p w14:paraId="141E156F"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Je progresse. Chaque indice affine ma compréhension.</w:t>
      </w:r>
    </w:p>
    <w:p w14:paraId="6129118C"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hesitation</w:t>
      </w:r>
      <w:proofErr w:type="spellEnd"/>
      <w:r w:rsidRPr="00270FB2">
        <w:rPr>
          <w:b/>
        </w:rPr>
        <w:t>:</w:t>
      </w:r>
      <w:proofErr w:type="gramEnd"/>
      <w:r w:rsidRPr="00270FB2">
        <w:rPr>
          <w:b/>
        </w:rPr>
        <w:t xml:space="preserve"> </w:t>
      </w:r>
      <w:r w:rsidRPr="00270FB2">
        <w:t>Quelque chose ne correspond pas. Je devrais peut-être revoir mon approche.</w:t>
      </w:r>
    </w:p>
    <w:p w14:paraId="7F9319F9"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Objectif atteint. Les nouvelles connaissances ouvrent d'autres possibilités.</w:t>
      </w:r>
    </w:p>
    <w:p w14:paraId="495857CC"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abandoned</w:t>
      </w:r>
      <w:proofErr w:type="spellEnd"/>
      <w:r w:rsidRPr="00270FB2">
        <w:rPr>
          <w:b/>
        </w:rPr>
        <w:t>:</w:t>
      </w:r>
      <w:proofErr w:type="gramEnd"/>
      <w:r w:rsidRPr="00270FB2">
        <w:rPr>
          <w:b/>
        </w:rPr>
        <w:t xml:space="preserve"> </w:t>
      </w:r>
      <w:r w:rsidRPr="00270FB2">
        <w:t>Je laisse cette piste de côté pour le moment, mais elle reste en mémoire.</w:t>
      </w:r>
    </w:p>
    <w:p w14:paraId="5D2D0E24" w14:textId="77777777" w:rsidR="00504DE4" w:rsidRPr="00270FB2" w:rsidRDefault="00B934F4">
      <w:pPr>
        <w:pStyle w:val="Titre3"/>
      </w:pPr>
      <w:r w:rsidRPr="00270FB2">
        <w:t>Application BAC / mémoire</w:t>
      </w:r>
    </w:p>
    <w:p w14:paraId="24845D89" w14:textId="77777777" w:rsidR="00504DE4" w:rsidRPr="00270FB2" w:rsidRDefault="00B934F4">
      <w:pPr>
        <w:pStyle w:val="Listepuces"/>
      </w:pPr>
      <w:proofErr w:type="spellStart"/>
      <w:proofErr w:type="gramStart"/>
      <w:r w:rsidRPr="00270FB2">
        <w:t>research</w:t>
      </w:r>
      <w:proofErr w:type="spellEnd"/>
      <w:r w:rsidRPr="00270FB2">
        <w:t>:</w:t>
      </w:r>
      <w:proofErr w:type="gramEnd"/>
      <w:r w:rsidRPr="00270FB2">
        <w:t xml:space="preserve"> poids 0.45; obsession possible (intensité 3</w:t>
      </w:r>
      <w:proofErr w:type="gramStart"/>
      <w:r w:rsidRPr="00270FB2">
        <w:t>);</w:t>
      </w:r>
      <w:proofErr w:type="gramEnd"/>
      <w:r w:rsidRPr="00270FB2">
        <w:t xml:space="preserve"> souvenir positive (score 32)</w:t>
      </w:r>
    </w:p>
    <w:p w14:paraId="05051E2D" w14:textId="77777777" w:rsidR="00504DE4" w:rsidRPr="00270FB2" w:rsidRDefault="00B934F4">
      <w:pPr>
        <w:pStyle w:val="Titre3"/>
      </w:pPr>
      <w:r w:rsidRPr="00270FB2">
        <w:t>Déblocages / récompenses</w:t>
      </w:r>
    </w:p>
    <w:p w14:paraId="306349D0" w14:textId="77777777" w:rsidR="00504DE4" w:rsidRPr="00270FB2" w:rsidRDefault="00B934F4">
      <w:pPr>
        <w:pStyle w:val="Listepuces"/>
      </w:pPr>
      <w:r w:rsidRPr="00270FB2">
        <w:t xml:space="preserve">Débloque un projet ou niveau de recherche → </w:t>
      </w:r>
      <w:proofErr w:type="spellStart"/>
      <w:r w:rsidRPr="00270FB2">
        <w:t>project_followup_research</w:t>
      </w:r>
      <w:proofErr w:type="spellEnd"/>
    </w:p>
    <w:p w14:paraId="6C138381" w14:textId="77777777" w:rsidR="00504DE4" w:rsidRPr="00270FB2" w:rsidRDefault="00B934F4">
      <w:pPr>
        <w:pStyle w:val="Listepuces"/>
      </w:pPr>
      <w:r w:rsidRPr="00270FB2">
        <w:t xml:space="preserve">Débloque comportement BAC → </w:t>
      </w:r>
      <w:proofErr w:type="spellStart"/>
      <w:r w:rsidRPr="00270FB2">
        <w:t>adaptive_confidence</w:t>
      </w:r>
      <w:proofErr w:type="spellEnd"/>
    </w:p>
    <w:p w14:paraId="43A8EEFD" w14:textId="77777777" w:rsidR="00504DE4" w:rsidRPr="00270FB2" w:rsidRDefault="00B934F4">
      <w:pPr>
        <w:pStyle w:val="Listepuces"/>
      </w:pPr>
      <w:r w:rsidRPr="00270FB2">
        <w:t xml:space="preserve">Débloque recette → </w:t>
      </w:r>
      <w:proofErr w:type="spellStart"/>
      <w:r w:rsidRPr="00270FB2">
        <w:t>derived_recipe</w:t>
      </w:r>
      <w:proofErr w:type="spellEnd"/>
    </w:p>
    <w:p w14:paraId="42E534F4" w14:textId="77777777" w:rsidR="00504DE4" w:rsidRPr="00270FB2" w:rsidRDefault="00B934F4">
      <w:pPr>
        <w:pStyle w:val="Titre2"/>
      </w:pPr>
      <w:bookmarkStart w:id="85" w:name="_Toc237702425"/>
      <w:r w:rsidRPr="00270FB2">
        <w:t>GEO-06 — Le cœur magnétique</w:t>
      </w:r>
      <w:bookmarkEnd w:id="85"/>
    </w:p>
    <w:p w14:paraId="6E2D54B2" w14:textId="77777777" w:rsidR="00504DE4" w:rsidRPr="00270FB2" w:rsidRDefault="00B934F4">
      <w:pPr>
        <w:spacing w:after="40"/>
      </w:pPr>
      <w:proofErr w:type="gramStart"/>
      <w:r w:rsidRPr="00270FB2">
        <w:rPr>
          <w:b/>
        </w:rPr>
        <w:t>Catégorie:</w:t>
      </w:r>
      <w:proofErr w:type="gramEnd"/>
      <w:r w:rsidRPr="00270FB2">
        <w:rPr>
          <w:b/>
        </w:rPr>
        <w:t xml:space="preserve"> </w:t>
      </w:r>
      <w:r w:rsidRPr="00270FB2">
        <w:t>GEOLOGIE</w:t>
      </w:r>
    </w:p>
    <w:p w14:paraId="5C172B9F" w14:textId="77777777" w:rsidR="00504DE4" w:rsidRPr="00270FB2" w:rsidRDefault="00B934F4">
      <w:pPr>
        <w:spacing w:after="40"/>
      </w:pPr>
      <w:proofErr w:type="gramStart"/>
      <w:r w:rsidRPr="00270FB2">
        <w:rPr>
          <w:b/>
        </w:rPr>
        <w:t>Portée:</w:t>
      </w:r>
      <w:proofErr w:type="gramEnd"/>
      <w:r w:rsidRPr="00270FB2">
        <w:rPr>
          <w:b/>
        </w:rPr>
        <w:t xml:space="preserve"> </w:t>
      </w:r>
      <w:r w:rsidRPr="00270FB2">
        <w:t>P5_MAITRISE</w:t>
      </w:r>
    </w:p>
    <w:p w14:paraId="7FF14F72" w14:textId="77777777" w:rsidR="00504DE4" w:rsidRPr="00270FB2" w:rsidRDefault="00B934F4">
      <w:pPr>
        <w:spacing w:after="40"/>
      </w:pPr>
      <w:r w:rsidRPr="00270FB2">
        <w:rPr>
          <w:b/>
        </w:rPr>
        <w:t xml:space="preserve">État </w:t>
      </w:r>
      <w:proofErr w:type="gramStart"/>
      <w:r w:rsidRPr="00270FB2">
        <w:rPr>
          <w:b/>
        </w:rPr>
        <w:t>initial:</w:t>
      </w:r>
      <w:proofErr w:type="gramEnd"/>
      <w:r w:rsidRPr="00270FB2">
        <w:rPr>
          <w:b/>
        </w:rPr>
        <w:t xml:space="preserve"> </w:t>
      </w:r>
      <w:r w:rsidRPr="00270FB2">
        <w:t>DORMANT</w:t>
      </w:r>
    </w:p>
    <w:p w14:paraId="6781BCB3" w14:textId="77777777" w:rsidR="00504DE4" w:rsidRPr="00270FB2" w:rsidRDefault="00B934F4">
      <w:pPr>
        <w:spacing w:after="40"/>
      </w:pPr>
      <w:r w:rsidRPr="00270FB2">
        <w:rPr>
          <w:b/>
        </w:rPr>
        <w:t xml:space="preserve">Axe BAC </w:t>
      </w:r>
      <w:proofErr w:type="gramStart"/>
      <w:r w:rsidRPr="00270FB2">
        <w:rPr>
          <w:b/>
        </w:rPr>
        <w:t>principal:</w:t>
      </w:r>
      <w:proofErr w:type="gramEnd"/>
      <w:r w:rsidRPr="00270FB2">
        <w:rPr>
          <w:b/>
        </w:rPr>
        <w:t xml:space="preserve"> </w:t>
      </w:r>
      <w:proofErr w:type="spellStart"/>
      <w:r w:rsidRPr="00270FB2">
        <w:t>research</w:t>
      </w:r>
      <w:proofErr w:type="spellEnd"/>
    </w:p>
    <w:p w14:paraId="77311BA1" w14:textId="77777777" w:rsidR="004671DB" w:rsidRPr="00270FB2" w:rsidRDefault="00000000">
      <w:pPr>
        <w:pStyle w:val="Titre3"/>
      </w:pPr>
      <w:r w:rsidRPr="00270FB2">
        <w:t>Activation normalisée</w:t>
      </w:r>
    </w:p>
    <w:p w14:paraId="31FDF250" w14:textId="77777777" w:rsidR="004671DB" w:rsidRPr="00270FB2" w:rsidRDefault="00000000">
      <w:pPr>
        <w:pStyle w:val="Listepuces"/>
      </w:pPr>
      <w:r w:rsidRPr="00270FB2">
        <w:rPr>
          <w:b/>
        </w:rPr>
        <w:t xml:space="preserve">Mode d’apparition : </w:t>
      </w:r>
      <w:r w:rsidRPr="00270FB2">
        <w:t>exploration progressive</w:t>
      </w:r>
    </w:p>
    <w:p w14:paraId="7645C698" w14:textId="77777777" w:rsidR="004671DB" w:rsidRPr="00270FB2" w:rsidRDefault="00000000">
      <w:pPr>
        <w:pStyle w:val="Listepuces"/>
      </w:pPr>
      <w:r w:rsidRPr="00270FB2">
        <w:rPr>
          <w:b/>
        </w:rPr>
        <w:t xml:space="preserve">Prérequis : </w:t>
      </w:r>
      <w:r w:rsidRPr="00270FB2">
        <w:t>GEO-05</w:t>
      </w:r>
    </w:p>
    <w:p w14:paraId="6DE0A5C2" w14:textId="77777777" w:rsidR="004671DB" w:rsidRPr="00270FB2" w:rsidRDefault="00000000">
      <w:pPr>
        <w:pStyle w:val="Listepuces"/>
      </w:pPr>
      <w:r w:rsidRPr="00270FB2">
        <w:rPr>
          <w:b/>
        </w:rPr>
        <w:t xml:space="preserve">Déclencheur principal : </w:t>
      </w:r>
      <w:proofErr w:type="spellStart"/>
      <w:r w:rsidRPr="00270FB2">
        <w:t>exploration.map_discovered</w:t>
      </w:r>
      <w:proofErr w:type="spellEnd"/>
    </w:p>
    <w:p w14:paraId="5E43FD15" w14:textId="77777777" w:rsidR="004671DB" w:rsidRPr="00270FB2" w:rsidRDefault="00000000">
      <w:pPr>
        <w:pStyle w:val="Listepuces"/>
      </w:pPr>
      <w:r w:rsidRPr="00270FB2">
        <w:rPr>
          <w:b/>
        </w:rPr>
        <w:lastRenderedPageBreak/>
        <w:t xml:space="preserve">Filtres : </w:t>
      </w:r>
      <w:r w:rsidRPr="00270FB2">
        <w:t xml:space="preserve">direction = </w:t>
      </w:r>
      <w:proofErr w:type="spellStart"/>
      <w:r w:rsidRPr="00270FB2">
        <w:t>west</w:t>
      </w:r>
      <w:proofErr w:type="spellEnd"/>
      <w:r w:rsidRPr="00270FB2">
        <w:t xml:space="preserve"> (ouest) ; </w:t>
      </w:r>
      <w:proofErr w:type="spellStart"/>
      <w:r w:rsidRPr="00270FB2">
        <w:t>microSceneId</w:t>
      </w:r>
      <w:proofErr w:type="spellEnd"/>
      <w:r w:rsidRPr="00270FB2">
        <w:t xml:space="preserve"> = MSC-CHARGED-CRYSTALS-001</w:t>
      </w:r>
    </w:p>
    <w:p w14:paraId="71510756" w14:textId="77777777" w:rsidR="004671DB" w:rsidRPr="00270FB2" w:rsidRDefault="00000000">
      <w:pPr>
        <w:pStyle w:val="Listepuces"/>
      </w:pPr>
      <w:r w:rsidRPr="00270FB2">
        <w:rPr>
          <w:b/>
        </w:rPr>
        <w:t xml:space="preserve">Nombre requis : </w:t>
      </w:r>
      <w:r w:rsidRPr="00270FB2">
        <w:t>2</w:t>
      </w:r>
    </w:p>
    <w:p w14:paraId="4C935FFC" w14:textId="77777777" w:rsidR="004671DB" w:rsidRPr="00270FB2" w:rsidRDefault="00000000">
      <w:pPr>
        <w:pStyle w:val="Listepuces"/>
      </w:pPr>
      <w:r w:rsidRPr="00270FB2">
        <w:rPr>
          <w:b/>
        </w:rPr>
        <w:t xml:space="preserve">Unicité : </w:t>
      </w:r>
      <w:r w:rsidRPr="00270FB2">
        <w:t>oui</w:t>
      </w:r>
    </w:p>
    <w:p w14:paraId="4CD61632" w14:textId="77777777" w:rsidR="004671DB" w:rsidRPr="00270FB2" w:rsidRDefault="00000000">
      <w:pPr>
        <w:pStyle w:val="Listepuces"/>
      </w:pPr>
      <w:r w:rsidRPr="00270FB2">
        <w:rPr>
          <w:b/>
        </w:rPr>
        <w:t xml:space="preserve">Micro-scènes associées : </w:t>
      </w:r>
      <w:r w:rsidRPr="00270FB2">
        <w:t>MSC-CHARGED-CRYSTALS-001</w:t>
      </w:r>
    </w:p>
    <w:p w14:paraId="4C1E5939" w14:textId="77777777" w:rsidR="00504DE4" w:rsidRPr="00270FB2" w:rsidRDefault="00B934F4">
      <w:pPr>
        <w:pStyle w:val="Titre3"/>
      </w:pPr>
      <w:r w:rsidRPr="00270FB2">
        <w:t>Bloc principal / intention</w:t>
      </w:r>
    </w:p>
    <w:p w14:paraId="4351D079" w14:textId="77777777" w:rsidR="00504DE4" w:rsidRPr="00270FB2" w:rsidRDefault="00B934F4">
      <w:r w:rsidRPr="00270FB2">
        <w:t>« Le champ n’est pas une simple perturbation : il transporte une énergie mesurable. »</w:t>
      </w:r>
      <w:r w:rsidRPr="00270FB2">
        <w:br/>
        <w:t>Type : Géologie / Analyse planétaire</w:t>
      </w:r>
      <w:r w:rsidRPr="00270FB2">
        <w:br/>
        <w:t xml:space="preserve">Description : Identifier une énergie naturelle dans une </w:t>
      </w:r>
      <w:proofErr w:type="spellStart"/>
      <w:r w:rsidRPr="00270FB2">
        <w:t>map</w:t>
      </w:r>
      <w:proofErr w:type="spellEnd"/>
      <w:r w:rsidRPr="00270FB2">
        <w:t xml:space="preserve"> magnétique.</w:t>
      </w:r>
      <w:r w:rsidRPr="00270FB2">
        <w:br/>
        <w:t>Sous-missions &amp; Sous-objectifs :</w:t>
      </w:r>
    </w:p>
    <w:p w14:paraId="34B799F5" w14:textId="77777777" w:rsidR="00504DE4" w:rsidRPr="00270FB2" w:rsidRDefault="00B934F4">
      <w:pPr>
        <w:pStyle w:val="Titre3"/>
      </w:pPr>
      <w:r w:rsidRPr="00270FB2">
        <w:t>Missions / progression</w:t>
      </w:r>
    </w:p>
    <w:p w14:paraId="029A2A58" w14:textId="77777777" w:rsidR="00504DE4" w:rsidRPr="00270FB2" w:rsidRDefault="00B934F4">
      <w:pPr>
        <w:pStyle w:val="Listepuces"/>
      </w:pPr>
      <w:r w:rsidRPr="00270FB2">
        <w:t xml:space="preserve">Explorer au moins 60 % d’une </w:t>
      </w:r>
      <w:proofErr w:type="spellStart"/>
      <w:r w:rsidRPr="00270FB2">
        <w:t>map</w:t>
      </w:r>
      <w:proofErr w:type="spellEnd"/>
      <w:r w:rsidRPr="00270FB2">
        <w:t xml:space="preserve"> magnétique [explore-zone — </w:t>
      </w:r>
      <w:proofErr w:type="spellStart"/>
      <w:r w:rsidRPr="00270FB2">
        <w:t>magnetic</w:t>
      </w:r>
      <w:proofErr w:type="spellEnd"/>
      <w:r w:rsidRPr="00270FB2">
        <w:t xml:space="preserve"> — cible 60] | dépend de GEO-06</w:t>
      </w:r>
    </w:p>
    <w:p w14:paraId="6F571961" w14:textId="77777777" w:rsidR="00504DE4" w:rsidRPr="00270FB2" w:rsidRDefault="00B934F4">
      <w:pPr>
        <w:pStyle w:val="Listepuces"/>
      </w:pPr>
      <w:r w:rsidRPr="00270FB2">
        <w:t>Analyser trois phénomènes ou minerais magnétiques [</w:t>
      </w:r>
      <w:proofErr w:type="spellStart"/>
      <w:r w:rsidRPr="00270FB2">
        <w:t>analyze</w:t>
      </w:r>
      <w:proofErr w:type="spellEnd"/>
      <w:r w:rsidRPr="00270FB2">
        <w:t xml:space="preserve"> — </w:t>
      </w:r>
      <w:proofErr w:type="spellStart"/>
      <w:r w:rsidRPr="00270FB2">
        <w:t>magnetic</w:t>
      </w:r>
      <w:proofErr w:type="spellEnd"/>
      <w:r w:rsidRPr="00270FB2">
        <w:t xml:space="preserve"> — cible 3] | dépend de GEO-06</w:t>
      </w:r>
    </w:p>
    <w:p w14:paraId="7B758CE8" w14:textId="77777777" w:rsidR="00504DE4" w:rsidRPr="00270FB2" w:rsidRDefault="00B934F4">
      <w:pPr>
        <w:pStyle w:val="Listepuces"/>
      </w:pPr>
      <w:r w:rsidRPr="00270FB2">
        <w:t>C’est un courant. La planète transporte une énergie immense sous une forme que je commence enfin à mesurer [</w:t>
      </w:r>
      <w:proofErr w:type="spellStart"/>
      <w:r w:rsidRPr="00270FB2">
        <w:t>analyze</w:t>
      </w:r>
      <w:proofErr w:type="spellEnd"/>
      <w:r w:rsidRPr="00270FB2">
        <w:t xml:space="preserve"> — </w:t>
      </w:r>
      <w:proofErr w:type="spellStart"/>
      <w:r w:rsidRPr="00270FB2">
        <w:t>mineral</w:t>
      </w:r>
      <w:proofErr w:type="spellEnd"/>
      <w:r w:rsidRPr="00270FB2">
        <w:t xml:space="preserve"> — cible 1]</w:t>
      </w:r>
    </w:p>
    <w:p w14:paraId="67AB9BFC" w14:textId="77777777" w:rsidR="00504DE4" w:rsidRPr="00270FB2" w:rsidRDefault="00B934F4">
      <w:pPr>
        <w:pStyle w:val="Titre3"/>
      </w:pPr>
      <w:r w:rsidRPr="00270FB2">
        <w:t>Narration / pensées / journal</w:t>
      </w:r>
    </w:p>
    <w:p w14:paraId="3D8C0E8E"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 xml:space="preserve">Cet indice doit être confirmé sans précipiter la conclusion : explorer au moins 60 % d’une </w:t>
      </w:r>
      <w:proofErr w:type="spellStart"/>
      <w:r w:rsidRPr="00270FB2">
        <w:t>map</w:t>
      </w:r>
      <w:proofErr w:type="spellEnd"/>
      <w:r w:rsidRPr="00270FB2">
        <w:t xml:space="preserve"> magnétique.</w:t>
      </w:r>
    </w:p>
    <w:p w14:paraId="411728AA"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 xml:space="preserve">Nouvel élément confirmé : Explorer au moins 60 % d’une </w:t>
      </w:r>
      <w:proofErr w:type="spellStart"/>
      <w:r w:rsidRPr="00270FB2">
        <w:t>map</w:t>
      </w:r>
      <w:proofErr w:type="spellEnd"/>
      <w:r w:rsidRPr="00270FB2">
        <w:t xml:space="preserve"> magnétique.</w:t>
      </w:r>
    </w:p>
    <w:p w14:paraId="307FDBBF"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Cet indice doit être confirmé sans précipiter la conclusion : analyser trois phénomènes ou minerais magnétiques.</w:t>
      </w:r>
    </w:p>
    <w:p w14:paraId="341E0DFF"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Nouvel élément confirmé : Analyser trois phénomènes ou minerais magnétiques.</w:t>
      </w:r>
    </w:p>
    <w:p w14:paraId="000BC0CA"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Je progresse. Chaque indice affine ma compréhension.</w:t>
      </w:r>
    </w:p>
    <w:p w14:paraId="5DEFADFE"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hesitation</w:t>
      </w:r>
      <w:proofErr w:type="spellEnd"/>
      <w:r w:rsidRPr="00270FB2">
        <w:rPr>
          <w:b/>
        </w:rPr>
        <w:t>:</w:t>
      </w:r>
      <w:proofErr w:type="gramEnd"/>
      <w:r w:rsidRPr="00270FB2">
        <w:rPr>
          <w:b/>
        </w:rPr>
        <w:t xml:space="preserve"> </w:t>
      </w:r>
      <w:r w:rsidRPr="00270FB2">
        <w:t>Quelque chose ne correspond pas. Je devrais peut-être revoir mon approche.</w:t>
      </w:r>
    </w:p>
    <w:p w14:paraId="4EF2D459"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abandoned</w:t>
      </w:r>
      <w:proofErr w:type="spellEnd"/>
      <w:r w:rsidRPr="00270FB2">
        <w:rPr>
          <w:b/>
        </w:rPr>
        <w:t>:</w:t>
      </w:r>
      <w:proofErr w:type="gramEnd"/>
      <w:r w:rsidRPr="00270FB2">
        <w:rPr>
          <w:b/>
        </w:rPr>
        <w:t xml:space="preserve"> </w:t>
      </w:r>
      <w:r w:rsidRPr="00270FB2">
        <w:t>Je laisse cette piste de côté pour le moment, mais elle reste en mémoire.</w:t>
      </w:r>
    </w:p>
    <w:p w14:paraId="54C93119"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Je progresse. Chaque indice affine ma compréhension.</w:t>
      </w:r>
    </w:p>
    <w:p w14:paraId="456D72F5"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hesitation</w:t>
      </w:r>
      <w:proofErr w:type="spellEnd"/>
      <w:r w:rsidRPr="00270FB2">
        <w:rPr>
          <w:b/>
        </w:rPr>
        <w:t>:</w:t>
      </w:r>
      <w:proofErr w:type="gramEnd"/>
      <w:r w:rsidRPr="00270FB2">
        <w:rPr>
          <w:b/>
        </w:rPr>
        <w:t xml:space="preserve"> </w:t>
      </w:r>
      <w:r w:rsidRPr="00270FB2">
        <w:t>Quelque chose ne correspond pas. Je devrais peut-être revoir mon approche.</w:t>
      </w:r>
    </w:p>
    <w:p w14:paraId="12E009E8"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abandoned</w:t>
      </w:r>
      <w:proofErr w:type="spellEnd"/>
      <w:r w:rsidRPr="00270FB2">
        <w:rPr>
          <w:b/>
        </w:rPr>
        <w:t>:</w:t>
      </w:r>
      <w:proofErr w:type="gramEnd"/>
      <w:r w:rsidRPr="00270FB2">
        <w:rPr>
          <w:b/>
        </w:rPr>
        <w:t xml:space="preserve"> </w:t>
      </w:r>
      <w:r w:rsidRPr="00270FB2">
        <w:t>Je laisse cette piste de côté pour le moment, mais elle reste en mémoire.</w:t>
      </w:r>
    </w:p>
    <w:p w14:paraId="37E8C826" w14:textId="77777777" w:rsidR="00504DE4" w:rsidRPr="00270FB2" w:rsidRDefault="00B934F4">
      <w:pPr>
        <w:pStyle w:val="Titre3"/>
      </w:pPr>
      <w:r w:rsidRPr="00270FB2">
        <w:t>Application BAC / mémoire</w:t>
      </w:r>
    </w:p>
    <w:p w14:paraId="78531C7D" w14:textId="77777777" w:rsidR="00504DE4" w:rsidRPr="00270FB2" w:rsidRDefault="00B934F4">
      <w:pPr>
        <w:pStyle w:val="Listepuces"/>
      </w:pPr>
      <w:proofErr w:type="spellStart"/>
      <w:proofErr w:type="gramStart"/>
      <w:r w:rsidRPr="00270FB2">
        <w:t>research</w:t>
      </w:r>
      <w:proofErr w:type="spellEnd"/>
      <w:r w:rsidRPr="00270FB2">
        <w:t>:</w:t>
      </w:r>
      <w:proofErr w:type="gramEnd"/>
      <w:r w:rsidRPr="00270FB2">
        <w:t xml:space="preserve"> poids 1</w:t>
      </w:r>
    </w:p>
    <w:p w14:paraId="2778DA94" w14:textId="77777777" w:rsidR="00504DE4" w:rsidRPr="00270FB2" w:rsidRDefault="00B934F4">
      <w:pPr>
        <w:pStyle w:val="Listepuces"/>
      </w:pPr>
      <w:proofErr w:type="spellStart"/>
      <w:proofErr w:type="gramStart"/>
      <w:r w:rsidRPr="00270FB2">
        <w:t>research</w:t>
      </w:r>
      <w:proofErr w:type="spellEnd"/>
      <w:r w:rsidRPr="00270FB2">
        <w:t>:</w:t>
      </w:r>
      <w:proofErr w:type="gramEnd"/>
      <w:r w:rsidRPr="00270FB2">
        <w:t xml:space="preserve"> poids 1</w:t>
      </w:r>
    </w:p>
    <w:p w14:paraId="62661A48" w14:textId="77777777" w:rsidR="00A414DE" w:rsidRDefault="00000000">
      <w:r>
        <w:t>Déblocages / récompenses</w:t>
      </w:r>
    </w:p>
    <w:p w14:paraId="020B370B" w14:textId="77777777" w:rsidR="00A414DE" w:rsidRDefault="00000000">
      <w:r>
        <w:t>Raccord ENE : peut satisfaire la connaissance magnétique préalable de ENE-02 — Le minerai qui garde le champ et renforcer ENE-05 — Une même signature.</w:t>
      </w:r>
    </w:p>
    <w:p w14:paraId="034B5048" w14:textId="77777777" w:rsidR="00504DE4" w:rsidRPr="00270FB2" w:rsidRDefault="00B934F4">
      <w:pPr>
        <w:pStyle w:val="Titre2"/>
      </w:pPr>
      <w:bookmarkStart w:id="86" w:name="_Toc237702426"/>
      <w:r w:rsidRPr="00270FB2">
        <w:t>GEO-07 — Cartographie énergétique</w:t>
      </w:r>
      <w:bookmarkEnd w:id="86"/>
    </w:p>
    <w:p w14:paraId="7B537EDF" w14:textId="77777777" w:rsidR="00504DE4" w:rsidRPr="00270FB2" w:rsidRDefault="00B934F4">
      <w:pPr>
        <w:spacing w:after="40"/>
      </w:pPr>
      <w:proofErr w:type="gramStart"/>
      <w:r w:rsidRPr="00270FB2">
        <w:rPr>
          <w:b/>
        </w:rPr>
        <w:t>Catégorie:</w:t>
      </w:r>
      <w:proofErr w:type="gramEnd"/>
      <w:r w:rsidRPr="00270FB2">
        <w:rPr>
          <w:b/>
        </w:rPr>
        <w:t xml:space="preserve"> </w:t>
      </w:r>
      <w:r w:rsidRPr="00270FB2">
        <w:t>GEOLOGIE</w:t>
      </w:r>
    </w:p>
    <w:p w14:paraId="4D372200" w14:textId="77777777" w:rsidR="00504DE4" w:rsidRPr="00270FB2" w:rsidRDefault="00B934F4">
      <w:pPr>
        <w:spacing w:after="40"/>
      </w:pPr>
      <w:proofErr w:type="gramStart"/>
      <w:r w:rsidRPr="00270FB2">
        <w:rPr>
          <w:b/>
        </w:rPr>
        <w:t>Portée:</w:t>
      </w:r>
      <w:proofErr w:type="gramEnd"/>
      <w:r w:rsidRPr="00270FB2">
        <w:rPr>
          <w:b/>
        </w:rPr>
        <w:t xml:space="preserve"> </w:t>
      </w:r>
      <w:r w:rsidRPr="00270FB2">
        <w:t>P5_MAITRISE</w:t>
      </w:r>
    </w:p>
    <w:p w14:paraId="5720290C" w14:textId="77777777" w:rsidR="00504DE4" w:rsidRPr="00270FB2" w:rsidRDefault="00B934F4">
      <w:pPr>
        <w:spacing w:after="40"/>
      </w:pPr>
      <w:r w:rsidRPr="00270FB2">
        <w:rPr>
          <w:b/>
        </w:rPr>
        <w:t xml:space="preserve">État </w:t>
      </w:r>
      <w:proofErr w:type="gramStart"/>
      <w:r w:rsidRPr="00270FB2">
        <w:rPr>
          <w:b/>
        </w:rPr>
        <w:t>initial:</w:t>
      </w:r>
      <w:proofErr w:type="gramEnd"/>
      <w:r w:rsidRPr="00270FB2">
        <w:rPr>
          <w:b/>
        </w:rPr>
        <w:t xml:space="preserve"> </w:t>
      </w:r>
      <w:r w:rsidRPr="00270FB2">
        <w:t>DORMANT</w:t>
      </w:r>
    </w:p>
    <w:p w14:paraId="07D3A367" w14:textId="77777777" w:rsidR="00504DE4" w:rsidRPr="00270FB2" w:rsidRDefault="00B934F4">
      <w:pPr>
        <w:spacing w:after="40"/>
      </w:pPr>
      <w:r w:rsidRPr="00270FB2">
        <w:rPr>
          <w:b/>
        </w:rPr>
        <w:t xml:space="preserve">Axe BAC </w:t>
      </w:r>
      <w:proofErr w:type="gramStart"/>
      <w:r w:rsidRPr="00270FB2">
        <w:rPr>
          <w:b/>
        </w:rPr>
        <w:t>principal:</w:t>
      </w:r>
      <w:proofErr w:type="gramEnd"/>
      <w:r w:rsidRPr="00270FB2">
        <w:rPr>
          <w:b/>
        </w:rPr>
        <w:t xml:space="preserve"> </w:t>
      </w:r>
      <w:proofErr w:type="spellStart"/>
      <w:r w:rsidRPr="00270FB2">
        <w:t>research</w:t>
      </w:r>
      <w:proofErr w:type="spellEnd"/>
    </w:p>
    <w:p w14:paraId="5D306B6D" w14:textId="77777777" w:rsidR="004671DB" w:rsidRPr="00270FB2" w:rsidRDefault="00000000">
      <w:pPr>
        <w:pStyle w:val="Titre3"/>
      </w:pPr>
      <w:r w:rsidRPr="00270FB2">
        <w:lastRenderedPageBreak/>
        <w:t>Activation normalisée</w:t>
      </w:r>
    </w:p>
    <w:p w14:paraId="2596199A" w14:textId="77777777" w:rsidR="004671DB" w:rsidRPr="00270FB2" w:rsidRDefault="00000000">
      <w:pPr>
        <w:pStyle w:val="Listepuces"/>
      </w:pPr>
      <w:r w:rsidRPr="00270FB2">
        <w:rPr>
          <w:b/>
        </w:rPr>
        <w:t xml:space="preserve">Mode d’apparition : </w:t>
      </w:r>
      <w:r w:rsidRPr="00270FB2">
        <w:t>exploration progressive</w:t>
      </w:r>
    </w:p>
    <w:p w14:paraId="0A60FD18" w14:textId="77777777" w:rsidR="004671DB" w:rsidRPr="00270FB2" w:rsidRDefault="00000000">
      <w:pPr>
        <w:pStyle w:val="Listepuces"/>
      </w:pPr>
      <w:r w:rsidRPr="00270FB2">
        <w:rPr>
          <w:b/>
        </w:rPr>
        <w:t xml:space="preserve">Prérequis : </w:t>
      </w:r>
      <w:r w:rsidRPr="00270FB2">
        <w:t>GEO-06</w:t>
      </w:r>
    </w:p>
    <w:p w14:paraId="45DA3485" w14:textId="77777777" w:rsidR="004671DB" w:rsidRPr="00270FB2" w:rsidRDefault="00000000">
      <w:pPr>
        <w:pStyle w:val="Listepuces"/>
      </w:pPr>
      <w:r w:rsidRPr="00270FB2">
        <w:rPr>
          <w:b/>
        </w:rPr>
        <w:t xml:space="preserve">Déclencheur principal : </w:t>
      </w:r>
      <w:proofErr w:type="spellStart"/>
      <w:r w:rsidRPr="00270FB2">
        <w:t>exploration.map_discovered</w:t>
      </w:r>
      <w:proofErr w:type="spellEnd"/>
    </w:p>
    <w:p w14:paraId="5F1DB200" w14:textId="77777777" w:rsidR="004671DB" w:rsidRPr="00270FB2" w:rsidRDefault="00000000">
      <w:pPr>
        <w:pStyle w:val="Listepuces"/>
      </w:pPr>
      <w:r w:rsidRPr="00270FB2">
        <w:rPr>
          <w:b/>
        </w:rPr>
        <w:t xml:space="preserve">Filtres : </w:t>
      </w:r>
      <w:r w:rsidRPr="00270FB2">
        <w:t xml:space="preserve">direction = </w:t>
      </w:r>
      <w:proofErr w:type="spellStart"/>
      <w:r w:rsidRPr="00270FB2">
        <w:t>south</w:t>
      </w:r>
      <w:proofErr w:type="spellEnd"/>
      <w:r w:rsidRPr="00270FB2">
        <w:t xml:space="preserve"> (sud) ; </w:t>
      </w:r>
      <w:proofErr w:type="spellStart"/>
      <w:r w:rsidRPr="00270FB2">
        <w:t>microSceneId</w:t>
      </w:r>
      <w:proofErr w:type="spellEnd"/>
      <w:r w:rsidRPr="00270FB2">
        <w:t xml:space="preserve"> = MSC-CHARGED-CRYSTALS-001</w:t>
      </w:r>
    </w:p>
    <w:p w14:paraId="1142821E" w14:textId="77777777" w:rsidR="004671DB" w:rsidRPr="00270FB2" w:rsidRDefault="00000000">
      <w:pPr>
        <w:pStyle w:val="Listepuces"/>
      </w:pPr>
      <w:r w:rsidRPr="00270FB2">
        <w:rPr>
          <w:b/>
        </w:rPr>
        <w:t xml:space="preserve">Nombre requis : </w:t>
      </w:r>
      <w:r w:rsidRPr="00270FB2">
        <w:t>2</w:t>
      </w:r>
    </w:p>
    <w:p w14:paraId="3F8683C1" w14:textId="77777777" w:rsidR="004671DB" w:rsidRPr="00270FB2" w:rsidRDefault="00000000">
      <w:pPr>
        <w:pStyle w:val="Listepuces"/>
      </w:pPr>
      <w:r w:rsidRPr="00270FB2">
        <w:rPr>
          <w:b/>
        </w:rPr>
        <w:t xml:space="preserve">Unicité : </w:t>
      </w:r>
      <w:r w:rsidRPr="00270FB2">
        <w:t>oui</w:t>
      </w:r>
    </w:p>
    <w:p w14:paraId="26794833" w14:textId="77777777" w:rsidR="004671DB" w:rsidRPr="00270FB2" w:rsidRDefault="00000000">
      <w:pPr>
        <w:pStyle w:val="Listepuces"/>
      </w:pPr>
      <w:r w:rsidRPr="00270FB2">
        <w:rPr>
          <w:b/>
        </w:rPr>
        <w:t xml:space="preserve">Micro-scènes associées : </w:t>
      </w:r>
      <w:r w:rsidRPr="00270FB2">
        <w:t>MSC-CHARGED-CRYSTALS-001</w:t>
      </w:r>
    </w:p>
    <w:p w14:paraId="15D39223" w14:textId="77777777" w:rsidR="00504DE4" w:rsidRPr="00270FB2" w:rsidRDefault="00B934F4">
      <w:pPr>
        <w:pStyle w:val="Titre3"/>
      </w:pPr>
      <w:r w:rsidRPr="00270FB2">
        <w:t>Bloc principal / intention</w:t>
      </w:r>
    </w:p>
    <w:p w14:paraId="709A18BC" w14:textId="77777777" w:rsidR="00504DE4" w:rsidRPr="00270FB2" w:rsidRDefault="00B934F4">
      <w:r w:rsidRPr="00270FB2">
        <w:t>« Les anomalies ne sont pas isolées. Elles appartiennent au même réseau. »</w:t>
      </w:r>
      <w:r w:rsidRPr="00270FB2">
        <w:br/>
        <w:t>Type : Géologie / Analyse planétaire</w:t>
      </w:r>
      <w:r w:rsidRPr="00270FB2">
        <w:br/>
        <w:t>Description : Relier plusieurs anomalies à un réseau énergétique planétaire.</w:t>
      </w:r>
      <w:r w:rsidRPr="00270FB2">
        <w:br/>
        <w:t>Sous-missions &amp; Sous-objectifs :</w:t>
      </w:r>
    </w:p>
    <w:p w14:paraId="62B3E433" w14:textId="77777777" w:rsidR="00504DE4" w:rsidRPr="00270FB2" w:rsidRDefault="00B934F4">
      <w:pPr>
        <w:pStyle w:val="Titre3"/>
      </w:pPr>
      <w:r w:rsidRPr="00270FB2">
        <w:t>Missions / progression</w:t>
      </w:r>
    </w:p>
    <w:p w14:paraId="2A4654C4" w14:textId="77777777" w:rsidR="00504DE4" w:rsidRPr="00270FB2" w:rsidRDefault="00B934F4">
      <w:pPr>
        <w:pStyle w:val="Listepuces"/>
      </w:pPr>
      <w:r w:rsidRPr="00270FB2">
        <w:t>Achever « Le cœur magnétique » [mission-</w:t>
      </w:r>
      <w:proofErr w:type="spellStart"/>
      <w:r w:rsidRPr="00270FB2">
        <w:t>completed</w:t>
      </w:r>
      <w:proofErr w:type="spellEnd"/>
      <w:r w:rsidRPr="00270FB2">
        <w:t xml:space="preserve"> — GEO-06 — cible 1] | dépend de GEO-07</w:t>
      </w:r>
    </w:p>
    <w:p w14:paraId="672EADAE" w14:textId="77777777" w:rsidR="00504DE4" w:rsidRPr="00270FB2" w:rsidRDefault="00B934F4">
      <w:pPr>
        <w:pStyle w:val="Listepuces"/>
      </w:pPr>
      <w:r w:rsidRPr="00270FB2">
        <w:t xml:space="preserve">Comparer les mesures de trois </w:t>
      </w:r>
      <w:proofErr w:type="spellStart"/>
      <w:r w:rsidRPr="00270FB2">
        <w:t>maps</w:t>
      </w:r>
      <w:proofErr w:type="spellEnd"/>
      <w:r w:rsidRPr="00270FB2">
        <w:t xml:space="preserve"> ou secteurs [</w:t>
      </w:r>
      <w:proofErr w:type="spellStart"/>
      <w:r w:rsidRPr="00270FB2">
        <w:t>analyze</w:t>
      </w:r>
      <w:proofErr w:type="spellEnd"/>
      <w:r w:rsidRPr="00270FB2">
        <w:t xml:space="preserve"> — </w:t>
      </w:r>
      <w:proofErr w:type="spellStart"/>
      <w:r w:rsidRPr="00270FB2">
        <w:t>magnetic_measurement</w:t>
      </w:r>
      <w:proofErr w:type="spellEnd"/>
      <w:r w:rsidRPr="00270FB2">
        <w:t xml:space="preserve"> — cible 3] | dépend de GEO-07</w:t>
      </w:r>
    </w:p>
    <w:p w14:paraId="04C9DB2F" w14:textId="77777777" w:rsidR="00504DE4" w:rsidRPr="00270FB2" w:rsidRDefault="00B934F4">
      <w:pPr>
        <w:pStyle w:val="Listepuces"/>
      </w:pPr>
      <w:r w:rsidRPr="00270FB2">
        <w:t>Minéraux uniques analysés [</w:t>
      </w:r>
      <w:proofErr w:type="spellStart"/>
      <w:r w:rsidRPr="00270FB2">
        <w:t>analyze</w:t>
      </w:r>
      <w:proofErr w:type="spellEnd"/>
      <w:r w:rsidRPr="00270FB2">
        <w:t xml:space="preserve"> — </w:t>
      </w:r>
      <w:proofErr w:type="spellStart"/>
      <w:r w:rsidRPr="00270FB2">
        <w:t>mineral</w:t>
      </w:r>
      <w:proofErr w:type="spellEnd"/>
      <w:r w:rsidRPr="00270FB2">
        <w:t xml:space="preserve"> — cible 1]</w:t>
      </w:r>
    </w:p>
    <w:p w14:paraId="4EEA4DED" w14:textId="77777777" w:rsidR="00504DE4" w:rsidRPr="00270FB2" w:rsidRDefault="00B934F4">
      <w:pPr>
        <w:pStyle w:val="Titre3"/>
      </w:pPr>
      <w:r w:rsidRPr="00270FB2">
        <w:t>Narration / pensées / journal</w:t>
      </w:r>
    </w:p>
    <w:p w14:paraId="0DBC4B40"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Cet indice doit être confirmé sans précipiter la conclusion : achever « le cœur magnétique ».</w:t>
      </w:r>
    </w:p>
    <w:p w14:paraId="0B9F9B0A"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Nouvel élément confirmé : Achever « Le cœur magnétique ».</w:t>
      </w:r>
    </w:p>
    <w:p w14:paraId="050B785F"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 xml:space="preserve">Cet indice doit être confirmé sans précipiter la conclusion : comparer les mesures de trois </w:t>
      </w:r>
      <w:proofErr w:type="spellStart"/>
      <w:r w:rsidRPr="00270FB2">
        <w:t>maps</w:t>
      </w:r>
      <w:proofErr w:type="spellEnd"/>
      <w:r w:rsidRPr="00270FB2">
        <w:t xml:space="preserve"> ou secteurs.</w:t>
      </w:r>
    </w:p>
    <w:p w14:paraId="24158EA8"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 xml:space="preserve">Nouvel élément confirmé : Comparer les mesures de trois </w:t>
      </w:r>
      <w:proofErr w:type="spellStart"/>
      <w:r w:rsidRPr="00270FB2">
        <w:t>maps</w:t>
      </w:r>
      <w:proofErr w:type="spellEnd"/>
      <w:r w:rsidRPr="00270FB2">
        <w:t xml:space="preserve"> ou secteurs.</w:t>
      </w:r>
    </w:p>
    <w:p w14:paraId="6A0E9B12"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Je progresse. Chaque indice affine ma compréhension.</w:t>
      </w:r>
    </w:p>
    <w:p w14:paraId="4D5FEBC9"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hesitation</w:t>
      </w:r>
      <w:proofErr w:type="spellEnd"/>
      <w:r w:rsidRPr="00270FB2">
        <w:rPr>
          <w:b/>
        </w:rPr>
        <w:t>:</w:t>
      </w:r>
      <w:proofErr w:type="gramEnd"/>
      <w:r w:rsidRPr="00270FB2">
        <w:rPr>
          <w:b/>
        </w:rPr>
        <w:t xml:space="preserve"> </w:t>
      </w:r>
      <w:r w:rsidRPr="00270FB2">
        <w:t>Quelque chose ne correspond pas. Je devrais peut-être revoir mon approche.</w:t>
      </w:r>
    </w:p>
    <w:p w14:paraId="73E56D96"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abandoned</w:t>
      </w:r>
      <w:proofErr w:type="spellEnd"/>
      <w:r w:rsidRPr="00270FB2">
        <w:rPr>
          <w:b/>
        </w:rPr>
        <w:t>:</w:t>
      </w:r>
      <w:proofErr w:type="gramEnd"/>
      <w:r w:rsidRPr="00270FB2">
        <w:rPr>
          <w:b/>
        </w:rPr>
        <w:t xml:space="preserve"> </w:t>
      </w:r>
      <w:r w:rsidRPr="00270FB2">
        <w:t>Je laisse cette piste de côté pour le moment, mais elle reste en mémoire.</w:t>
      </w:r>
    </w:p>
    <w:p w14:paraId="43A9FF17"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Je progresse. Chaque indice affine ma compréhension.</w:t>
      </w:r>
    </w:p>
    <w:p w14:paraId="6BABE8E6"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hesitation</w:t>
      </w:r>
      <w:proofErr w:type="spellEnd"/>
      <w:r w:rsidRPr="00270FB2">
        <w:rPr>
          <w:b/>
        </w:rPr>
        <w:t>:</w:t>
      </w:r>
      <w:proofErr w:type="gramEnd"/>
      <w:r w:rsidRPr="00270FB2">
        <w:rPr>
          <w:b/>
        </w:rPr>
        <w:t xml:space="preserve"> </w:t>
      </w:r>
      <w:r w:rsidRPr="00270FB2">
        <w:t>Quelque chose ne correspond pas. Je devrais peut-être revoir mon approche.</w:t>
      </w:r>
    </w:p>
    <w:p w14:paraId="3D12ADB3"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abandoned</w:t>
      </w:r>
      <w:proofErr w:type="spellEnd"/>
      <w:r w:rsidRPr="00270FB2">
        <w:rPr>
          <w:b/>
        </w:rPr>
        <w:t>:</w:t>
      </w:r>
      <w:proofErr w:type="gramEnd"/>
      <w:r w:rsidRPr="00270FB2">
        <w:rPr>
          <w:b/>
        </w:rPr>
        <w:t xml:space="preserve"> </w:t>
      </w:r>
      <w:r w:rsidRPr="00270FB2">
        <w:t>Je laisse cette piste de côté pour le moment, mais elle reste en mémoire.</w:t>
      </w:r>
    </w:p>
    <w:p w14:paraId="109E8678" w14:textId="77777777" w:rsidR="00504DE4" w:rsidRPr="00270FB2" w:rsidRDefault="00B934F4">
      <w:pPr>
        <w:pStyle w:val="Titre3"/>
      </w:pPr>
      <w:r w:rsidRPr="00270FB2">
        <w:t>Application BAC / mémoire</w:t>
      </w:r>
    </w:p>
    <w:p w14:paraId="2C99664A" w14:textId="77777777" w:rsidR="00504DE4" w:rsidRPr="00270FB2" w:rsidRDefault="00B934F4">
      <w:pPr>
        <w:pStyle w:val="Listepuces"/>
      </w:pPr>
      <w:proofErr w:type="spellStart"/>
      <w:proofErr w:type="gramStart"/>
      <w:r w:rsidRPr="00270FB2">
        <w:t>research</w:t>
      </w:r>
      <w:proofErr w:type="spellEnd"/>
      <w:r w:rsidRPr="00270FB2">
        <w:t>:</w:t>
      </w:r>
      <w:proofErr w:type="gramEnd"/>
      <w:r w:rsidRPr="00270FB2">
        <w:t xml:space="preserve"> poids 1</w:t>
      </w:r>
    </w:p>
    <w:p w14:paraId="13F5DD4F" w14:textId="77777777" w:rsidR="00504DE4" w:rsidRPr="00270FB2" w:rsidRDefault="00B934F4">
      <w:pPr>
        <w:pStyle w:val="Listepuces"/>
      </w:pPr>
      <w:proofErr w:type="spellStart"/>
      <w:proofErr w:type="gramStart"/>
      <w:r w:rsidRPr="00270FB2">
        <w:t>research</w:t>
      </w:r>
      <w:proofErr w:type="spellEnd"/>
      <w:r w:rsidRPr="00270FB2">
        <w:t>:</w:t>
      </w:r>
      <w:proofErr w:type="gramEnd"/>
      <w:r w:rsidRPr="00270FB2">
        <w:t xml:space="preserve"> poids 1</w:t>
      </w:r>
    </w:p>
    <w:p w14:paraId="5A37CA8F" w14:textId="77777777" w:rsidR="00A414DE" w:rsidRDefault="00000000">
      <w:r>
        <w:t>Déblocages / récompenses</w:t>
      </w:r>
    </w:p>
    <w:p w14:paraId="2962A5E5" w14:textId="77777777" w:rsidR="00A414DE" w:rsidRDefault="00000000">
      <w:r>
        <w:t>Raccord ENE : peut satisfaire tout ou partie de la cartographie préalable de ENE-14 — Le réseau sous la planète, lorsque ENE-13 est acquis.</w:t>
      </w:r>
    </w:p>
    <w:p w14:paraId="488302C8" w14:textId="77777777" w:rsidR="00504DE4" w:rsidRPr="00270FB2" w:rsidRDefault="00B934F4">
      <w:pPr>
        <w:pStyle w:val="Titre2"/>
      </w:pPr>
      <w:bookmarkStart w:id="87" w:name="_Toc237702427"/>
      <w:r w:rsidRPr="00270FB2">
        <w:t>TERR-01 — Le dominant de la vallée</w:t>
      </w:r>
      <w:bookmarkEnd w:id="87"/>
    </w:p>
    <w:p w14:paraId="650E7C29" w14:textId="77777777" w:rsidR="00504DE4" w:rsidRPr="00270FB2" w:rsidRDefault="00B934F4">
      <w:pPr>
        <w:spacing w:after="40"/>
      </w:pPr>
      <w:proofErr w:type="gramStart"/>
      <w:r w:rsidRPr="00270FB2">
        <w:rPr>
          <w:b/>
        </w:rPr>
        <w:t>Catégorie:</w:t>
      </w:r>
      <w:proofErr w:type="gramEnd"/>
      <w:r w:rsidRPr="00270FB2">
        <w:rPr>
          <w:b/>
        </w:rPr>
        <w:t xml:space="preserve"> </w:t>
      </w:r>
      <w:r w:rsidRPr="00270FB2">
        <w:t>FAUNE</w:t>
      </w:r>
    </w:p>
    <w:p w14:paraId="77BE1200" w14:textId="77777777" w:rsidR="00504DE4" w:rsidRPr="00270FB2" w:rsidRDefault="00B934F4">
      <w:pPr>
        <w:spacing w:after="40"/>
      </w:pPr>
      <w:proofErr w:type="gramStart"/>
      <w:r w:rsidRPr="00270FB2">
        <w:rPr>
          <w:b/>
        </w:rPr>
        <w:lastRenderedPageBreak/>
        <w:t>Portée:</w:t>
      </w:r>
      <w:proofErr w:type="gramEnd"/>
      <w:r w:rsidRPr="00270FB2">
        <w:rPr>
          <w:b/>
        </w:rPr>
        <w:t xml:space="preserve"> </w:t>
      </w:r>
      <w:r w:rsidRPr="00270FB2">
        <w:t>P2_REGIONAL</w:t>
      </w:r>
    </w:p>
    <w:p w14:paraId="51C5736C" w14:textId="77777777" w:rsidR="00504DE4" w:rsidRPr="00270FB2" w:rsidRDefault="00B934F4">
      <w:pPr>
        <w:spacing w:after="40"/>
      </w:pPr>
      <w:r w:rsidRPr="00270FB2">
        <w:rPr>
          <w:b/>
        </w:rPr>
        <w:t xml:space="preserve">État </w:t>
      </w:r>
      <w:proofErr w:type="gramStart"/>
      <w:r w:rsidRPr="00270FB2">
        <w:rPr>
          <w:b/>
        </w:rPr>
        <w:t>initial:</w:t>
      </w:r>
      <w:proofErr w:type="gramEnd"/>
      <w:r w:rsidRPr="00270FB2">
        <w:rPr>
          <w:b/>
        </w:rPr>
        <w:t xml:space="preserve"> </w:t>
      </w:r>
      <w:r w:rsidRPr="00270FB2">
        <w:t>DORMANT</w:t>
      </w:r>
    </w:p>
    <w:p w14:paraId="1EE9E5F4" w14:textId="77777777" w:rsidR="00504DE4" w:rsidRPr="00270FB2" w:rsidRDefault="00B934F4">
      <w:pPr>
        <w:spacing w:after="40"/>
      </w:pPr>
      <w:r w:rsidRPr="00270FB2">
        <w:rPr>
          <w:b/>
        </w:rPr>
        <w:t xml:space="preserve">Axe BAC </w:t>
      </w:r>
      <w:proofErr w:type="gramStart"/>
      <w:r w:rsidRPr="00270FB2">
        <w:rPr>
          <w:b/>
        </w:rPr>
        <w:t>principal:</w:t>
      </w:r>
      <w:proofErr w:type="gramEnd"/>
      <w:r w:rsidRPr="00270FB2">
        <w:rPr>
          <w:b/>
        </w:rPr>
        <w:t xml:space="preserve"> </w:t>
      </w:r>
      <w:proofErr w:type="spellStart"/>
      <w:r w:rsidRPr="00270FB2">
        <w:t>survival</w:t>
      </w:r>
      <w:proofErr w:type="spellEnd"/>
    </w:p>
    <w:p w14:paraId="0E2794D0" w14:textId="77777777" w:rsidR="004671DB" w:rsidRPr="00270FB2" w:rsidRDefault="00000000">
      <w:pPr>
        <w:pStyle w:val="Titre3"/>
      </w:pPr>
      <w:r w:rsidRPr="00270FB2">
        <w:t>Activation normalisée</w:t>
      </w:r>
    </w:p>
    <w:p w14:paraId="1F84BADE" w14:textId="77777777" w:rsidR="004671DB" w:rsidRPr="00270FB2" w:rsidRDefault="00000000">
      <w:pPr>
        <w:pStyle w:val="Listepuces"/>
      </w:pPr>
      <w:r w:rsidRPr="00270FB2">
        <w:rPr>
          <w:b/>
        </w:rPr>
        <w:t xml:space="preserve">Mode d’apparition : </w:t>
      </w:r>
      <w:r w:rsidRPr="00270FB2">
        <w:t>exploration</w:t>
      </w:r>
    </w:p>
    <w:p w14:paraId="42019F2E" w14:textId="77777777" w:rsidR="004671DB" w:rsidRPr="00270FB2" w:rsidRDefault="00000000">
      <w:pPr>
        <w:pStyle w:val="Listepuces"/>
      </w:pPr>
      <w:r w:rsidRPr="00270FB2">
        <w:rPr>
          <w:b/>
        </w:rPr>
        <w:t xml:space="preserve">Prérequis : </w:t>
      </w:r>
      <w:r w:rsidRPr="00270FB2">
        <w:t>TERR-02</w:t>
      </w:r>
    </w:p>
    <w:p w14:paraId="53447AF5" w14:textId="77777777" w:rsidR="004671DB" w:rsidRPr="00270FB2" w:rsidRDefault="00000000">
      <w:pPr>
        <w:pStyle w:val="Listepuces"/>
      </w:pPr>
      <w:r w:rsidRPr="00270FB2">
        <w:rPr>
          <w:b/>
        </w:rPr>
        <w:t xml:space="preserve">Déclencheur principal : </w:t>
      </w:r>
      <w:proofErr w:type="spellStart"/>
      <w:r w:rsidRPr="00270FB2">
        <w:t>exploration.map_discovered</w:t>
      </w:r>
      <w:proofErr w:type="spellEnd"/>
    </w:p>
    <w:p w14:paraId="052DDB47" w14:textId="77777777" w:rsidR="004671DB" w:rsidRPr="00270FB2" w:rsidRDefault="00000000">
      <w:pPr>
        <w:pStyle w:val="Listepuces"/>
      </w:pPr>
      <w:r w:rsidRPr="00270FB2">
        <w:rPr>
          <w:b/>
        </w:rPr>
        <w:t xml:space="preserve">Filtres : </w:t>
      </w:r>
      <w:r w:rsidRPr="00270FB2">
        <w:t>aucun filtre supplémentaire</w:t>
      </w:r>
    </w:p>
    <w:p w14:paraId="4B41F734" w14:textId="77777777" w:rsidR="004671DB" w:rsidRPr="00270FB2" w:rsidRDefault="00000000">
      <w:pPr>
        <w:pStyle w:val="Listepuces"/>
      </w:pPr>
      <w:r w:rsidRPr="00270FB2">
        <w:rPr>
          <w:b/>
        </w:rPr>
        <w:t xml:space="preserve">Nombre requis : </w:t>
      </w:r>
      <w:r w:rsidRPr="00270FB2">
        <w:t>1</w:t>
      </w:r>
    </w:p>
    <w:p w14:paraId="3CB55983" w14:textId="77777777" w:rsidR="004671DB" w:rsidRPr="00270FB2" w:rsidRDefault="00000000">
      <w:pPr>
        <w:pStyle w:val="Listepuces"/>
      </w:pPr>
      <w:r w:rsidRPr="00270FB2">
        <w:rPr>
          <w:b/>
        </w:rPr>
        <w:t xml:space="preserve">Unicité : </w:t>
      </w:r>
      <w:r w:rsidRPr="00270FB2">
        <w:t>oui</w:t>
      </w:r>
    </w:p>
    <w:p w14:paraId="1437C558" w14:textId="77777777" w:rsidR="004671DB" w:rsidRPr="00270FB2" w:rsidRDefault="00000000">
      <w:pPr>
        <w:pStyle w:val="Listepuces"/>
      </w:pPr>
      <w:r w:rsidRPr="00270FB2">
        <w:rPr>
          <w:b/>
        </w:rPr>
        <w:t xml:space="preserve">Micro-scènes associées : </w:t>
      </w:r>
      <w:r w:rsidRPr="00270FB2">
        <w:t>Aucune micro-scène imposée</w:t>
      </w:r>
    </w:p>
    <w:p w14:paraId="3A9A70C6" w14:textId="77777777" w:rsidR="00504DE4" w:rsidRPr="00270FB2" w:rsidRDefault="00B934F4">
      <w:pPr>
        <w:pStyle w:val="Titre3"/>
      </w:pPr>
      <w:r w:rsidRPr="00270FB2">
        <w:t>Bloc principal / intention</w:t>
      </w:r>
    </w:p>
    <w:p w14:paraId="51E5316C" w14:textId="77777777" w:rsidR="00504DE4" w:rsidRPr="00270FB2" w:rsidRDefault="00B934F4">
      <w:r w:rsidRPr="00270FB2">
        <w:t>Identifier la créature dominante, comprendre son territoire puis résoudre la menace qu’elle représente.</w:t>
      </w:r>
    </w:p>
    <w:p w14:paraId="60A5DFBD" w14:textId="77777777" w:rsidR="00504DE4" w:rsidRPr="00270FB2" w:rsidRDefault="00B934F4">
      <w:pPr>
        <w:pStyle w:val="Titre3"/>
      </w:pPr>
      <w:r w:rsidRPr="00270FB2">
        <w:t>Missions / progression</w:t>
      </w:r>
    </w:p>
    <w:p w14:paraId="568537E4" w14:textId="77777777" w:rsidR="00504DE4" w:rsidRPr="00270FB2" w:rsidRDefault="00B934F4">
      <w:pPr>
        <w:pStyle w:val="Listepuces"/>
      </w:pPr>
      <w:r w:rsidRPr="00270FB2">
        <w:t xml:space="preserve">Espèces uniques observées [observe — </w:t>
      </w:r>
      <w:proofErr w:type="spellStart"/>
      <w:r w:rsidRPr="00270FB2">
        <w:t>fauna</w:t>
      </w:r>
      <w:proofErr w:type="spellEnd"/>
      <w:r w:rsidRPr="00270FB2">
        <w:t xml:space="preserve"> — cible 1]</w:t>
      </w:r>
    </w:p>
    <w:p w14:paraId="4FBE04B0" w14:textId="77777777" w:rsidR="00504DE4" w:rsidRPr="00270FB2" w:rsidRDefault="00B934F4">
      <w:pPr>
        <w:pStyle w:val="Listepuces"/>
      </w:pPr>
      <w:r w:rsidRPr="00270FB2">
        <w:t>Repérer la créature dominante de la vallée. [</w:t>
      </w:r>
      <w:proofErr w:type="gramStart"/>
      <w:r w:rsidRPr="00270FB2">
        <w:t>observe</w:t>
      </w:r>
      <w:proofErr w:type="gramEnd"/>
      <w:r w:rsidRPr="00270FB2">
        <w:t xml:space="preserve"> — </w:t>
      </w:r>
      <w:proofErr w:type="spellStart"/>
      <w:r w:rsidRPr="00270FB2">
        <w:t>dominant_fauna</w:t>
      </w:r>
      <w:proofErr w:type="spellEnd"/>
      <w:r w:rsidRPr="00270FB2">
        <w:t xml:space="preserve"> — cible 1] | dépend de TERR-01</w:t>
      </w:r>
    </w:p>
    <w:p w14:paraId="47C6AC21" w14:textId="77777777" w:rsidR="00504DE4" w:rsidRPr="00270FB2" w:rsidRDefault="00B934F4">
      <w:pPr>
        <w:pStyle w:val="Listepuces"/>
      </w:pPr>
      <w:r w:rsidRPr="00270FB2">
        <w:t>Identifier trois signes territoriaux distincts. [</w:t>
      </w:r>
      <w:proofErr w:type="spellStart"/>
      <w:proofErr w:type="gramStart"/>
      <w:r w:rsidRPr="00270FB2">
        <w:t>inspect</w:t>
      </w:r>
      <w:proofErr w:type="spellEnd"/>
      <w:proofErr w:type="gramEnd"/>
      <w:r w:rsidRPr="00270FB2">
        <w:t xml:space="preserve"> — </w:t>
      </w:r>
      <w:proofErr w:type="spellStart"/>
      <w:r w:rsidRPr="00270FB2">
        <w:t>fauna_territory_sign</w:t>
      </w:r>
      <w:proofErr w:type="spellEnd"/>
      <w:r w:rsidRPr="00270FB2">
        <w:t xml:space="preserve"> — cible 3] | dépend de TERR-01</w:t>
      </w:r>
    </w:p>
    <w:p w14:paraId="2BC63FD0" w14:textId="77777777" w:rsidR="00504DE4" w:rsidRPr="00270FB2" w:rsidRDefault="00B934F4">
      <w:pPr>
        <w:pStyle w:val="Listepuces"/>
      </w:pPr>
      <w:r w:rsidRPr="00270FB2">
        <w:t>Observer trois comportements de la créature dominante. [</w:t>
      </w:r>
      <w:proofErr w:type="gramStart"/>
      <w:r w:rsidRPr="00270FB2">
        <w:t>observe</w:t>
      </w:r>
      <w:proofErr w:type="gramEnd"/>
      <w:r w:rsidRPr="00270FB2">
        <w:t xml:space="preserve"> — </w:t>
      </w:r>
      <w:proofErr w:type="spellStart"/>
      <w:r w:rsidRPr="00270FB2">
        <w:t>dominant_fauna</w:t>
      </w:r>
      <w:proofErr w:type="spellEnd"/>
      <w:r w:rsidRPr="00270FB2">
        <w:t xml:space="preserve"> — cible 3] | dépend de TERR-01</w:t>
      </w:r>
    </w:p>
    <w:p w14:paraId="6F8ACF86" w14:textId="77777777" w:rsidR="00504DE4" w:rsidRPr="00270FB2" w:rsidRDefault="00B934F4">
      <w:pPr>
        <w:pStyle w:val="Listepuces"/>
      </w:pPr>
      <w:r w:rsidRPr="00270FB2">
        <w:t>Explorer 60 % du territoire de la créature. [</w:t>
      </w:r>
      <w:proofErr w:type="gramStart"/>
      <w:r w:rsidRPr="00270FB2">
        <w:t>explore</w:t>
      </w:r>
      <w:proofErr w:type="gramEnd"/>
      <w:r w:rsidRPr="00270FB2">
        <w:t xml:space="preserve">-zone — </w:t>
      </w:r>
      <w:proofErr w:type="spellStart"/>
      <w:r w:rsidRPr="00270FB2">
        <w:t>dominant_fauna_territory</w:t>
      </w:r>
      <w:proofErr w:type="spellEnd"/>
      <w:r w:rsidRPr="00270FB2">
        <w:t xml:space="preserve"> — cible 60] | dépend de TERR-01</w:t>
      </w:r>
    </w:p>
    <w:p w14:paraId="3B483407" w14:textId="77777777" w:rsidR="00504DE4" w:rsidRPr="00270FB2" w:rsidRDefault="00B934F4">
      <w:pPr>
        <w:pStyle w:val="Listepuces"/>
      </w:pPr>
      <w:r w:rsidRPr="00270FB2">
        <w:t>Identifier une faiblesse, une limite ou une méthode d’apaisement. [</w:t>
      </w:r>
      <w:proofErr w:type="spellStart"/>
      <w:proofErr w:type="gramStart"/>
      <w:r w:rsidRPr="00270FB2">
        <w:t>analyze</w:t>
      </w:r>
      <w:proofErr w:type="spellEnd"/>
      <w:proofErr w:type="gramEnd"/>
      <w:r w:rsidRPr="00270FB2">
        <w:t xml:space="preserve"> — </w:t>
      </w:r>
      <w:proofErr w:type="spellStart"/>
      <w:r w:rsidRPr="00270FB2">
        <w:t>dominant_fauna</w:t>
      </w:r>
      <w:proofErr w:type="spellEnd"/>
      <w:r w:rsidRPr="00270FB2">
        <w:t xml:space="preserve"> — cible 1] | dépend de TERR-01</w:t>
      </w:r>
    </w:p>
    <w:p w14:paraId="5C00BD31" w14:textId="77777777" w:rsidR="00504DE4" w:rsidRPr="00270FB2" w:rsidRDefault="00B934F4">
      <w:pPr>
        <w:pStyle w:val="Listepuces"/>
      </w:pPr>
      <w:r w:rsidRPr="00270FB2">
        <w:t>Résoudre la menace par confrontation, éloignement ou apaisement. [</w:t>
      </w:r>
      <w:proofErr w:type="spellStart"/>
      <w:proofErr w:type="gramStart"/>
      <w:r w:rsidRPr="00270FB2">
        <w:t>milestone</w:t>
      </w:r>
      <w:proofErr w:type="spellEnd"/>
      <w:proofErr w:type="gramEnd"/>
      <w:r w:rsidRPr="00270FB2">
        <w:t xml:space="preserve"> — </w:t>
      </w:r>
      <w:proofErr w:type="spellStart"/>
      <w:r w:rsidRPr="00270FB2">
        <w:t>dominant_fauna</w:t>
      </w:r>
      <w:proofErr w:type="spellEnd"/>
      <w:r w:rsidRPr="00270FB2">
        <w:t xml:space="preserve"> — cible 1] | dépend de TERR-01</w:t>
      </w:r>
    </w:p>
    <w:p w14:paraId="2366FA09" w14:textId="77777777" w:rsidR="00504DE4" w:rsidRPr="00270FB2" w:rsidRDefault="00B934F4">
      <w:pPr>
        <w:pStyle w:val="Titre3"/>
      </w:pPr>
      <w:r w:rsidRPr="00270FB2">
        <w:t>Déblocages / récompenses</w:t>
      </w:r>
    </w:p>
    <w:p w14:paraId="40930110" w14:textId="77777777" w:rsidR="00504DE4" w:rsidRPr="00270FB2" w:rsidRDefault="00B934F4">
      <w:pPr>
        <w:pStyle w:val="Listepuces"/>
      </w:pPr>
      <w:r w:rsidRPr="00270FB2">
        <w:t xml:space="preserve">Réduit le danger lié à la créature dominante. → </w:t>
      </w:r>
      <w:proofErr w:type="spellStart"/>
      <w:r w:rsidRPr="00270FB2">
        <w:t>current_map</w:t>
      </w:r>
      <w:proofErr w:type="spellEnd"/>
    </w:p>
    <w:p w14:paraId="629C9BD3" w14:textId="77777777" w:rsidR="00504DE4" w:rsidRPr="00270FB2" w:rsidRDefault="00B934F4">
      <w:pPr>
        <w:pStyle w:val="Listepuces"/>
      </w:pPr>
      <w:r w:rsidRPr="00270FB2">
        <w:t xml:space="preserve">Débloque comportement BAC → </w:t>
      </w:r>
      <w:proofErr w:type="spellStart"/>
      <w:r w:rsidRPr="00270FB2">
        <w:t>adaptive_confidence</w:t>
      </w:r>
      <w:proofErr w:type="spellEnd"/>
    </w:p>
    <w:p w14:paraId="2D12E5C4" w14:textId="77777777" w:rsidR="00504DE4" w:rsidRPr="00270FB2" w:rsidRDefault="00B934F4">
      <w:pPr>
        <w:pStyle w:val="Listepuces"/>
      </w:pPr>
      <w:r w:rsidRPr="00270FB2">
        <w:t xml:space="preserve">Débloque recette → </w:t>
      </w:r>
      <w:proofErr w:type="spellStart"/>
      <w:r w:rsidRPr="00270FB2">
        <w:t>derived_recipe</w:t>
      </w:r>
      <w:proofErr w:type="spellEnd"/>
    </w:p>
    <w:p w14:paraId="49054A33" w14:textId="77777777" w:rsidR="00504DE4" w:rsidRPr="00270FB2" w:rsidRDefault="00B934F4">
      <w:r w:rsidRPr="00270FB2">
        <w:br w:type="page"/>
      </w:r>
    </w:p>
    <w:p w14:paraId="6AFC50A1" w14:textId="77777777" w:rsidR="00504DE4" w:rsidRPr="00270FB2" w:rsidRDefault="00B934F4">
      <w:pPr>
        <w:pStyle w:val="Titre2"/>
      </w:pPr>
      <w:bookmarkStart w:id="88" w:name="_Toc237702428"/>
      <w:r w:rsidRPr="00270FB2">
        <w:lastRenderedPageBreak/>
        <w:t>FLO-01 — Inventaire vivant</w:t>
      </w:r>
      <w:bookmarkEnd w:id="88"/>
    </w:p>
    <w:p w14:paraId="6CAE22FA" w14:textId="77777777" w:rsidR="00504DE4" w:rsidRPr="00270FB2" w:rsidRDefault="00B934F4">
      <w:proofErr w:type="gramStart"/>
      <w:r w:rsidRPr="00270FB2">
        <w:t>Catégorie:</w:t>
      </w:r>
      <w:proofErr w:type="gramEnd"/>
      <w:r w:rsidRPr="00270FB2">
        <w:t xml:space="preserve"> FLORE</w:t>
      </w:r>
    </w:p>
    <w:p w14:paraId="6F80BFA3" w14:textId="77777777" w:rsidR="00504DE4" w:rsidRPr="00270FB2" w:rsidRDefault="00B934F4">
      <w:proofErr w:type="gramStart"/>
      <w:r w:rsidRPr="00270FB2">
        <w:t>Portée:</w:t>
      </w:r>
      <w:proofErr w:type="gramEnd"/>
      <w:r w:rsidRPr="00270FB2">
        <w:t xml:space="preserve"> P4_SPECIALISATION</w:t>
      </w:r>
    </w:p>
    <w:p w14:paraId="3944C2EE" w14:textId="77777777" w:rsidR="00504DE4" w:rsidRPr="00270FB2" w:rsidRDefault="00B934F4">
      <w:r w:rsidRPr="00270FB2">
        <w:t xml:space="preserve">État </w:t>
      </w:r>
      <w:proofErr w:type="gramStart"/>
      <w:r w:rsidRPr="00270FB2">
        <w:t>initial:</w:t>
      </w:r>
      <w:proofErr w:type="gramEnd"/>
      <w:r w:rsidRPr="00270FB2">
        <w:t xml:space="preserve"> DORMANT</w:t>
      </w:r>
    </w:p>
    <w:p w14:paraId="1DF701E6" w14:textId="77777777" w:rsidR="00504DE4" w:rsidRPr="00270FB2" w:rsidRDefault="00B934F4">
      <w:r w:rsidRPr="00270FB2">
        <w:t xml:space="preserve">Axe BAC </w:t>
      </w:r>
      <w:proofErr w:type="gramStart"/>
      <w:r w:rsidRPr="00270FB2">
        <w:t>principal:</w:t>
      </w:r>
      <w:proofErr w:type="gramEnd"/>
      <w:r w:rsidRPr="00270FB2">
        <w:t xml:space="preserve"> non explicitement renseigné</w:t>
      </w:r>
    </w:p>
    <w:p w14:paraId="28109B70" w14:textId="77777777" w:rsidR="004671DB" w:rsidRPr="00270FB2" w:rsidRDefault="00000000">
      <w:pPr>
        <w:pStyle w:val="Titre3"/>
      </w:pPr>
      <w:r w:rsidRPr="00270FB2">
        <w:t>Activation normalisée</w:t>
      </w:r>
    </w:p>
    <w:p w14:paraId="2027EB16" w14:textId="77777777" w:rsidR="004671DB" w:rsidRPr="00270FB2" w:rsidRDefault="00000000">
      <w:pPr>
        <w:pStyle w:val="Listepuces"/>
      </w:pPr>
      <w:r w:rsidRPr="00270FB2">
        <w:rPr>
          <w:b/>
        </w:rPr>
        <w:t xml:space="preserve">Mode d’apparition : </w:t>
      </w:r>
      <w:r w:rsidRPr="00270FB2">
        <w:t>exploration</w:t>
      </w:r>
    </w:p>
    <w:p w14:paraId="367264D6" w14:textId="77777777" w:rsidR="004671DB" w:rsidRPr="00270FB2" w:rsidRDefault="00000000">
      <w:pPr>
        <w:pStyle w:val="Listepuces"/>
      </w:pPr>
      <w:r w:rsidRPr="00270FB2">
        <w:rPr>
          <w:b/>
        </w:rPr>
        <w:t xml:space="preserve">Prérequis : </w:t>
      </w:r>
      <w:r w:rsidRPr="00270FB2">
        <w:t>Aucun — mission d’entrée de chaîne</w:t>
      </w:r>
    </w:p>
    <w:p w14:paraId="5D934845" w14:textId="77777777" w:rsidR="004671DB" w:rsidRPr="00270FB2" w:rsidRDefault="00000000">
      <w:pPr>
        <w:pStyle w:val="Listepuces"/>
      </w:pPr>
      <w:r w:rsidRPr="00270FB2">
        <w:rPr>
          <w:b/>
        </w:rPr>
        <w:t xml:space="preserve">Déclencheur principal : </w:t>
      </w:r>
      <w:proofErr w:type="spellStart"/>
      <w:r w:rsidRPr="00270FB2">
        <w:t>exploration.map_discovered</w:t>
      </w:r>
      <w:proofErr w:type="spellEnd"/>
    </w:p>
    <w:p w14:paraId="764879CC" w14:textId="77777777" w:rsidR="004671DB" w:rsidRPr="00270FB2" w:rsidRDefault="00000000">
      <w:pPr>
        <w:pStyle w:val="Listepuces"/>
      </w:pPr>
      <w:r w:rsidRPr="00270FB2">
        <w:rPr>
          <w:b/>
        </w:rPr>
        <w:t xml:space="preserve">Filtres : </w:t>
      </w:r>
      <w:proofErr w:type="spellStart"/>
      <w:r w:rsidRPr="00270FB2">
        <w:t>microSceneId</w:t>
      </w:r>
      <w:proofErr w:type="spellEnd"/>
      <w:r w:rsidRPr="00270FB2">
        <w:t xml:space="preserve"> = MSC-FERN-CLEARING-001</w:t>
      </w:r>
    </w:p>
    <w:p w14:paraId="5575752E" w14:textId="77777777" w:rsidR="004671DB" w:rsidRPr="00270FB2" w:rsidRDefault="00000000">
      <w:pPr>
        <w:pStyle w:val="Listepuces"/>
      </w:pPr>
      <w:r w:rsidRPr="00270FB2">
        <w:rPr>
          <w:b/>
        </w:rPr>
        <w:t xml:space="preserve">Nombre requis : </w:t>
      </w:r>
      <w:r w:rsidRPr="00270FB2">
        <w:t>1</w:t>
      </w:r>
    </w:p>
    <w:p w14:paraId="161D391C" w14:textId="77777777" w:rsidR="004671DB" w:rsidRPr="00270FB2" w:rsidRDefault="00000000">
      <w:pPr>
        <w:pStyle w:val="Listepuces"/>
      </w:pPr>
      <w:r w:rsidRPr="00270FB2">
        <w:rPr>
          <w:b/>
        </w:rPr>
        <w:t xml:space="preserve">Unicité : </w:t>
      </w:r>
      <w:r w:rsidRPr="00270FB2">
        <w:t>oui</w:t>
      </w:r>
    </w:p>
    <w:p w14:paraId="7A24A103" w14:textId="77777777" w:rsidR="004671DB" w:rsidRPr="00270FB2" w:rsidRDefault="00000000">
      <w:pPr>
        <w:pStyle w:val="Listepuces"/>
      </w:pPr>
      <w:r w:rsidRPr="00270FB2">
        <w:rPr>
          <w:b/>
        </w:rPr>
        <w:t xml:space="preserve">Micro-scènes associées : </w:t>
      </w:r>
      <w:r w:rsidRPr="00270FB2">
        <w:t>MSC-FERN-CLEARING-001</w:t>
      </w:r>
    </w:p>
    <w:p w14:paraId="6A41F8FB" w14:textId="77777777" w:rsidR="00504DE4" w:rsidRPr="00270FB2" w:rsidRDefault="00B934F4">
      <w:pPr>
        <w:pStyle w:val="Titre3"/>
      </w:pPr>
      <w:r w:rsidRPr="00270FB2">
        <w:t>Bloc principal / intention</w:t>
      </w:r>
    </w:p>
    <w:p w14:paraId="7FF9AFFD" w14:textId="77777777" w:rsidR="00504DE4" w:rsidRPr="00270FB2" w:rsidRDefault="00B934F4">
      <w:r w:rsidRPr="00270FB2">
        <w:t>« La flore ne forme pas un décor uniforme. Chaque espèce occupe une fonction. »</w:t>
      </w:r>
      <w:r w:rsidRPr="00270FB2">
        <w:br/>
        <w:t>Type : Flore / Écologie énergétique</w:t>
      </w:r>
      <w:r w:rsidRPr="00270FB2">
        <w:br/>
        <w:t xml:space="preserve">Description : Analyser des plantes sur une première </w:t>
      </w:r>
      <w:proofErr w:type="spellStart"/>
      <w:r w:rsidRPr="00270FB2">
        <w:t>map</w:t>
      </w:r>
      <w:proofErr w:type="spellEnd"/>
      <w:r w:rsidRPr="00270FB2">
        <w:t xml:space="preserve"> et distinguer leurs fonctions.</w:t>
      </w:r>
      <w:r w:rsidRPr="00270FB2">
        <w:br/>
        <w:t>Sous-missions &amp; Sous-objectifs :</w:t>
      </w:r>
    </w:p>
    <w:p w14:paraId="28E171F3" w14:textId="77777777" w:rsidR="00504DE4" w:rsidRPr="00270FB2" w:rsidRDefault="00B934F4">
      <w:pPr>
        <w:pStyle w:val="Titre3"/>
      </w:pPr>
      <w:r w:rsidRPr="00270FB2">
        <w:t>Missions / progression</w:t>
      </w:r>
    </w:p>
    <w:p w14:paraId="6BDD46A0"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débloque / conduit à FLO-02</w:t>
      </w:r>
    </w:p>
    <w:p w14:paraId="22EB4FAE" w14:textId="77777777" w:rsidR="00504DE4" w:rsidRPr="00270FB2" w:rsidRDefault="00B934F4">
      <w:pPr>
        <w:pStyle w:val="Listepuces"/>
      </w:pPr>
      <w:r w:rsidRPr="00270FB2">
        <w:t xml:space="preserve">Analyser des plantes sur une première </w:t>
      </w:r>
      <w:proofErr w:type="spellStart"/>
      <w:r w:rsidRPr="00270FB2">
        <w:t>map</w:t>
      </w:r>
      <w:proofErr w:type="spellEnd"/>
      <w:r w:rsidRPr="00270FB2">
        <w:t xml:space="preserve"> et distinguer leurs fonctions. [Analyser — Espèces uniques observées — cible 1]</w:t>
      </w:r>
    </w:p>
    <w:p w14:paraId="385C7AE3" w14:textId="77777777" w:rsidR="00504DE4" w:rsidRPr="00270FB2" w:rsidRDefault="00B934F4">
      <w:pPr>
        <w:pStyle w:val="Listepuces"/>
      </w:pPr>
      <w:r w:rsidRPr="00270FB2">
        <w:t>Prérequis 1 : Analyser trois espèces végétales différentes</w:t>
      </w:r>
    </w:p>
    <w:p w14:paraId="4EE3248A" w14:textId="77777777" w:rsidR="00504DE4" w:rsidRPr="00270FB2" w:rsidRDefault="00B934F4">
      <w:pPr>
        <w:pStyle w:val="Listepuces"/>
      </w:pPr>
      <w:r w:rsidRPr="00270FB2">
        <w:t xml:space="preserve">Prérequis 2 : Explorer au moins 40 % de leur </w:t>
      </w:r>
      <w:proofErr w:type="spellStart"/>
      <w:r w:rsidRPr="00270FB2">
        <w:t>map</w:t>
      </w:r>
      <w:proofErr w:type="spellEnd"/>
    </w:p>
    <w:p w14:paraId="7AFDA64F" w14:textId="77777777" w:rsidR="00504DE4" w:rsidRPr="00270FB2" w:rsidRDefault="00B934F4">
      <w:pPr>
        <w:pStyle w:val="Titre3"/>
      </w:pPr>
      <w:r w:rsidRPr="00270FB2">
        <w:t>Narration / pensées / journal</w:t>
      </w:r>
    </w:p>
    <w:p w14:paraId="6FE21F48" w14:textId="77777777" w:rsidR="00504DE4" w:rsidRPr="00270FB2" w:rsidRDefault="00B934F4">
      <w:proofErr w:type="spellStart"/>
      <w:proofErr w:type="gramStart"/>
      <w:r w:rsidRPr="00270FB2">
        <w:t>thought</w:t>
      </w:r>
      <w:proofErr w:type="spellEnd"/>
      <w:proofErr w:type="gramEnd"/>
      <w:r w:rsidRPr="00270FB2">
        <w:t xml:space="preserve"> — </w:t>
      </w:r>
      <w:proofErr w:type="spellStart"/>
      <w:r w:rsidRPr="00270FB2">
        <w:t>mission_</w:t>
      </w:r>
      <w:proofErr w:type="gramStart"/>
      <w:r w:rsidRPr="00270FB2">
        <w:t>revealed</w:t>
      </w:r>
      <w:proofErr w:type="spellEnd"/>
      <w:r w:rsidRPr="00270FB2">
        <w:t>:</w:t>
      </w:r>
      <w:proofErr w:type="gramEnd"/>
      <w:r w:rsidRPr="00270FB2">
        <w:t xml:space="preserve"> « La flore ne forme pas un décor uniforme. Chaque espèce occupe une fonction. »</w:t>
      </w:r>
    </w:p>
    <w:p w14:paraId="50D6ED4A" w14:textId="77777777" w:rsidR="00504DE4" w:rsidRPr="00270FB2" w:rsidRDefault="00B934F4">
      <w:proofErr w:type="spellStart"/>
      <w:proofErr w:type="gramStart"/>
      <w:r w:rsidRPr="00270FB2">
        <w:t>thought</w:t>
      </w:r>
      <w:proofErr w:type="spellEnd"/>
      <w:proofErr w:type="gramEnd"/>
      <w:r w:rsidRPr="00270FB2">
        <w:t xml:space="preserve"> — récupération </w:t>
      </w:r>
      <w:proofErr w:type="gramStart"/>
      <w:r w:rsidRPr="00270FB2">
        <w:t>CUM:</w:t>
      </w:r>
      <w:proofErr w:type="gramEnd"/>
      <w:r w:rsidRPr="00270FB2">
        <w:t xml:space="preserve"> La flore ne forme pas un décor uniforme. Chaque espèce occupe une fonction.</w:t>
      </w:r>
    </w:p>
    <w:p w14:paraId="605A0B85" w14:textId="77777777" w:rsidR="00504DE4" w:rsidRPr="00270FB2" w:rsidRDefault="00B934F4">
      <w:proofErr w:type="gramStart"/>
      <w:r w:rsidRPr="00270FB2">
        <w:t>journal</w:t>
      </w:r>
      <w:proofErr w:type="gramEnd"/>
      <w:r w:rsidRPr="00270FB2">
        <w:t xml:space="preserve"> — récupération </w:t>
      </w:r>
      <w:proofErr w:type="gramStart"/>
      <w:r w:rsidRPr="00270FB2">
        <w:t>CUM:</w:t>
      </w:r>
      <w:proofErr w:type="gramEnd"/>
      <w:r w:rsidRPr="00270FB2">
        <w:t xml:space="preserve"> Première classification écologique locale.</w:t>
      </w:r>
    </w:p>
    <w:p w14:paraId="7978CCC6" w14:textId="77777777" w:rsidR="00504DE4" w:rsidRPr="00270FB2" w:rsidRDefault="00B934F4">
      <w:pPr>
        <w:pStyle w:val="Titre3"/>
      </w:pPr>
      <w:r w:rsidRPr="00270FB2">
        <w:t>Application BAC / mémoire</w:t>
      </w:r>
    </w:p>
    <w:p w14:paraId="2A54B181" w14:textId="77777777" w:rsidR="00504DE4" w:rsidRPr="00270FB2" w:rsidRDefault="00B934F4">
      <w:pPr>
        <w:pStyle w:val="Listepuces"/>
      </w:pPr>
      <w:proofErr w:type="gramStart"/>
      <w:r w:rsidRPr="00270FB2">
        <w:t>axe</w:t>
      </w:r>
      <w:proofErr w:type="gramEnd"/>
      <w:r w:rsidRPr="00270FB2">
        <w:t xml:space="preserve"> non </w:t>
      </w:r>
      <w:proofErr w:type="gramStart"/>
      <w:r w:rsidRPr="00270FB2">
        <w:t>précisé:</w:t>
      </w:r>
      <w:proofErr w:type="gramEnd"/>
      <w:r w:rsidRPr="00270FB2">
        <w:t xml:space="preserve"> poids </w:t>
      </w:r>
      <w:proofErr w:type="gramStart"/>
      <w:r w:rsidRPr="00270FB2">
        <w:t>1;</w:t>
      </w:r>
      <w:proofErr w:type="gramEnd"/>
      <w:r w:rsidRPr="00270FB2">
        <w:t xml:space="preserve"> obsession oui (intensité 3</w:t>
      </w:r>
      <w:proofErr w:type="gramStart"/>
      <w:r w:rsidRPr="00270FB2">
        <w:t>);</w:t>
      </w:r>
      <w:proofErr w:type="gramEnd"/>
      <w:r w:rsidRPr="00270FB2">
        <w:t xml:space="preserve"> souvenir positive (score 30)</w:t>
      </w:r>
    </w:p>
    <w:p w14:paraId="0E2A7928" w14:textId="77777777" w:rsidR="00504DE4" w:rsidRPr="00270FB2" w:rsidRDefault="00B934F4">
      <w:pPr>
        <w:pStyle w:val="Titre3"/>
      </w:pPr>
      <w:r w:rsidRPr="00270FB2">
        <w:t>Déblocages / récompenses</w:t>
      </w:r>
    </w:p>
    <w:p w14:paraId="0E76BE77" w14:textId="77777777" w:rsidR="00504DE4" w:rsidRPr="00270FB2" w:rsidRDefault="00B934F4">
      <w:pPr>
        <w:pStyle w:val="Listepuces"/>
      </w:pPr>
      <w:r w:rsidRPr="00270FB2">
        <w:t xml:space="preserve">Débloque un projet ou niveau de recherche → </w:t>
      </w:r>
      <w:proofErr w:type="spellStart"/>
      <w:r w:rsidRPr="00270FB2">
        <w:t>unlock_research</w:t>
      </w:r>
      <w:proofErr w:type="spellEnd"/>
    </w:p>
    <w:p w14:paraId="7C7580EB" w14:textId="77777777" w:rsidR="00504DE4" w:rsidRPr="00270FB2" w:rsidRDefault="00B934F4">
      <w:pPr>
        <w:pStyle w:val="Listepuces"/>
      </w:pPr>
      <w:r w:rsidRPr="00270FB2">
        <w:t xml:space="preserve">Ouvrir une étude écologique locale → </w:t>
      </w:r>
      <w:proofErr w:type="spellStart"/>
      <w:r w:rsidRPr="00270FB2">
        <w:t>unlock_research</w:t>
      </w:r>
      <w:proofErr w:type="spellEnd"/>
    </w:p>
    <w:p w14:paraId="42DF9F39" w14:textId="77777777" w:rsidR="00504DE4" w:rsidRPr="00270FB2" w:rsidRDefault="00B934F4">
      <w:pPr>
        <w:pStyle w:val="Listepuces"/>
      </w:pPr>
      <w:r w:rsidRPr="00270FB2">
        <w:t>Affirmer l’axe Naturaliste</w:t>
      </w:r>
    </w:p>
    <w:p w14:paraId="17EC1E42" w14:textId="77777777" w:rsidR="00504DE4" w:rsidRPr="00270FB2" w:rsidRDefault="00B934F4">
      <w:pPr>
        <w:pStyle w:val="Titre2"/>
      </w:pPr>
      <w:bookmarkStart w:id="89" w:name="_Toc237702429"/>
      <w:r w:rsidRPr="00270FB2">
        <w:t>FLO-02 — Même espèce, autre monde</w:t>
      </w:r>
      <w:bookmarkEnd w:id="89"/>
    </w:p>
    <w:p w14:paraId="58518791" w14:textId="77777777" w:rsidR="00504DE4" w:rsidRPr="00270FB2" w:rsidRDefault="00B934F4">
      <w:proofErr w:type="gramStart"/>
      <w:r w:rsidRPr="00270FB2">
        <w:t>Catégorie:</w:t>
      </w:r>
      <w:proofErr w:type="gramEnd"/>
      <w:r w:rsidRPr="00270FB2">
        <w:t xml:space="preserve"> FLORE</w:t>
      </w:r>
    </w:p>
    <w:p w14:paraId="4ACAAB5A" w14:textId="77777777" w:rsidR="00504DE4" w:rsidRPr="00270FB2" w:rsidRDefault="00B934F4">
      <w:proofErr w:type="gramStart"/>
      <w:r w:rsidRPr="00270FB2">
        <w:t>Portée:</w:t>
      </w:r>
      <w:proofErr w:type="gramEnd"/>
      <w:r w:rsidRPr="00270FB2">
        <w:t xml:space="preserve"> P4_SPECIALISATION</w:t>
      </w:r>
    </w:p>
    <w:p w14:paraId="5C1C8831" w14:textId="77777777" w:rsidR="00504DE4" w:rsidRPr="00270FB2" w:rsidRDefault="00B934F4">
      <w:r w:rsidRPr="00270FB2">
        <w:t xml:space="preserve">État </w:t>
      </w:r>
      <w:proofErr w:type="gramStart"/>
      <w:r w:rsidRPr="00270FB2">
        <w:t>initial:</w:t>
      </w:r>
      <w:proofErr w:type="gramEnd"/>
      <w:r w:rsidRPr="00270FB2">
        <w:t xml:space="preserve"> DORMANT</w:t>
      </w:r>
    </w:p>
    <w:p w14:paraId="4DA19A3D" w14:textId="77777777" w:rsidR="00504DE4" w:rsidRPr="00270FB2" w:rsidRDefault="00B934F4">
      <w:r w:rsidRPr="00270FB2">
        <w:t xml:space="preserve">Axe BAC </w:t>
      </w:r>
      <w:proofErr w:type="gramStart"/>
      <w:r w:rsidRPr="00270FB2">
        <w:t>principal:</w:t>
      </w:r>
      <w:proofErr w:type="gramEnd"/>
      <w:r w:rsidRPr="00270FB2">
        <w:t xml:space="preserve"> non explicitement renseigné</w:t>
      </w:r>
    </w:p>
    <w:p w14:paraId="4BA6F937" w14:textId="77777777" w:rsidR="004671DB" w:rsidRPr="00270FB2" w:rsidRDefault="00000000">
      <w:pPr>
        <w:pStyle w:val="Titre3"/>
      </w:pPr>
      <w:r w:rsidRPr="00270FB2">
        <w:lastRenderedPageBreak/>
        <w:t>Activation normalisée</w:t>
      </w:r>
    </w:p>
    <w:p w14:paraId="5FB391C3" w14:textId="77777777" w:rsidR="004671DB" w:rsidRPr="00270FB2" w:rsidRDefault="00000000">
      <w:pPr>
        <w:pStyle w:val="Listepuces"/>
      </w:pPr>
      <w:r w:rsidRPr="00270FB2">
        <w:rPr>
          <w:b/>
        </w:rPr>
        <w:t xml:space="preserve">Mode d’apparition : </w:t>
      </w:r>
      <w:r w:rsidRPr="00270FB2">
        <w:t>suite progressive</w:t>
      </w:r>
    </w:p>
    <w:p w14:paraId="06EBDD6E" w14:textId="77777777" w:rsidR="004671DB" w:rsidRPr="00270FB2" w:rsidRDefault="00000000">
      <w:pPr>
        <w:pStyle w:val="Listepuces"/>
      </w:pPr>
      <w:r w:rsidRPr="00270FB2">
        <w:rPr>
          <w:b/>
        </w:rPr>
        <w:t xml:space="preserve">Prérequis : </w:t>
      </w:r>
      <w:r w:rsidRPr="00270FB2">
        <w:t>FLO-01</w:t>
      </w:r>
    </w:p>
    <w:p w14:paraId="219A748B" w14:textId="77777777" w:rsidR="004671DB" w:rsidRPr="00270FB2" w:rsidRDefault="00000000">
      <w:pPr>
        <w:pStyle w:val="Listepuces"/>
      </w:pPr>
      <w:r w:rsidRPr="00270FB2">
        <w:rPr>
          <w:b/>
        </w:rPr>
        <w:t xml:space="preserve">Déclencheur principal : </w:t>
      </w:r>
      <w:proofErr w:type="spellStart"/>
      <w:proofErr w:type="gramStart"/>
      <w:r w:rsidRPr="00270FB2">
        <w:t>progression.mission</w:t>
      </w:r>
      <w:proofErr w:type="gramEnd"/>
      <w:r w:rsidRPr="00270FB2">
        <w:t>_completed</w:t>
      </w:r>
      <w:proofErr w:type="spellEnd"/>
    </w:p>
    <w:p w14:paraId="3D75B916" w14:textId="77777777" w:rsidR="004671DB" w:rsidRPr="00270FB2" w:rsidRDefault="00000000">
      <w:pPr>
        <w:pStyle w:val="Listepuces"/>
      </w:pPr>
      <w:r w:rsidRPr="00270FB2">
        <w:rPr>
          <w:b/>
        </w:rPr>
        <w:t xml:space="preserve">Filtres : </w:t>
      </w:r>
      <w:proofErr w:type="spellStart"/>
      <w:r w:rsidRPr="00270FB2">
        <w:t>microSceneId</w:t>
      </w:r>
      <w:proofErr w:type="spellEnd"/>
      <w:r w:rsidRPr="00270FB2">
        <w:t xml:space="preserve"> = MSC-FERN-CLEARING-001</w:t>
      </w:r>
    </w:p>
    <w:p w14:paraId="684A4A7F" w14:textId="77777777" w:rsidR="004671DB" w:rsidRPr="00270FB2" w:rsidRDefault="00000000">
      <w:pPr>
        <w:pStyle w:val="Listepuces"/>
      </w:pPr>
      <w:r w:rsidRPr="00270FB2">
        <w:rPr>
          <w:b/>
        </w:rPr>
        <w:t xml:space="preserve">Nombre requis : </w:t>
      </w:r>
      <w:r w:rsidRPr="00270FB2">
        <w:t>1</w:t>
      </w:r>
    </w:p>
    <w:p w14:paraId="0518CB3F" w14:textId="77777777" w:rsidR="004671DB" w:rsidRPr="00270FB2" w:rsidRDefault="00000000">
      <w:pPr>
        <w:pStyle w:val="Listepuces"/>
      </w:pPr>
      <w:r w:rsidRPr="00270FB2">
        <w:rPr>
          <w:b/>
        </w:rPr>
        <w:t xml:space="preserve">Unicité : </w:t>
      </w:r>
      <w:r w:rsidRPr="00270FB2">
        <w:t>non requise</w:t>
      </w:r>
    </w:p>
    <w:p w14:paraId="2339F2F3" w14:textId="77777777" w:rsidR="004671DB" w:rsidRPr="00270FB2" w:rsidRDefault="00000000">
      <w:pPr>
        <w:pStyle w:val="Listepuces"/>
      </w:pPr>
      <w:r w:rsidRPr="00270FB2">
        <w:rPr>
          <w:b/>
        </w:rPr>
        <w:t xml:space="preserve">Micro-scènes associées : </w:t>
      </w:r>
      <w:r w:rsidRPr="00270FB2">
        <w:t>MSC-FERN-CLEARING-001</w:t>
      </w:r>
    </w:p>
    <w:p w14:paraId="012A1D90" w14:textId="77777777" w:rsidR="00504DE4" w:rsidRPr="00270FB2" w:rsidRDefault="00B934F4">
      <w:pPr>
        <w:pStyle w:val="Titre3"/>
      </w:pPr>
      <w:r w:rsidRPr="00270FB2">
        <w:t>Bloc principal / intention</w:t>
      </w:r>
    </w:p>
    <w:p w14:paraId="47BCC327" w14:textId="77777777" w:rsidR="00504DE4" w:rsidRPr="00270FB2" w:rsidRDefault="00B934F4">
      <w:r w:rsidRPr="00270FB2">
        <w:t>« La même lignée change de forme selon son environnement. »</w:t>
      </w:r>
      <w:r w:rsidRPr="00270FB2">
        <w:br/>
        <w:t>Type : Flore / Écologie énergétique</w:t>
      </w:r>
      <w:r w:rsidRPr="00270FB2">
        <w:br/>
        <w:t xml:space="preserve">Description : Comparer une même famille végétale sur deux </w:t>
      </w:r>
      <w:proofErr w:type="spellStart"/>
      <w:r w:rsidRPr="00270FB2">
        <w:t>maps</w:t>
      </w:r>
      <w:proofErr w:type="spellEnd"/>
      <w:r w:rsidRPr="00270FB2">
        <w:t>.</w:t>
      </w:r>
      <w:r w:rsidRPr="00270FB2">
        <w:br/>
        <w:t>Sous-missions &amp; Sous-objectifs :</w:t>
      </w:r>
    </w:p>
    <w:p w14:paraId="2F977E98" w14:textId="77777777" w:rsidR="00504DE4" w:rsidRPr="00270FB2" w:rsidRDefault="00B934F4">
      <w:pPr>
        <w:pStyle w:val="Titre3"/>
      </w:pPr>
      <w:r w:rsidRPr="00270FB2">
        <w:t>Missions / progression</w:t>
      </w:r>
    </w:p>
    <w:p w14:paraId="61E060D6"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dépend de FLO-01</w:t>
      </w:r>
    </w:p>
    <w:p w14:paraId="77EFE6DA"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débloque / conduit à FLO-03</w:t>
      </w:r>
    </w:p>
    <w:p w14:paraId="497835BA" w14:textId="77777777" w:rsidR="00504DE4" w:rsidRPr="00270FB2" w:rsidRDefault="00B934F4">
      <w:pPr>
        <w:pStyle w:val="Listepuces"/>
      </w:pPr>
      <w:r w:rsidRPr="00270FB2">
        <w:t xml:space="preserve">Comparer une même famille végétale sur deux </w:t>
      </w:r>
      <w:proofErr w:type="spellStart"/>
      <w:r w:rsidRPr="00270FB2">
        <w:t>maps</w:t>
      </w:r>
      <w:proofErr w:type="spellEnd"/>
      <w:r w:rsidRPr="00270FB2">
        <w:t>. [Analyser — Espèces uniques observées — cible 1]</w:t>
      </w:r>
    </w:p>
    <w:p w14:paraId="23B1F637" w14:textId="77777777" w:rsidR="00504DE4" w:rsidRPr="00270FB2" w:rsidRDefault="00B934F4">
      <w:pPr>
        <w:pStyle w:val="Listepuces"/>
      </w:pPr>
      <w:r w:rsidRPr="00270FB2">
        <w:t xml:space="preserve">Prérequis 1 : Analyser une famille végétale sur deux </w:t>
      </w:r>
      <w:proofErr w:type="spellStart"/>
      <w:r w:rsidRPr="00270FB2">
        <w:t>maps</w:t>
      </w:r>
      <w:proofErr w:type="spellEnd"/>
    </w:p>
    <w:p w14:paraId="7D3F670E" w14:textId="77777777" w:rsidR="00504DE4" w:rsidRPr="00270FB2" w:rsidRDefault="00B934F4">
      <w:pPr>
        <w:pStyle w:val="Listepuces"/>
      </w:pPr>
      <w:r w:rsidRPr="00270FB2">
        <w:t>Prérequis 2 : Comparer deux différences d’adaptation</w:t>
      </w:r>
    </w:p>
    <w:p w14:paraId="04618471" w14:textId="77777777" w:rsidR="00504DE4" w:rsidRPr="00270FB2" w:rsidRDefault="00B934F4">
      <w:pPr>
        <w:pStyle w:val="Titre3"/>
      </w:pPr>
      <w:r w:rsidRPr="00270FB2">
        <w:t>Narration / pensées / journal</w:t>
      </w:r>
    </w:p>
    <w:p w14:paraId="2C229C5F" w14:textId="77777777" w:rsidR="00504DE4" w:rsidRPr="00270FB2" w:rsidRDefault="00B934F4">
      <w:proofErr w:type="spellStart"/>
      <w:proofErr w:type="gramStart"/>
      <w:r w:rsidRPr="00270FB2">
        <w:t>thought</w:t>
      </w:r>
      <w:proofErr w:type="spellEnd"/>
      <w:proofErr w:type="gramEnd"/>
      <w:r w:rsidRPr="00270FB2">
        <w:t xml:space="preserve"> — </w:t>
      </w:r>
      <w:proofErr w:type="spellStart"/>
      <w:r w:rsidRPr="00270FB2">
        <w:t>mission_</w:t>
      </w:r>
      <w:proofErr w:type="gramStart"/>
      <w:r w:rsidRPr="00270FB2">
        <w:t>revealed</w:t>
      </w:r>
      <w:proofErr w:type="spellEnd"/>
      <w:r w:rsidRPr="00270FB2">
        <w:t>:</w:t>
      </w:r>
      <w:proofErr w:type="gramEnd"/>
      <w:r w:rsidRPr="00270FB2">
        <w:t xml:space="preserve"> « La même lignée change de forme selon son environnement. »</w:t>
      </w:r>
    </w:p>
    <w:p w14:paraId="46D5C0A1" w14:textId="77777777" w:rsidR="00504DE4" w:rsidRPr="00270FB2" w:rsidRDefault="00B934F4">
      <w:proofErr w:type="spellStart"/>
      <w:proofErr w:type="gramStart"/>
      <w:r w:rsidRPr="00270FB2">
        <w:t>thought</w:t>
      </w:r>
      <w:proofErr w:type="spellEnd"/>
      <w:proofErr w:type="gramEnd"/>
      <w:r w:rsidRPr="00270FB2">
        <w:t xml:space="preserve"> — récupération </w:t>
      </w:r>
      <w:proofErr w:type="gramStart"/>
      <w:r w:rsidRPr="00270FB2">
        <w:t>CUM:</w:t>
      </w:r>
      <w:proofErr w:type="gramEnd"/>
      <w:r w:rsidRPr="00270FB2">
        <w:t xml:space="preserve"> La même lignée change de forme selon son environnement.</w:t>
      </w:r>
    </w:p>
    <w:p w14:paraId="114BAB58" w14:textId="77777777" w:rsidR="00504DE4" w:rsidRPr="00270FB2" w:rsidRDefault="00B934F4">
      <w:proofErr w:type="gramStart"/>
      <w:r w:rsidRPr="00270FB2">
        <w:t>journal</w:t>
      </w:r>
      <w:proofErr w:type="gramEnd"/>
      <w:r w:rsidRPr="00270FB2">
        <w:t xml:space="preserve"> — récupération </w:t>
      </w:r>
      <w:proofErr w:type="gramStart"/>
      <w:r w:rsidRPr="00270FB2">
        <w:t>CUM:</w:t>
      </w:r>
      <w:proofErr w:type="gramEnd"/>
      <w:r w:rsidRPr="00270FB2">
        <w:t xml:space="preserve"> Une adaptation végétale entre biomes est confirmée.</w:t>
      </w:r>
    </w:p>
    <w:p w14:paraId="1EF9140E" w14:textId="77777777" w:rsidR="00504DE4" w:rsidRPr="00270FB2" w:rsidRDefault="00B934F4">
      <w:pPr>
        <w:pStyle w:val="Titre3"/>
      </w:pPr>
      <w:r w:rsidRPr="00270FB2">
        <w:t>Application BAC / mémoire</w:t>
      </w:r>
    </w:p>
    <w:p w14:paraId="548322B2" w14:textId="77777777" w:rsidR="00504DE4" w:rsidRPr="00270FB2" w:rsidRDefault="00B934F4">
      <w:pPr>
        <w:pStyle w:val="Listepuces"/>
      </w:pPr>
      <w:proofErr w:type="gramStart"/>
      <w:r w:rsidRPr="00270FB2">
        <w:t>axe</w:t>
      </w:r>
      <w:proofErr w:type="gramEnd"/>
      <w:r w:rsidRPr="00270FB2">
        <w:t xml:space="preserve"> non </w:t>
      </w:r>
      <w:proofErr w:type="gramStart"/>
      <w:r w:rsidRPr="00270FB2">
        <w:t>précisé:</w:t>
      </w:r>
      <w:proofErr w:type="gramEnd"/>
      <w:r w:rsidRPr="00270FB2">
        <w:t xml:space="preserve"> poids </w:t>
      </w:r>
      <w:proofErr w:type="gramStart"/>
      <w:r w:rsidRPr="00270FB2">
        <w:t>1;</w:t>
      </w:r>
      <w:proofErr w:type="gramEnd"/>
      <w:r w:rsidRPr="00270FB2">
        <w:t xml:space="preserve"> obsession oui (intensité 3</w:t>
      </w:r>
      <w:proofErr w:type="gramStart"/>
      <w:r w:rsidRPr="00270FB2">
        <w:t>);</w:t>
      </w:r>
      <w:proofErr w:type="gramEnd"/>
      <w:r w:rsidRPr="00270FB2">
        <w:t xml:space="preserve"> souvenir positive (score 30)</w:t>
      </w:r>
    </w:p>
    <w:p w14:paraId="45D6D6B0" w14:textId="77777777" w:rsidR="00504DE4" w:rsidRPr="00270FB2" w:rsidRDefault="00B934F4">
      <w:pPr>
        <w:pStyle w:val="Titre3"/>
      </w:pPr>
      <w:r w:rsidRPr="00270FB2">
        <w:t>Déblocages / récompenses</w:t>
      </w:r>
    </w:p>
    <w:p w14:paraId="5DF6F77A" w14:textId="77777777" w:rsidR="00504DE4" w:rsidRPr="00270FB2" w:rsidRDefault="00B934F4">
      <w:pPr>
        <w:pStyle w:val="Listepuces"/>
      </w:pPr>
      <w:r w:rsidRPr="00270FB2">
        <w:t xml:space="preserve">Débloque un projet ou niveau de recherche → </w:t>
      </w:r>
      <w:proofErr w:type="spellStart"/>
      <w:r w:rsidRPr="00270FB2">
        <w:t>unlock_research</w:t>
      </w:r>
      <w:proofErr w:type="spellEnd"/>
    </w:p>
    <w:p w14:paraId="6680DF7B" w14:textId="77777777" w:rsidR="00504DE4" w:rsidRPr="00270FB2" w:rsidRDefault="00B934F4">
      <w:pPr>
        <w:pStyle w:val="Listepuces"/>
      </w:pPr>
      <w:r w:rsidRPr="00270FB2">
        <w:t xml:space="preserve">Ouvrir une étude écologique locale → </w:t>
      </w:r>
      <w:proofErr w:type="spellStart"/>
      <w:r w:rsidRPr="00270FB2">
        <w:t>unlock_research</w:t>
      </w:r>
      <w:proofErr w:type="spellEnd"/>
    </w:p>
    <w:p w14:paraId="790A5B8E" w14:textId="77777777" w:rsidR="00504DE4" w:rsidRPr="00270FB2" w:rsidRDefault="00B934F4">
      <w:pPr>
        <w:pStyle w:val="Listepuces"/>
      </w:pPr>
      <w:r w:rsidRPr="00270FB2">
        <w:t>Affirmer l’axe Naturaliste</w:t>
      </w:r>
    </w:p>
    <w:p w14:paraId="1D6749AE" w14:textId="77777777" w:rsidR="00504DE4" w:rsidRPr="00270FB2" w:rsidRDefault="00B934F4">
      <w:pPr>
        <w:pStyle w:val="Titre2"/>
      </w:pPr>
      <w:bookmarkStart w:id="90" w:name="_Toc237702430"/>
      <w:r w:rsidRPr="00270FB2">
        <w:t>FLO-03 — Symbioses locales</w:t>
      </w:r>
      <w:bookmarkEnd w:id="90"/>
    </w:p>
    <w:p w14:paraId="1E824BB0" w14:textId="77777777" w:rsidR="00504DE4" w:rsidRPr="00270FB2" w:rsidRDefault="00B934F4">
      <w:proofErr w:type="gramStart"/>
      <w:r w:rsidRPr="00270FB2">
        <w:t>Catégorie:</w:t>
      </w:r>
      <w:proofErr w:type="gramEnd"/>
      <w:r w:rsidRPr="00270FB2">
        <w:t xml:space="preserve"> FLORE</w:t>
      </w:r>
    </w:p>
    <w:p w14:paraId="079E709D" w14:textId="77777777" w:rsidR="00504DE4" w:rsidRPr="00270FB2" w:rsidRDefault="00B934F4">
      <w:proofErr w:type="gramStart"/>
      <w:r w:rsidRPr="00270FB2">
        <w:t>Portée:</w:t>
      </w:r>
      <w:proofErr w:type="gramEnd"/>
      <w:r w:rsidRPr="00270FB2">
        <w:t xml:space="preserve"> P4_SPECIALISATION</w:t>
      </w:r>
    </w:p>
    <w:p w14:paraId="6452EA0F" w14:textId="77777777" w:rsidR="00504DE4" w:rsidRPr="00270FB2" w:rsidRDefault="00B934F4">
      <w:r w:rsidRPr="00270FB2">
        <w:t xml:space="preserve">État </w:t>
      </w:r>
      <w:proofErr w:type="gramStart"/>
      <w:r w:rsidRPr="00270FB2">
        <w:t>initial:</w:t>
      </w:r>
      <w:proofErr w:type="gramEnd"/>
      <w:r w:rsidRPr="00270FB2">
        <w:t xml:space="preserve"> DORMANT</w:t>
      </w:r>
    </w:p>
    <w:p w14:paraId="5BEA3609" w14:textId="77777777" w:rsidR="00504DE4" w:rsidRPr="00270FB2" w:rsidRDefault="00B934F4">
      <w:r w:rsidRPr="00270FB2">
        <w:t xml:space="preserve">Axe BAC </w:t>
      </w:r>
      <w:proofErr w:type="gramStart"/>
      <w:r w:rsidRPr="00270FB2">
        <w:t>principal:</w:t>
      </w:r>
      <w:proofErr w:type="gramEnd"/>
      <w:r w:rsidRPr="00270FB2">
        <w:t xml:space="preserve"> non explicitement renseigné</w:t>
      </w:r>
    </w:p>
    <w:p w14:paraId="4327E963" w14:textId="77777777" w:rsidR="004671DB" w:rsidRPr="00270FB2" w:rsidRDefault="00000000">
      <w:pPr>
        <w:pStyle w:val="Titre3"/>
      </w:pPr>
      <w:r w:rsidRPr="00270FB2">
        <w:t>Activation normalisée</w:t>
      </w:r>
    </w:p>
    <w:p w14:paraId="6D3146F1" w14:textId="77777777" w:rsidR="004671DB" w:rsidRPr="00270FB2" w:rsidRDefault="00000000">
      <w:pPr>
        <w:pStyle w:val="Listepuces"/>
      </w:pPr>
      <w:r w:rsidRPr="00270FB2">
        <w:rPr>
          <w:b/>
        </w:rPr>
        <w:t xml:space="preserve">Mode d’apparition : </w:t>
      </w:r>
      <w:r w:rsidRPr="00270FB2">
        <w:t>suite progressive</w:t>
      </w:r>
    </w:p>
    <w:p w14:paraId="167B6C70" w14:textId="77777777" w:rsidR="004671DB" w:rsidRPr="00270FB2" w:rsidRDefault="00000000">
      <w:pPr>
        <w:pStyle w:val="Listepuces"/>
      </w:pPr>
      <w:r w:rsidRPr="00270FB2">
        <w:rPr>
          <w:b/>
        </w:rPr>
        <w:t xml:space="preserve">Prérequis : </w:t>
      </w:r>
      <w:r w:rsidRPr="00270FB2">
        <w:t>FLO-02</w:t>
      </w:r>
    </w:p>
    <w:p w14:paraId="17FBB2EC" w14:textId="77777777" w:rsidR="004671DB" w:rsidRPr="00270FB2" w:rsidRDefault="00000000">
      <w:pPr>
        <w:pStyle w:val="Listepuces"/>
      </w:pPr>
      <w:r w:rsidRPr="00270FB2">
        <w:rPr>
          <w:b/>
        </w:rPr>
        <w:t xml:space="preserve">Déclencheur principal : </w:t>
      </w:r>
      <w:proofErr w:type="spellStart"/>
      <w:proofErr w:type="gramStart"/>
      <w:r w:rsidRPr="00270FB2">
        <w:t>progression.mission</w:t>
      </w:r>
      <w:proofErr w:type="gramEnd"/>
      <w:r w:rsidRPr="00270FB2">
        <w:t>_completed</w:t>
      </w:r>
      <w:proofErr w:type="spellEnd"/>
    </w:p>
    <w:p w14:paraId="2E0BBDFC" w14:textId="77777777" w:rsidR="004671DB" w:rsidRPr="00270FB2" w:rsidRDefault="00000000">
      <w:pPr>
        <w:pStyle w:val="Listepuces"/>
      </w:pPr>
      <w:r w:rsidRPr="00270FB2">
        <w:rPr>
          <w:b/>
        </w:rPr>
        <w:t xml:space="preserve">Filtres : </w:t>
      </w:r>
      <w:proofErr w:type="spellStart"/>
      <w:r w:rsidRPr="00270FB2">
        <w:t>microSceneId</w:t>
      </w:r>
      <w:proofErr w:type="spellEnd"/>
      <w:r w:rsidRPr="00270FB2">
        <w:t xml:space="preserve"> = MSC-FERN-CLEARING-001</w:t>
      </w:r>
    </w:p>
    <w:p w14:paraId="13843382" w14:textId="77777777" w:rsidR="004671DB" w:rsidRPr="00270FB2" w:rsidRDefault="00000000">
      <w:pPr>
        <w:pStyle w:val="Listepuces"/>
      </w:pPr>
      <w:r w:rsidRPr="00270FB2">
        <w:rPr>
          <w:b/>
        </w:rPr>
        <w:t xml:space="preserve">Nombre requis : </w:t>
      </w:r>
      <w:r w:rsidRPr="00270FB2">
        <w:t>1</w:t>
      </w:r>
    </w:p>
    <w:p w14:paraId="51B8B63A" w14:textId="77777777" w:rsidR="004671DB" w:rsidRPr="00270FB2" w:rsidRDefault="00000000">
      <w:pPr>
        <w:pStyle w:val="Listepuces"/>
      </w:pPr>
      <w:r w:rsidRPr="00270FB2">
        <w:rPr>
          <w:b/>
        </w:rPr>
        <w:t xml:space="preserve">Unicité : </w:t>
      </w:r>
      <w:r w:rsidRPr="00270FB2">
        <w:t>non requise</w:t>
      </w:r>
    </w:p>
    <w:p w14:paraId="3633AB28" w14:textId="77777777" w:rsidR="004671DB" w:rsidRPr="00270FB2" w:rsidRDefault="00000000">
      <w:pPr>
        <w:pStyle w:val="Listepuces"/>
      </w:pPr>
      <w:r w:rsidRPr="00270FB2">
        <w:rPr>
          <w:b/>
        </w:rPr>
        <w:lastRenderedPageBreak/>
        <w:t xml:space="preserve">Micro-scènes associées : </w:t>
      </w:r>
      <w:r w:rsidRPr="00270FB2">
        <w:t>MSC-FERN-CLEARING-001</w:t>
      </w:r>
    </w:p>
    <w:p w14:paraId="773A006F" w14:textId="77777777" w:rsidR="00504DE4" w:rsidRPr="00270FB2" w:rsidRDefault="00B934F4">
      <w:pPr>
        <w:pStyle w:val="Titre3"/>
      </w:pPr>
      <w:r w:rsidRPr="00270FB2">
        <w:t>Bloc principal / intention</w:t>
      </w:r>
    </w:p>
    <w:p w14:paraId="072F998A" w14:textId="77777777" w:rsidR="00504DE4" w:rsidRPr="00270FB2" w:rsidRDefault="00B934F4">
      <w:r w:rsidRPr="00270FB2">
        <w:t>« Cette plante ne survit pas seule. Elle échange avec ce qui l’entoure. »</w:t>
      </w:r>
      <w:r w:rsidRPr="00270FB2">
        <w:br/>
        <w:t>Type : Flore / Écologie énergétique</w:t>
      </w:r>
      <w:r w:rsidRPr="00270FB2">
        <w:br/>
        <w:t>Description : Identifier une relation entre plante, minéral ou animal.</w:t>
      </w:r>
      <w:r w:rsidRPr="00270FB2">
        <w:br/>
        <w:t>Sous-missions &amp; Sous-objectifs :</w:t>
      </w:r>
    </w:p>
    <w:p w14:paraId="4821F64F" w14:textId="77777777" w:rsidR="00504DE4" w:rsidRPr="00270FB2" w:rsidRDefault="00B934F4">
      <w:pPr>
        <w:pStyle w:val="Titre3"/>
      </w:pPr>
      <w:r w:rsidRPr="00270FB2">
        <w:t>Missions / progression</w:t>
      </w:r>
    </w:p>
    <w:p w14:paraId="59F310DC"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dépend de FLO-02</w:t>
      </w:r>
    </w:p>
    <w:p w14:paraId="5CDAB1CB"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débloque / conduit à FLO-04</w:t>
      </w:r>
    </w:p>
    <w:p w14:paraId="4CE3ABD6" w14:textId="77777777" w:rsidR="00504DE4" w:rsidRPr="00270FB2" w:rsidRDefault="00B934F4">
      <w:pPr>
        <w:pStyle w:val="Listepuces"/>
      </w:pPr>
      <w:r w:rsidRPr="00270FB2">
        <w:t>Identifier une relation entre plante, minéral ou animal. [Analyser — Espèces uniques observées — cible 1]</w:t>
      </w:r>
    </w:p>
    <w:p w14:paraId="55440A95" w14:textId="77777777" w:rsidR="00504DE4" w:rsidRPr="00270FB2" w:rsidRDefault="00B934F4">
      <w:pPr>
        <w:pStyle w:val="Listepuces"/>
      </w:pPr>
      <w:r w:rsidRPr="00270FB2">
        <w:t>Prérequis 1 : Explorer une micro-scène réunissant flore et autre organisme ou minéral</w:t>
      </w:r>
    </w:p>
    <w:p w14:paraId="2E56C7CD" w14:textId="77777777" w:rsidR="00504DE4" w:rsidRPr="00270FB2" w:rsidRDefault="00B934F4">
      <w:pPr>
        <w:pStyle w:val="Listepuces"/>
      </w:pPr>
      <w:r w:rsidRPr="00270FB2">
        <w:t>Prérequis 2 : Identifier le bénéfice de chaque partenaire</w:t>
      </w:r>
    </w:p>
    <w:p w14:paraId="523BDCDC" w14:textId="77777777" w:rsidR="00504DE4" w:rsidRPr="00270FB2" w:rsidRDefault="00B934F4">
      <w:pPr>
        <w:pStyle w:val="Titre3"/>
      </w:pPr>
      <w:r w:rsidRPr="00270FB2">
        <w:t>Narration / pensées / journal</w:t>
      </w:r>
    </w:p>
    <w:p w14:paraId="5D94D882" w14:textId="77777777" w:rsidR="00504DE4" w:rsidRPr="00270FB2" w:rsidRDefault="00B934F4">
      <w:proofErr w:type="spellStart"/>
      <w:proofErr w:type="gramStart"/>
      <w:r w:rsidRPr="00270FB2">
        <w:t>thought</w:t>
      </w:r>
      <w:proofErr w:type="spellEnd"/>
      <w:proofErr w:type="gramEnd"/>
      <w:r w:rsidRPr="00270FB2">
        <w:t xml:space="preserve"> — </w:t>
      </w:r>
      <w:proofErr w:type="spellStart"/>
      <w:r w:rsidRPr="00270FB2">
        <w:t>mission_</w:t>
      </w:r>
      <w:proofErr w:type="gramStart"/>
      <w:r w:rsidRPr="00270FB2">
        <w:t>revealed</w:t>
      </w:r>
      <w:proofErr w:type="spellEnd"/>
      <w:r w:rsidRPr="00270FB2">
        <w:t>:</w:t>
      </w:r>
      <w:proofErr w:type="gramEnd"/>
      <w:r w:rsidRPr="00270FB2">
        <w:t xml:space="preserve"> « Cette plante ne survit pas seule. Elle échange avec ce qui l’entoure. »</w:t>
      </w:r>
    </w:p>
    <w:p w14:paraId="3242E558" w14:textId="77777777" w:rsidR="00504DE4" w:rsidRPr="00270FB2" w:rsidRDefault="00B934F4">
      <w:proofErr w:type="spellStart"/>
      <w:proofErr w:type="gramStart"/>
      <w:r w:rsidRPr="00270FB2">
        <w:t>thought</w:t>
      </w:r>
      <w:proofErr w:type="spellEnd"/>
      <w:proofErr w:type="gramEnd"/>
      <w:r w:rsidRPr="00270FB2">
        <w:t xml:space="preserve"> — récupération </w:t>
      </w:r>
      <w:proofErr w:type="gramStart"/>
      <w:r w:rsidRPr="00270FB2">
        <w:t>CUM:</w:t>
      </w:r>
      <w:proofErr w:type="gramEnd"/>
      <w:r w:rsidRPr="00270FB2">
        <w:t xml:space="preserve"> Cette plante ne survit pas seule. Elle échange avec ce qui l’entoure.</w:t>
      </w:r>
    </w:p>
    <w:p w14:paraId="4B652CF2" w14:textId="77777777" w:rsidR="00504DE4" w:rsidRPr="00270FB2" w:rsidRDefault="00B934F4">
      <w:proofErr w:type="gramStart"/>
      <w:r w:rsidRPr="00270FB2">
        <w:t>journal</w:t>
      </w:r>
      <w:proofErr w:type="gramEnd"/>
      <w:r w:rsidRPr="00270FB2">
        <w:t xml:space="preserve"> — récupération </w:t>
      </w:r>
      <w:proofErr w:type="gramStart"/>
      <w:r w:rsidRPr="00270FB2">
        <w:t>CUM:</w:t>
      </w:r>
      <w:proofErr w:type="gramEnd"/>
      <w:r w:rsidRPr="00270FB2">
        <w:t xml:space="preserve"> Une symbiose écologique est documentée.</w:t>
      </w:r>
    </w:p>
    <w:p w14:paraId="037A20CD" w14:textId="77777777" w:rsidR="00504DE4" w:rsidRPr="00270FB2" w:rsidRDefault="00B934F4">
      <w:pPr>
        <w:pStyle w:val="Titre3"/>
      </w:pPr>
      <w:r w:rsidRPr="00270FB2">
        <w:t>Application BAC / mémoire</w:t>
      </w:r>
    </w:p>
    <w:p w14:paraId="7F4906A0" w14:textId="77777777" w:rsidR="00504DE4" w:rsidRPr="00270FB2" w:rsidRDefault="00B934F4">
      <w:pPr>
        <w:pStyle w:val="Listepuces"/>
      </w:pPr>
      <w:proofErr w:type="gramStart"/>
      <w:r w:rsidRPr="00270FB2">
        <w:t>axe</w:t>
      </w:r>
      <w:proofErr w:type="gramEnd"/>
      <w:r w:rsidRPr="00270FB2">
        <w:t xml:space="preserve"> non </w:t>
      </w:r>
      <w:proofErr w:type="gramStart"/>
      <w:r w:rsidRPr="00270FB2">
        <w:t>précisé:</w:t>
      </w:r>
      <w:proofErr w:type="gramEnd"/>
      <w:r w:rsidRPr="00270FB2">
        <w:t xml:space="preserve"> poids </w:t>
      </w:r>
      <w:proofErr w:type="gramStart"/>
      <w:r w:rsidRPr="00270FB2">
        <w:t>1;</w:t>
      </w:r>
      <w:proofErr w:type="gramEnd"/>
      <w:r w:rsidRPr="00270FB2">
        <w:t xml:space="preserve"> obsession oui (intensité 3</w:t>
      </w:r>
      <w:proofErr w:type="gramStart"/>
      <w:r w:rsidRPr="00270FB2">
        <w:t>);</w:t>
      </w:r>
      <w:proofErr w:type="gramEnd"/>
      <w:r w:rsidRPr="00270FB2">
        <w:t xml:space="preserve"> souvenir positive (score 30)</w:t>
      </w:r>
    </w:p>
    <w:p w14:paraId="2F902422" w14:textId="77777777" w:rsidR="00504DE4" w:rsidRPr="00270FB2" w:rsidRDefault="00B934F4">
      <w:pPr>
        <w:pStyle w:val="Titre3"/>
      </w:pPr>
      <w:r w:rsidRPr="00270FB2">
        <w:t>Déblocages / récompenses</w:t>
      </w:r>
    </w:p>
    <w:p w14:paraId="47C6F781" w14:textId="77777777" w:rsidR="00504DE4" w:rsidRPr="00270FB2" w:rsidRDefault="00B934F4">
      <w:pPr>
        <w:pStyle w:val="Listepuces"/>
      </w:pPr>
      <w:r w:rsidRPr="00270FB2">
        <w:t xml:space="preserve">Débloque un projet ou niveau de recherche → </w:t>
      </w:r>
      <w:proofErr w:type="spellStart"/>
      <w:r w:rsidRPr="00270FB2">
        <w:t>unlock_research</w:t>
      </w:r>
      <w:proofErr w:type="spellEnd"/>
    </w:p>
    <w:p w14:paraId="3711F0D2" w14:textId="77777777" w:rsidR="00504DE4" w:rsidRPr="00270FB2" w:rsidRDefault="00B934F4">
      <w:pPr>
        <w:pStyle w:val="Listepuces"/>
      </w:pPr>
      <w:r w:rsidRPr="00270FB2">
        <w:t xml:space="preserve">Ouvrir une étude écologique locale → </w:t>
      </w:r>
      <w:proofErr w:type="spellStart"/>
      <w:r w:rsidRPr="00270FB2">
        <w:t>unlock_research</w:t>
      </w:r>
      <w:proofErr w:type="spellEnd"/>
    </w:p>
    <w:p w14:paraId="465083C7" w14:textId="77777777" w:rsidR="00504DE4" w:rsidRPr="00270FB2" w:rsidRDefault="00B934F4">
      <w:pPr>
        <w:pStyle w:val="Listepuces"/>
      </w:pPr>
      <w:r w:rsidRPr="00270FB2">
        <w:t>Affirmer l’axe Naturaliste</w:t>
      </w:r>
    </w:p>
    <w:p w14:paraId="19DC3AD1" w14:textId="77777777" w:rsidR="00504DE4" w:rsidRPr="00270FB2" w:rsidRDefault="00B934F4">
      <w:pPr>
        <w:pStyle w:val="Titre2"/>
      </w:pPr>
      <w:bookmarkStart w:id="91" w:name="_Toc237702431"/>
      <w:r w:rsidRPr="00270FB2">
        <w:t>FLO-04 — Lumière intérieure</w:t>
      </w:r>
      <w:bookmarkEnd w:id="91"/>
    </w:p>
    <w:p w14:paraId="30C92F61" w14:textId="77777777" w:rsidR="00504DE4" w:rsidRPr="00270FB2" w:rsidRDefault="00B934F4">
      <w:proofErr w:type="gramStart"/>
      <w:r w:rsidRPr="00270FB2">
        <w:t>Catégorie:</w:t>
      </w:r>
      <w:proofErr w:type="gramEnd"/>
      <w:r w:rsidRPr="00270FB2">
        <w:t xml:space="preserve"> FLORE</w:t>
      </w:r>
    </w:p>
    <w:p w14:paraId="312B72B5" w14:textId="77777777" w:rsidR="00504DE4" w:rsidRPr="00270FB2" w:rsidRDefault="00B934F4">
      <w:proofErr w:type="gramStart"/>
      <w:r w:rsidRPr="00270FB2">
        <w:t>Portée:</w:t>
      </w:r>
      <w:proofErr w:type="gramEnd"/>
      <w:r w:rsidRPr="00270FB2">
        <w:t xml:space="preserve"> P4_SPECIALISATION</w:t>
      </w:r>
    </w:p>
    <w:p w14:paraId="6ADC54C1" w14:textId="77777777" w:rsidR="00504DE4" w:rsidRPr="00270FB2" w:rsidRDefault="00B934F4">
      <w:r w:rsidRPr="00270FB2">
        <w:t xml:space="preserve">État </w:t>
      </w:r>
      <w:proofErr w:type="gramStart"/>
      <w:r w:rsidRPr="00270FB2">
        <w:t>initial:</w:t>
      </w:r>
      <w:proofErr w:type="gramEnd"/>
      <w:r w:rsidRPr="00270FB2">
        <w:t xml:space="preserve"> DORMANT</w:t>
      </w:r>
    </w:p>
    <w:p w14:paraId="21AC6980" w14:textId="77777777" w:rsidR="00504DE4" w:rsidRPr="00270FB2" w:rsidRDefault="00B934F4">
      <w:r w:rsidRPr="00270FB2">
        <w:t xml:space="preserve">Axe BAC </w:t>
      </w:r>
      <w:proofErr w:type="gramStart"/>
      <w:r w:rsidRPr="00270FB2">
        <w:t>principal:</w:t>
      </w:r>
      <w:proofErr w:type="gramEnd"/>
      <w:r w:rsidRPr="00270FB2">
        <w:t xml:space="preserve"> non explicitement renseigné</w:t>
      </w:r>
    </w:p>
    <w:p w14:paraId="6E5810DD" w14:textId="77777777" w:rsidR="004671DB" w:rsidRPr="00270FB2" w:rsidRDefault="00000000">
      <w:pPr>
        <w:pStyle w:val="Titre3"/>
      </w:pPr>
      <w:r w:rsidRPr="00270FB2">
        <w:t>Activation normalisée</w:t>
      </w:r>
    </w:p>
    <w:p w14:paraId="438BE56C" w14:textId="77777777" w:rsidR="004671DB" w:rsidRPr="00270FB2" w:rsidRDefault="00000000">
      <w:pPr>
        <w:pStyle w:val="Listepuces"/>
      </w:pPr>
      <w:r w:rsidRPr="00270FB2">
        <w:rPr>
          <w:b/>
        </w:rPr>
        <w:t xml:space="preserve">Mode d’apparition : </w:t>
      </w:r>
      <w:r w:rsidRPr="00270FB2">
        <w:t>suite progressive</w:t>
      </w:r>
    </w:p>
    <w:p w14:paraId="68ED32E1" w14:textId="77777777" w:rsidR="004671DB" w:rsidRPr="00270FB2" w:rsidRDefault="00000000">
      <w:pPr>
        <w:pStyle w:val="Listepuces"/>
      </w:pPr>
      <w:r w:rsidRPr="00270FB2">
        <w:rPr>
          <w:b/>
        </w:rPr>
        <w:t xml:space="preserve">Prérequis : </w:t>
      </w:r>
      <w:r w:rsidRPr="00270FB2">
        <w:t>FLO-03</w:t>
      </w:r>
    </w:p>
    <w:p w14:paraId="6EC5C8FD" w14:textId="77777777" w:rsidR="004671DB" w:rsidRPr="00270FB2" w:rsidRDefault="00000000">
      <w:pPr>
        <w:pStyle w:val="Listepuces"/>
      </w:pPr>
      <w:r w:rsidRPr="00270FB2">
        <w:rPr>
          <w:b/>
        </w:rPr>
        <w:t xml:space="preserve">Déclencheur principal : </w:t>
      </w:r>
      <w:proofErr w:type="spellStart"/>
      <w:proofErr w:type="gramStart"/>
      <w:r w:rsidRPr="00270FB2">
        <w:t>progression.mission</w:t>
      </w:r>
      <w:proofErr w:type="gramEnd"/>
      <w:r w:rsidRPr="00270FB2">
        <w:t>_completed</w:t>
      </w:r>
      <w:proofErr w:type="spellEnd"/>
    </w:p>
    <w:p w14:paraId="34BC774A" w14:textId="77777777" w:rsidR="004671DB" w:rsidRPr="00270FB2" w:rsidRDefault="00000000">
      <w:pPr>
        <w:pStyle w:val="Listepuces"/>
      </w:pPr>
      <w:r w:rsidRPr="00270FB2">
        <w:rPr>
          <w:b/>
        </w:rPr>
        <w:t xml:space="preserve">Filtres : </w:t>
      </w:r>
      <w:proofErr w:type="spellStart"/>
      <w:r w:rsidRPr="00270FB2">
        <w:t>microSceneId</w:t>
      </w:r>
      <w:proofErr w:type="spellEnd"/>
      <w:r w:rsidRPr="00270FB2">
        <w:t xml:space="preserve"> = MSC-FERN-CLEARING-001</w:t>
      </w:r>
    </w:p>
    <w:p w14:paraId="3D392295" w14:textId="77777777" w:rsidR="004671DB" w:rsidRPr="00270FB2" w:rsidRDefault="00000000">
      <w:pPr>
        <w:pStyle w:val="Listepuces"/>
      </w:pPr>
      <w:r w:rsidRPr="00270FB2">
        <w:rPr>
          <w:b/>
        </w:rPr>
        <w:t xml:space="preserve">Nombre requis : </w:t>
      </w:r>
      <w:r w:rsidRPr="00270FB2">
        <w:t>1</w:t>
      </w:r>
    </w:p>
    <w:p w14:paraId="53F079A8" w14:textId="77777777" w:rsidR="004671DB" w:rsidRPr="00270FB2" w:rsidRDefault="00000000">
      <w:pPr>
        <w:pStyle w:val="Listepuces"/>
      </w:pPr>
      <w:r w:rsidRPr="00270FB2">
        <w:rPr>
          <w:b/>
        </w:rPr>
        <w:t xml:space="preserve">Unicité : </w:t>
      </w:r>
      <w:r w:rsidRPr="00270FB2">
        <w:t>non requise</w:t>
      </w:r>
    </w:p>
    <w:p w14:paraId="4B77FF77" w14:textId="77777777" w:rsidR="004671DB" w:rsidRPr="00270FB2" w:rsidRDefault="00000000">
      <w:pPr>
        <w:pStyle w:val="Listepuces"/>
      </w:pPr>
      <w:r w:rsidRPr="00270FB2">
        <w:rPr>
          <w:b/>
        </w:rPr>
        <w:t xml:space="preserve">Micro-scènes associées : </w:t>
      </w:r>
      <w:r w:rsidRPr="00270FB2">
        <w:t>MSC-FERN-CLEARING-001</w:t>
      </w:r>
    </w:p>
    <w:p w14:paraId="5590657A" w14:textId="77777777" w:rsidR="00504DE4" w:rsidRPr="00270FB2" w:rsidRDefault="00B934F4">
      <w:pPr>
        <w:pStyle w:val="Titre3"/>
      </w:pPr>
      <w:r w:rsidRPr="00270FB2">
        <w:t>Bloc principal / intention</w:t>
      </w:r>
    </w:p>
    <w:p w14:paraId="1F91CCB8" w14:textId="77777777" w:rsidR="00504DE4" w:rsidRPr="00270FB2" w:rsidRDefault="00B934F4">
      <w:r w:rsidRPr="00270FB2">
        <w:t>« Leur lumière ne ressemble pas à une simple réaction chimique. »</w:t>
      </w:r>
      <w:r w:rsidRPr="00270FB2">
        <w:br/>
        <w:t>Type : Flore / Écologie énergétique</w:t>
      </w:r>
      <w:r w:rsidRPr="00270FB2">
        <w:br/>
        <w:t>Description : Étudier plusieurs espèces bioluminescentes.</w:t>
      </w:r>
      <w:r w:rsidRPr="00270FB2">
        <w:br/>
        <w:t>Sous-missions &amp; Sous-objectifs :</w:t>
      </w:r>
    </w:p>
    <w:p w14:paraId="376768B0" w14:textId="77777777" w:rsidR="00504DE4" w:rsidRPr="00270FB2" w:rsidRDefault="00B934F4">
      <w:pPr>
        <w:pStyle w:val="Titre3"/>
      </w:pPr>
      <w:r w:rsidRPr="00270FB2">
        <w:lastRenderedPageBreak/>
        <w:t>Missions / progression</w:t>
      </w:r>
    </w:p>
    <w:p w14:paraId="15280A79"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dépend de FLO-03</w:t>
      </w:r>
    </w:p>
    <w:p w14:paraId="3C2671F7"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débloque / conduit à FLO-05</w:t>
      </w:r>
    </w:p>
    <w:p w14:paraId="29EED870" w14:textId="77777777" w:rsidR="00504DE4" w:rsidRPr="00270FB2" w:rsidRDefault="00B934F4">
      <w:pPr>
        <w:pStyle w:val="Listepuces"/>
      </w:pPr>
      <w:r w:rsidRPr="00270FB2">
        <w:t>Étudier plusieurs espèces bioluminescentes. [Analyser — Espèces uniques observées — cible 1]</w:t>
      </w:r>
    </w:p>
    <w:p w14:paraId="4AF21402" w14:textId="77777777" w:rsidR="00504DE4" w:rsidRPr="00270FB2" w:rsidRDefault="00B934F4">
      <w:pPr>
        <w:pStyle w:val="Listepuces"/>
      </w:pPr>
      <w:r w:rsidRPr="00270FB2">
        <w:t xml:space="preserve">Prérequis 1 : Analyser deux plantes bioluminescentes sur des </w:t>
      </w:r>
      <w:proofErr w:type="spellStart"/>
      <w:r w:rsidRPr="00270FB2">
        <w:t>maps</w:t>
      </w:r>
      <w:proofErr w:type="spellEnd"/>
      <w:r w:rsidRPr="00270FB2">
        <w:t xml:space="preserve"> différentes</w:t>
      </w:r>
    </w:p>
    <w:p w14:paraId="43F669F7" w14:textId="77777777" w:rsidR="00504DE4" w:rsidRPr="00270FB2" w:rsidRDefault="00B934F4">
      <w:pPr>
        <w:pStyle w:val="Listepuces"/>
      </w:pPr>
      <w:r w:rsidRPr="00270FB2">
        <w:t>Prérequis 2 : Observer leur activité de nuit</w:t>
      </w:r>
    </w:p>
    <w:p w14:paraId="5F4C0F61" w14:textId="77777777" w:rsidR="00504DE4" w:rsidRPr="00270FB2" w:rsidRDefault="00B934F4">
      <w:pPr>
        <w:pStyle w:val="Titre3"/>
      </w:pPr>
      <w:r w:rsidRPr="00270FB2">
        <w:t>Narration / pensées / journal</w:t>
      </w:r>
    </w:p>
    <w:p w14:paraId="03F6F69A" w14:textId="77777777" w:rsidR="00504DE4" w:rsidRPr="00270FB2" w:rsidRDefault="00B934F4">
      <w:proofErr w:type="spellStart"/>
      <w:proofErr w:type="gramStart"/>
      <w:r w:rsidRPr="00270FB2">
        <w:t>thought</w:t>
      </w:r>
      <w:proofErr w:type="spellEnd"/>
      <w:proofErr w:type="gramEnd"/>
      <w:r w:rsidRPr="00270FB2">
        <w:t xml:space="preserve"> — </w:t>
      </w:r>
      <w:proofErr w:type="spellStart"/>
      <w:r w:rsidRPr="00270FB2">
        <w:t>mission_</w:t>
      </w:r>
      <w:proofErr w:type="gramStart"/>
      <w:r w:rsidRPr="00270FB2">
        <w:t>revealed</w:t>
      </w:r>
      <w:proofErr w:type="spellEnd"/>
      <w:r w:rsidRPr="00270FB2">
        <w:t>:</w:t>
      </w:r>
      <w:proofErr w:type="gramEnd"/>
      <w:r w:rsidRPr="00270FB2">
        <w:t xml:space="preserve"> « Leur lumière ne ressemble pas à une simple réaction chimique. »</w:t>
      </w:r>
    </w:p>
    <w:p w14:paraId="345F16D0" w14:textId="77777777" w:rsidR="00504DE4" w:rsidRPr="00270FB2" w:rsidRDefault="00B934F4">
      <w:proofErr w:type="spellStart"/>
      <w:proofErr w:type="gramStart"/>
      <w:r w:rsidRPr="00270FB2">
        <w:t>thought</w:t>
      </w:r>
      <w:proofErr w:type="spellEnd"/>
      <w:proofErr w:type="gramEnd"/>
      <w:r w:rsidRPr="00270FB2">
        <w:t xml:space="preserve"> — récupération </w:t>
      </w:r>
      <w:proofErr w:type="gramStart"/>
      <w:r w:rsidRPr="00270FB2">
        <w:t>CUM:</w:t>
      </w:r>
      <w:proofErr w:type="gramEnd"/>
      <w:r w:rsidRPr="00270FB2">
        <w:t xml:space="preserve"> La lumière circule dans leurs tissus comme une réponse à quelque chose que je ne perçois pas encore.</w:t>
      </w:r>
    </w:p>
    <w:p w14:paraId="3EFAEB20" w14:textId="77777777" w:rsidR="00504DE4" w:rsidRPr="00270FB2" w:rsidRDefault="00B934F4">
      <w:proofErr w:type="gramStart"/>
      <w:r w:rsidRPr="00270FB2">
        <w:t>journal</w:t>
      </w:r>
      <w:proofErr w:type="gramEnd"/>
      <w:r w:rsidRPr="00270FB2">
        <w:t xml:space="preserve"> — récupération </w:t>
      </w:r>
      <w:proofErr w:type="gramStart"/>
      <w:r w:rsidRPr="00270FB2">
        <w:t>CUM:</w:t>
      </w:r>
      <w:proofErr w:type="gramEnd"/>
      <w:r w:rsidRPr="00270FB2">
        <w:t xml:space="preserve"> La bioluminescence végétale suggère un mécanisme énergétique partagé.</w:t>
      </w:r>
    </w:p>
    <w:p w14:paraId="3B1B01FE" w14:textId="77777777" w:rsidR="00504DE4" w:rsidRPr="00270FB2" w:rsidRDefault="00B934F4">
      <w:pPr>
        <w:pStyle w:val="Titre3"/>
      </w:pPr>
      <w:r w:rsidRPr="00270FB2">
        <w:t>Application BAC / mémoire</w:t>
      </w:r>
    </w:p>
    <w:p w14:paraId="16283F2C" w14:textId="77777777" w:rsidR="00504DE4" w:rsidRPr="00270FB2" w:rsidRDefault="00B934F4">
      <w:pPr>
        <w:pStyle w:val="Listepuces"/>
      </w:pPr>
      <w:proofErr w:type="gramStart"/>
      <w:r w:rsidRPr="00270FB2">
        <w:t>axe</w:t>
      </w:r>
      <w:proofErr w:type="gramEnd"/>
      <w:r w:rsidRPr="00270FB2">
        <w:t xml:space="preserve"> non </w:t>
      </w:r>
      <w:proofErr w:type="gramStart"/>
      <w:r w:rsidRPr="00270FB2">
        <w:t>précisé:</w:t>
      </w:r>
      <w:proofErr w:type="gramEnd"/>
      <w:r w:rsidRPr="00270FB2">
        <w:t xml:space="preserve"> poids </w:t>
      </w:r>
      <w:proofErr w:type="gramStart"/>
      <w:r w:rsidRPr="00270FB2">
        <w:t>1;</w:t>
      </w:r>
      <w:proofErr w:type="gramEnd"/>
      <w:r w:rsidRPr="00270FB2">
        <w:t xml:space="preserve"> obsession oui (intensité 4</w:t>
      </w:r>
      <w:proofErr w:type="gramStart"/>
      <w:r w:rsidRPr="00270FB2">
        <w:t>);</w:t>
      </w:r>
      <w:proofErr w:type="gramEnd"/>
      <w:r w:rsidRPr="00270FB2">
        <w:t xml:space="preserve"> souvenir positive (score 64)</w:t>
      </w:r>
    </w:p>
    <w:p w14:paraId="210C42EB" w14:textId="77777777" w:rsidR="00504DE4" w:rsidRPr="00270FB2" w:rsidRDefault="00B934F4">
      <w:pPr>
        <w:pStyle w:val="Titre3"/>
      </w:pPr>
      <w:r w:rsidRPr="00270FB2">
        <w:t>Déblocages / récompenses</w:t>
      </w:r>
    </w:p>
    <w:p w14:paraId="6E6FF33B" w14:textId="77777777" w:rsidR="00504DE4" w:rsidRPr="00270FB2" w:rsidRDefault="00B934F4">
      <w:pPr>
        <w:pStyle w:val="Listepuces"/>
      </w:pPr>
      <w:r w:rsidRPr="00270FB2">
        <w:t xml:space="preserve">Débloque un projet ou niveau de recherche → </w:t>
      </w:r>
      <w:proofErr w:type="spellStart"/>
      <w:r w:rsidRPr="00270FB2">
        <w:t>unlock_research</w:t>
      </w:r>
      <w:proofErr w:type="spellEnd"/>
    </w:p>
    <w:p w14:paraId="57D311AC" w14:textId="77777777" w:rsidR="00504DE4" w:rsidRPr="00270FB2" w:rsidRDefault="00B934F4">
      <w:pPr>
        <w:pStyle w:val="Listepuces"/>
      </w:pPr>
      <w:r w:rsidRPr="00270FB2">
        <w:t xml:space="preserve">Ouvrir une étude écologique locale → </w:t>
      </w:r>
      <w:proofErr w:type="spellStart"/>
      <w:r w:rsidRPr="00270FB2">
        <w:t>unlock_research</w:t>
      </w:r>
      <w:proofErr w:type="spellEnd"/>
    </w:p>
    <w:p w14:paraId="5759DB69" w14:textId="77777777" w:rsidR="00504DE4" w:rsidRPr="00270FB2" w:rsidRDefault="00B934F4">
      <w:pPr>
        <w:pStyle w:val="Listepuces"/>
      </w:pPr>
      <w:r w:rsidRPr="00270FB2">
        <w:t>Affirmer l’axe Naturaliste</w:t>
      </w:r>
    </w:p>
    <w:p w14:paraId="2D432283" w14:textId="77777777" w:rsidR="00A414DE" w:rsidRDefault="00000000">
      <w:r>
        <w:t>Raccord ENE : peut débloquer ENE-01 — Les traces laissées dans le vivant.</w:t>
      </w:r>
    </w:p>
    <w:p w14:paraId="038FCD7E" w14:textId="77777777" w:rsidR="00504DE4" w:rsidRPr="00270FB2" w:rsidRDefault="00B934F4">
      <w:pPr>
        <w:pStyle w:val="Titre2"/>
      </w:pPr>
      <w:bookmarkStart w:id="92" w:name="_Toc237702432"/>
      <w:r w:rsidRPr="00270FB2">
        <w:t>FLO-05 — Racines énergétiques</w:t>
      </w:r>
      <w:bookmarkEnd w:id="92"/>
    </w:p>
    <w:p w14:paraId="3ECAFC57" w14:textId="77777777" w:rsidR="00504DE4" w:rsidRPr="00270FB2" w:rsidRDefault="00B934F4">
      <w:proofErr w:type="gramStart"/>
      <w:r w:rsidRPr="00270FB2">
        <w:t>Catégorie:</w:t>
      </w:r>
      <w:proofErr w:type="gramEnd"/>
      <w:r w:rsidRPr="00270FB2">
        <w:t xml:space="preserve"> FLORE</w:t>
      </w:r>
    </w:p>
    <w:p w14:paraId="0C3F7DD6" w14:textId="77777777" w:rsidR="00504DE4" w:rsidRPr="00270FB2" w:rsidRDefault="00B934F4">
      <w:proofErr w:type="gramStart"/>
      <w:r w:rsidRPr="00270FB2">
        <w:t>Portée:</w:t>
      </w:r>
      <w:proofErr w:type="gramEnd"/>
      <w:r w:rsidRPr="00270FB2">
        <w:t xml:space="preserve"> P4_SPECIALISATION</w:t>
      </w:r>
    </w:p>
    <w:p w14:paraId="7ACB2141" w14:textId="77777777" w:rsidR="00504DE4" w:rsidRPr="00270FB2" w:rsidRDefault="00B934F4">
      <w:r w:rsidRPr="00270FB2">
        <w:t xml:space="preserve">État </w:t>
      </w:r>
      <w:proofErr w:type="gramStart"/>
      <w:r w:rsidRPr="00270FB2">
        <w:t>initial:</w:t>
      </w:r>
      <w:proofErr w:type="gramEnd"/>
      <w:r w:rsidRPr="00270FB2">
        <w:t xml:space="preserve"> DORMANT</w:t>
      </w:r>
    </w:p>
    <w:p w14:paraId="5DC7A263" w14:textId="77777777" w:rsidR="00504DE4" w:rsidRPr="00270FB2" w:rsidRDefault="00B934F4">
      <w:r w:rsidRPr="00270FB2">
        <w:t xml:space="preserve">Axe BAC </w:t>
      </w:r>
      <w:proofErr w:type="gramStart"/>
      <w:r w:rsidRPr="00270FB2">
        <w:t>principal:</w:t>
      </w:r>
      <w:proofErr w:type="gramEnd"/>
      <w:r w:rsidRPr="00270FB2">
        <w:t xml:space="preserve"> non explicitement renseigné</w:t>
      </w:r>
    </w:p>
    <w:p w14:paraId="4EAD9FD5" w14:textId="77777777" w:rsidR="004671DB" w:rsidRPr="00270FB2" w:rsidRDefault="00000000">
      <w:pPr>
        <w:pStyle w:val="Titre3"/>
      </w:pPr>
      <w:r w:rsidRPr="00270FB2">
        <w:t>Activation normalisée</w:t>
      </w:r>
    </w:p>
    <w:p w14:paraId="75D98F7C" w14:textId="77777777" w:rsidR="004671DB" w:rsidRPr="00270FB2" w:rsidRDefault="00000000">
      <w:pPr>
        <w:pStyle w:val="Listepuces"/>
      </w:pPr>
      <w:r w:rsidRPr="00270FB2">
        <w:rPr>
          <w:b/>
        </w:rPr>
        <w:t xml:space="preserve">Mode d’apparition : </w:t>
      </w:r>
      <w:r w:rsidRPr="00270FB2">
        <w:t>suite progressive</w:t>
      </w:r>
    </w:p>
    <w:p w14:paraId="36627179" w14:textId="77777777" w:rsidR="004671DB" w:rsidRPr="00270FB2" w:rsidRDefault="00000000">
      <w:pPr>
        <w:pStyle w:val="Listepuces"/>
      </w:pPr>
      <w:r w:rsidRPr="00270FB2">
        <w:rPr>
          <w:b/>
        </w:rPr>
        <w:t xml:space="preserve">Prérequis : </w:t>
      </w:r>
      <w:r w:rsidRPr="00270FB2">
        <w:t>FLO-04</w:t>
      </w:r>
    </w:p>
    <w:p w14:paraId="79A7F84F" w14:textId="77777777" w:rsidR="004671DB" w:rsidRPr="00270FB2" w:rsidRDefault="00000000">
      <w:pPr>
        <w:pStyle w:val="Listepuces"/>
      </w:pPr>
      <w:r w:rsidRPr="00270FB2">
        <w:rPr>
          <w:b/>
        </w:rPr>
        <w:t xml:space="preserve">Déclencheur principal : </w:t>
      </w:r>
      <w:proofErr w:type="spellStart"/>
      <w:proofErr w:type="gramStart"/>
      <w:r w:rsidRPr="00270FB2">
        <w:t>progression.mission</w:t>
      </w:r>
      <w:proofErr w:type="gramEnd"/>
      <w:r w:rsidRPr="00270FB2">
        <w:t>_completed</w:t>
      </w:r>
      <w:proofErr w:type="spellEnd"/>
    </w:p>
    <w:p w14:paraId="3BEDE83C" w14:textId="77777777" w:rsidR="004671DB" w:rsidRPr="00270FB2" w:rsidRDefault="00000000">
      <w:pPr>
        <w:pStyle w:val="Listepuces"/>
      </w:pPr>
      <w:r w:rsidRPr="00270FB2">
        <w:rPr>
          <w:b/>
        </w:rPr>
        <w:t xml:space="preserve">Filtres : </w:t>
      </w:r>
      <w:proofErr w:type="spellStart"/>
      <w:r w:rsidRPr="00270FB2">
        <w:t>microSceneId</w:t>
      </w:r>
      <w:proofErr w:type="spellEnd"/>
      <w:r w:rsidRPr="00270FB2">
        <w:t xml:space="preserve"> = MSC-ECO-FOSSIL-001</w:t>
      </w:r>
    </w:p>
    <w:p w14:paraId="30F31140" w14:textId="77777777" w:rsidR="004671DB" w:rsidRPr="00270FB2" w:rsidRDefault="00000000">
      <w:pPr>
        <w:pStyle w:val="Listepuces"/>
      </w:pPr>
      <w:r w:rsidRPr="00270FB2">
        <w:rPr>
          <w:b/>
        </w:rPr>
        <w:t xml:space="preserve">Nombre requis : </w:t>
      </w:r>
      <w:r w:rsidRPr="00270FB2">
        <w:t>1</w:t>
      </w:r>
    </w:p>
    <w:p w14:paraId="77E99AB7" w14:textId="77777777" w:rsidR="004671DB" w:rsidRPr="00270FB2" w:rsidRDefault="00000000">
      <w:pPr>
        <w:pStyle w:val="Listepuces"/>
      </w:pPr>
      <w:r w:rsidRPr="00270FB2">
        <w:rPr>
          <w:b/>
        </w:rPr>
        <w:t xml:space="preserve">Unicité : </w:t>
      </w:r>
      <w:r w:rsidRPr="00270FB2">
        <w:t>non requise</w:t>
      </w:r>
    </w:p>
    <w:p w14:paraId="57E14FD9" w14:textId="77777777" w:rsidR="004671DB" w:rsidRPr="00270FB2" w:rsidRDefault="00000000">
      <w:pPr>
        <w:pStyle w:val="Listepuces"/>
      </w:pPr>
      <w:r w:rsidRPr="00270FB2">
        <w:rPr>
          <w:b/>
        </w:rPr>
        <w:t xml:space="preserve">Micro-scènes associées : </w:t>
      </w:r>
      <w:r w:rsidRPr="00270FB2">
        <w:t>MSC-ECO-FOSSIL-001, MSC-FERN-CLEARING-001</w:t>
      </w:r>
    </w:p>
    <w:p w14:paraId="79C10AED" w14:textId="77777777" w:rsidR="00504DE4" w:rsidRPr="00270FB2" w:rsidRDefault="00B934F4">
      <w:pPr>
        <w:pStyle w:val="Titre3"/>
      </w:pPr>
      <w:r w:rsidRPr="00270FB2">
        <w:t>Bloc principal / intention</w:t>
      </w:r>
    </w:p>
    <w:p w14:paraId="7DCD10CB" w14:textId="77777777" w:rsidR="00504DE4" w:rsidRPr="00270FB2" w:rsidRDefault="00B934F4">
      <w:r w:rsidRPr="00270FB2">
        <w:t>« Les racines suivent les mêmes lignes que les anomalies géologiques. »</w:t>
      </w:r>
      <w:r w:rsidRPr="00270FB2">
        <w:br/>
        <w:t>Type : Flore / Écologie énergétique</w:t>
      </w:r>
      <w:r w:rsidRPr="00270FB2">
        <w:br/>
        <w:t>Description : Relier la croissance de certaines plantes à une anomalie du sol.</w:t>
      </w:r>
      <w:r w:rsidRPr="00270FB2">
        <w:br/>
        <w:t>Sous-missions &amp; Sous-objectifs :</w:t>
      </w:r>
    </w:p>
    <w:p w14:paraId="3F0A2EC3" w14:textId="77777777" w:rsidR="00504DE4" w:rsidRPr="00270FB2" w:rsidRDefault="00B934F4">
      <w:pPr>
        <w:pStyle w:val="Titre3"/>
      </w:pPr>
      <w:r w:rsidRPr="00270FB2">
        <w:t>Missions / progression</w:t>
      </w:r>
    </w:p>
    <w:p w14:paraId="04B0C1CA"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dépend de FLO-04</w:t>
      </w:r>
    </w:p>
    <w:p w14:paraId="0C0718C9"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débloque / conduit à FLO-06</w:t>
      </w:r>
    </w:p>
    <w:p w14:paraId="074E858E" w14:textId="77777777" w:rsidR="00504DE4" w:rsidRPr="00270FB2" w:rsidRDefault="00B934F4">
      <w:pPr>
        <w:pStyle w:val="Listepuces"/>
      </w:pPr>
      <w:r w:rsidRPr="00270FB2">
        <w:t>Relier la croissance de certaines plantes à une anomalie du sol. [Analyser — Espèces uniques observées — cible 1]</w:t>
      </w:r>
    </w:p>
    <w:p w14:paraId="6A664458" w14:textId="77777777" w:rsidR="00504DE4" w:rsidRPr="00270FB2" w:rsidRDefault="00B934F4">
      <w:pPr>
        <w:pStyle w:val="Listepuces"/>
      </w:pPr>
      <w:r w:rsidRPr="00270FB2">
        <w:lastRenderedPageBreak/>
        <w:t>Prérequis 1 : Comparer une zone végétale dense et une zone pauvre</w:t>
      </w:r>
    </w:p>
    <w:p w14:paraId="7058C0CD" w14:textId="77777777" w:rsidR="00504DE4" w:rsidRPr="00270FB2" w:rsidRDefault="00B934F4">
      <w:pPr>
        <w:pStyle w:val="Listepuces"/>
      </w:pPr>
      <w:r w:rsidRPr="00270FB2">
        <w:t>Prérequis 2 : Mesurer une anomalie énergétique sous les plantes</w:t>
      </w:r>
    </w:p>
    <w:p w14:paraId="17E97AB3" w14:textId="77777777" w:rsidR="00504DE4" w:rsidRPr="00270FB2" w:rsidRDefault="00B934F4">
      <w:pPr>
        <w:pStyle w:val="Titre3"/>
      </w:pPr>
      <w:r w:rsidRPr="00270FB2">
        <w:t>Narration / pensées / journal</w:t>
      </w:r>
    </w:p>
    <w:p w14:paraId="7314F32D" w14:textId="77777777" w:rsidR="00504DE4" w:rsidRPr="00270FB2" w:rsidRDefault="00B934F4">
      <w:proofErr w:type="spellStart"/>
      <w:proofErr w:type="gramStart"/>
      <w:r w:rsidRPr="00270FB2">
        <w:t>thought</w:t>
      </w:r>
      <w:proofErr w:type="spellEnd"/>
      <w:proofErr w:type="gramEnd"/>
      <w:r w:rsidRPr="00270FB2">
        <w:t xml:space="preserve"> — </w:t>
      </w:r>
      <w:proofErr w:type="spellStart"/>
      <w:r w:rsidRPr="00270FB2">
        <w:t>mission_</w:t>
      </w:r>
      <w:proofErr w:type="gramStart"/>
      <w:r w:rsidRPr="00270FB2">
        <w:t>revealed</w:t>
      </w:r>
      <w:proofErr w:type="spellEnd"/>
      <w:r w:rsidRPr="00270FB2">
        <w:t>:</w:t>
      </w:r>
      <w:proofErr w:type="gramEnd"/>
      <w:r w:rsidRPr="00270FB2">
        <w:t xml:space="preserve"> « Les racines suivent les mêmes lignes que les anomalies géologiques. »</w:t>
      </w:r>
    </w:p>
    <w:p w14:paraId="05C1F080" w14:textId="77777777" w:rsidR="00504DE4" w:rsidRPr="00270FB2" w:rsidRDefault="00B934F4">
      <w:proofErr w:type="spellStart"/>
      <w:proofErr w:type="gramStart"/>
      <w:r w:rsidRPr="00270FB2">
        <w:t>thought</w:t>
      </w:r>
      <w:proofErr w:type="spellEnd"/>
      <w:proofErr w:type="gramEnd"/>
      <w:r w:rsidRPr="00270FB2">
        <w:t xml:space="preserve"> — récupération </w:t>
      </w:r>
      <w:proofErr w:type="gramStart"/>
      <w:r w:rsidRPr="00270FB2">
        <w:t>CUM:</w:t>
      </w:r>
      <w:proofErr w:type="gramEnd"/>
      <w:r w:rsidRPr="00270FB2">
        <w:t xml:space="preserve"> Les racines suivent exactement les lignes d’énergie du sol. La végétation ne se contente pas de vivre ici : elle puise dans la planète.</w:t>
      </w:r>
    </w:p>
    <w:p w14:paraId="7C340862" w14:textId="77777777" w:rsidR="00504DE4" w:rsidRPr="00270FB2" w:rsidRDefault="00B934F4">
      <w:proofErr w:type="gramStart"/>
      <w:r w:rsidRPr="00270FB2">
        <w:t>journal</w:t>
      </w:r>
      <w:proofErr w:type="gramEnd"/>
      <w:r w:rsidRPr="00270FB2">
        <w:t xml:space="preserve"> — récupération </w:t>
      </w:r>
      <w:proofErr w:type="gramStart"/>
      <w:r w:rsidRPr="00270FB2">
        <w:t>CUM:</w:t>
      </w:r>
      <w:proofErr w:type="gramEnd"/>
      <w:r w:rsidRPr="00270FB2">
        <w:t xml:space="preserve"> La croissance végétale est directement corrélée à une énergie souterraine.</w:t>
      </w:r>
    </w:p>
    <w:p w14:paraId="7332860B" w14:textId="77777777" w:rsidR="00504DE4" w:rsidRPr="00270FB2" w:rsidRDefault="00B934F4">
      <w:pPr>
        <w:pStyle w:val="Titre3"/>
      </w:pPr>
      <w:r w:rsidRPr="00270FB2">
        <w:t>Application BAC / mémoire</w:t>
      </w:r>
    </w:p>
    <w:p w14:paraId="744D4A4E" w14:textId="77777777" w:rsidR="00504DE4" w:rsidRPr="00270FB2" w:rsidRDefault="00B934F4">
      <w:pPr>
        <w:pStyle w:val="Listepuces"/>
      </w:pPr>
      <w:proofErr w:type="gramStart"/>
      <w:r w:rsidRPr="00270FB2">
        <w:t>axe</w:t>
      </w:r>
      <w:proofErr w:type="gramEnd"/>
      <w:r w:rsidRPr="00270FB2">
        <w:t xml:space="preserve"> non </w:t>
      </w:r>
      <w:proofErr w:type="gramStart"/>
      <w:r w:rsidRPr="00270FB2">
        <w:t>précisé:</w:t>
      </w:r>
      <w:proofErr w:type="gramEnd"/>
      <w:r w:rsidRPr="00270FB2">
        <w:t xml:space="preserve"> poids </w:t>
      </w:r>
      <w:proofErr w:type="gramStart"/>
      <w:r w:rsidRPr="00270FB2">
        <w:t>1;</w:t>
      </w:r>
      <w:proofErr w:type="gramEnd"/>
      <w:r w:rsidRPr="00270FB2">
        <w:t xml:space="preserve"> obsession oui (intensité 5</w:t>
      </w:r>
      <w:proofErr w:type="gramStart"/>
      <w:r w:rsidRPr="00270FB2">
        <w:t>);</w:t>
      </w:r>
      <w:proofErr w:type="gramEnd"/>
      <w:r w:rsidRPr="00270FB2">
        <w:t xml:space="preserve"> souvenir positive (score 86)</w:t>
      </w:r>
    </w:p>
    <w:p w14:paraId="54288B58" w14:textId="77777777" w:rsidR="00504DE4" w:rsidRPr="00270FB2" w:rsidRDefault="00B934F4">
      <w:pPr>
        <w:pStyle w:val="Titre3"/>
      </w:pPr>
      <w:r w:rsidRPr="00270FB2">
        <w:t>Déblocages / récompenses</w:t>
      </w:r>
    </w:p>
    <w:p w14:paraId="3276964C" w14:textId="77777777" w:rsidR="00504DE4" w:rsidRPr="00270FB2" w:rsidRDefault="00B934F4">
      <w:pPr>
        <w:pStyle w:val="Listepuces"/>
      </w:pPr>
      <w:r w:rsidRPr="00270FB2">
        <w:t xml:space="preserve">Débloque un projet ou niveau de recherche → </w:t>
      </w:r>
      <w:proofErr w:type="spellStart"/>
      <w:r w:rsidRPr="00270FB2">
        <w:t>unlock_research</w:t>
      </w:r>
      <w:proofErr w:type="spellEnd"/>
    </w:p>
    <w:p w14:paraId="0A70A799" w14:textId="77777777" w:rsidR="00504DE4" w:rsidRPr="00270FB2" w:rsidRDefault="00B934F4">
      <w:pPr>
        <w:pStyle w:val="Listepuces"/>
      </w:pPr>
      <w:r w:rsidRPr="00270FB2">
        <w:t xml:space="preserve">Ouvrir une étude écologique locale → </w:t>
      </w:r>
      <w:proofErr w:type="spellStart"/>
      <w:r w:rsidRPr="00270FB2">
        <w:t>unlock_research</w:t>
      </w:r>
      <w:proofErr w:type="spellEnd"/>
    </w:p>
    <w:p w14:paraId="1EDA3EB9" w14:textId="77777777" w:rsidR="00504DE4" w:rsidRPr="00270FB2" w:rsidRDefault="00B934F4">
      <w:pPr>
        <w:pStyle w:val="Listepuces"/>
      </w:pPr>
      <w:r w:rsidRPr="00270FB2">
        <w:t>Affirmer l’axe Naturaliste</w:t>
      </w:r>
    </w:p>
    <w:p w14:paraId="35A50424" w14:textId="77777777" w:rsidR="00A414DE" w:rsidRDefault="00000000">
      <w:r>
        <w:t>Raccord ENE : peut satisfaire la connaissance préalable de ENE-06 — Là où la pierre nourrit la plante, lorsque ENE-05 est acquis.</w:t>
      </w:r>
    </w:p>
    <w:p w14:paraId="169CB71E" w14:textId="77777777" w:rsidR="00504DE4" w:rsidRPr="00270FB2" w:rsidRDefault="00B934F4">
      <w:pPr>
        <w:pStyle w:val="Titre2"/>
      </w:pPr>
      <w:bookmarkStart w:id="93" w:name="_Toc237702433"/>
      <w:r w:rsidRPr="00270FB2">
        <w:t>FLO-06 — Une biosphère alimentée</w:t>
      </w:r>
      <w:bookmarkEnd w:id="93"/>
    </w:p>
    <w:p w14:paraId="1529ABCE" w14:textId="77777777" w:rsidR="00504DE4" w:rsidRPr="00270FB2" w:rsidRDefault="00B934F4">
      <w:proofErr w:type="gramStart"/>
      <w:r w:rsidRPr="00270FB2">
        <w:t>Catégorie:</w:t>
      </w:r>
      <w:proofErr w:type="gramEnd"/>
      <w:r w:rsidRPr="00270FB2">
        <w:t xml:space="preserve"> FLORE</w:t>
      </w:r>
    </w:p>
    <w:p w14:paraId="7AB0B042" w14:textId="77777777" w:rsidR="00504DE4" w:rsidRPr="00270FB2" w:rsidRDefault="00B934F4">
      <w:proofErr w:type="gramStart"/>
      <w:r w:rsidRPr="00270FB2">
        <w:t>Portée:</w:t>
      </w:r>
      <w:proofErr w:type="gramEnd"/>
      <w:r w:rsidRPr="00270FB2">
        <w:t xml:space="preserve"> P6_BRANCHES_MAJEURES</w:t>
      </w:r>
    </w:p>
    <w:p w14:paraId="6766DD8B" w14:textId="77777777" w:rsidR="00504DE4" w:rsidRPr="00270FB2" w:rsidRDefault="00B934F4">
      <w:r w:rsidRPr="00270FB2">
        <w:t xml:space="preserve">État </w:t>
      </w:r>
      <w:proofErr w:type="gramStart"/>
      <w:r w:rsidRPr="00270FB2">
        <w:t>initial:</w:t>
      </w:r>
      <w:proofErr w:type="gramEnd"/>
      <w:r w:rsidRPr="00270FB2">
        <w:t xml:space="preserve"> DORMANT</w:t>
      </w:r>
    </w:p>
    <w:p w14:paraId="704E0A37" w14:textId="77777777" w:rsidR="00504DE4" w:rsidRPr="00270FB2" w:rsidRDefault="00B934F4">
      <w:r w:rsidRPr="00270FB2">
        <w:t xml:space="preserve">Axe BAC </w:t>
      </w:r>
      <w:proofErr w:type="gramStart"/>
      <w:r w:rsidRPr="00270FB2">
        <w:t>principal:</w:t>
      </w:r>
      <w:proofErr w:type="gramEnd"/>
      <w:r w:rsidRPr="00270FB2">
        <w:t xml:space="preserve"> non explicitement renseigné</w:t>
      </w:r>
    </w:p>
    <w:p w14:paraId="7CEACF52" w14:textId="77777777" w:rsidR="004671DB" w:rsidRPr="00270FB2" w:rsidRDefault="00000000">
      <w:pPr>
        <w:pStyle w:val="Titre3"/>
      </w:pPr>
      <w:r w:rsidRPr="00270FB2">
        <w:t>Activation normalisée</w:t>
      </w:r>
    </w:p>
    <w:p w14:paraId="572079FE" w14:textId="77777777" w:rsidR="004671DB" w:rsidRPr="00270FB2" w:rsidRDefault="00000000">
      <w:pPr>
        <w:pStyle w:val="Listepuces"/>
      </w:pPr>
      <w:r w:rsidRPr="00270FB2">
        <w:rPr>
          <w:b/>
        </w:rPr>
        <w:t xml:space="preserve">Mode d’apparition : </w:t>
      </w:r>
      <w:r w:rsidRPr="00270FB2">
        <w:t>suite progressive</w:t>
      </w:r>
    </w:p>
    <w:p w14:paraId="13F4F332" w14:textId="77777777" w:rsidR="004671DB" w:rsidRPr="00270FB2" w:rsidRDefault="00000000">
      <w:pPr>
        <w:pStyle w:val="Listepuces"/>
      </w:pPr>
      <w:r w:rsidRPr="00270FB2">
        <w:rPr>
          <w:b/>
        </w:rPr>
        <w:t xml:space="preserve">Prérequis : </w:t>
      </w:r>
      <w:r w:rsidRPr="00270FB2">
        <w:t>FLO-05</w:t>
      </w:r>
    </w:p>
    <w:p w14:paraId="37228A8C" w14:textId="77777777" w:rsidR="004671DB" w:rsidRPr="00270FB2" w:rsidRDefault="00000000">
      <w:pPr>
        <w:pStyle w:val="Listepuces"/>
      </w:pPr>
      <w:r w:rsidRPr="00270FB2">
        <w:rPr>
          <w:b/>
        </w:rPr>
        <w:t xml:space="preserve">Déclencheur principal : </w:t>
      </w:r>
      <w:proofErr w:type="spellStart"/>
      <w:proofErr w:type="gramStart"/>
      <w:r w:rsidRPr="00270FB2">
        <w:t>progression.mission</w:t>
      </w:r>
      <w:proofErr w:type="gramEnd"/>
      <w:r w:rsidRPr="00270FB2">
        <w:t>_completed</w:t>
      </w:r>
      <w:proofErr w:type="spellEnd"/>
    </w:p>
    <w:p w14:paraId="4329FE57" w14:textId="77777777" w:rsidR="004671DB" w:rsidRPr="00270FB2" w:rsidRDefault="00000000">
      <w:pPr>
        <w:pStyle w:val="Listepuces"/>
      </w:pPr>
      <w:r w:rsidRPr="00270FB2">
        <w:rPr>
          <w:b/>
        </w:rPr>
        <w:t xml:space="preserve">Filtres : </w:t>
      </w:r>
      <w:proofErr w:type="spellStart"/>
      <w:r w:rsidRPr="00270FB2">
        <w:t>microSceneId</w:t>
      </w:r>
      <w:proofErr w:type="spellEnd"/>
      <w:r w:rsidRPr="00270FB2">
        <w:t xml:space="preserve"> = MSC-CUSTOM-MACHINE-ABANDONNEE</w:t>
      </w:r>
    </w:p>
    <w:p w14:paraId="3D0F3582" w14:textId="77777777" w:rsidR="004671DB" w:rsidRPr="00270FB2" w:rsidRDefault="00000000">
      <w:pPr>
        <w:pStyle w:val="Listepuces"/>
      </w:pPr>
      <w:r w:rsidRPr="00270FB2">
        <w:rPr>
          <w:b/>
        </w:rPr>
        <w:t xml:space="preserve">Nombre requis : </w:t>
      </w:r>
      <w:r w:rsidRPr="00270FB2">
        <w:t>1</w:t>
      </w:r>
    </w:p>
    <w:p w14:paraId="0B849745" w14:textId="77777777" w:rsidR="004671DB" w:rsidRPr="00270FB2" w:rsidRDefault="00000000">
      <w:pPr>
        <w:pStyle w:val="Listepuces"/>
      </w:pPr>
      <w:r w:rsidRPr="00270FB2">
        <w:rPr>
          <w:b/>
        </w:rPr>
        <w:t xml:space="preserve">Unicité : </w:t>
      </w:r>
      <w:r w:rsidRPr="00270FB2">
        <w:t>non requise</w:t>
      </w:r>
    </w:p>
    <w:p w14:paraId="78ABD9C6" w14:textId="77777777" w:rsidR="004671DB" w:rsidRPr="00270FB2" w:rsidRDefault="00000000">
      <w:pPr>
        <w:pStyle w:val="Listepuces"/>
      </w:pPr>
      <w:r w:rsidRPr="00270FB2">
        <w:rPr>
          <w:b/>
        </w:rPr>
        <w:t xml:space="preserve">Micro-scènes associées : </w:t>
      </w:r>
      <w:r w:rsidRPr="00270FB2">
        <w:t>MSC-CUSTOM-MACHINE-ABANDONNEE, MSC-ECO-FOSSIL-001</w:t>
      </w:r>
    </w:p>
    <w:p w14:paraId="73CE8B78" w14:textId="77777777" w:rsidR="00504DE4" w:rsidRPr="00270FB2" w:rsidRDefault="00B934F4">
      <w:pPr>
        <w:pStyle w:val="Titre3"/>
      </w:pPr>
      <w:r w:rsidRPr="00270FB2">
        <w:t>Bloc principal / intention</w:t>
      </w:r>
    </w:p>
    <w:p w14:paraId="55C97540" w14:textId="77777777" w:rsidR="00504DE4" w:rsidRPr="00270FB2" w:rsidRDefault="00B934F4">
      <w:r w:rsidRPr="00270FB2">
        <w:t>« Si toute cette biosphère utilise le même flux, sa puissance dépasse tout ce que j’ai mesuré. »</w:t>
      </w:r>
      <w:r w:rsidRPr="00270FB2">
        <w:br/>
        <w:t>Type : Flore / Écologie énergétique</w:t>
      </w:r>
      <w:r w:rsidRPr="00270FB2">
        <w:br/>
        <w:t>Description : Confirmer que plusieurs biomes exploitent une même source d’énergie.</w:t>
      </w:r>
      <w:r w:rsidRPr="00270FB2">
        <w:br/>
        <w:t>Sous-missions &amp; Sous-objectifs :</w:t>
      </w:r>
    </w:p>
    <w:p w14:paraId="2CA3FF6E" w14:textId="77777777" w:rsidR="00504DE4" w:rsidRPr="00270FB2" w:rsidRDefault="00B934F4">
      <w:pPr>
        <w:pStyle w:val="Titre3"/>
      </w:pPr>
      <w:r w:rsidRPr="00270FB2">
        <w:t>Missions / progression</w:t>
      </w:r>
    </w:p>
    <w:p w14:paraId="2A8AD702"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dépend de FLO-05</w:t>
      </w:r>
    </w:p>
    <w:p w14:paraId="2B673C79"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débloque / conduit à FLO-07</w:t>
      </w:r>
    </w:p>
    <w:p w14:paraId="3287B225" w14:textId="77777777" w:rsidR="00504DE4" w:rsidRPr="00270FB2" w:rsidRDefault="00B934F4">
      <w:pPr>
        <w:pStyle w:val="Listepuces"/>
      </w:pPr>
      <w:r w:rsidRPr="00270FB2">
        <w:t>Confirmer que plusieurs biomes exploitent une même source d’énergie. [Analyser — Espèces uniques observées — cible 1]</w:t>
      </w:r>
    </w:p>
    <w:p w14:paraId="1AC9F429" w14:textId="77777777" w:rsidR="00504DE4" w:rsidRPr="00270FB2" w:rsidRDefault="00B934F4">
      <w:pPr>
        <w:pStyle w:val="Listepuces"/>
      </w:pPr>
      <w:r w:rsidRPr="00270FB2">
        <w:t>Prérequis 1 : Achever « Racines énergétiques »</w:t>
      </w:r>
    </w:p>
    <w:p w14:paraId="50A87DA5" w14:textId="77777777" w:rsidR="00504DE4" w:rsidRPr="00270FB2" w:rsidRDefault="00B934F4">
      <w:pPr>
        <w:pStyle w:val="Listepuces"/>
      </w:pPr>
      <w:r w:rsidRPr="00270FB2">
        <w:t xml:space="preserve">Prérequis 2 : Comparer les mesures de trois </w:t>
      </w:r>
      <w:proofErr w:type="spellStart"/>
      <w:r w:rsidRPr="00270FB2">
        <w:t>maps</w:t>
      </w:r>
      <w:proofErr w:type="spellEnd"/>
      <w:r w:rsidRPr="00270FB2">
        <w:t xml:space="preserve"> ou biomes</w:t>
      </w:r>
    </w:p>
    <w:p w14:paraId="6AE8F7FC" w14:textId="77777777" w:rsidR="00504DE4" w:rsidRPr="00270FB2" w:rsidRDefault="00B934F4">
      <w:pPr>
        <w:pStyle w:val="Titre3"/>
      </w:pPr>
      <w:r w:rsidRPr="00270FB2">
        <w:lastRenderedPageBreak/>
        <w:t>Narration / pensées / journal</w:t>
      </w:r>
    </w:p>
    <w:p w14:paraId="067E5E9C" w14:textId="77777777" w:rsidR="00504DE4" w:rsidRPr="00270FB2" w:rsidRDefault="00B934F4">
      <w:proofErr w:type="spellStart"/>
      <w:proofErr w:type="gramStart"/>
      <w:r w:rsidRPr="00270FB2">
        <w:t>thought</w:t>
      </w:r>
      <w:proofErr w:type="spellEnd"/>
      <w:proofErr w:type="gramEnd"/>
      <w:r w:rsidRPr="00270FB2">
        <w:t xml:space="preserve"> — </w:t>
      </w:r>
      <w:proofErr w:type="spellStart"/>
      <w:r w:rsidRPr="00270FB2">
        <w:t>mission_</w:t>
      </w:r>
      <w:proofErr w:type="gramStart"/>
      <w:r w:rsidRPr="00270FB2">
        <w:t>revealed</w:t>
      </w:r>
      <w:proofErr w:type="spellEnd"/>
      <w:r w:rsidRPr="00270FB2">
        <w:t>:</w:t>
      </w:r>
      <w:proofErr w:type="gramEnd"/>
      <w:r w:rsidRPr="00270FB2">
        <w:t xml:space="preserve"> « Si toute cette biosphère utilise le même flux, sa puissance dépasse tout ce que j’ai mesuré. »</w:t>
      </w:r>
    </w:p>
    <w:p w14:paraId="3900350E" w14:textId="77777777" w:rsidR="00504DE4" w:rsidRPr="00270FB2" w:rsidRDefault="00B934F4">
      <w:proofErr w:type="spellStart"/>
      <w:proofErr w:type="gramStart"/>
      <w:r w:rsidRPr="00270FB2">
        <w:t>thought</w:t>
      </w:r>
      <w:proofErr w:type="spellEnd"/>
      <w:proofErr w:type="gramEnd"/>
      <w:r w:rsidRPr="00270FB2">
        <w:t xml:space="preserve"> — récupération </w:t>
      </w:r>
      <w:proofErr w:type="gramStart"/>
      <w:r w:rsidRPr="00270FB2">
        <w:t>CUM:</w:t>
      </w:r>
      <w:proofErr w:type="gramEnd"/>
      <w:r w:rsidRPr="00270FB2">
        <w:t xml:space="preserve"> Des biomes entiers vivent sur le même flux. Une puissance capable d’alimenter toute une biosphère pourrait peut-être alimenter bien davantage.</w:t>
      </w:r>
    </w:p>
    <w:p w14:paraId="58001E45" w14:textId="77777777" w:rsidR="00504DE4" w:rsidRPr="00270FB2" w:rsidRDefault="00B934F4">
      <w:proofErr w:type="gramStart"/>
      <w:r w:rsidRPr="00270FB2">
        <w:t>journal</w:t>
      </w:r>
      <w:proofErr w:type="gramEnd"/>
      <w:r w:rsidRPr="00270FB2">
        <w:t xml:space="preserve"> — récupération </w:t>
      </w:r>
      <w:proofErr w:type="gramStart"/>
      <w:r w:rsidRPr="00270FB2">
        <w:t>CUM:</w:t>
      </w:r>
      <w:proofErr w:type="gramEnd"/>
      <w:r w:rsidRPr="00270FB2">
        <w:t xml:space="preserve"> Une source d’énergie biologique planétaire est confirmée.</w:t>
      </w:r>
    </w:p>
    <w:p w14:paraId="17962226" w14:textId="77777777" w:rsidR="00504DE4" w:rsidRPr="00270FB2" w:rsidRDefault="00B934F4">
      <w:pPr>
        <w:pStyle w:val="Titre3"/>
      </w:pPr>
      <w:r w:rsidRPr="00270FB2">
        <w:t>Application BAC / mémoire</w:t>
      </w:r>
    </w:p>
    <w:p w14:paraId="75A8C08D" w14:textId="77777777" w:rsidR="00504DE4" w:rsidRPr="00270FB2" w:rsidRDefault="00B934F4">
      <w:pPr>
        <w:pStyle w:val="Listepuces"/>
      </w:pPr>
      <w:proofErr w:type="gramStart"/>
      <w:r w:rsidRPr="00270FB2">
        <w:t>axe</w:t>
      </w:r>
      <w:proofErr w:type="gramEnd"/>
      <w:r w:rsidRPr="00270FB2">
        <w:t xml:space="preserve"> non </w:t>
      </w:r>
      <w:proofErr w:type="gramStart"/>
      <w:r w:rsidRPr="00270FB2">
        <w:t>précisé:</w:t>
      </w:r>
      <w:proofErr w:type="gramEnd"/>
      <w:r w:rsidRPr="00270FB2">
        <w:t xml:space="preserve"> poids </w:t>
      </w:r>
      <w:proofErr w:type="gramStart"/>
      <w:r w:rsidRPr="00270FB2">
        <w:t>1;</w:t>
      </w:r>
      <w:proofErr w:type="gramEnd"/>
      <w:r w:rsidRPr="00270FB2">
        <w:t xml:space="preserve"> obsession oui (intensité 5</w:t>
      </w:r>
      <w:proofErr w:type="gramStart"/>
      <w:r w:rsidRPr="00270FB2">
        <w:t>);</w:t>
      </w:r>
      <w:proofErr w:type="gramEnd"/>
      <w:r w:rsidRPr="00270FB2">
        <w:t xml:space="preserve"> souvenir positive (score 96)</w:t>
      </w:r>
    </w:p>
    <w:p w14:paraId="65EFDCA1" w14:textId="77777777" w:rsidR="00504DE4" w:rsidRPr="00270FB2" w:rsidRDefault="00B934F4">
      <w:pPr>
        <w:pStyle w:val="Titre3"/>
      </w:pPr>
      <w:r w:rsidRPr="00270FB2">
        <w:t>Déblocages / récompenses</w:t>
      </w:r>
    </w:p>
    <w:p w14:paraId="3DEFEC9F" w14:textId="77777777" w:rsidR="00504DE4" w:rsidRPr="00270FB2" w:rsidRDefault="00B934F4">
      <w:pPr>
        <w:pStyle w:val="Listepuces"/>
      </w:pPr>
      <w:r w:rsidRPr="00270FB2">
        <w:t xml:space="preserve">Débloque un projet ou niveau de recherche → </w:t>
      </w:r>
      <w:proofErr w:type="spellStart"/>
      <w:r w:rsidRPr="00270FB2">
        <w:t>unlock_research</w:t>
      </w:r>
      <w:proofErr w:type="spellEnd"/>
    </w:p>
    <w:p w14:paraId="38556B53" w14:textId="77777777" w:rsidR="00504DE4" w:rsidRPr="00270FB2" w:rsidRDefault="00B934F4">
      <w:pPr>
        <w:pStyle w:val="Listepuces"/>
      </w:pPr>
      <w:r w:rsidRPr="00270FB2">
        <w:t xml:space="preserve">Ouvrir une branche de rétro-ingénierie → </w:t>
      </w:r>
      <w:proofErr w:type="spellStart"/>
      <w:r w:rsidRPr="00270FB2">
        <w:t>unlock_mission_branch</w:t>
      </w:r>
      <w:proofErr w:type="spellEnd"/>
    </w:p>
    <w:p w14:paraId="400327A5" w14:textId="77777777" w:rsidR="00504DE4" w:rsidRPr="00270FB2" w:rsidRDefault="00B934F4">
      <w:pPr>
        <w:pStyle w:val="Listepuces"/>
      </w:pPr>
      <w:r w:rsidRPr="00270FB2">
        <w:t>Affirmer l’axe Naturaliste</w:t>
      </w:r>
    </w:p>
    <w:p w14:paraId="5414AC46" w14:textId="77777777" w:rsidR="00A414DE" w:rsidRDefault="00000000">
      <w:r>
        <w:t>Raccord ENE : peut renforcer ENE-05 — Une même signature et contribuer au déblocage de ENE-06 — Là où la pierre nourrit la plante.</w:t>
      </w:r>
    </w:p>
    <w:p w14:paraId="3821D046" w14:textId="77777777" w:rsidR="00504DE4" w:rsidRPr="00270FB2" w:rsidRDefault="00B934F4">
      <w:pPr>
        <w:pStyle w:val="Titre2"/>
      </w:pPr>
      <w:bookmarkStart w:id="94" w:name="_Toc237702434"/>
      <w:r w:rsidRPr="00270FB2">
        <w:t>FLO-07 — Partir ou s’installer</w:t>
      </w:r>
      <w:bookmarkEnd w:id="94"/>
    </w:p>
    <w:p w14:paraId="043FD4EA" w14:textId="77777777" w:rsidR="00504DE4" w:rsidRPr="00270FB2" w:rsidRDefault="00B934F4">
      <w:proofErr w:type="gramStart"/>
      <w:r w:rsidRPr="00270FB2">
        <w:t>Catégorie:</w:t>
      </w:r>
      <w:proofErr w:type="gramEnd"/>
      <w:r w:rsidRPr="00270FB2">
        <w:t xml:space="preserve"> FLORE</w:t>
      </w:r>
    </w:p>
    <w:p w14:paraId="1FD7D36D" w14:textId="77777777" w:rsidR="00504DE4" w:rsidRPr="00270FB2" w:rsidRDefault="00B934F4">
      <w:proofErr w:type="gramStart"/>
      <w:r w:rsidRPr="00270FB2">
        <w:t>Portée:</w:t>
      </w:r>
      <w:proofErr w:type="gramEnd"/>
      <w:r w:rsidRPr="00270FB2">
        <w:t xml:space="preserve"> P6_BRANCHES_MAJEURES</w:t>
      </w:r>
    </w:p>
    <w:p w14:paraId="35D6BBD7" w14:textId="77777777" w:rsidR="00504DE4" w:rsidRPr="00270FB2" w:rsidRDefault="00B934F4">
      <w:r w:rsidRPr="00270FB2">
        <w:t xml:space="preserve">État </w:t>
      </w:r>
      <w:proofErr w:type="gramStart"/>
      <w:r w:rsidRPr="00270FB2">
        <w:t>initial:</w:t>
      </w:r>
      <w:proofErr w:type="gramEnd"/>
      <w:r w:rsidRPr="00270FB2">
        <w:t xml:space="preserve"> DORMANT</w:t>
      </w:r>
    </w:p>
    <w:p w14:paraId="09F0E646" w14:textId="77777777" w:rsidR="00504DE4" w:rsidRPr="00270FB2" w:rsidRDefault="00B934F4">
      <w:r w:rsidRPr="00270FB2">
        <w:t xml:space="preserve">Axe BAC </w:t>
      </w:r>
      <w:proofErr w:type="gramStart"/>
      <w:r w:rsidRPr="00270FB2">
        <w:t>principal:</w:t>
      </w:r>
      <w:proofErr w:type="gramEnd"/>
      <w:r w:rsidRPr="00270FB2">
        <w:t xml:space="preserve"> non explicitement renseigné</w:t>
      </w:r>
    </w:p>
    <w:p w14:paraId="79BEC39F" w14:textId="77777777" w:rsidR="004671DB" w:rsidRPr="00270FB2" w:rsidRDefault="00000000">
      <w:pPr>
        <w:pStyle w:val="Titre3"/>
      </w:pPr>
      <w:r w:rsidRPr="00270FB2">
        <w:t>Activation normalisée</w:t>
      </w:r>
    </w:p>
    <w:p w14:paraId="2663B3CF" w14:textId="77777777" w:rsidR="004671DB" w:rsidRPr="00270FB2" w:rsidRDefault="00000000">
      <w:pPr>
        <w:pStyle w:val="Listepuces"/>
      </w:pPr>
      <w:r w:rsidRPr="00270FB2">
        <w:rPr>
          <w:b/>
        </w:rPr>
        <w:t xml:space="preserve">Mode d’apparition : </w:t>
      </w:r>
      <w:r w:rsidRPr="00270FB2">
        <w:t>suite progressive</w:t>
      </w:r>
    </w:p>
    <w:p w14:paraId="59F5C837" w14:textId="77777777" w:rsidR="004671DB" w:rsidRPr="00270FB2" w:rsidRDefault="00000000">
      <w:pPr>
        <w:pStyle w:val="Listepuces"/>
      </w:pPr>
      <w:r w:rsidRPr="00270FB2">
        <w:rPr>
          <w:b/>
        </w:rPr>
        <w:t xml:space="preserve">Prérequis : </w:t>
      </w:r>
      <w:r w:rsidRPr="00270FB2">
        <w:t>FLO-06</w:t>
      </w:r>
    </w:p>
    <w:p w14:paraId="450ED2C7" w14:textId="77777777" w:rsidR="004671DB" w:rsidRPr="00270FB2" w:rsidRDefault="00000000">
      <w:pPr>
        <w:pStyle w:val="Listepuces"/>
      </w:pPr>
      <w:r w:rsidRPr="00270FB2">
        <w:rPr>
          <w:b/>
        </w:rPr>
        <w:t xml:space="preserve">Déclencheur principal : </w:t>
      </w:r>
      <w:proofErr w:type="spellStart"/>
      <w:proofErr w:type="gramStart"/>
      <w:r w:rsidRPr="00270FB2">
        <w:t>progression.mission</w:t>
      </w:r>
      <w:proofErr w:type="gramEnd"/>
      <w:r w:rsidRPr="00270FB2">
        <w:t>_completed</w:t>
      </w:r>
      <w:proofErr w:type="spellEnd"/>
    </w:p>
    <w:p w14:paraId="64B8EC3D" w14:textId="77777777" w:rsidR="004671DB" w:rsidRPr="00270FB2" w:rsidRDefault="00000000">
      <w:pPr>
        <w:pStyle w:val="Listepuces"/>
      </w:pPr>
      <w:r w:rsidRPr="00270FB2">
        <w:rPr>
          <w:b/>
        </w:rPr>
        <w:t xml:space="preserve">Filtres : </w:t>
      </w:r>
      <w:proofErr w:type="spellStart"/>
      <w:r w:rsidRPr="00270FB2">
        <w:t>microSceneId</w:t>
      </w:r>
      <w:proofErr w:type="spellEnd"/>
      <w:r w:rsidRPr="00270FB2">
        <w:t xml:space="preserve"> = MSC-CUSTOM-CAMP-BASE</w:t>
      </w:r>
    </w:p>
    <w:p w14:paraId="254BD919" w14:textId="77777777" w:rsidR="004671DB" w:rsidRPr="00270FB2" w:rsidRDefault="00000000">
      <w:pPr>
        <w:pStyle w:val="Listepuces"/>
      </w:pPr>
      <w:r w:rsidRPr="00270FB2">
        <w:rPr>
          <w:b/>
        </w:rPr>
        <w:t xml:space="preserve">Nombre requis : </w:t>
      </w:r>
      <w:r w:rsidRPr="00270FB2">
        <w:t>1</w:t>
      </w:r>
    </w:p>
    <w:p w14:paraId="69D44E00" w14:textId="77777777" w:rsidR="004671DB" w:rsidRPr="00270FB2" w:rsidRDefault="00000000">
      <w:pPr>
        <w:pStyle w:val="Listepuces"/>
      </w:pPr>
      <w:r w:rsidRPr="00270FB2">
        <w:rPr>
          <w:b/>
        </w:rPr>
        <w:t xml:space="preserve">Unicité : </w:t>
      </w:r>
      <w:r w:rsidRPr="00270FB2">
        <w:t>non requise</w:t>
      </w:r>
    </w:p>
    <w:p w14:paraId="10C13F81" w14:textId="77777777" w:rsidR="004671DB" w:rsidRPr="00270FB2" w:rsidRDefault="00000000">
      <w:pPr>
        <w:pStyle w:val="Listepuces"/>
      </w:pPr>
      <w:r w:rsidRPr="00270FB2">
        <w:rPr>
          <w:b/>
        </w:rPr>
        <w:t xml:space="preserve">Micro-scènes associées : </w:t>
      </w:r>
      <w:r w:rsidRPr="00270FB2">
        <w:t>MSC-CUSTOM-CAMP-BASE, MSC-CUSTOM-MACHINE-ABANDONNEE</w:t>
      </w:r>
    </w:p>
    <w:p w14:paraId="60ADE1BF" w14:textId="77777777" w:rsidR="00504DE4" w:rsidRPr="00270FB2" w:rsidRDefault="00B934F4">
      <w:pPr>
        <w:pStyle w:val="Titre3"/>
      </w:pPr>
      <w:r w:rsidRPr="00270FB2">
        <w:t>Bloc principal / intention</w:t>
      </w:r>
    </w:p>
    <w:p w14:paraId="09BA4AD6" w14:textId="77777777" w:rsidR="00504DE4" w:rsidRPr="00270FB2" w:rsidRDefault="00B934F4">
      <w:r w:rsidRPr="00270FB2">
        <w:t>« Cette énergie pourrait me permettre de repartir… ou de construire ici quelque chose de durable. »</w:t>
      </w:r>
      <w:r w:rsidRPr="00270FB2">
        <w:br/>
        <w:t>Type : Flore / Écologie énergétique</w:t>
      </w:r>
      <w:r w:rsidRPr="00270FB2">
        <w:br/>
        <w:t>Description : Formuler les deux perspectives ouvertes par cette énergie.</w:t>
      </w:r>
      <w:r w:rsidRPr="00270FB2">
        <w:br/>
        <w:t>Sous-missions &amp; Sous-objectifs :</w:t>
      </w:r>
    </w:p>
    <w:p w14:paraId="4AD59D2D" w14:textId="77777777" w:rsidR="00504DE4" w:rsidRPr="00270FB2" w:rsidRDefault="00B934F4">
      <w:pPr>
        <w:pStyle w:val="Titre3"/>
      </w:pPr>
      <w:r w:rsidRPr="00270FB2">
        <w:t>Missions / progression</w:t>
      </w:r>
    </w:p>
    <w:p w14:paraId="7FFBB257"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dépend de FLO-06</w:t>
      </w:r>
    </w:p>
    <w:p w14:paraId="75F5C27E" w14:textId="77777777" w:rsidR="00504DE4" w:rsidRPr="00270FB2" w:rsidRDefault="00B934F4">
      <w:pPr>
        <w:pStyle w:val="Listepuces"/>
      </w:pPr>
      <w:r w:rsidRPr="00270FB2">
        <w:t>Formuler les deux perspectives ouvertes par cette énergie. [Analyser — Espèces uniques observées — cible 1]</w:t>
      </w:r>
    </w:p>
    <w:p w14:paraId="70334498" w14:textId="77777777" w:rsidR="00504DE4" w:rsidRPr="00270FB2" w:rsidRDefault="00B934F4">
      <w:pPr>
        <w:pStyle w:val="Listepuces"/>
      </w:pPr>
      <w:r w:rsidRPr="00270FB2">
        <w:t>Prérequis 1 : Achever « Une biosphère alimentée »</w:t>
      </w:r>
    </w:p>
    <w:p w14:paraId="79DB7FEA" w14:textId="77777777" w:rsidR="00504DE4" w:rsidRPr="00270FB2" w:rsidRDefault="00B934F4">
      <w:pPr>
        <w:pStyle w:val="Listepuces"/>
      </w:pPr>
      <w:r w:rsidRPr="00270FB2">
        <w:t>Prérequis 2 : Disposer d’un refuge construit et d’une recherche énergétique active</w:t>
      </w:r>
    </w:p>
    <w:p w14:paraId="74C72838" w14:textId="77777777" w:rsidR="00504DE4" w:rsidRPr="00270FB2" w:rsidRDefault="00B934F4">
      <w:pPr>
        <w:pStyle w:val="Titre3"/>
      </w:pPr>
      <w:r w:rsidRPr="00270FB2">
        <w:t>Narration / pensées / journal</w:t>
      </w:r>
    </w:p>
    <w:p w14:paraId="175EE20F" w14:textId="77777777" w:rsidR="00504DE4" w:rsidRPr="00270FB2" w:rsidRDefault="00B934F4">
      <w:proofErr w:type="spellStart"/>
      <w:proofErr w:type="gramStart"/>
      <w:r w:rsidRPr="00270FB2">
        <w:t>thought</w:t>
      </w:r>
      <w:proofErr w:type="spellEnd"/>
      <w:proofErr w:type="gramEnd"/>
      <w:r w:rsidRPr="00270FB2">
        <w:t xml:space="preserve"> — </w:t>
      </w:r>
      <w:proofErr w:type="spellStart"/>
      <w:r w:rsidRPr="00270FB2">
        <w:t>mission_</w:t>
      </w:r>
      <w:proofErr w:type="gramStart"/>
      <w:r w:rsidRPr="00270FB2">
        <w:t>revealed</w:t>
      </w:r>
      <w:proofErr w:type="spellEnd"/>
      <w:r w:rsidRPr="00270FB2">
        <w:t>:</w:t>
      </w:r>
      <w:proofErr w:type="gramEnd"/>
      <w:r w:rsidRPr="00270FB2">
        <w:t xml:space="preserve"> « Cette énergie pourrait me permettre de repartir… ou de construire ici quelque chose de durable. »</w:t>
      </w:r>
    </w:p>
    <w:p w14:paraId="2E131AB7" w14:textId="77777777" w:rsidR="00504DE4" w:rsidRPr="00270FB2" w:rsidRDefault="00B934F4">
      <w:proofErr w:type="spellStart"/>
      <w:proofErr w:type="gramStart"/>
      <w:r w:rsidRPr="00270FB2">
        <w:lastRenderedPageBreak/>
        <w:t>thought</w:t>
      </w:r>
      <w:proofErr w:type="spellEnd"/>
      <w:proofErr w:type="gramEnd"/>
      <w:r w:rsidRPr="00270FB2">
        <w:t xml:space="preserve"> — récupération </w:t>
      </w:r>
      <w:proofErr w:type="gramStart"/>
      <w:r w:rsidRPr="00270FB2">
        <w:t>CUM:</w:t>
      </w:r>
      <w:proofErr w:type="gramEnd"/>
      <w:r w:rsidRPr="00270FB2">
        <w:t xml:space="preserve"> Cette énergie pourrait me ramener chez moi. Elle pourrait aussi rendre ce monde habitable pour longtemps. Pour la première fois, deux futurs sont possibles.</w:t>
      </w:r>
    </w:p>
    <w:p w14:paraId="2DF499FA" w14:textId="77777777" w:rsidR="00504DE4" w:rsidRPr="00270FB2" w:rsidRDefault="00B934F4">
      <w:proofErr w:type="gramStart"/>
      <w:r w:rsidRPr="00270FB2">
        <w:t>journal</w:t>
      </w:r>
      <w:proofErr w:type="gramEnd"/>
      <w:r w:rsidRPr="00270FB2">
        <w:t xml:space="preserve"> — récupération </w:t>
      </w:r>
      <w:proofErr w:type="gramStart"/>
      <w:r w:rsidRPr="00270FB2">
        <w:t>CUM:</w:t>
      </w:r>
      <w:proofErr w:type="gramEnd"/>
      <w:r w:rsidRPr="00270FB2">
        <w:t xml:space="preserve"> La découverte énergétique ouvre un choix majeur : repartir ou envisager une installation durable.</w:t>
      </w:r>
    </w:p>
    <w:p w14:paraId="1BC3C7D7" w14:textId="77777777" w:rsidR="00504DE4" w:rsidRPr="00270FB2" w:rsidRDefault="00B934F4">
      <w:pPr>
        <w:pStyle w:val="Titre3"/>
      </w:pPr>
      <w:r w:rsidRPr="00270FB2">
        <w:t>Application BAC / mémoire</w:t>
      </w:r>
    </w:p>
    <w:p w14:paraId="40D6498A" w14:textId="77777777" w:rsidR="00504DE4" w:rsidRPr="00270FB2" w:rsidRDefault="00B934F4">
      <w:pPr>
        <w:pStyle w:val="Listepuces"/>
      </w:pPr>
      <w:proofErr w:type="gramStart"/>
      <w:r w:rsidRPr="00270FB2">
        <w:t>axe</w:t>
      </w:r>
      <w:proofErr w:type="gramEnd"/>
      <w:r w:rsidRPr="00270FB2">
        <w:t xml:space="preserve"> non </w:t>
      </w:r>
      <w:proofErr w:type="gramStart"/>
      <w:r w:rsidRPr="00270FB2">
        <w:t>précisé:</w:t>
      </w:r>
      <w:proofErr w:type="gramEnd"/>
      <w:r w:rsidRPr="00270FB2">
        <w:t xml:space="preserve"> poids </w:t>
      </w:r>
      <w:proofErr w:type="gramStart"/>
      <w:r w:rsidRPr="00270FB2">
        <w:t>1;</w:t>
      </w:r>
      <w:proofErr w:type="gramEnd"/>
      <w:r w:rsidRPr="00270FB2">
        <w:t xml:space="preserve"> obsession oui (intensité 5</w:t>
      </w:r>
      <w:proofErr w:type="gramStart"/>
      <w:r w:rsidRPr="00270FB2">
        <w:t>);</w:t>
      </w:r>
      <w:proofErr w:type="gramEnd"/>
      <w:r w:rsidRPr="00270FB2">
        <w:t xml:space="preserve"> souvenir positive (score 100)</w:t>
      </w:r>
    </w:p>
    <w:p w14:paraId="77D00314" w14:textId="77777777" w:rsidR="00504DE4" w:rsidRPr="00270FB2" w:rsidRDefault="00B934F4">
      <w:pPr>
        <w:pStyle w:val="Titre3"/>
      </w:pPr>
      <w:r w:rsidRPr="00270FB2">
        <w:t>Déblocages / récompenses</w:t>
      </w:r>
    </w:p>
    <w:p w14:paraId="02130F34" w14:textId="77777777" w:rsidR="00504DE4" w:rsidRPr="00270FB2" w:rsidRDefault="00B934F4">
      <w:pPr>
        <w:pStyle w:val="Listepuces"/>
      </w:pPr>
      <w:r w:rsidRPr="00270FB2">
        <w:t xml:space="preserve">Débloque un projet ou niveau de recherche → </w:t>
      </w:r>
      <w:proofErr w:type="spellStart"/>
      <w:r w:rsidRPr="00270FB2">
        <w:t>unlock_research</w:t>
      </w:r>
      <w:proofErr w:type="spellEnd"/>
    </w:p>
    <w:p w14:paraId="303AF7F6" w14:textId="77777777" w:rsidR="00504DE4" w:rsidRPr="00270FB2" w:rsidRDefault="00B934F4">
      <w:pPr>
        <w:pStyle w:val="Listepuces"/>
      </w:pPr>
      <w:r w:rsidRPr="00270FB2">
        <w:t xml:space="preserve">Ouvrir une branche de rétro-ingénierie → </w:t>
      </w:r>
      <w:proofErr w:type="spellStart"/>
      <w:r w:rsidRPr="00270FB2">
        <w:t>unlock_mission_branch</w:t>
      </w:r>
      <w:proofErr w:type="spellEnd"/>
    </w:p>
    <w:p w14:paraId="61476971" w14:textId="77777777" w:rsidR="00504DE4" w:rsidRPr="00270FB2" w:rsidRDefault="00B934F4">
      <w:pPr>
        <w:pStyle w:val="Listepuces"/>
      </w:pPr>
      <w:r w:rsidRPr="00270FB2">
        <w:t>Affirmer l’axe Naturaliste</w:t>
      </w:r>
    </w:p>
    <w:p w14:paraId="0BA4F310" w14:textId="77777777" w:rsidR="00504DE4" w:rsidRPr="00270FB2" w:rsidRDefault="00B934F4">
      <w:pPr>
        <w:pStyle w:val="Titre2"/>
      </w:pPr>
      <w:bookmarkStart w:id="95" w:name="_Toc237702435"/>
      <w:r w:rsidRPr="00270FB2">
        <w:t xml:space="preserve">GAME-flora — Étudier la flore </w:t>
      </w:r>
      <w:proofErr w:type="spellStart"/>
      <w:r w:rsidRPr="00270FB2">
        <w:t>photoréactive</w:t>
      </w:r>
      <w:bookmarkEnd w:id="95"/>
      <w:proofErr w:type="spellEnd"/>
    </w:p>
    <w:p w14:paraId="520D6C93" w14:textId="77777777" w:rsidR="00504DE4" w:rsidRPr="00270FB2" w:rsidRDefault="00B934F4">
      <w:proofErr w:type="gramStart"/>
      <w:r w:rsidRPr="00270FB2">
        <w:t>Catégorie:</w:t>
      </w:r>
      <w:proofErr w:type="gramEnd"/>
      <w:r w:rsidRPr="00270FB2">
        <w:t xml:space="preserve"> FLORE</w:t>
      </w:r>
    </w:p>
    <w:p w14:paraId="680B3358" w14:textId="77777777" w:rsidR="00504DE4" w:rsidRPr="00270FB2" w:rsidRDefault="00B934F4">
      <w:proofErr w:type="gramStart"/>
      <w:r w:rsidRPr="00270FB2">
        <w:t>Portée:</w:t>
      </w:r>
      <w:proofErr w:type="gramEnd"/>
      <w:r w:rsidRPr="00270FB2">
        <w:t xml:space="preserve"> P0_MONDE</w:t>
      </w:r>
    </w:p>
    <w:p w14:paraId="10BD9F0C" w14:textId="77777777" w:rsidR="00504DE4" w:rsidRPr="00270FB2" w:rsidRDefault="00B934F4">
      <w:r w:rsidRPr="00270FB2">
        <w:t xml:space="preserve">État </w:t>
      </w:r>
      <w:proofErr w:type="gramStart"/>
      <w:r w:rsidRPr="00270FB2">
        <w:t>initial:</w:t>
      </w:r>
      <w:proofErr w:type="gramEnd"/>
      <w:r w:rsidRPr="00270FB2">
        <w:t xml:space="preserve"> DORMANT</w:t>
      </w:r>
    </w:p>
    <w:p w14:paraId="558B4E4C" w14:textId="77777777" w:rsidR="00504DE4" w:rsidRPr="00270FB2" w:rsidRDefault="00B934F4">
      <w:r w:rsidRPr="00270FB2">
        <w:t xml:space="preserve">Axe BAC </w:t>
      </w:r>
      <w:proofErr w:type="gramStart"/>
      <w:r w:rsidRPr="00270FB2">
        <w:t>principal:</w:t>
      </w:r>
      <w:proofErr w:type="gramEnd"/>
      <w:r w:rsidRPr="00270FB2">
        <w:t xml:space="preserve"> non explicitement renseigné</w:t>
      </w:r>
    </w:p>
    <w:p w14:paraId="5C47A9A0" w14:textId="77777777" w:rsidR="004671DB" w:rsidRPr="00270FB2" w:rsidRDefault="00000000">
      <w:pPr>
        <w:pStyle w:val="Titre3"/>
      </w:pPr>
      <w:r w:rsidRPr="00270FB2">
        <w:t>Activation normalisée</w:t>
      </w:r>
    </w:p>
    <w:p w14:paraId="44434E2B" w14:textId="77777777" w:rsidR="004671DB" w:rsidRPr="00270FB2" w:rsidRDefault="00000000">
      <w:pPr>
        <w:pStyle w:val="Listepuces"/>
      </w:pPr>
      <w:r w:rsidRPr="00270FB2">
        <w:rPr>
          <w:b/>
        </w:rPr>
        <w:t xml:space="preserve">Mode d’apparition : </w:t>
      </w:r>
      <w:r w:rsidRPr="00270FB2">
        <w:t>suite progressive</w:t>
      </w:r>
    </w:p>
    <w:p w14:paraId="651AA8CD" w14:textId="77777777" w:rsidR="004671DB" w:rsidRPr="00270FB2" w:rsidRDefault="00000000">
      <w:pPr>
        <w:pStyle w:val="Listepuces"/>
      </w:pPr>
      <w:r w:rsidRPr="00270FB2">
        <w:rPr>
          <w:b/>
        </w:rPr>
        <w:t xml:space="preserve">Prérequis : </w:t>
      </w:r>
      <w:r w:rsidRPr="00270FB2">
        <w:t>GAME-</w:t>
      </w:r>
      <w:proofErr w:type="spellStart"/>
      <w:r w:rsidRPr="00270FB2">
        <w:t>travel_short</w:t>
      </w:r>
      <w:proofErr w:type="spellEnd"/>
    </w:p>
    <w:p w14:paraId="4ACAB0DD" w14:textId="77777777" w:rsidR="004671DB" w:rsidRPr="00270FB2" w:rsidRDefault="00000000">
      <w:pPr>
        <w:pStyle w:val="Listepuces"/>
      </w:pPr>
      <w:r w:rsidRPr="00270FB2">
        <w:rPr>
          <w:b/>
        </w:rPr>
        <w:t xml:space="preserve">Déclencheur principal : </w:t>
      </w:r>
      <w:proofErr w:type="spellStart"/>
      <w:proofErr w:type="gramStart"/>
      <w:r w:rsidRPr="00270FB2">
        <w:t>progression.mission</w:t>
      </w:r>
      <w:proofErr w:type="gramEnd"/>
      <w:r w:rsidRPr="00270FB2">
        <w:t>_completed</w:t>
      </w:r>
      <w:proofErr w:type="spellEnd"/>
    </w:p>
    <w:p w14:paraId="5CEFF9CE" w14:textId="77777777" w:rsidR="004671DB" w:rsidRPr="00270FB2" w:rsidRDefault="00000000">
      <w:pPr>
        <w:pStyle w:val="Listepuces"/>
      </w:pPr>
      <w:r w:rsidRPr="00270FB2">
        <w:rPr>
          <w:b/>
        </w:rPr>
        <w:t xml:space="preserve">Filtres : </w:t>
      </w:r>
      <w:proofErr w:type="spellStart"/>
      <w:r w:rsidRPr="00270FB2">
        <w:t>microSceneId</w:t>
      </w:r>
      <w:proofErr w:type="spellEnd"/>
      <w:r w:rsidRPr="00270FB2">
        <w:t xml:space="preserve"> = MSC-FERN-CLEARING-001</w:t>
      </w:r>
    </w:p>
    <w:p w14:paraId="7D4F46C6" w14:textId="77777777" w:rsidR="004671DB" w:rsidRPr="00270FB2" w:rsidRDefault="00000000">
      <w:pPr>
        <w:pStyle w:val="Listepuces"/>
      </w:pPr>
      <w:r w:rsidRPr="00270FB2">
        <w:rPr>
          <w:b/>
        </w:rPr>
        <w:t xml:space="preserve">Nombre requis : </w:t>
      </w:r>
      <w:r w:rsidRPr="00270FB2">
        <w:t>1</w:t>
      </w:r>
    </w:p>
    <w:p w14:paraId="655B0C32" w14:textId="77777777" w:rsidR="004671DB" w:rsidRPr="00270FB2" w:rsidRDefault="00000000">
      <w:pPr>
        <w:pStyle w:val="Listepuces"/>
      </w:pPr>
      <w:r w:rsidRPr="00270FB2">
        <w:rPr>
          <w:b/>
        </w:rPr>
        <w:t xml:space="preserve">Unicité : </w:t>
      </w:r>
      <w:r w:rsidRPr="00270FB2">
        <w:t>non requise</w:t>
      </w:r>
    </w:p>
    <w:p w14:paraId="70EFB426" w14:textId="77777777" w:rsidR="004671DB" w:rsidRPr="00270FB2" w:rsidRDefault="00000000">
      <w:pPr>
        <w:pStyle w:val="Listepuces"/>
      </w:pPr>
      <w:r w:rsidRPr="00270FB2">
        <w:rPr>
          <w:b/>
        </w:rPr>
        <w:t xml:space="preserve">Micro-scènes associées : </w:t>
      </w:r>
      <w:r w:rsidRPr="00270FB2">
        <w:t>MSC-FERN-CLEARING-001</w:t>
      </w:r>
    </w:p>
    <w:p w14:paraId="36DF1BC7" w14:textId="77777777" w:rsidR="00504DE4" w:rsidRPr="00270FB2" w:rsidRDefault="00B934F4">
      <w:pPr>
        <w:pStyle w:val="Titre3"/>
      </w:pPr>
      <w:r w:rsidRPr="00270FB2">
        <w:t>Bloc principal / intention</w:t>
      </w:r>
    </w:p>
    <w:p w14:paraId="28397271" w14:textId="77777777" w:rsidR="00504DE4" w:rsidRPr="00270FB2" w:rsidRDefault="00B934F4">
      <w:r w:rsidRPr="00270FB2">
        <w:t xml:space="preserve">Mission déjà définie dans le moteur : Étudier la flore </w:t>
      </w:r>
      <w:proofErr w:type="spellStart"/>
      <w:r w:rsidRPr="00270FB2">
        <w:t>photoréactive</w:t>
      </w:r>
      <w:proofErr w:type="spellEnd"/>
      <w:r w:rsidRPr="00270FB2">
        <w:t>.</w:t>
      </w:r>
    </w:p>
    <w:p w14:paraId="3EE82807" w14:textId="77777777" w:rsidR="00504DE4" w:rsidRPr="00270FB2" w:rsidRDefault="00B934F4">
      <w:pPr>
        <w:pStyle w:val="Titre3"/>
      </w:pPr>
      <w:r w:rsidRPr="00270FB2">
        <w:t>Missions / progression</w:t>
      </w:r>
    </w:p>
    <w:p w14:paraId="6B545940" w14:textId="77777777" w:rsidR="00504DE4" w:rsidRPr="00270FB2" w:rsidRDefault="00B934F4">
      <w:pPr>
        <w:pStyle w:val="Listepuces"/>
      </w:pPr>
      <w:r w:rsidRPr="00270FB2">
        <w:t xml:space="preserve">Mission déjà définie dans le moteur : Étudier la flore </w:t>
      </w:r>
      <w:proofErr w:type="spellStart"/>
      <w:r w:rsidRPr="00270FB2">
        <w:t>photoréactive</w:t>
      </w:r>
      <w:proofErr w:type="spellEnd"/>
      <w:r w:rsidRPr="00270FB2">
        <w:t>. [Analyser — Observer plusieurs spécimens sans perturber leur cycle lumineux. — cible 1]</w:t>
      </w:r>
    </w:p>
    <w:p w14:paraId="1DF0DBBF" w14:textId="77777777" w:rsidR="00504DE4" w:rsidRPr="00270FB2" w:rsidRDefault="00B934F4">
      <w:pPr>
        <w:pStyle w:val="Titre3"/>
      </w:pPr>
      <w:r w:rsidRPr="00270FB2">
        <w:t>Narration / pensées / journal</w:t>
      </w:r>
    </w:p>
    <w:p w14:paraId="3C2AECA7" w14:textId="77777777" w:rsidR="00504DE4" w:rsidRPr="00270FB2" w:rsidRDefault="00B934F4">
      <w:proofErr w:type="spellStart"/>
      <w:proofErr w:type="gramStart"/>
      <w:r w:rsidRPr="00270FB2">
        <w:t>thought</w:t>
      </w:r>
      <w:proofErr w:type="spellEnd"/>
      <w:proofErr w:type="gramEnd"/>
      <w:r w:rsidRPr="00270FB2">
        <w:t xml:space="preserve"> — récupération </w:t>
      </w:r>
      <w:proofErr w:type="gramStart"/>
      <w:r w:rsidRPr="00270FB2">
        <w:t>CUM:</w:t>
      </w:r>
      <w:proofErr w:type="gramEnd"/>
      <w:r w:rsidRPr="00270FB2">
        <w:t xml:space="preserve"> Cette mission est déjà connue de mon système : Étudier la flore </w:t>
      </w:r>
      <w:proofErr w:type="spellStart"/>
      <w:r w:rsidRPr="00270FB2">
        <w:t>photoréactive</w:t>
      </w:r>
      <w:proofErr w:type="spellEnd"/>
      <w:r w:rsidRPr="00270FB2">
        <w:t>.</w:t>
      </w:r>
    </w:p>
    <w:p w14:paraId="55C59A55" w14:textId="77777777" w:rsidR="00504DE4" w:rsidRPr="00270FB2" w:rsidRDefault="00B934F4">
      <w:pPr>
        <w:pStyle w:val="Titre3"/>
      </w:pPr>
      <w:r w:rsidRPr="00270FB2">
        <w:t>Application BAC / mémoire</w:t>
      </w:r>
    </w:p>
    <w:p w14:paraId="18BE9CA7" w14:textId="77777777" w:rsidR="00504DE4" w:rsidRPr="00270FB2" w:rsidRDefault="00B934F4">
      <w:pPr>
        <w:pStyle w:val="Listepuces"/>
      </w:pPr>
      <w:proofErr w:type="gramStart"/>
      <w:r w:rsidRPr="00270FB2">
        <w:t>axe</w:t>
      </w:r>
      <w:proofErr w:type="gramEnd"/>
      <w:r w:rsidRPr="00270FB2">
        <w:t xml:space="preserve"> non </w:t>
      </w:r>
      <w:proofErr w:type="gramStart"/>
      <w:r w:rsidRPr="00270FB2">
        <w:t>précisé:</w:t>
      </w:r>
      <w:proofErr w:type="gramEnd"/>
      <w:r w:rsidRPr="00270FB2">
        <w:t xml:space="preserve"> poids 0.25; obsession oui (intensité 3</w:t>
      </w:r>
      <w:proofErr w:type="gramStart"/>
      <w:r w:rsidRPr="00270FB2">
        <w:t>);</w:t>
      </w:r>
      <w:proofErr w:type="gramEnd"/>
      <w:r w:rsidRPr="00270FB2">
        <w:t xml:space="preserve"> souvenir positive (score 30)</w:t>
      </w:r>
    </w:p>
    <w:p w14:paraId="638C6A1D" w14:textId="77777777" w:rsidR="00504DE4" w:rsidRPr="00270FB2" w:rsidRDefault="00B934F4">
      <w:pPr>
        <w:pStyle w:val="Titre3"/>
      </w:pPr>
      <w:r w:rsidRPr="00270FB2">
        <w:t>Déblocages / récompenses</w:t>
      </w:r>
    </w:p>
    <w:p w14:paraId="1CCFC443" w14:textId="77777777" w:rsidR="00504DE4" w:rsidRPr="00270FB2" w:rsidRDefault="00B934F4">
      <w:pPr>
        <w:pStyle w:val="Listepuces"/>
      </w:pPr>
      <w:r w:rsidRPr="00270FB2">
        <w:t xml:space="preserve">Débloque un projet ou niveau de recherche → </w:t>
      </w:r>
      <w:proofErr w:type="spellStart"/>
      <w:r w:rsidRPr="00270FB2">
        <w:t>unlock_research</w:t>
      </w:r>
      <w:proofErr w:type="spellEnd"/>
    </w:p>
    <w:p w14:paraId="69A8FD21" w14:textId="77777777" w:rsidR="00504DE4" w:rsidRPr="00270FB2" w:rsidRDefault="00B934F4">
      <w:pPr>
        <w:pStyle w:val="Listepuces"/>
      </w:pPr>
      <w:r w:rsidRPr="00270FB2">
        <w:t xml:space="preserve">Ouvrir une étude écologique locale → </w:t>
      </w:r>
      <w:proofErr w:type="spellStart"/>
      <w:r w:rsidRPr="00270FB2">
        <w:t>unlock_research</w:t>
      </w:r>
      <w:proofErr w:type="spellEnd"/>
    </w:p>
    <w:p w14:paraId="1303BD13" w14:textId="77777777" w:rsidR="00504DE4" w:rsidRPr="00270FB2" w:rsidRDefault="00B934F4">
      <w:pPr>
        <w:pStyle w:val="Listepuces"/>
      </w:pPr>
      <w:r w:rsidRPr="00270FB2">
        <w:t>Affirmer l’axe Scientifique</w:t>
      </w:r>
    </w:p>
    <w:p w14:paraId="11792C77" w14:textId="77777777" w:rsidR="00504DE4" w:rsidRPr="00270FB2" w:rsidRDefault="00B934F4">
      <w:pPr>
        <w:pStyle w:val="Titre2"/>
      </w:pPr>
      <w:bookmarkStart w:id="96" w:name="_Toc237702436"/>
      <w:r w:rsidRPr="00270FB2">
        <w:t>LOC-09 — Détecter les conditions pour : Explorer la micro-scène faille</w:t>
      </w:r>
      <w:bookmarkEnd w:id="96"/>
    </w:p>
    <w:p w14:paraId="70AB8B4C" w14:textId="77777777" w:rsidR="00504DE4" w:rsidRPr="00270FB2" w:rsidRDefault="00B934F4">
      <w:proofErr w:type="gramStart"/>
      <w:r w:rsidRPr="00270FB2">
        <w:t>Catégorie:</w:t>
      </w:r>
      <w:proofErr w:type="gramEnd"/>
      <w:r w:rsidRPr="00270FB2">
        <w:t xml:space="preserve"> GEOLOGIE</w:t>
      </w:r>
    </w:p>
    <w:p w14:paraId="000BDA0D" w14:textId="77777777" w:rsidR="00504DE4" w:rsidRPr="00270FB2" w:rsidRDefault="00B934F4">
      <w:proofErr w:type="gramStart"/>
      <w:r w:rsidRPr="00270FB2">
        <w:t>Portée:</w:t>
      </w:r>
      <w:proofErr w:type="gramEnd"/>
      <w:r w:rsidRPr="00270FB2">
        <w:t xml:space="preserve"> P1_LOCAL</w:t>
      </w:r>
    </w:p>
    <w:p w14:paraId="61B8C683" w14:textId="77777777" w:rsidR="00504DE4" w:rsidRPr="00270FB2" w:rsidRDefault="00B934F4">
      <w:r w:rsidRPr="00270FB2">
        <w:lastRenderedPageBreak/>
        <w:t xml:space="preserve">État </w:t>
      </w:r>
      <w:proofErr w:type="gramStart"/>
      <w:r w:rsidRPr="00270FB2">
        <w:t>initial:</w:t>
      </w:r>
      <w:proofErr w:type="gramEnd"/>
      <w:r w:rsidRPr="00270FB2">
        <w:t xml:space="preserve"> DORMANT — activation locale conditionnelle</w:t>
      </w:r>
    </w:p>
    <w:p w14:paraId="08A48CBA" w14:textId="77777777" w:rsidR="00504DE4" w:rsidRPr="00270FB2" w:rsidRDefault="00B934F4">
      <w:r w:rsidRPr="00270FB2">
        <w:t xml:space="preserve">Axe BAC </w:t>
      </w:r>
      <w:proofErr w:type="gramStart"/>
      <w:r w:rsidRPr="00270FB2">
        <w:t>principal:</w:t>
      </w:r>
      <w:proofErr w:type="gramEnd"/>
      <w:r w:rsidRPr="00270FB2">
        <w:t xml:space="preserve"> non explicitement renseigné</w:t>
      </w:r>
    </w:p>
    <w:p w14:paraId="2BB7635C" w14:textId="77777777" w:rsidR="004671DB" w:rsidRPr="00270FB2" w:rsidRDefault="00000000">
      <w:pPr>
        <w:pStyle w:val="Titre3"/>
      </w:pPr>
      <w:r w:rsidRPr="00270FB2">
        <w:t>Activation normalisée</w:t>
      </w:r>
    </w:p>
    <w:p w14:paraId="356B8535" w14:textId="77777777" w:rsidR="004671DB" w:rsidRPr="00270FB2" w:rsidRDefault="00000000">
      <w:pPr>
        <w:pStyle w:val="Listepuces"/>
      </w:pPr>
      <w:r w:rsidRPr="00270FB2">
        <w:rPr>
          <w:b/>
        </w:rPr>
        <w:t xml:space="preserve">Mode d’apparition : </w:t>
      </w:r>
      <w:r w:rsidRPr="00270FB2">
        <w:t>interaction locale</w:t>
      </w:r>
    </w:p>
    <w:p w14:paraId="78E21259" w14:textId="77777777" w:rsidR="004671DB" w:rsidRPr="00270FB2" w:rsidRDefault="00000000">
      <w:pPr>
        <w:pStyle w:val="Listepuces"/>
      </w:pPr>
      <w:r w:rsidRPr="00270FB2">
        <w:rPr>
          <w:b/>
        </w:rPr>
        <w:t xml:space="preserve">Prérequis : </w:t>
      </w:r>
      <w:r w:rsidRPr="00270FB2">
        <w:t>Fin de la phase tutorielle correspondante</w:t>
      </w:r>
    </w:p>
    <w:p w14:paraId="13E6E735" w14:textId="77777777" w:rsidR="004671DB" w:rsidRPr="00270FB2" w:rsidRDefault="00000000">
      <w:pPr>
        <w:pStyle w:val="Listepuces"/>
      </w:pPr>
      <w:r w:rsidRPr="00270FB2">
        <w:rPr>
          <w:b/>
        </w:rPr>
        <w:t xml:space="preserve">Déclencheur principal : </w:t>
      </w:r>
      <w:proofErr w:type="spellStart"/>
      <w:proofErr w:type="gramStart"/>
      <w:r w:rsidRPr="00270FB2">
        <w:t>interaction.discovery</w:t>
      </w:r>
      <w:proofErr w:type="spellEnd"/>
      <w:proofErr w:type="gramEnd"/>
    </w:p>
    <w:p w14:paraId="1C408DEF" w14:textId="77777777" w:rsidR="004671DB" w:rsidRPr="00270FB2" w:rsidRDefault="00000000">
      <w:pPr>
        <w:pStyle w:val="Listepuces"/>
      </w:pPr>
      <w:r w:rsidRPr="00270FB2">
        <w:rPr>
          <w:b/>
        </w:rPr>
        <w:t xml:space="preserve">Filtres : </w:t>
      </w:r>
      <w:proofErr w:type="spellStart"/>
      <w:r w:rsidRPr="00270FB2">
        <w:t>kind</w:t>
      </w:r>
      <w:proofErr w:type="spellEnd"/>
      <w:r w:rsidRPr="00270FB2">
        <w:t xml:space="preserve"> = </w:t>
      </w:r>
      <w:proofErr w:type="spellStart"/>
      <w:r w:rsidRPr="00270FB2">
        <w:t>geological_fault</w:t>
      </w:r>
      <w:proofErr w:type="spellEnd"/>
      <w:r w:rsidRPr="00270FB2">
        <w:t xml:space="preserve"> ; </w:t>
      </w:r>
      <w:proofErr w:type="spellStart"/>
      <w:r w:rsidRPr="00270FB2">
        <w:t>microSceneId</w:t>
      </w:r>
      <w:proofErr w:type="spellEnd"/>
      <w:r w:rsidRPr="00270FB2">
        <w:t xml:space="preserve"> = MSC-CUSTOM-BASALT-RIFT</w:t>
      </w:r>
    </w:p>
    <w:p w14:paraId="7391CDB5" w14:textId="77777777" w:rsidR="004671DB" w:rsidRPr="00270FB2" w:rsidRDefault="00000000">
      <w:pPr>
        <w:pStyle w:val="Listepuces"/>
      </w:pPr>
      <w:r w:rsidRPr="00270FB2">
        <w:rPr>
          <w:b/>
        </w:rPr>
        <w:t xml:space="preserve">Nombre requis : </w:t>
      </w:r>
      <w:r w:rsidRPr="00270FB2">
        <w:t>1</w:t>
      </w:r>
    </w:p>
    <w:p w14:paraId="3B8D8853" w14:textId="77777777" w:rsidR="004671DB" w:rsidRPr="00270FB2" w:rsidRDefault="00000000">
      <w:pPr>
        <w:pStyle w:val="Listepuces"/>
      </w:pPr>
      <w:r w:rsidRPr="00270FB2">
        <w:rPr>
          <w:b/>
        </w:rPr>
        <w:t xml:space="preserve">Unicité : </w:t>
      </w:r>
      <w:r w:rsidRPr="00270FB2">
        <w:t>oui</w:t>
      </w:r>
    </w:p>
    <w:p w14:paraId="3FB39D76" w14:textId="77777777" w:rsidR="004671DB" w:rsidRPr="00270FB2" w:rsidRDefault="00000000">
      <w:pPr>
        <w:pStyle w:val="Listepuces"/>
      </w:pPr>
      <w:r w:rsidRPr="00270FB2">
        <w:rPr>
          <w:b/>
        </w:rPr>
        <w:t xml:space="preserve">Micro-scènes associées : </w:t>
      </w:r>
      <w:r w:rsidRPr="00270FB2">
        <w:t>MSC-CUSTOM-BASALT-RIFT</w:t>
      </w:r>
    </w:p>
    <w:p w14:paraId="68AC9261" w14:textId="77777777" w:rsidR="00504DE4" w:rsidRPr="00270FB2" w:rsidRDefault="00B934F4">
      <w:pPr>
        <w:pStyle w:val="Titre3"/>
      </w:pPr>
      <w:r w:rsidRPr="00270FB2">
        <w:t>Bloc principal / intention</w:t>
      </w:r>
    </w:p>
    <w:p w14:paraId="3F787D43" w14:textId="77777777" w:rsidR="00504DE4" w:rsidRPr="00270FB2" w:rsidRDefault="00B934F4">
      <w:r w:rsidRPr="00270FB2">
        <w:t>Explorer la micro-scène faille</w:t>
      </w:r>
    </w:p>
    <w:p w14:paraId="0C6A4E02" w14:textId="77777777" w:rsidR="00504DE4" w:rsidRPr="00270FB2" w:rsidRDefault="00B934F4">
      <w:pPr>
        <w:pStyle w:val="Titre3"/>
      </w:pPr>
      <w:r w:rsidRPr="00270FB2">
        <w:t>Missions / progression</w:t>
      </w:r>
    </w:p>
    <w:p w14:paraId="653F4DF5" w14:textId="77777777" w:rsidR="00504DE4" w:rsidRPr="00270FB2" w:rsidRDefault="00B934F4">
      <w:pPr>
        <w:pStyle w:val="Listepuces"/>
      </w:pPr>
      <w:r w:rsidRPr="00270FB2">
        <w:t xml:space="preserve">Détecter les conditions pour : Explorer la micro-scène faille [Analyse terminée — Danger estimé de la </w:t>
      </w:r>
      <w:proofErr w:type="spellStart"/>
      <w:r w:rsidRPr="00270FB2">
        <w:t>map</w:t>
      </w:r>
      <w:proofErr w:type="spellEnd"/>
      <w:r w:rsidRPr="00270FB2">
        <w:t xml:space="preserve"> — cible 1]</w:t>
      </w:r>
    </w:p>
    <w:p w14:paraId="489EA8CA" w14:textId="77777777" w:rsidR="00504DE4" w:rsidRPr="00270FB2" w:rsidRDefault="00B934F4">
      <w:pPr>
        <w:pStyle w:val="Titre3"/>
      </w:pPr>
      <w:r w:rsidRPr="00270FB2">
        <w:t>Narration / pensées / journal</w:t>
      </w:r>
    </w:p>
    <w:p w14:paraId="09BE1FBC" w14:textId="77777777" w:rsidR="00504DE4" w:rsidRPr="00270FB2" w:rsidRDefault="00B934F4">
      <w:proofErr w:type="spellStart"/>
      <w:proofErr w:type="gramStart"/>
      <w:r w:rsidRPr="00270FB2">
        <w:t>thought</w:t>
      </w:r>
      <w:proofErr w:type="spellEnd"/>
      <w:proofErr w:type="gramEnd"/>
      <w:r w:rsidRPr="00270FB2">
        <w:t xml:space="preserve"> — </w:t>
      </w:r>
      <w:proofErr w:type="spellStart"/>
      <w:r w:rsidRPr="00270FB2">
        <w:t>mission_</w:t>
      </w:r>
      <w:proofErr w:type="gramStart"/>
      <w:r w:rsidRPr="00270FB2">
        <w:t>revealed</w:t>
      </w:r>
      <w:proofErr w:type="spellEnd"/>
      <w:r w:rsidRPr="00270FB2">
        <w:t>:</w:t>
      </w:r>
      <w:proofErr w:type="gramEnd"/>
      <w:r w:rsidRPr="00270FB2">
        <w:t xml:space="preserve"> Explorer la micro-scène faille</w:t>
      </w:r>
    </w:p>
    <w:p w14:paraId="5DD4144F" w14:textId="77777777" w:rsidR="00504DE4" w:rsidRPr="00270FB2" w:rsidRDefault="00B934F4">
      <w:proofErr w:type="spellStart"/>
      <w:proofErr w:type="gramStart"/>
      <w:r w:rsidRPr="00270FB2">
        <w:t>thought</w:t>
      </w:r>
      <w:proofErr w:type="spellEnd"/>
      <w:proofErr w:type="gramEnd"/>
      <w:r w:rsidRPr="00270FB2">
        <w:t xml:space="preserve"> — récupération </w:t>
      </w:r>
      <w:proofErr w:type="gramStart"/>
      <w:r w:rsidRPr="00270FB2">
        <w:t>CUM:</w:t>
      </w:r>
      <w:proofErr w:type="gramEnd"/>
      <w:r w:rsidRPr="00270FB2">
        <w:t xml:space="preserve"> Cette piste mérite d’être suivie : Détecter les conditions pour : Explorer la micro-scène faille.</w:t>
      </w:r>
    </w:p>
    <w:p w14:paraId="2C1C1090" w14:textId="77777777" w:rsidR="00504DE4" w:rsidRPr="00270FB2" w:rsidRDefault="00B934F4">
      <w:pPr>
        <w:pStyle w:val="Titre3"/>
      </w:pPr>
      <w:r w:rsidRPr="00270FB2">
        <w:t>Application BAC / mémoire</w:t>
      </w:r>
    </w:p>
    <w:p w14:paraId="4BB43370" w14:textId="77777777" w:rsidR="00504DE4" w:rsidRPr="00270FB2" w:rsidRDefault="00B934F4">
      <w:pPr>
        <w:pStyle w:val="Listepuces"/>
      </w:pPr>
      <w:proofErr w:type="gramStart"/>
      <w:r w:rsidRPr="00270FB2">
        <w:t>axe</w:t>
      </w:r>
      <w:proofErr w:type="gramEnd"/>
      <w:r w:rsidRPr="00270FB2">
        <w:t xml:space="preserve"> non </w:t>
      </w:r>
      <w:proofErr w:type="gramStart"/>
      <w:r w:rsidRPr="00270FB2">
        <w:t>précisé:</w:t>
      </w:r>
      <w:proofErr w:type="gramEnd"/>
      <w:r w:rsidRPr="00270FB2">
        <w:t xml:space="preserve"> poids 0.45; obsession oui (intensité 3</w:t>
      </w:r>
      <w:proofErr w:type="gramStart"/>
      <w:r w:rsidRPr="00270FB2">
        <w:t>);</w:t>
      </w:r>
      <w:proofErr w:type="gramEnd"/>
      <w:r w:rsidRPr="00270FB2">
        <w:t xml:space="preserve"> souvenir positive (score 32)</w:t>
      </w:r>
    </w:p>
    <w:p w14:paraId="5B262255" w14:textId="77777777" w:rsidR="00504DE4" w:rsidRPr="00270FB2" w:rsidRDefault="00B934F4">
      <w:pPr>
        <w:pStyle w:val="Titre3"/>
      </w:pPr>
      <w:r w:rsidRPr="00270FB2">
        <w:t>Déblocages / récompenses</w:t>
      </w:r>
    </w:p>
    <w:p w14:paraId="60FFFE21" w14:textId="77777777" w:rsidR="00504DE4" w:rsidRPr="00270FB2" w:rsidRDefault="00B934F4">
      <w:pPr>
        <w:pStyle w:val="Listepuces"/>
      </w:pPr>
      <w:r w:rsidRPr="00270FB2">
        <w:t>Débloque une donnée, entrée encyclopédie ou compréhension</w:t>
      </w:r>
    </w:p>
    <w:p w14:paraId="57C51D5D" w14:textId="77777777" w:rsidR="00504DE4" w:rsidRPr="00270FB2" w:rsidRDefault="00B934F4">
      <w:pPr>
        <w:pStyle w:val="Listepuces"/>
      </w:pPr>
      <w:r w:rsidRPr="00270FB2">
        <w:t xml:space="preserve">Créer objectif local → </w:t>
      </w:r>
      <w:proofErr w:type="spellStart"/>
      <w:r w:rsidRPr="00270FB2">
        <w:t>create_local_objective</w:t>
      </w:r>
      <w:proofErr w:type="spellEnd"/>
    </w:p>
    <w:p w14:paraId="40046FC6" w14:textId="77777777" w:rsidR="00504DE4" w:rsidRPr="00270FB2" w:rsidRDefault="00B934F4">
      <w:pPr>
        <w:pStyle w:val="Listepuces"/>
      </w:pPr>
      <w:r w:rsidRPr="00270FB2">
        <w:t>Affirmer l’axe Scientifique</w:t>
      </w:r>
    </w:p>
    <w:p w14:paraId="0540C37E" w14:textId="77777777" w:rsidR="00504DE4" w:rsidRPr="00270FB2" w:rsidRDefault="00B934F4">
      <w:pPr>
        <w:pStyle w:val="Titre2"/>
      </w:pPr>
      <w:bookmarkStart w:id="97" w:name="_Toc237702437"/>
      <w:r w:rsidRPr="00270FB2">
        <w:t>LOC-13 — Détecter les conditions pour : Évaluer le potentiel minéral</w:t>
      </w:r>
      <w:bookmarkEnd w:id="97"/>
    </w:p>
    <w:p w14:paraId="209873F8" w14:textId="77777777" w:rsidR="00504DE4" w:rsidRPr="00270FB2" w:rsidRDefault="00B934F4">
      <w:proofErr w:type="gramStart"/>
      <w:r w:rsidRPr="00270FB2">
        <w:t>Catégorie:</w:t>
      </w:r>
      <w:proofErr w:type="gramEnd"/>
      <w:r w:rsidRPr="00270FB2">
        <w:t xml:space="preserve"> GEOLOGIE</w:t>
      </w:r>
    </w:p>
    <w:p w14:paraId="13A5B79B" w14:textId="77777777" w:rsidR="00504DE4" w:rsidRPr="00270FB2" w:rsidRDefault="00B934F4">
      <w:proofErr w:type="gramStart"/>
      <w:r w:rsidRPr="00270FB2">
        <w:t>Portée:</w:t>
      </w:r>
      <w:proofErr w:type="gramEnd"/>
      <w:r w:rsidRPr="00270FB2">
        <w:t xml:space="preserve"> P1_LOCAL</w:t>
      </w:r>
    </w:p>
    <w:p w14:paraId="578165DC" w14:textId="77777777" w:rsidR="00504DE4" w:rsidRPr="00270FB2" w:rsidRDefault="00B934F4">
      <w:r w:rsidRPr="00270FB2">
        <w:t xml:space="preserve">État </w:t>
      </w:r>
      <w:proofErr w:type="gramStart"/>
      <w:r w:rsidRPr="00270FB2">
        <w:t>initial:</w:t>
      </w:r>
      <w:proofErr w:type="gramEnd"/>
      <w:r w:rsidRPr="00270FB2">
        <w:t xml:space="preserve"> DORMANT — activation locale conditionnelle</w:t>
      </w:r>
    </w:p>
    <w:p w14:paraId="1A2D9DBD" w14:textId="77777777" w:rsidR="00504DE4" w:rsidRPr="00270FB2" w:rsidRDefault="00B934F4">
      <w:r w:rsidRPr="00270FB2">
        <w:t xml:space="preserve">Axe BAC </w:t>
      </w:r>
      <w:proofErr w:type="gramStart"/>
      <w:r w:rsidRPr="00270FB2">
        <w:t>principal:</w:t>
      </w:r>
      <w:proofErr w:type="gramEnd"/>
      <w:r w:rsidRPr="00270FB2">
        <w:t xml:space="preserve"> non explicitement renseigné</w:t>
      </w:r>
    </w:p>
    <w:p w14:paraId="630915F4" w14:textId="77777777" w:rsidR="004671DB" w:rsidRPr="00270FB2" w:rsidRDefault="00000000">
      <w:pPr>
        <w:pStyle w:val="Titre3"/>
      </w:pPr>
      <w:r w:rsidRPr="00270FB2">
        <w:t>Activation normalisée</w:t>
      </w:r>
    </w:p>
    <w:p w14:paraId="6E9C179E" w14:textId="77777777" w:rsidR="004671DB" w:rsidRPr="00270FB2" w:rsidRDefault="00000000">
      <w:pPr>
        <w:pStyle w:val="Listepuces"/>
      </w:pPr>
      <w:r w:rsidRPr="00270FB2">
        <w:rPr>
          <w:b/>
        </w:rPr>
        <w:t xml:space="preserve">Mode d’apparition : </w:t>
      </w:r>
      <w:r w:rsidRPr="00270FB2">
        <w:t>interaction locale</w:t>
      </w:r>
    </w:p>
    <w:p w14:paraId="7542EA67" w14:textId="77777777" w:rsidR="004671DB" w:rsidRPr="00270FB2" w:rsidRDefault="00000000">
      <w:pPr>
        <w:pStyle w:val="Listepuces"/>
      </w:pPr>
      <w:r w:rsidRPr="00270FB2">
        <w:rPr>
          <w:b/>
        </w:rPr>
        <w:t xml:space="preserve">Prérequis : </w:t>
      </w:r>
      <w:r w:rsidRPr="00270FB2">
        <w:t>Fin de la phase tutorielle correspondante</w:t>
      </w:r>
    </w:p>
    <w:p w14:paraId="232761BD" w14:textId="77777777" w:rsidR="004671DB" w:rsidRPr="00270FB2" w:rsidRDefault="00000000">
      <w:pPr>
        <w:pStyle w:val="Listepuces"/>
      </w:pPr>
      <w:r w:rsidRPr="00270FB2">
        <w:rPr>
          <w:b/>
        </w:rPr>
        <w:t xml:space="preserve">Déclencheur principal : </w:t>
      </w:r>
      <w:proofErr w:type="spellStart"/>
      <w:proofErr w:type="gramStart"/>
      <w:r w:rsidRPr="00270FB2">
        <w:t>interaction.discovery</w:t>
      </w:r>
      <w:proofErr w:type="spellEnd"/>
      <w:proofErr w:type="gramEnd"/>
    </w:p>
    <w:p w14:paraId="38DD4DED" w14:textId="77777777" w:rsidR="004671DB" w:rsidRPr="00270FB2" w:rsidRDefault="00000000">
      <w:pPr>
        <w:pStyle w:val="Listepuces"/>
      </w:pPr>
      <w:r w:rsidRPr="00270FB2">
        <w:rPr>
          <w:b/>
        </w:rPr>
        <w:t xml:space="preserve">Filtres : </w:t>
      </w:r>
      <w:proofErr w:type="spellStart"/>
      <w:r w:rsidRPr="00270FB2">
        <w:t>microSceneId</w:t>
      </w:r>
      <w:proofErr w:type="spellEnd"/>
      <w:r w:rsidRPr="00270FB2">
        <w:t xml:space="preserve"> = MSC-CUSTOM-CARRIEREDECRISTAUX</w:t>
      </w:r>
    </w:p>
    <w:p w14:paraId="1D0354C4" w14:textId="77777777" w:rsidR="004671DB" w:rsidRPr="00270FB2" w:rsidRDefault="00000000">
      <w:pPr>
        <w:pStyle w:val="Listepuces"/>
      </w:pPr>
      <w:r w:rsidRPr="00270FB2">
        <w:rPr>
          <w:b/>
        </w:rPr>
        <w:t xml:space="preserve">Nombre requis : </w:t>
      </w:r>
      <w:r w:rsidRPr="00270FB2">
        <w:t>1</w:t>
      </w:r>
    </w:p>
    <w:p w14:paraId="23D7AA9D" w14:textId="77777777" w:rsidR="004671DB" w:rsidRPr="00270FB2" w:rsidRDefault="00000000">
      <w:pPr>
        <w:pStyle w:val="Listepuces"/>
      </w:pPr>
      <w:r w:rsidRPr="00270FB2">
        <w:rPr>
          <w:b/>
        </w:rPr>
        <w:t xml:space="preserve">Unicité : </w:t>
      </w:r>
      <w:r w:rsidRPr="00270FB2">
        <w:t>oui</w:t>
      </w:r>
    </w:p>
    <w:p w14:paraId="23B9007C" w14:textId="77777777" w:rsidR="004671DB" w:rsidRPr="00270FB2" w:rsidRDefault="00000000">
      <w:pPr>
        <w:pStyle w:val="Listepuces"/>
      </w:pPr>
      <w:r w:rsidRPr="00270FB2">
        <w:rPr>
          <w:b/>
        </w:rPr>
        <w:t xml:space="preserve">Micro-scènes associées : </w:t>
      </w:r>
      <w:r w:rsidRPr="00270FB2">
        <w:t>MSC-CUSTOM-CARRIEREDECRISTAUX</w:t>
      </w:r>
    </w:p>
    <w:p w14:paraId="0B545869" w14:textId="77777777" w:rsidR="00504DE4" w:rsidRPr="00270FB2" w:rsidRDefault="00B934F4">
      <w:pPr>
        <w:pStyle w:val="Titre3"/>
      </w:pPr>
      <w:r w:rsidRPr="00270FB2">
        <w:t>Bloc principal / intention</w:t>
      </w:r>
    </w:p>
    <w:p w14:paraId="3DD072EF" w14:textId="77777777" w:rsidR="00504DE4" w:rsidRPr="00270FB2" w:rsidRDefault="00B934F4">
      <w:r w:rsidRPr="00270FB2">
        <w:t>Évaluer le potentiel minéral</w:t>
      </w:r>
    </w:p>
    <w:p w14:paraId="00D61CE9" w14:textId="77777777" w:rsidR="00504DE4" w:rsidRPr="00270FB2" w:rsidRDefault="00B934F4">
      <w:pPr>
        <w:pStyle w:val="Titre3"/>
      </w:pPr>
      <w:r w:rsidRPr="00270FB2">
        <w:lastRenderedPageBreak/>
        <w:t>Missions / progression</w:t>
      </w:r>
    </w:p>
    <w:p w14:paraId="311FC134" w14:textId="77777777" w:rsidR="00504DE4" w:rsidRPr="00270FB2" w:rsidRDefault="00B934F4">
      <w:pPr>
        <w:pStyle w:val="Listepuces"/>
      </w:pPr>
      <w:r w:rsidRPr="00270FB2">
        <w:t>Détecter les conditions pour : Évaluer le potentiel minéral [Analyse terminée — Minéraux uniques analysés — cible 1]</w:t>
      </w:r>
    </w:p>
    <w:p w14:paraId="2A43C853" w14:textId="77777777" w:rsidR="00504DE4" w:rsidRPr="00270FB2" w:rsidRDefault="00B934F4">
      <w:pPr>
        <w:pStyle w:val="Titre3"/>
      </w:pPr>
      <w:r w:rsidRPr="00270FB2">
        <w:t>Narration / pensées / journal</w:t>
      </w:r>
    </w:p>
    <w:p w14:paraId="0568F4BB" w14:textId="77777777" w:rsidR="00504DE4" w:rsidRPr="00270FB2" w:rsidRDefault="00B934F4">
      <w:proofErr w:type="spellStart"/>
      <w:proofErr w:type="gramStart"/>
      <w:r w:rsidRPr="00270FB2">
        <w:t>thought</w:t>
      </w:r>
      <w:proofErr w:type="spellEnd"/>
      <w:proofErr w:type="gramEnd"/>
      <w:r w:rsidRPr="00270FB2">
        <w:t xml:space="preserve"> — </w:t>
      </w:r>
      <w:proofErr w:type="spellStart"/>
      <w:r w:rsidRPr="00270FB2">
        <w:t>mission_</w:t>
      </w:r>
      <w:proofErr w:type="gramStart"/>
      <w:r w:rsidRPr="00270FB2">
        <w:t>revealed</w:t>
      </w:r>
      <w:proofErr w:type="spellEnd"/>
      <w:r w:rsidRPr="00270FB2">
        <w:t>:</w:t>
      </w:r>
      <w:proofErr w:type="gramEnd"/>
      <w:r w:rsidRPr="00270FB2">
        <w:t xml:space="preserve"> Évaluer le potentiel minéral</w:t>
      </w:r>
    </w:p>
    <w:p w14:paraId="26815A3A" w14:textId="77777777" w:rsidR="00504DE4" w:rsidRPr="00270FB2" w:rsidRDefault="00B934F4">
      <w:proofErr w:type="spellStart"/>
      <w:proofErr w:type="gramStart"/>
      <w:r w:rsidRPr="00270FB2">
        <w:t>thought</w:t>
      </w:r>
      <w:proofErr w:type="spellEnd"/>
      <w:proofErr w:type="gramEnd"/>
      <w:r w:rsidRPr="00270FB2">
        <w:t xml:space="preserve"> — récupération </w:t>
      </w:r>
      <w:proofErr w:type="gramStart"/>
      <w:r w:rsidRPr="00270FB2">
        <w:t>CUM:</w:t>
      </w:r>
      <w:proofErr w:type="gramEnd"/>
      <w:r w:rsidRPr="00270FB2">
        <w:t xml:space="preserve"> Cette piste mérite d’être suivie : Détecter les conditions pour : Évaluer le potentiel minéral.</w:t>
      </w:r>
    </w:p>
    <w:p w14:paraId="4B6F2C50" w14:textId="77777777" w:rsidR="00504DE4" w:rsidRPr="00270FB2" w:rsidRDefault="00B934F4">
      <w:pPr>
        <w:pStyle w:val="Titre3"/>
      </w:pPr>
      <w:r w:rsidRPr="00270FB2">
        <w:t>Application BAC / mémoire</w:t>
      </w:r>
    </w:p>
    <w:p w14:paraId="0303D4F7" w14:textId="77777777" w:rsidR="00504DE4" w:rsidRPr="00270FB2" w:rsidRDefault="00B934F4">
      <w:pPr>
        <w:pStyle w:val="Listepuces"/>
      </w:pPr>
      <w:proofErr w:type="gramStart"/>
      <w:r w:rsidRPr="00270FB2">
        <w:t>axe</w:t>
      </w:r>
      <w:proofErr w:type="gramEnd"/>
      <w:r w:rsidRPr="00270FB2">
        <w:t xml:space="preserve"> non </w:t>
      </w:r>
      <w:proofErr w:type="gramStart"/>
      <w:r w:rsidRPr="00270FB2">
        <w:t>précisé:</w:t>
      </w:r>
      <w:proofErr w:type="gramEnd"/>
      <w:r w:rsidRPr="00270FB2">
        <w:t xml:space="preserve"> poids 0.45; obsession oui (intensité 3</w:t>
      </w:r>
      <w:proofErr w:type="gramStart"/>
      <w:r w:rsidRPr="00270FB2">
        <w:t>);</w:t>
      </w:r>
      <w:proofErr w:type="gramEnd"/>
      <w:r w:rsidRPr="00270FB2">
        <w:t xml:space="preserve"> souvenir positive (score 32)</w:t>
      </w:r>
    </w:p>
    <w:p w14:paraId="450DC612" w14:textId="77777777" w:rsidR="00504DE4" w:rsidRPr="00270FB2" w:rsidRDefault="00B934F4">
      <w:pPr>
        <w:pStyle w:val="Titre3"/>
      </w:pPr>
      <w:r w:rsidRPr="00270FB2">
        <w:t>Déblocages / récompenses</w:t>
      </w:r>
    </w:p>
    <w:p w14:paraId="3C747F2D" w14:textId="77777777" w:rsidR="00504DE4" w:rsidRPr="00270FB2" w:rsidRDefault="00B934F4">
      <w:pPr>
        <w:pStyle w:val="Listepuces"/>
      </w:pPr>
      <w:r w:rsidRPr="00270FB2">
        <w:t>Débloque une donnée, entrée encyclopédie ou compréhension</w:t>
      </w:r>
    </w:p>
    <w:p w14:paraId="5C3FBBA3" w14:textId="77777777" w:rsidR="00504DE4" w:rsidRPr="00270FB2" w:rsidRDefault="00B934F4">
      <w:pPr>
        <w:pStyle w:val="Listepuces"/>
      </w:pPr>
      <w:r w:rsidRPr="00270FB2">
        <w:t xml:space="preserve">Créer objectif local → </w:t>
      </w:r>
      <w:proofErr w:type="spellStart"/>
      <w:r w:rsidRPr="00270FB2">
        <w:t>create_local_objective</w:t>
      </w:r>
      <w:proofErr w:type="spellEnd"/>
    </w:p>
    <w:p w14:paraId="140E3156" w14:textId="77777777" w:rsidR="00504DE4" w:rsidRPr="00270FB2" w:rsidRDefault="00B934F4">
      <w:pPr>
        <w:pStyle w:val="Listepuces"/>
      </w:pPr>
      <w:r w:rsidRPr="00270FB2">
        <w:t>Affirmer l’axe Scientifique</w:t>
      </w:r>
    </w:p>
    <w:p w14:paraId="7F8770E7" w14:textId="77777777" w:rsidR="00504DE4" w:rsidRPr="00270FB2" w:rsidRDefault="00B934F4">
      <w:pPr>
        <w:pStyle w:val="Titre2"/>
      </w:pPr>
      <w:bookmarkStart w:id="98" w:name="_Toc237702438"/>
      <w:r w:rsidRPr="00270FB2">
        <w:t>SIS-02 — La cartographie des failles de surface</w:t>
      </w:r>
      <w:bookmarkEnd w:id="98"/>
    </w:p>
    <w:p w14:paraId="0A0344C2" w14:textId="77777777" w:rsidR="00504DE4" w:rsidRPr="00270FB2" w:rsidRDefault="00B934F4">
      <w:proofErr w:type="gramStart"/>
      <w:r w:rsidRPr="00270FB2">
        <w:t>Catégorie:</w:t>
      </w:r>
      <w:proofErr w:type="gramEnd"/>
      <w:r w:rsidRPr="00270FB2">
        <w:t xml:space="preserve"> GEOLOGIE</w:t>
      </w:r>
    </w:p>
    <w:p w14:paraId="3A717D40" w14:textId="77777777" w:rsidR="00504DE4" w:rsidRPr="00270FB2" w:rsidRDefault="00B934F4">
      <w:proofErr w:type="gramStart"/>
      <w:r w:rsidRPr="00270FB2">
        <w:t>Portée:</w:t>
      </w:r>
      <w:proofErr w:type="gramEnd"/>
      <w:r w:rsidRPr="00270FB2">
        <w:t xml:space="preserve"> P2_REGIONAL</w:t>
      </w:r>
    </w:p>
    <w:p w14:paraId="2EDED1A0" w14:textId="77777777" w:rsidR="00504DE4" w:rsidRPr="00270FB2" w:rsidRDefault="00B934F4">
      <w:r w:rsidRPr="00270FB2">
        <w:t xml:space="preserve">État </w:t>
      </w:r>
      <w:proofErr w:type="gramStart"/>
      <w:r w:rsidRPr="00270FB2">
        <w:t>initial:</w:t>
      </w:r>
      <w:proofErr w:type="gramEnd"/>
      <w:r w:rsidRPr="00270FB2">
        <w:t xml:space="preserve"> DORMANT</w:t>
      </w:r>
    </w:p>
    <w:p w14:paraId="351CA4A4" w14:textId="77777777" w:rsidR="00504DE4" w:rsidRPr="00270FB2" w:rsidRDefault="00B934F4">
      <w:r w:rsidRPr="00270FB2">
        <w:t xml:space="preserve">Axe BAC </w:t>
      </w:r>
      <w:proofErr w:type="gramStart"/>
      <w:r w:rsidRPr="00270FB2">
        <w:t>principal:</w:t>
      </w:r>
      <w:proofErr w:type="gramEnd"/>
      <w:r w:rsidRPr="00270FB2">
        <w:t xml:space="preserve"> non explicitement renseigné</w:t>
      </w:r>
    </w:p>
    <w:p w14:paraId="26E5064A" w14:textId="77777777" w:rsidR="004671DB" w:rsidRPr="00270FB2" w:rsidRDefault="00000000">
      <w:pPr>
        <w:pStyle w:val="Titre3"/>
      </w:pPr>
      <w:r w:rsidRPr="00270FB2">
        <w:t>Activation normalisée</w:t>
      </w:r>
    </w:p>
    <w:p w14:paraId="3B2F0F23" w14:textId="77777777" w:rsidR="004671DB" w:rsidRPr="00270FB2" w:rsidRDefault="00000000">
      <w:pPr>
        <w:pStyle w:val="Listepuces"/>
      </w:pPr>
      <w:r w:rsidRPr="00270FB2">
        <w:rPr>
          <w:b/>
        </w:rPr>
        <w:t xml:space="preserve">Mode d’apparition : </w:t>
      </w:r>
      <w:r w:rsidRPr="00270FB2">
        <w:t>exploration</w:t>
      </w:r>
    </w:p>
    <w:p w14:paraId="17648BC8" w14:textId="77777777" w:rsidR="004671DB" w:rsidRPr="00270FB2" w:rsidRDefault="00000000">
      <w:pPr>
        <w:pStyle w:val="Listepuces"/>
      </w:pPr>
      <w:r w:rsidRPr="00270FB2">
        <w:rPr>
          <w:b/>
        </w:rPr>
        <w:t xml:space="preserve">Prérequis : </w:t>
      </w:r>
      <w:r w:rsidRPr="00270FB2">
        <w:t>SIS-01</w:t>
      </w:r>
    </w:p>
    <w:p w14:paraId="075337E0" w14:textId="77777777" w:rsidR="004671DB" w:rsidRPr="00270FB2" w:rsidRDefault="00000000">
      <w:pPr>
        <w:pStyle w:val="Listepuces"/>
      </w:pPr>
      <w:r w:rsidRPr="00270FB2">
        <w:rPr>
          <w:b/>
        </w:rPr>
        <w:t xml:space="preserve">Déclencheur principal : </w:t>
      </w:r>
      <w:proofErr w:type="spellStart"/>
      <w:r w:rsidRPr="00270FB2">
        <w:t>exploration.map_discovered</w:t>
      </w:r>
      <w:proofErr w:type="spellEnd"/>
    </w:p>
    <w:p w14:paraId="1E93330A" w14:textId="77777777" w:rsidR="004671DB" w:rsidRPr="00270FB2" w:rsidRDefault="00000000">
      <w:pPr>
        <w:pStyle w:val="Listepuces"/>
      </w:pPr>
      <w:r w:rsidRPr="00270FB2">
        <w:rPr>
          <w:b/>
        </w:rPr>
        <w:t xml:space="preserve">Filtres : </w:t>
      </w:r>
      <w:proofErr w:type="spellStart"/>
      <w:r w:rsidRPr="00270FB2">
        <w:t>microSceneId</w:t>
      </w:r>
      <w:proofErr w:type="spellEnd"/>
      <w:r w:rsidRPr="00270FB2">
        <w:t xml:space="preserve"> = MSC-CUSTOM-BASALT-RIFT</w:t>
      </w:r>
    </w:p>
    <w:p w14:paraId="1019D5FC" w14:textId="77777777" w:rsidR="004671DB" w:rsidRPr="00270FB2" w:rsidRDefault="00000000">
      <w:pPr>
        <w:pStyle w:val="Listepuces"/>
      </w:pPr>
      <w:r w:rsidRPr="00270FB2">
        <w:rPr>
          <w:b/>
        </w:rPr>
        <w:t xml:space="preserve">Nombre requis : </w:t>
      </w:r>
      <w:r w:rsidRPr="00270FB2">
        <w:t>1</w:t>
      </w:r>
    </w:p>
    <w:p w14:paraId="4A32E5BC" w14:textId="77777777" w:rsidR="004671DB" w:rsidRPr="00270FB2" w:rsidRDefault="00000000">
      <w:pPr>
        <w:pStyle w:val="Listepuces"/>
      </w:pPr>
      <w:r w:rsidRPr="00270FB2">
        <w:rPr>
          <w:b/>
        </w:rPr>
        <w:t xml:space="preserve">Unicité : </w:t>
      </w:r>
      <w:r w:rsidRPr="00270FB2">
        <w:t>oui</w:t>
      </w:r>
    </w:p>
    <w:p w14:paraId="1DA43830" w14:textId="77777777" w:rsidR="004671DB" w:rsidRPr="00270FB2" w:rsidRDefault="00000000">
      <w:pPr>
        <w:pStyle w:val="Listepuces"/>
      </w:pPr>
      <w:r w:rsidRPr="00270FB2">
        <w:rPr>
          <w:b/>
        </w:rPr>
        <w:t xml:space="preserve">Micro-scènes associées : </w:t>
      </w:r>
      <w:r w:rsidRPr="00270FB2">
        <w:t>MSC-CUSTOM-BASALT-RIFT, MSC-ECO-THERM-001</w:t>
      </w:r>
    </w:p>
    <w:p w14:paraId="400C4994" w14:textId="77777777" w:rsidR="00504DE4" w:rsidRPr="00270FB2" w:rsidRDefault="00B934F4">
      <w:pPr>
        <w:pStyle w:val="Titre3"/>
      </w:pPr>
      <w:r w:rsidRPr="00270FB2">
        <w:t>Bloc principal / intention</w:t>
      </w:r>
    </w:p>
    <w:p w14:paraId="326F78D3" w14:textId="77777777" w:rsidR="00504DE4" w:rsidRPr="00270FB2" w:rsidRDefault="00B934F4">
      <w:r w:rsidRPr="00270FB2">
        <w:t>"Ces crevasses zèbrent la plaine sur des kilomètres. Elles agissent comme des conduits d'énergie à l'air libre."</w:t>
      </w:r>
      <w:r w:rsidRPr="00270FB2">
        <w:br/>
        <w:t>Type : Cartographie / Exploration</w:t>
      </w:r>
      <w:r w:rsidRPr="00270FB2">
        <w:br/>
        <w:t>Description : Suivre le tracé exact d'une faille majeure de surface pour repérer les points de fuite thermique.</w:t>
      </w:r>
      <w:r w:rsidRPr="00270FB2">
        <w:br/>
        <w:t>Sous-missions &amp; Sous-objectifs :</w:t>
      </w:r>
    </w:p>
    <w:p w14:paraId="797B0A1F" w14:textId="77777777" w:rsidR="00504DE4" w:rsidRPr="00270FB2" w:rsidRDefault="00B934F4">
      <w:pPr>
        <w:pStyle w:val="Titre3"/>
      </w:pPr>
      <w:r w:rsidRPr="00270FB2">
        <w:t>Missions / progression</w:t>
      </w:r>
    </w:p>
    <w:p w14:paraId="00402E71" w14:textId="77777777" w:rsidR="00504DE4" w:rsidRPr="00270FB2" w:rsidRDefault="00B934F4">
      <w:pPr>
        <w:pStyle w:val="Listepuces"/>
      </w:pPr>
      <w:r w:rsidRPr="00270FB2">
        <w:t>Suivre le tracé exact d'une faille majeure de surface pour repérer les points de fuite thermique. [Créer mission locale d’exploration — Action pertinente — cible 1]</w:t>
      </w:r>
    </w:p>
    <w:p w14:paraId="39425D2C" w14:textId="77777777" w:rsidR="00504DE4" w:rsidRPr="00270FB2" w:rsidRDefault="00B934F4">
      <w:pPr>
        <w:pStyle w:val="Titre3"/>
      </w:pPr>
      <w:r w:rsidRPr="00270FB2">
        <w:t>Narration / pensées / journal</w:t>
      </w:r>
    </w:p>
    <w:p w14:paraId="41FD3CB3" w14:textId="77777777" w:rsidR="00504DE4" w:rsidRPr="00270FB2" w:rsidRDefault="00B934F4">
      <w:proofErr w:type="spellStart"/>
      <w:proofErr w:type="gramStart"/>
      <w:r w:rsidRPr="00270FB2">
        <w:t>thought</w:t>
      </w:r>
      <w:proofErr w:type="spellEnd"/>
      <w:proofErr w:type="gramEnd"/>
      <w:r w:rsidRPr="00270FB2">
        <w:t xml:space="preserve"> — </w:t>
      </w:r>
      <w:proofErr w:type="spellStart"/>
      <w:r w:rsidRPr="00270FB2">
        <w:t>mission_</w:t>
      </w:r>
      <w:proofErr w:type="gramStart"/>
      <w:r w:rsidRPr="00270FB2">
        <w:t>revealed</w:t>
      </w:r>
      <w:proofErr w:type="spellEnd"/>
      <w:r w:rsidRPr="00270FB2">
        <w:t>:</w:t>
      </w:r>
      <w:proofErr w:type="gramEnd"/>
      <w:r w:rsidRPr="00270FB2">
        <w:t xml:space="preserve"> "Ces crevasses zèbrent la plaine sur des kilomètres. Elles agissent comme des conduits d'énergie à l'air libre."</w:t>
      </w:r>
    </w:p>
    <w:p w14:paraId="2B0E6D7B" w14:textId="77777777" w:rsidR="00504DE4" w:rsidRPr="00270FB2" w:rsidRDefault="00B934F4">
      <w:proofErr w:type="spellStart"/>
      <w:proofErr w:type="gramStart"/>
      <w:r w:rsidRPr="00270FB2">
        <w:t>thought</w:t>
      </w:r>
      <w:proofErr w:type="spellEnd"/>
      <w:proofErr w:type="gramEnd"/>
      <w:r w:rsidRPr="00270FB2">
        <w:t xml:space="preserve"> — récupération </w:t>
      </w:r>
      <w:proofErr w:type="gramStart"/>
      <w:r w:rsidRPr="00270FB2">
        <w:t>CUM:</w:t>
      </w:r>
      <w:proofErr w:type="gramEnd"/>
      <w:r w:rsidRPr="00270FB2">
        <w:t xml:space="preserve"> Ces crevasses zèbrent la plaine sur des kilomètres. Elles agissent comme des conduits d'énergie à l'air libre.</w:t>
      </w:r>
    </w:p>
    <w:p w14:paraId="638AC1FA" w14:textId="77777777" w:rsidR="00504DE4" w:rsidRPr="00270FB2" w:rsidRDefault="00B934F4">
      <w:pPr>
        <w:pStyle w:val="Titre3"/>
      </w:pPr>
      <w:r w:rsidRPr="00270FB2">
        <w:t>Application BAC / mémoire</w:t>
      </w:r>
    </w:p>
    <w:p w14:paraId="5D4079CC" w14:textId="77777777" w:rsidR="00504DE4" w:rsidRPr="00270FB2" w:rsidRDefault="00B934F4">
      <w:pPr>
        <w:pStyle w:val="Listepuces"/>
      </w:pPr>
      <w:proofErr w:type="gramStart"/>
      <w:r w:rsidRPr="00270FB2">
        <w:t>axe</w:t>
      </w:r>
      <w:proofErr w:type="gramEnd"/>
      <w:r w:rsidRPr="00270FB2">
        <w:t xml:space="preserve"> non </w:t>
      </w:r>
      <w:proofErr w:type="gramStart"/>
      <w:r w:rsidRPr="00270FB2">
        <w:t>précisé:</w:t>
      </w:r>
      <w:proofErr w:type="gramEnd"/>
      <w:r w:rsidRPr="00270FB2">
        <w:t xml:space="preserve"> poids 0.45; obsession oui (intensité 4</w:t>
      </w:r>
      <w:proofErr w:type="gramStart"/>
      <w:r w:rsidRPr="00270FB2">
        <w:t>);</w:t>
      </w:r>
      <w:proofErr w:type="gramEnd"/>
      <w:r w:rsidRPr="00270FB2">
        <w:t xml:space="preserve"> souvenir </w:t>
      </w:r>
      <w:proofErr w:type="spellStart"/>
      <w:r w:rsidRPr="00270FB2">
        <w:t>negative</w:t>
      </w:r>
      <w:proofErr w:type="spellEnd"/>
      <w:r w:rsidRPr="00270FB2">
        <w:t xml:space="preserve"> (score 48)</w:t>
      </w:r>
    </w:p>
    <w:p w14:paraId="0D8D691E" w14:textId="77777777" w:rsidR="00504DE4" w:rsidRPr="00270FB2" w:rsidRDefault="00B934F4">
      <w:pPr>
        <w:pStyle w:val="Titre3"/>
      </w:pPr>
      <w:r w:rsidRPr="00270FB2">
        <w:lastRenderedPageBreak/>
        <w:t>Déblocages / récompenses</w:t>
      </w:r>
    </w:p>
    <w:p w14:paraId="05066DDB" w14:textId="77777777" w:rsidR="00504DE4" w:rsidRPr="00270FB2" w:rsidRDefault="00B934F4">
      <w:pPr>
        <w:pStyle w:val="Listepuces"/>
      </w:pPr>
      <w:r w:rsidRPr="00270FB2">
        <w:t>Débloque une donnée, entrée encyclopédie ou compréhension</w:t>
      </w:r>
    </w:p>
    <w:p w14:paraId="62B128BF" w14:textId="77777777" w:rsidR="00504DE4" w:rsidRPr="00270FB2" w:rsidRDefault="00B934F4">
      <w:pPr>
        <w:pStyle w:val="Listepuces"/>
      </w:pPr>
      <w:r w:rsidRPr="00270FB2">
        <w:t xml:space="preserve">Créer objectif local → </w:t>
      </w:r>
      <w:proofErr w:type="spellStart"/>
      <w:r w:rsidRPr="00270FB2">
        <w:t>create_local_objective</w:t>
      </w:r>
      <w:proofErr w:type="spellEnd"/>
    </w:p>
    <w:p w14:paraId="41751E73" w14:textId="77777777" w:rsidR="00504DE4" w:rsidRPr="00270FB2" w:rsidRDefault="00B934F4">
      <w:pPr>
        <w:pStyle w:val="Listepuces"/>
      </w:pPr>
      <w:r w:rsidRPr="00270FB2">
        <w:t>Affirmer l’axe Scientifique</w:t>
      </w:r>
    </w:p>
    <w:p w14:paraId="451DED4E" w14:textId="77777777" w:rsidR="00504DE4" w:rsidRPr="00270FB2" w:rsidRDefault="00B934F4">
      <w:pPr>
        <w:pStyle w:val="Titre1"/>
      </w:pPr>
      <w:bookmarkStart w:id="99" w:name="_Bloc_04_—"/>
      <w:bookmarkStart w:id="100" w:name="_Toc237702439"/>
      <w:bookmarkEnd w:id="99"/>
      <w:r w:rsidRPr="00270FB2">
        <w:t>Bloc 04 — Connaissances</w:t>
      </w:r>
      <w:bookmarkEnd w:id="100"/>
    </w:p>
    <w:p w14:paraId="2825A6C6" w14:textId="77777777" w:rsidR="00504DE4" w:rsidRPr="00270FB2" w:rsidRDefault="00B934F4">
      <w:r w:rsidRPr="00270FB2">
        <w:t>7 projets/missions rattachés à ce bloc après consolidation complète du CUM.</w:t>
      </w:r>
    </w:p>
    <w:p w14:paraId="477BC0D0" w14:textId="77777777" w:rsidR="00504DE4" w:rsidRPr="00270FB2" w:rsidRDefault="00B934F4">
      <w:pPr>
        <w:pStyle w:val="Titre2"/>
      </w:pPr>
      <w:bookmarkStart w:id="101" w:name="_Toc237702440"/>
      <w:r w:rsidRPr="00270FB2">
        <w:t>CART-03 — L'abysse atmosphérique</w:t>
      </w:r>
      <w:bookmarkEnd w:id="101"/>
    </w:p>
    <w:p w14:paraId="71A0BEF4" w14:textId="77777777" w:rsidR="00504DE4" w:rsidRPr="00270FB2" w:rsidRDefault="00B934F4">
      <w:pPr>
        <w:spacing w:after="40"/>
      </w:pPr>
      <w:proofErr w:type="gramStart"/>
      <w:r w:rsidRPr="00270FB2">
        <w:rPr>
          <w:b/>
        </w:rPr>
        <w:t>Catégorie:</w:t>
      </w:r>
      <w:proofErr w:type="gramEnd"/>
      <w:r w:rsidRPr="00270FB2">
        <w:rPr>
          <w:b/>
        </w:rPr>
        <w:t xml:space="preserve"> </w:t>
      </w:r>
      <w:r w:rsidRPr="00270FB2">
        <w:t>RECHERCHE</w:t>
      </w:r>
    </w:p>
    <w:p w14:paraId="3ECA9D36" w14:textId="77777777" w:rsidR="00504DE4" w:rsidRPr="00270FB2" w:rsidRDefault="00B934F4">
      <w:pPr>
        <w:spacing w:after="40"/>
      </w:pPr>
      <w:proofErr w:type="gramStart"/>
      <w:r w:rsidRPr="00270FB2">
        <w:rPr>
          <w:b/>
        </w:rPr>
        <w:t>Portée:</w:t>
      </w:r>
      <w:proofErr w:type="gramEnd"/>
      <w:r w:rsidRPr="00270FB2">
        <w:rPr>
          <w:b/>
        </w:rPr>
        <w:t xml:space="preserve"> </w:t>
      </w:r>
      <w:r w:rsidRPr="00270FB2">
        <w:t>P2_REGIONAL</w:t>
      </w:r>
    </w:p>
    <w:p w14:paraId="7DFE0325" w14:textId="77777777" w:rsidR="00504DE4" w:rsidRPr="00270FB2" w:rsidRDefault="00B934F4">
      <w:pPr>
        <w:spacing w:after="40"/>
      </w:pPr>
      <w:r w:rsidRPr="00270FB2">
        <w:rPr>
          <w:b/>
        </w:rPr>
        <w:t xml:space="preserve">État </w:t>
      </w:r>
      <w:proofErr w:type="gramStart"/>
      <w:r w:rsidRPr="00270FB2">
        <w:rPr>
          <w:b/>
        </w:rPr>
        <w:t>initial:</w:t>
      </w:r>
      <w:proofErr w:type="gramEnd"/>
      <w:r w:rsidRPr="00270FB2">
        <w:rPr>
          <w:b/>
        </w:rPr>
        <w:t xml:space="preserve"> </w:t>
      </w:r>
      <w:r w:rsidRPr="00270FB2">
        <w:t>DORMANT</w:t>
      </w:r>
    </w:p>
    <w:p w14:paraId="14CB9D2D" w14:textId="77777777" w:rsidR="00504DE4" w:rsidRPr="00270FB2" w:rsidRDefault="00B934F4">
      <w:pPr>
        <w:spacing w:after="40"/>
      </w:pPr>
      <w:r w:rsidRPr="00270FB2">
        <w:rPr>
          <w:b/>
        </w:rPr>
        <w:t xml:space="preserve">Axe BAC </w:t>
      </w:r>
      <w:proofErr w:type="gramStart"/>
      <w:r w:rsidRPr="00270FB2">
        <w:rPr>
          <w:b/>
        </w:rPr>
        <w:t>principal:</w:t>
      </w:r>
      <w:proofErr w:type="gramEnd"/>
      <w:r w:rsidRPr="00270FB2">
        <w:rPr>
          <w:b/>
        </w:rPr>
        <w:t xml:space="preserve"> </w:t>
      </w:r>
      <w:proofErr w:type="spellStart"/>
      <w:r w:rsidRPr="00270FB2">
        <w:t>research</w:t>
      </w:r>
      <w:proofErr w:type="spellEnd"/>
    </w:p>
    <w:p w14:paraId="62598F34" w14:textId="77777777" w:rsidR="004671DB" w:rsidRPr="00270FB2" w:rsidRDefault="00000000">
      <w:pPr>
        <w:pStyle w:val="Titre3"/>
      </w:pPr>
      <w:r w:rsidRPr="00270FB2">
        <w:t>Activation normalisée</w:t>
      </w:r>
    </w:p>
    <w:p w14:paraId="20D79F26" w14:textId="77777777" w:rsidR="004671DB" w:rsidRPr="00270FB2" w:rsidRDefault="00000000">
      <w:pPr>
        <w:pStyle w:val="Listepuces"/>
      </w:pPr>
      <w:r w:rsidRPr="00270FB2">
        <w:rPr>
          <w:b/>
        </w:rPr>
        <w:t xml:space="preserve">Mode d’apparition : </w:t>
      </w:r>
      <w:r w:rsidRPr="00270FB2">
        <w:t>exploration</w:t>
      </w:r>
    </w:p>
    <w:p w14:paraId="0B0145CE" w14:textId="77777777" w:rsidR="004671DB" w:rsidRPr="00270FB2" w:rsidRDefault="00000000">
      <w:pPr>
        <w:pStyle w:val="Listepuces"/>
      </w:pPr>
      <w:r w:rsidRPr="00270FB2">
        <w:rPr>
          <w:b/>
        </w:rPr>
        <w:t xml:space="preserve">Prérequis : </w:t>
      </w:r>
      <w:r w:rsidRPr="00270FB2">
        <w:t>CART-01</w:t>
      </w:r>
    </w:p>
    <w:p w14:paraId="4ADFB0E0" w14:textId="77777777" w:rsidR="004671DB" w:rsidRPr="00270FB2" w:rsidRDefault="00000000">
      <w:pPr>
        <w:pStyle w:val="Listepuces"/>
      </w:pPr>
      <w:r w:rsidRPr="00270FB2">
        <w:rPr>
          <w:b/>
        </w:rPr>
        <w:t xml:space="preserve">Déclencheur principal : </w:t>
      </w:r>
      <w:proofErr w:type="spellStart"/>
      <w:r w:rsidRPr="00270FB2">
        <w:t>exploration.map_discovered</w:t>
      </w:r>
      <w:proofErr w:type="spellEnd"/>
    </w:p>
    <w:p w14:paraId="02914E55" w14:textId="77777777" w:rsidR="004671DB" w:rsidRPr="00270FB2" w:rsidRDefault="00000000">
      <w:pPr>
        <w:pStyle w:val="Listepuces"/>
      </w:pPr>
      <w:r w:rsidRPr="00270FB2">
        <w:rPr>
          <w:b/>
        </w:rPr>
        <w:t xml:space="preserve">Filtres : </w:t>
      </w:r>
      <w:r w:rsidRPr="00270FB2">
        <w:t xml:space="preserve">direction = </w:t>
      </w:r>
      <w:proofErr w:type="spellStart"/>
      <w:r w:rsidRPr="00270FB2">
        <w:t>west</w:t>
      </w:r>
      <w:proofErr w:type="spellEnd"/>
      <w:r w:rsidRPr="00270FB2">
        <w:t xml:space="preserve"> (ouest)</w:t>
      </w:r>
    </w:p>
    <w:p w14:paraId="1B76B4E6" w14:textId="77777777" w:rsidR="004671DB" w:rsidRPr="00270FB2" w:rsidRDefault="00000000">
      <w:pPr>
        <w:pStyle w:val="Listepuces"/>
      </w:pPr>
      <w:r w:rsidRPr="00270FB2">
        <w:rPr>
          <w:b/>
        </w:rPr>
        <w:t xml:space="preserve">Nombre requis : </w:t>
      </w:r>
      <w:r w:rsidRPr="00270FB2">
        <w:t>1</w:t>
      </w:r>
    </w:p>
    <w:p w14:paraId="3406A0DE" w14:textId="77777777" w:rsidR="004671DB" w:rsidRPr="00270FB2" w:rsidRDefault="00000000">
      <w:pPr>
        <w:pStyle w:val="Listepuces"/>
      </w:pPr>
      <w:r w:rsidRPr="00270FB2">
        <w:rPr>
          <w:b/>
        </w:rPr>
        <w:t xml:space="preserve">Unicité : </w:t>
      </w:r>
      <w:r w:rsidRPr="00270FB2">
        <w:t>oui</w:t>
      </w:r>
    </w:p>
    <w:p w14:paraId="7D562FCC" w14:textId="77777777" w:rsidR="004671DB" w:rsidRPr="00270FB2" w:rsidRDefault="00000000">
      <w:pPr>
        <w:pStyle w:val="Listepuces"/>
      </w:pPr>
      <w:r w:rsidRPr="00270FB2">
        <w:rPr>
          <w:b/>
        </w:rPr>
        <w:t xml:space="preserve">Micro-scènes associées : </w:t>
      </w:r>
      <w:r w:rsidRPr="00270FB2">
        <w:t>Aucune micro-scène imposée</w:t>
      </w:r>
    </w:p>
    <w:p w14:paraId="6E74AC6D" w14:textId="77777777" w:rsidR="00504DE4" w:rsidRPr="00270FB2" w:rsidRDefault="00B934F4">
      <w:pPr>
        <w:pStyle w:val="Titre3"/>
      </w:pPr>
      <w:r w:rsidRPr="00270FB2">
        <w:t>Bloc principal / intention</w:t>
      </w:r>
    </w:p>
    <w:p w14:paraId="0D07D39A" w14:textId="77777777" w:rsidR="00504DE4" w:rsidRPr="00270FB2" w:rsidRDefault="00B934F4">
      <w:r w:rsidRPr="00270FB2">
        <w:t>"Le vent tombe littéralement dans ce gouffre. Que se cache-t-il au fond de cette immense cuvette nuageuse ?"</w:t>
      </w:r>
      <w:r w:rsidRPr="00270FB2">
        <w:br/>
        <w:t>Type : Exploration profonde / Recherche</w:t>
      </w:r>
      <w:r w:rsidRPr="00270FB2">
        <w:br/>
        <w:t>Description : Étudier les courants descendants d'un abysse atmosphérique pour cartographier les couches basses de l'atmosphère.</w:t>
      </w:r>
      <w:r w:rsidRPr="00270FB2">
        <w:br/>
        <w:t>Sous-missions &amp; Sous-objectifs :</w:t>
      </w:r>
    </w:p>
    <w:p w14:paraId="004D741F" w14:textId="77777777" w:rsidR="00504DE4" w:rsidRPr="00270FB2" w:rsidRDefault="00B934F4">
      <w:pPr>
        <w:pStyle w:val="Titre3"/>
      </w:pPr>
      <w:r w:rsidRPr="00270FB2">
        <w:t>Missions / progression</w:t>
      </w:r>
    </w:p>
    <w:p w14:paraId="366C6D14" w14:textId="77777777" w:rsidR="00504DE4" w:rsidRPr="00270FB2" w:rsidRDefault="00B934F4">
      <w:pPr>
        <w:pStyle w:val="Listepuces"/>
      </w:pPr>
      <w:r w:rsidRPr="00270FB2">
        <w:t xml:space="preserve">L'abysse atmosphérique [explore-zone — </w:t>
      </w:r>
      <w:proofErr w:type="spellStart"/>
      <w:r w:rsidRPr="00270FB2">
        <w:t>atmospheric_flow</w:t>
      </w:r>
      <w:proofErr w:type="spellEnd"/>
      <w:r w:rsidRPr="00270FB2">
        <w:t xml:space="preserve"> — cible 3]</w:t>
      </w:r>
    </w:p>
    <w:p w14:paraId="78A16B5C" w14:textId="77777777" w:rsidR="00504DE4" w:rsidRPr="00270FB2" w:rsidRDefault="00B934F4">
      <w:pPr>
        <w:pStyle w:val="Listepuces"/>
      </w:pPr>
      <w:r w:rsidRPr="00270FB2">
        <w:t>Analyser les flux [</w:t>
      </w:r>
      <w:proofErr w:type="spellStart"/>
      <w:r w:rsidRPr="00270FB2">
        <w:t>analyze</w:t>
      </w:r>
      <w:proofErr w:type="spellEnd"/>
      <w:r w:rsidRPr="00270FB2">
        <w:t xml:space="preserve"> — </w:t>
      </w:r>
      <w:proofErr w:type="spellStart"/>
      <w:r w:rsidRPr="00270FB2">
        <w:t>atmospheric_phenomenon</w:t>
      </w:r>
      <w:proofErr w:type="spellEnd"/>
      <w:r w:rsidRPr="00270FB2">
        <w:t xml:space="preserve"> — cible 1] | dépend de CART-03</w:t>
      </w:r>
    </w:p>
    <w:p w14:paraId="63A0A181" w14:textId="77777777" w:rsidR="00504DE4" w:rsidRPr="00270FB2" w:rsidRDefault="00B934F4">
      <w:pPr>
        <w:pStyle w:val="Listepuces"/>
      </w:pPr>
      <w:r w:rsidRPr="00270FB2">
        <w:t>L'abysse atmosphérique — condition 01B [</w:t>
      </w:r>
      <w:proofErr w:type="spellStart"/>
      <w:r w:rsidRPr="00270FB2">
        <w:t>milestone</w:t>
      </w:r>
      <w:proofErr w:type="spellEnd"/>
      <w:r w:rsidRPr="00270FB2">
        <w:t xml:space="preserve"> — </w:t>
      </w:r>
      <w:proofErr w:type="spellStart"/>
      <w:r w:rsidRPr="00270FB2">
        <w:t>weather_sensor</w:t>
      </w:r>
      <w:proofErr w:type="spellEnd"/>
      <w:r w:rsidRPr="00270FB2">
        <w:t xml:space="preserve"> — cible 1] | dépend de CART-03</w:t>
      </w:r>
    </w:p>
    <w:p w14:paraId="2460C016" w14:textId="77777777" w:rsidR="00504DE4" w:rsidRPr="00270FB2" w:rsidRDefault="00B934F4">
      <w:pPr>
        <w:pStyle w:val="Listepuces"/>
      </w:pPr>
      <w:r w:rsidRPr="00270FB2">
        <w:t>L'abysse atmosphérique — condition 02A [</w:t>
      </w:r>
      <w:proofErr w:type="spellStart"/>
      <w:r w:rsidRPr="00270FB2">
        <w:t>analyze</w:t>
      </w:r>
      <w:proofErr w:type="spellEnd"/>
      <w:r w:rsidRPr="00270FB2">
        <w:t xml:space="preserve"> — </w:t>
      </w:r>
      <w:proofErr w:type="spellStart"/>
      <w:r w:rsidRPr="00270FB2">
        <w:t>weather_phenomenon</w:t>
      </w:r>
      <w:proofErr w:type="spellEnd"/>
      <w:r w:rsidRPr="00270FB2">
        <w:t xml:space="preserve"> — cible 1] | dépend de CART-03</w:t>
      </w:r>
    </w:p>
    <w:p w14:paraId="2EB5C6E3" w14:textId="77777777" w:rsidR="00504DE4" w:rsidRPr="00270FB2" w:rsidRDefault="00B934F4">
      <w:pPr>
        <w:pStyle w:val="Listepuces"/>
      </w:pPr>
      <w:r w:rsidRPr="00270FB2">
        <w:t>Minéraux uniques analysés [</w:t>
      </w:r>
      <w:proofErr w:type="spellStart"/>
      <w:r w:rsidRPr="00270FB2">
        <w:t>analyze</w:t>
      </w:r>
      <w:proofErr w:type="spellEnd"/>
      <w:r w:rsidRPr="00270FB2">
        <w:t xml:space="preserve"> — </w:t>
      </w:r>
      <w:proofErr w:type="spellStart"/>
      <w:r w:rsidRPr="00270FB2">
        <w:t>mineral</w:t>
      </w:r>
      <w:proofErr w:type="spellEnd"/>
      <w:r w:rsidRPr="00270FB2">
        <w:t xml:space="preserve"> — cible 1] | dépend de CART-03</w:t>
      </w:r>
    </w:p>
    <w:p w14:paraId="0E9BC377" w14:textId="77777777" w:rsidR="00504DE4" w:rsidRPr="00270FB2" w:rsidRDefault="00B934F4">
      <w:pPr>
        <w:pStyle w:val="Listepuces"/>
      </w:pPr>
      <w:r w:rsidRPr="00270FB2">
        <w:t>L'abysse atmosphérique — condition 03A [</w:t>
      </w:r>
      <w:proofErr w:type="spellStart"/>
      <w:r w:rsidRPr="00270FB2">
        <w:t>analyze</w:t>
      </w:r>
      <w:proofErr w:type="spellEnd"/>
      <w:r w:rsidRPr="00270FB2">
        <w:t xml:space="preserve"> — </w:t>
      </w:r>
      <w:proofErr w:type="spellStart"/>
      <w:r w:rsidRPr="00270FB2">
        <w:t>weather_phenomenon</w:t>
      </w:r>
      <w:proofErr w:type="spellEnd"/>
      <w:r w:rsidRPr="00270FB2">
        <w:t xml:space="preserve"> — cible 1] | dépend de CART-03</w:t>
      </w:r>
    </w:p>
    <w:p w14:paraId="08A66D46" w14:textId="77777777" w:rsidR="00504DE4" w:rsidRPr="00270FB2" w:rsidRDefault="00B934F4">
      <w:pPr>
        <w:pStyle w:val="Listepuces"/>
      </w:pPr>
      <w:r w:rsidRPr="00270FB2">
        <w:t>L'abysse atmosphérique — condition 03B [</w:t>
      </w:r>
      <w:proofErr w:type="spellStart"/>
      <w:r w:rsidRPr="00270FB2">
        <w:t>analyze</w:t>
      </w:r>
      <w:proofErr w:type="spellEnd"/>
      <w:r w:rsidRPr="00270FB2">
        <w:t xml:space="preserve"> — </w:t>
      </w:r>
      <w:proofErr w:type="spellStart"/>
      <w:r w:rsidRPr="00270FB2">
        <w:t>weather_phenomenon</w:t>
      </w:r>
      <w:proofErr w:type="spellEnd"/>
      <w:r w:rsidRPr="00270FB2">
        <w:t xml:space="preserve"> — cible 1] | dépend de CART-03</w:t>
      </w:r>
    </w:p>
    <w:p w14:paraId="73BABD04" w14:textId="77777777" w:rsidR="00504DE4" w:rsidRPr="00270FB2" w:rsidRDefault="00B934F4">
      <w:pPr>
        <w:pStyle w:val="Titre3"/>
      </w:pPr>
      <w:r w:rsidRPr="00270FB2">
        <w:t>Narration / pensées / journal</w:t>
      </w:r>
    </w:p>
    <w:p w14:paraId="5DF23132"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Le vent tombe littéralement dans ce gouffre. Que se cache-t-il au fond de cette immense cuvette nuageuse ?</w:t>
      </w:r>
    </w:p>
    <w:p w14:paraId="2F5636FD"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Non</w:t>
      </w:r>
    </w:p>
    <w:p w14:paraId="19884A00"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Je progresse. Chaque indice affine ma compréhension.</w:t>
      </w:r>
    </w:p>
    <w:p w14:paraId="1C8B9D6C"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hesitation</w:t>
      </w:r>
      <w:proofErr w:type="spellEnd"/>
      <w:r w:rsidRPr="00270FB2">
        <w:rPr>
          <w:b/>
        </w:rPr>
        <w:t>:</w:t>
      </w:r>
      <w:proofErr w:type="gramEnd"/>
      <w:r w:rsidRPr="00270FB2">
        <w:rPr>
          <w:b/>
        </w:rPr>
        <w:t xml:space="preserve"> </w:t>
      </w:r>
      <w:r w:rsidRPr="00270FB2">
        <w:t>Quelque chose ne correspond pas. Je devrais peut-être revoir mon approche.</w:t>
      </w:r>
    </w:p>
    <w:p w14:paraId="3322ED49"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abandoned</w:t>
      </w:r>
      <w:proofErr w:type="spellEnd"/>
      <w:r w:rsidRPr="00270FB2">
        <w:rPr>
          <w:b/>
        </w:rPr>
        <w:t>:</w:t>
      </w:r>
      <w:proofErr w:type="gramEnd"/>
      <w:r w:rsidRPr="00270FB2">
        <w:rPr>
          <w:b/>
        </w:rPr>
        <w:t xml:space="preserve"> </w:t>
      </w:r>
      <w:r w:rsidRPr="00270FB2">
        <w:t>Je laisse cette piste de côté pour le moment, mais elle reste en mémoire.</w:t>
      </w:r>
    </w:p>
    <w:p w14:paraId="5DF5D412" w14:textId="77777777" w:rsidR="00504DE4" w:rsidRPr="00270FB2" w:rsidRDefault="00B934F4">
      <w:pPr>
        <w:pStyle w:val="Titre3"/>
      </w:pPr>
      <w:r w:rsidRPr="00270FB2">
        <w:lastRenderedPageBreak/>
        <w:t>Application BAC / mémoire</w:t>
      </w:r>
    </w:p>
    <w:p w14:paraId="3AD5AC7A" w14:textId="77777777" w:rsidR="00504DE4" w:rsidRPr="00270FB2" w:rsidRDefault="00B934F4">
      <w:pPr>
        <w:pStyle w:val="Listepuces"/>
      </w:pPr>
      <w:proofErr w:type="spellStart"/>
      <w:proofErr w:type="gramStart"/>
      <w:r w:rsidRPr="00270FB2">
        <w:t>research</w:t>
      </w:r>
      <w:proofErr w:type="spellEnd"/>
      <w:r w:rsidRPr="00270FB2">
        <w:t>:</w:t>
      </w:r>
      <w:proofErr w:type="gramEnd"/>
      <w:r w:rsidRPr="00270FB2">
        <w:t xml:space="preserve"> poids 0.45; obsession possible (intensité 4</w:t>
      </w:r>
      <w:proofErr w:type="gramStart"/>
      <w:r w:rsidRPr="00270FB2">
        <w:t>);</w:t>
      </w:r>
      <w:proofErr w:type="gramEnd"/>
      <w:r w:rsidRPr="00270FB2">
        <w:t xml:space="preserve"> souvenir </w:t>
      </w:r>
      <w:proofErr w:type="spellStart"/>
      <w:r w:rsidRPr="00270FB2">
        <w:t>negative</w:t>
      </w:r>
      <w:proofErr w:type="spellEnd"/>
      <w:r w:rsidRPr="00270FB2">
        <w:t xml:space="preserve"> (score 48)</w:t>
      </w:r>
    </w:p>
    <w:p w14:paraId="32469A6A" w14:textId="77777777" w:rsidR="00504DE4" w:rsidRPr="00270FB2" w:rsidRDefault="00B934F4">
      <w:pPr>
        <w:pStyle w:val="Listepuces"/>
      </w:pPr>
      <w:proofErr w:type="spellStart"/>
      <w:proofErr w:type="gramStart"/>
      <w:r w:rsidRPr="00270FB2">
        <w:t>research</w:t>
      </w:r>
      <w:proofErr w:type="spellEnd"/>
      <w:r w:rsidRPr="00270FB2">
        <w:t>:</w:t>
      </w:r>
      <w:proofErr w:type="gramEnd"/>
      <w:r w:rsidRPr="00270FB2">
        <w:t xml:space="preserve"> poids 0.1</w:t>
      </w:r>
    </w:p>
    <w:p w14:paraId="599EA308" w14:textId="77777777" w:rsidR="00504DE4" w:rsidRPr="00270FB2" w:rsidRDefault="00B934F4">
      <w:pPr>
        <w:pStyle w:val="Titre3"/>
      </w:pPr>
      <w:r w:rsidRPr="00270FB2">
        <w:t>Déblocages / récompenses</w:t>
      </w:r>
    </w:p>
    <w:p w14:paraId="35E15188" w14:textId="77777777" w:rsidR="00504DE4" w:rsidRPr="00270FB2" w:rsidRDefault="00B934F4">
      <w:pPr>
        <w:pStyle w:val="Listepuces"/>
      </w:pPr>
      <w:r w:rsidRPr="00270FB2">
        <w:t xml:space="preserve">Débloque un projet ou niveau de recherche → </w:t>
      </w:r>
      <w:proofErr w:type="spellStart"/>
      <w:r w:rsidRPr="00270FB2">
        <w:t>project_followup_research</w:t>
      </w:r>
      <w:proofErr w:type="spellEnd"/>
    </w:p>
    <w:p w14:paraId="2001B044" w14:textId="77777777" w:rsidR="00504DE4" w:rsidRPr="00270FB2" w:rsidRDefault="00B934F4">
      <w:pPr>
        <w:pStyle w:val="Listepuces"/>
      </w:pPr>
      <w:r w:rsidRPr="00270FB2">
        <w:t xml:space="preserve">Débloque comportement BAC → </w:t>
      </w:r>
      <w:proofErr w:type="spellStart"/>
      <w:r w:rsidRPr="00270FB2">
        <w:t>adaptive_confidence</w:t>
      </w:r>
      <w:proofErr w:type="spellEnd"/>
    </w:p>
    <w:p w14:paraId="7BD3DCB8" w14:textId="77777777" w:rsidR="00504DE4" w:rsidRPr="00270FB2" w:rsidRDefault="00B934F4">
      <w:pPr>
        <w:pStyle w:val="Listepuces"/>
      </w:pPr>
      <w:r w:rsidRPr="00270FB2">
        <w:t xml:space="preserve">Débloque recette → </w:t>
      </w:r>
      <w:proofErr w:type="spellStart"/>
      <w:r w:rsidRPr="00270FB2">
        <w:t>derived_recipe</w:t>
      </w:r>
      <w:proofErr w:type="spellEnd"/>
    </w:p>
    <w:p w14:paraId="09C76BA5" w14:textId="77777777" w:rsidR="00504DE4" w:rsidRPr="00270FB2" w:rsidRDefault="00B934F4">
      <w:pPr>
        <w:pStyle w:val="Titre2"/>
      </w:pPr>
      <w:bookmarkStart w:id="102" w:name="_Toc237702441"/>
      <w:r w:rsidRPr="00270FB2">
        <w:t>EXP-07 — Une anomalie locale</w:t>
      </w:r>
      <w:bookmarkEnd w:id="102"/>
    </w:p>
    <w:p w14:paraId="42794287" w14:textId="77777777" w:rsidR="00504DE4" w:rsidRPr="00270FB2" w:rsidRDefault="00B934F4">
      <w:pPr>
        <w:spacing w:after="40"/>
      </w:pPr>
      <w:proofErr w:type="gramStart"/>
      <w:r w:rsidRPr="00270FB2">
        <w:rPr>
          <w:b/>
        </w:rPr>
        <w:t>Catégorie:</w:t>
      </w:r>
      <w:proofErr w:type="gramEnd"/>
      <w:r w:rsidRPr="00270FB2">
        <w:rPr>
          <w:b/>
        </w:rPr>
        <w:t xml:space="preserve"> </w:t>
      </w:r>
      <w:r w:rsidRPr="00270FB2">
        <w:t>DECOUVERTE</w:t>
      </w:r>
    </w:p>
    <w:p w14:paraId="40FA079D" w14:textId="77777777" w:rsidR="00504DE4" w:rsidRPr="00270FB2" w:rsidRDefault="00B934F4">
      <w:pPr>
        <w:spacing w:after="40"/>
      </w:pPr>
      <w:proofErr w:type="gramStart"/>
      <w:r w:rsidRPr="00270FB2">
        <w:rPr>
          <w:b/>
        </w:rPr>
        <w:t>Portée:</w:t>
      </w:r>
      <w:proofErr w:type="gramEnd"/>
      <w:r w:rsidRPr="00270FB2">
        <w:rPr>
          <w:b/>
        </w:rPr>
        <w:t xml:space="preserve"> </w:t>
      </w:r>
      <w:r w:rsidRPr="00270FB2">
        <w:t>P2_REGIONAL</w:t>
      </w:r>
    </w:p>
    <w:p w14:paraId="5302F251" w14:textId="77777777" w:rsidR="00504DE4" w:rsidRPr="00270FB2" w:rsidRDefault="00B934F4">
      <w:pPr>
        <w:spacing w:after="40"/>
      </w:pPr>
      <w:r w:rsidRPr="00270FB2">
        <w:rPr>
          <w:b/>
        </w:rPr>
        <w:t xml:space="preserve">État </w:t>
      </w:r>
      <w:proofErr w:type="gramStart"/>
      <w:r w:rsidRPr="00270FB2">
        <w:rPr>
          <w:b/>
        </w:rPr>
        <w:t>initial:</w:t>
      </w:r>
      <w:proofErr w:type="gramEnd"/>
      <w:r w:rsidRPr="00270FB2">
        <w:rPr>
          <w:b/>
        </w:rPr>
        <w:t xml:space="preserve"> </w:t>
      </w:r>
      <w:r w:rsidRPr="00270FB2">
        <w:t>DORMANT</w:t>
      </w:r>
    </w:p>
    <w:p w14:paraId="3316F6ED" w14:textId="77777777" w:rsidR="00504DE4" w:rsidRPr="00270FB2" w:rsidRDefault="00B934F4">
      <w:pPr>
        <w:spacing w:after="40"/>
      </w:pPr>
      <w:r w:rsidRPr="00270FB2">
        <w:rPr>
          <w:b/>
        </w:rPr>
        <w:t xml:space="preserve">Axe BAC </w:t>
      </w:r>
      <w:proofErr w:type="gramStart"/>
      <w:r w:rsidRPr="00270FB2">
        <w:rPr>
          <w:b/>
        </w:rPr>
        <w:t>principal:</w:t>
      </w:r>
      <w:proofErr w:type="gramEnd"/>
      <w:r w:rsidRPr="00270FB2">
        <w:rPr>
          <w:b/>
        </w:rPr>
        <w:t xml:space="preserve"> </w:t>
      </w:r>
      <w:proofErr w:type="spellStart"/>
      <w:r w:rsidRPr="00270FB2">
        <w:t>research</w:t>
      </w:r>
      <w:proofErr w:type="spellEnd"/>
    </w:p>
    <w:p w14:paraId="130BB259" w14:textId="77777777" w:rsidR="004671DB" w:rsidRPr="00270FB2" w:rsidRDefault="00000000">
      <w:pPr>
        <w:pStyle w:val="Titre3"/>
      </w:pPr>
      <w:r w:rsidRPr="00270FB2">
        <w:t>Activation normalisée</w:t>
      </w:r>
    </w:p>
    <w:p w14:paraId="42C5C86A" w14:textId="77777777" w:rsidR="004671DB" w:rsidRPr="00270FB2" w:rsidRDefault="00000000">
      <w:pPr>
        <w:pStyle w:val="Listepuces"/>
      </w:pPr>
      <w:r w:rsidRPr="00270FB2">
        <w:rPr>
          <w:b/>
        </w:rPr>
        <w:t xml:space="preserve">Mode d’apparition : </w:t>
      </w:r>
      <w:r w:rsidRPr="00270FB2">
        <w:t>suite progressive</w:t>
      </w:r>
    </w:p>
    <w:p w14:paraId="38A65A4F" w14:textId="77777777" w:rsidR="004671DB" w:rsidRPr="00270FB2" w:rsidRDefault="00000000">
      <w:pPr>
        <w:pStyle w:val="Listepuces"/>
      </w:pPr>
      <w:r w:rsidRPr="00270FB2">
        <w:rPr>
          <w:b/>
        </w:rPr>
        <w:t xml:space="preserve">Prérequis : </w:t>
      </w:r>
      <w:r w:rsidRPr="00270FB2">
        <w:t>EXP-12</w:t>
      </w:r>
    </w:p>
    <w:p w14:paraId="60E34D55" w14:textId="77777777" w:rsidR="004671DB" w:rsidRPr="00270FB2" w:rsidRDefault="00000000">
      <w:pPr>
        <w:pStyle w:val="Listepuces"/>
      </w:pPr>
      <w:r w:rsidRPr="00270FB2">
        <w:rPr>
          <w:b/>
        </w:rPr>
        <w:t xml:space="preserve">Déclencheur principal : </w:t>
      </w:r>
      <w:proofErr w:type="spellStart"/>
      <w:proofErr w:type="gramStart"/>
      <w:r w:rsidRPr="00270FB2">
        <w:t>progression.mission</w:t>
      </w:r>
      <w:proofErr w:type="gramEnd"/>
      <w:r w:rsidRPr="00270FB2">
        <w:t>_completed</w:t>
      </w:r>
      <w:proofErr w:type="spellEnd"/>
    </w:p>
    <w:p w14:paraId="0B1A9E68" w14:textId="77777777" w:rsidR="004671DB" w:rsidRPr="00270FB2" w:rsidRDefault="00000000">
      <w:pPr>
        <w:pStyle w:val="Listepuces"/>
      </w:pPr>
      <w:r w:rsidRPr="00270FB2">
        <w:rPr>
          <w:b/>
        </w:rPr>
        <w:t xml:space="preserve">Filtres : </w:t>
      </w:r>
      <w:r w:rsidRPr="00270FB2">
        <w:t>aucun filtre supplémentaire</w:t>
      </w:r>
    </w:p>
    <w:p w14:paraId="173BBE2C" w14:textId="77777777" w:rsidR="004671DB" w:rsidRPr="00270FB2" w:rsidRDefault="00000000">
      <w:pPr>
        <w:pStyle w:val="Listepuces"/>
      </w:pPr>
      <w:r w:rsidRPr="00270FB2">
        <w:rPr>
          <w:b/>
        </w:rPr>
        <w:t xml:space="preserve">Nombre requis : </w:t>
      </w:r>
      <w:r w:rsidRPr="00270FB2">
        <w:t>1</w:t>
      </w:r>
    </w:p>
    <w:p w14:paraId="69FB4EE9" w14:textId="77777777" w:rsidR="004671DB" w:rsidRPr="00270FB2" w:rsidRDefault="00000000">
      <w:pPr>
        <w:pStyle w:val="Listepuces"/>
      </w:pPr>
      <w:r w:rsidRPr="00270FB2">
        <w:rPr>
          <w:b/>
        </w:rPr>
        <w:t xml:space="preserve">Unicité : </w:t>
      </w:r>
      <w:r w:rsidRPr="00270FB2">
        <w:t>non requise</w:t>
      </w:r>
    </w:p>
    <w:p w14:paraId="690F31EF" w14:textId="77777777" w:rsidR="004671DB" w:rsidRPr="00270FB2" w:rsidRDefault="00000000">
      <w:pPr>
        <w:pStyle w:val="Listepuces"/>
      </w:pPr>
      <w:r w:rsidRPr="00270FB2">
        <w:rPr>
          <w:b/>
        </w:rPr>
        <w:t xml:space="preserve">Micro-scènes associées : </w:t>
      </w:r>
      <w:r w:rsidRPr="00270FB2">
        <w:t>Aucune micro-scène imposée</w:t>
      </w:r>
    </w:p>
    <w:p w14:paraId="06FB903E" w14:textId="77777777" w:rsidR="00504DE4" w:rsidRPr="00270FB2" w:rsidRDefault="00B934F4">
      <w:pPr>
        <w:pStyle w:val="Titre3"/>
      </w:pPr>
      <w:r w:rsidRPr="00270FB2">
        <w:t>Bloc principal / intention</w:t>
      </w:r>
    </w:p>
    <w:p w14:paraId="7BD95C02" w14:textId="77777777" w:rsidR="00504DE4" w:rsidRPr="00270FB2" w:rsidRDefault="00B934F4">
      <w:r w:rsidRPr="00270FB2">
        <w:t>"Quelque chose ici ne correspond pas aux règles du reste de la zone."</w:t>
      </w:r>
      <w:r w:rsidRPr="00270FB2">
        <w:br/>
        <w:t>Type : Exploration / Anomalie</w:t>
      </w:r>
      <w:r w:rsidRPr="00270FB2">
        <w:br/>
        <w:t>Description : Identifier plusieurs indices autour d’une anomalie et formuler une première hypothèse.</w:t>
      </w:r>
      <w:r w:rsidRPr="00270FB2">
        <w:br/>
        <w:t>Sous-missions &amp; Sous-objectifs :</w:t>
      </w:r>
    </w:p>
    <w:p w14:paraId="5CABAF7D" w14:textId="77777777" w:rsidR="00504DE4" w:rsidRPr="00270FB2" w:rsidRDefault="00B934F4">
      <w:pPr>
        <w:pStyle w:val="Titre3"/>
      </w:pPr>
      <w:r w:rsidRPr="00270FB2">
        <w:t>Missions / progression</w:t>
      </w:r>
    </w:p>
    <w:p w14:paraId="41782481" w14:textId="77777777" w:rsidR="00504DE4" w:rsidRPr="00270FB2" w:rsidRDefault="00B934F4">
      <w:pPr>
        <w:pStyle w:val="Listepuces"/>
      </w:pPr>
      <w:r w:rsidRPr="00270FB2">
        <w:t>Inspecter ou analyser trois indices distincts [</w:t>
      </w:r>
      <w:proofErr w:type="spellStart"/>
      <w:r w:rsidRPr="00270FB2">
        <w:t>analyze</w:t>
      </w:r>
      <w:proofErr w:type="spellEnd"/>
      <w:r w:rsidRPr="00270FB2">
        <w:t xml:space="preserve"> — </w:t>
      </w:r>
      <w:proofErr w:type="spellStart"/>
      <w:proofErr w:type="gramStart"/>
      <w:r w:rsidRPr="00270FB2">
        <w:t>phenomenonId:primary</w:t>
      </w:r>
      <w:proofErr w:type="spellEnd"/>
      <w:proofErr w:type="gramEnd"/>
      <w:r w:rsidRPr="00270FB2">
        <w:t xml:space="preserve"> — cible 3] | dépend de EXP-07</w:t>
      </w:r>
    </w:p>
    <w:p w14:paraId="391D3764" w14:textId="77777777" w:rsidR="00504DE4" w:rsidRPr="00270FB2" w:rsidRDefault="00B934F4">
      <w:pPr>
        <w:pStyle w:val="Listepuces"/>
      </w:pPr>
      <w:r w:rsidRPr="00270FB2">
        <w:t>Identifier plusieurs indices autour d’une anomalie et formuler une première hypothèse. [</w:t>
      </w:r>
      <w:proofErr w:type="spellStart"/>
      <w:proofErr w:type="gramStart"/>
      <w:r w:rsidRPr="00270FB2">
        <w:t>analyze</w:t>
      </w:r>
      <w:proofErr w:type="spellEnd"/>
      <w:proofErr w:type="gramEnd"/>
      <w:r w:rsidRPr="00270FB2">
        <w:t xml:space="preserve"> — </w:t>
      </w:r>
      <w:proofErr w:type="spellStart"/>
      <w:r w:rsidRPr="00270FB2">
        <w:t>described_target</w:t>
      </w:r>
      <w:proofErr w:type="spellEnd"/>
      <w:r w:rsidRPr="00270FB2">
        <w:t xml:space="preserve"> — cible 1]</w:t>
      </w:r>
    </w:p>
    <w:p w14:paraId="30E2B898" w14:textId="77777777" w:rsidR="00504DE4" w:rsidRPr="00270FB2" w:rsidRDefault="00B934F4">
      <w:pPr>
        <w:pStyle w:val="Listepuces"/>
      </w:pPr>
      <w:r w:rsidRPr="00270FB2">
        <w:t xml:space="preserve">Anomalie découverte [observe — </w:t>
      </w:r>
      <w:proofErr w:type="spellStart"/>
      <w:r w:rsidRPr="00270FB2">
        <w:t>described_target</w:t>
      </w:r>
      <w:proofErr w:type="spellEnd"/>
      <w:r w:rsidRPr="00270FB2">
        <w:t xml:space="preserve"> — cible 1] | dépend de EXP-07</w:t>
      </w:r>
    </w:p>
    <w:p w14:paraId="04D05AB7" w14:textId="77777777" w:rsidR="00504DE4" w:rsidRPr="00270FB2" w:rsidRDefault="00B934F4">
      <w:pPr>
        <w:pStyle w:val="Titre3"/>
      </w:pPr>
      <w:r w:rsidRPr="00270FB2">
        <w:t>Narration / pensées / journal</w:t>
      </w:r>
    </w:p>
    <w:p w14:paraId="4834DA7F"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Non</w:t>
      </w:r>
    </w:p>
    <w:p w14:paraId="2EAF26EF" w14:textId="77777777" w:rsidR="00504DE4" w:rsidRPr="00270FB2" w:rsidRDefault="00B934F4">
      <w:pPr>
        <w:pStyle w:val="Titre3"/>
      </w:pPr>
      <w:r w:rsidRPr="00270FB2">
        <w:t>Application BAC / mémoire</w:t>
      </w:r>
    </w:p>
    <w:p w14:paraId="10756EC7" w14:textId="77777777" w:rsidR="00504DE4" w:rsidRPr="00270FB2" w:rsidRDefault="00B934F4">
      <w:pPr>
        <w:pStyle w:val="Listepuces"/>
      </w:pPr>
      <w:proofErr w:type="spellStart"/>
      <w:proofErr w:type="gramStart"/>
      <w:r w:rsidRPr="00270FB2">
        <w:t>research</w:t>
      </w:r>
      <w:proofErr w:type="spellEnd"/>
      <w:r w:rsidRPr="00270FB2">
        <w:t>:</w:t>
      </w:r>
      <w:proofErr w:type="gramEnd"/>
      <w:r w:rsidRPr="00270FB2">
        <w:t xml:space="preserve"> poids 0.1</w:t>
      </w:r>
    </w:p>
    <w:p w14:paraId="04277481" w14:textId="77777777" w:rsidR="00504DE4" w:rsidRPr="00270FB2" w:rsidRDefault="00B934F4">
      <w:pPr>
        <w:pStyle w:val="Titre2"/>
      </w:pPr>
      <w:bookmarkStart w:id="103" w:name="_Toc237702442"/>
      <w:r w:rsidRPr="00270FB2">
        <w:t>GAME-</w:t>
      </w:r>
      <w:proofErr w:type="spellStart"/>
      <w:r w:rsidRPr="00270FB2">
        <w:t>research_initial</w:t>
      </w:r>
      <w:proofErr w:type="spellEnd"/>
      <w:r w:rsidRPr="00270FB2">
        <w:t xml:space="preserve"> — Mission déjà définie dans le moteur : Analyse initiale.</w:t>
      </w:r>
      <w:bookmarkEnd w:id="103"/>
    </w:p>
    <w:p w14:paraId="78AD32C8" w14:textId="77777777" w:rsidR="00504DE4" w:rsidRPr="00270FB2" w:rsidRDefault="00B934F4">
      <w:pPr>
        <w:spacing w:after="40"/>
      </w:pPr>
      <w:proofErr w:type="gramStart"/>
      <w:r w:rsidRPr="00270FB2">
        <w:rPr>
          <w:b/>
        </w:rPr>
        <w:t>Catégorie:</w:t>
      </w:r>
      <w:proofErr w:type="gramEnd"/>
      <w:r w:rsidRPr="00270FB2">
        <w:rPr>
          <w:b/>
        </w:rPr>
        <w:t xml:space="preserve"> </w:t>
      </w:r>
      <w:r w:rsidRPr="00270FB2">
        <w:t>RECHERCHE</w:t>
      </w:r>
    </w:p>
    <w:p w14:paraId="27820C28" w14:textId="77777777" w:rsidR="00504DE4" w:rsidRPr="00270FB2" w:rsidRDefault="00B934F4">
      <w:pPr>
        <w:spacing w:after="40"/>
      </w:pPr>
      <w:proofErr w:type="gramStart"/>
      <w:r w:rsidRPr="00270FB2">
        <w:rPr>
          <w:b/>
        </w:rPr>
        <w:t>Portée:</w:t>
      </w:r>
      <w:proofErr w:type="gramEnd"/>
      <w:r w:rsidRPr="00270FB2">
        <w:rPr>
          <w:b/>
        </w:rPr>
        <w:t xml:space="preserve"> </w:t>
      </w:r>
      <w:r w:rsidRPr="00270FB2">
        <w:t>P0_MONDE</w:t>
      </w:r>
    </w:p>
    <w:p w14:paraId="43192AC8" w14:textId="77777777" w:rsidR="00504DE4" w:rsidRPr="00270FB2" w:rsidRDefault="00B934F4">
      <w:pPr>
        <w:spacing w:after="40"/>
      </w:pPr>
      <w:r w:rsidRPr="00270FB2">
        <w:rPr>
          <w:b/>
        </w:rPr>
        <w:t xml:space="preserve">État </w:t>
      </w:r>
      <w:proofErr w:type="gramStart"/>
      <w:r w:rsidRPr="00270FB2">
        <w:rPr>
          <w:b/>
        </w:rPr>
        <w:t>initial:</w:t>
      </w:r>
      <w:proofErr w:type="gramEnd"/>
      <w:r w:rsidRPr="00270FB2">
        <w:rPr>
          <w:b/>
        </w:rPr>
        <w:t xml:space="preserve"> </w:t>
      </w:r>
      <w:r w:rsidRPr="00270FB2">
        <w:t>DORMANT</w:t>
      </w:r>
    </w:p>
    <w:p w14:paraId="378B02BD" w14:textId="77777777" w:rsidR="00504DE4" w:rsidRPr="00270FB2" w:rsidRDefault="00B934F4">
      <w:pPr>
        <w:spacing w:after="40"/>
      </w:pPr>
      <w:r w:rsidRPr="00270FB2">
        <w:rPr>
          <w:b/>
        </w:rPr>
        <w:t xml:space="preserve">Axe BAC </w:t>
      </w:r>
      <w:proofErr w:type="gramStart"/>
      <w:r w:rsidRPr="00270FB2">
        <w:rPr>
          <w:b/>
        </w:rPr>
        <w:t>principal:</w:t>
      </w:r>
      <w:proofErr w:type="gramEnd"/>
      <w:r w:rsidRPr="00270FB2">
        <w:rPr>
          <w:b/>
        </w:rPr>
        <w:t xml:space="preserve"> </w:t>
      </w:r>
      <w:proofErr w:type="spellStart"/>
      <w:r w:rsidRPr="00270FB2">
        <w:t>research</w:t>
      </w:r>
      <w:proofErr w:type="spellEnd"/>
    </w:p>
    <w:p w14:paraId="6AF4DC75" w14:textId="77777777" w:rsidR="004671DB" w:rsidRPr="00270FB2" w:rsidRDefault="00000000">
      <w:pPr>
        <w:pStyle w:val="Titre3"/>
      </w:pPr>
      <w:r w:rsidRPr="00270FB2">
        <w:t>Activation normalisée</w:t>
      </w:r>
    </w:p>
    <w:p w14:paraId="4EBA5F80" w14:textId="77777777" w:rsidR="004671DB" w:rsidRPr="00270FB2" w:rsidRDefault="00000000">
      <w:pPr>
        <w:pStyle w:val="Listepuces"/>
      </w:pPr>
      <w:r w:rsidRPr="00270FB2">
        <w:rPr>
          <w:b/>
        </w:rPr>
        <w:t xml:space="preserve">Mode d’apparition : </w:t>
      </w:r>
      <w:r w:rsidRPr="00270FB2">
        <w:t>exploration progressive</w:t>
      </w:r>
    </w:p>
    <w:p w14:paraId="5EEE9A06" w14:textId="77777777" w:rsidR="004671DB" w:rsidRPr="00270FB2" w:rsidRDefault="00000000">
      <w:pPr>
        <w:pStyle w:val="Listepuces"/>
      </w:pPr>
      <w:r w:rsidRPr="00270FB2">
        <w:rPr>
          <w:b/>
        </w:rPr>
        <w:t xml:space="preserve">Prérequis : </w:t>
      </w:r>
      <w:r w:rsidRPr="00270FB2">
        <w:t>GAME-flora</w:t>
      </w:r>
    </w:p>
    <w:p w14:paraId="0297C0EF" w14:textId="77777777" w:rsidR="004671DB" w:rsidRPr="00270FB2" w:rsidRDefault="00000000">
      <w:pPr>
        <w:pStyle w:val="Listepuces"/>
      </w:pPr>
      <w:r w:rsidRPr="00270FB2">
        <w:rPr>
          <w:b/>
        </w:rPr>
        <w:lastRenderedPageBreak/>
        <w:t xml:space="preserve">Déclencheur principal : </w:t>
      </w:r>
      <w:proofErr w:type="spellStart"/>
      <w:r w:rsidRPr="00270FB2">
        <w:t>exploration.map_discovered</w:t>
      </w:r>
      <w:proofErr w:type="spellEnd"/>
    </w:p>
    <w:p w14:paraId="12D141C1" w14:textId="77777777" w:rsidR="004671DB" w:rsidRPr="00270FB2" w:rsidRDefault="00000000">
      <w:pPr>
        <w:pStyle w:val="Listepuces"/>
      </w:pPr>
      <w:r w:rsidRPr="00270FB2">
        <w:rPr>
          <w:b/>
        </w:rPr>
        <w:t xml:space="preserve">Filtres : </w:t>
      </w:r>
      <w:r w:rsidRPr="00270FB2">
        <w:t xml:space="preserve">direction = </w:t>
      </w:r>
      <w:proofErr w:type="spellStart"/>
      <w:r w:rsidRPr="00270FB2">
        <w:t>west</w:t>
      </w:r>
      <w:proofErr w:type="spellEnd"/>
      <w:r w:rsidRPr="00270FB2">
        <w:t xml:space="preserve"> (ouest)</w:t>
      </w:r>
    </w:p>
    <w:p w14:paraId="00D4540C" w14:textId="77777777" w:rsidR="004671DB" w:rsidRPr="00270FB2" w:rsidRDefault="00000000">
      <w:pPr>
        <w:pStyle w:val="Listepuces"/>
      </w:pPr>
      <w:r w:rsidRPr="00270FB2">
        <w:rPr>
          <w:b/>
        </w:rPr>
        <w:t xml:space="preserve">Nombre requis : </w:t>
      </w:r>
      <w:r w:rsidRPr="00270FB2">
        <w:t>1</w:t>
      </w:r>
    </w:p>
    <w:p w14:paraId="6CA90D0D" w14:textId="77777777" w:rsidR="004671DB" w:rsidRPr="00270FB2" w:rsidRDefault="00000000">
      <w:pPr>
        <w:pStyle w:val="Listepuces"/>
      </w:pPr>
      <w:r w:rsidRPr="00270FB2">
        <w:rPr>
          <w:b/>
        </w:rPr>
        <w:t xml:space="preserve">Unicité : </w:t>
      </w:r>
      <w:r w:rsidRPr="00270FB2">
        <w:t>oui</w:t>
      </w:r>
    </w:p>
    <w:p w14:paraId="2C668A82" w14:textId="77777777" w:rsidR="004671DB" w:rsidRPr="00270FB2" w:rsidRDefault="00000000">
      <w:pPr>
        <w:pStyle w:val="Listepuces"/>
      </w:pPr>
      <w:r w:rsidRPr="00270FB2">
        <w:rPr>
          <w:b/>
        </w:rPr>
        <w:t xml:space="preserve">Micro-scènes associées : </w:t>
      </w:r>
      <w:r w:rsidRPr="00270FB2">
        <w:t>Aucune micro-scène imposée</w:t>
      </w:r>
    </w:p>
    <w:p w14:paraId="74DC7A0F" w14:textId="77777777" w:rsidR="00504DE4" w:rsidRPr="00270FB2" w:rsidRDefault="00B934F4">
      <w:pPr>
        <w:pStyle w:val="Titre3"/>
      </w:pPr>
      <w:r w:rsidRPr="00270FB2">
        <w:t>Bloc principal / intention</w:t>
      </w:r>
    </w:p>
    <w:p w14:paraId="494393AD" w14:textId="77777777" w:rsidR="00504DE4" w:rsidRPr="00270FB2" w:rsidRDefault="00B934F4">
      <w:r w:rsidRPr="00270FB2">
        <w:t>Mission déjà définie dans le moteur : Analyse initiale.</w:t>
      </w:r>
    </w:p>
    <w:p w14:paraId="40852200" w14:textId="77777777" w:rsidR="00504DE4" w:rsidRPr="00270FB2" w:rsidRDefault="00B934F4">
      <w:pPr>
        <w:pStyle w:val="Titre3"/>
      </w:pPr>
      <w:r w:rsidRPr="00270FB2">
        <w:t>Missions / progression</w:t>
      </w:r>
    </w:p>
    <w:p w14:paraId="4E761EC9" w14:textId="77777777" w:rsidR="00504DE4" w:rsidRPr="00270FB2" w:rsidRDefault="00B934F4">
      <w:pPr>
        <w:pStyle w:val="Listepuces"/>
      </w:pPr>
      <w:r w:rsidRPr="00270FB2">
        <w:t>Mission déjà définie dans le moteur : Analyse initiale. [</w:t>
      </w:r>
      <w:proofErr w:type="spellStart"/>
      <w:proofErr w:type="gramStart"/>
      <w:r w:rsidRPr="00270FB2">
        <w:t>analyze</w:t>
      </w:r>
      <w:proofErr w:type="spellEnd"/>
      <w:proofErr w:type="gramEnd"/>
      <w:r w:rsidRPr="00270FB2">
        <w:t xml:space="preserve"> — </w:t>
      </w:r>
      <w:proofErr w:type="spellStart"/>
      <w:proofErr w:type="gramStart"/>
      <w:r w:rsidRPr="00270FB2">
        <w:t>phenomenonId:primary</w:t>
      </w:r>
      <w:proofErr w:type="spellEnd"/>
      <w:proofErr w:type="gramEnd"/>
      <w:r w:rsidRPr="00270FB2">
        <w:t xml:space="preserve"> — cible 1]</w:t>
      </w:r>
    </w:p>
    <w:p w14:paraId="2487D51F" w14:textId="77777777" w:rsidR="00504DE4" w:rsidRPr="00270FB2" w:rsidRDefault="00B934F4">
      <w:pPr>
        <w:pStyle w:val="Listepuces"/>
      </w:pPr>
      <w:r w:rsidRPr="00270FB2">
        <w:t>Effectuer trois analyses [</w:t>
      </w:r>
      <w:proofErr w:type="spellStart"/>
      <w:r w:rsidRPr="00270FB2">
        <w:t>analyze</w:t>
      </w:r>
      <w:proofErr w:type="spellEnd"/>
      <w:r w:rsidRPr="00270FB2">
        <w:t xml:space="preserve"> — </w:t>
      </w:r>
      <w:proofErr w:type="spellStart"/>
      <w:proofErr w:type="gramStart"/>
      <w:r w:rsidRPr="00270FB2">
        <w:t>phenomenonId:primary</w:t>
      </w:r>
      <w:proofErr w:type="spellEnd"/>
      <w:proofErr w:type="gramEnd"/>
      <w:r w:rsidRPr="00270FB2">
        <w:t xml:space="preserve"> — cible 3] | dépend de GAME-</w:t>
      </w:r>
      <w:proofErr w:type="spellStart"/>
      <w:r w:rsidRPr="00270FB2">
        <w:t>research_initial</w:t>
      </w:r>
      <w:proofErr w:type="spellEnd"/>
    </w:p>
    <w:p w14:paraId="0A07C069" w14:textId="77777777" w:rsidR="00504DE4" w:rsidRPr="00270FB2" w:rsidRDefault="00B934F4">
      <w:pPr>
        <w:pStyle w:val="Titre3"/>
      </w:pPr>
      <w:r w:rsidRPr="00270FB2">
        <w:t>Narration / pensées / journal</w:t>
      </w:r>
    </w:p>
    <w:p w14:paraId="666D2DD2"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Cette mission est déjà connue de mon système : Analyse initiale.</w:t>
      </w:r>
    </w:p>
    <w:p w14:paraId="0583BB8B"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Non</w:t>
      </w:r>
    </w:p>
    <w:p w14:paraId="29BE6657"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Je progresse. Chaque indice affine ma compréhension.</w:t>
      </w:r>
    </w:p>
    <w:p w14:paraId="0868DCD8"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hesitation</w:t>
      </w:r>
      <w:proofErr w:type="spellEnd"/>
      <w:r w:rsidRPr="00270FB2">
        <w:rPr>
          <w:b/>
        </w:rPr>
        <w:t>:</w:t>
      </w:r>
      <w:proofErr w:type="gramEnd"/>
      <w:r w:rsidRPr="00270FB2">
        <w:rPr>
          <w:b/>
        </w:rPr>
        <w:t xml:space="preserve"> </w:t>
      </w:r>
      <w:r w:rsidRPr="00270FB2">
        <w:t>Quelque chose ne correspond pas. Je devrais peut-être revoir mon approche.</w:t>
      </w:r>
    </w:p>
    <w:p w14:paraId="39ECF7A7"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abandoned</w:t>
      </w:r>
      <w:proofErr w:type="spellEnd"/>
      <w:r w:rsidRPr="00270FB2">
        <w:rPr>
          <w:b/>
        </w:rPr>
        <w:t>:</w:t>
      </w:r>
      <w:proofErr w:type="gramEnd"/>
      <w:r w:rsidRPr="00270FB2">
        <w:rPr>
          <w:b/>
        </w:rPr>
        <w:t xml:space="preserve"> </w:t>
      </w:r>
      <w:r w:rsidRPr="00270FB2">
        <w:t>Je laisse cette piste de côté pour le moment, mais elle reste en mémoire.</w:t>
      </w:r>
    </w:p>
    <w:p w14:paraId="52E58973" w14:textId="77777777" w:rsidR="00504DE4" w:rsidRPr="00270FB2" w:rsidRDefault="00B934F4">
      <w:pPr>
        <w:pStyle w:val="Titre3"/>
      </w:pPr>
      <w:r w:rsidRPr="00270FB2">
        <w:t>Application BAC / mémoire</w:t>
      </w:r>
    </w:p>
    <w:p w14:paraId="4AD6DB11" w14:textId="77777777" w:rsidR="00504DE4" w:rsidRPr="00270FB2" w:rsidRDefault="00B934F4">
      <w:pPr>
        <w:pStyle w:val="Listepuces"/>
      </w:pPr>
      <w:proofErr w:type="spellStart"/>
      <w:proofErr w:type="gramStart"/>
      <w:r w:rsidRPr="00270FB2">
        <w:t>research</w:t>
      </w:r>
      <w:proofErr w:type="spellEnd"/>
      <w:r w:rsidRPr="00270FB2">
        <w:t>:</w:t>
      </w:r>
      <w:proofErr w:type="gramEnd"/>
      <w:r w:rsidRPr="00270FB2">
        <w:t xml:space="preserve"> poids 0.25; obsession possible (intensité 3</w:t>
      </w:r>
      <w:proofErr w:type="gramStart"/>
      <w:r w:rsidRPr="00270FB2">
        <w:t>);</w:t>
      </w:r>
      <w:proofErr w:type="gramEnd"/>
      <w:r w:rsidRPr="00270FB2">
        <w:t xml:space="preserve"> souvenir positive (score 32)</w:t>
      </w:r>
    </w:p>
    <w:p w14:paraId="2F9EF04C" w14:textId="77777777" w:rsidR="00504DE4" w:rsidRPr="00270FB2" w:rsidRDefault="00B934F4">
      <w:pPr>
        <w:pStyle w:val="Listepuces"/>
      </w:pPr>
      <w:proofErr w:type="spellStart"/>
      <w:proofErr w:type="gramStart"/>
      <w:r w:rsidRPr="00270FB2">
        <w:t>research</w:t>
      </w:r>
      <w:proofErr w:type="spellEnd"/>
      <w:r w:rsidRPr="00270FB2">
        <w:t>:</w:t>
      </w:r>
      <w:proofErr w:type="gramEnd"/>
      <w:r w:rsidRPr="00270FB2">
        <w:t xml:space="preserve"> poids 0.1</w:t>
      </w:r>
    </w:p>
    <w:p w14:paraId="7F755445" w14:textId="77777777" w:rsidR="00504DE4" w:rsidRPr="00270FB2" w:rsidRDefault="00B934F4">
      <w:pPr>
        <w:pStyle w:val="Titre3"/>
      </w:pPr>
      <w:r w:rsidRPr="00270FB2">
        <w:t>Déblocages / récompenses</w:t>
      </w:r>
    </w:p>
    <w:p w14:paraId="532ED1E7" w14:textId="77777777" w:rsidR="00504DE4" w:rsidRPr="00270FB2" w:rsidRDefault="00B934F4">
      <w:pPr>
        <w:pStyle w:val="Listepuces"/>
      </w:pPr>
      <w:r w:rsidRPr="00270FB2">
        <w:t xml:space="preserve">Débloque un projet ou niveau de recherche → </w:t>
      </w:r>
      <w:proofErr w:type="spellStart"/>
      <w:r w:rsidRPr="00270FB2">
        <w:t>project_followup_research</w:t>
      </w:r>
      <w:proofErr w:type="spellEnd"/>
    </w:p>
    <w:p w14:paraId="4637680E" w14:textId="77777777" w:rsidR="00504DE4" w:rsidRPr="00270FB2" w:rsidRDefault="00B934F4">
      <w:pPr>
        <w:pStyle w:val="Listepuces"/>
      </w:pPr>
      <w:r w:rsidRPr="00270FB2">
        <w:t xml:space="preserve">Débloque comportement BAC → </w:t>
      </w:r>
      <w:proofErr w:type="spellStart"/>
      <w:r w:rsidRPr="00270FB2">
        <w:t>adaptive_confidence</w:t>
      </w:r>
      <w:proofErr w:type="spellEnd"/>
    </w:p>
    <w:p w14:paraId="569FB275" w14:textId="77777777" w:rsidR="00504DE4" w:rsidRPr="00270FB2" w:rsidRDefault="00B934F4">
      <w:pPr>
        <w:pStyle w:val="Listepuces"/>
      </w:pPr>
      <w:r w:rsidRPr="00270FB2">
        <w:t xml:space="preserve">Débloque recette → </w:t>
      </w:r>
      <w:proofErr w:type="spellStart"/>
      <w:r w:rsidRPr="00270FB2">
        <w:t>derived_recipe</w:t>
      </w:r>
      <w:proofErr w:type="spellEnd"/>
    </w:p>
    <w:p w14:paraId="478E1662" w14:textId="77777777" w:rsidR="00504DE4" w:rsidRPr="00270FB2" w:rsidRDefault="00B934F4">
      <w:pPr>
        <w:pStyle w:val="Titre2"/>
      </w:pPr>
      <w:bookmarkStart w:id="104" w:name="_Toc237702443"/>
      <w:r w:rsidRPr="00270FB2">
        <w:t>GAME-</w:t>
      </w:r>
      <w:proofErr w:type="spellStart"/>
      <w:r w:rsidRPr="00270FB2">
        <w:t>research_hypothesis</w:t>
      </w:r>
      <w:proofErr w:type="spellEnd"/>
      <w:r w:rsidRPr="00270FB2">
        <w:t xml:space="preserve"> — Mission déjà définie dans le moteur : Hypothèse validée.</w:t>
      </w:r>
      <w:bookmarkEnd w:id="104"/>
    </w:p>
    <w:p w14:paraId="30FD8C50" w14:textId="77777777" w:rsidR="00504DE4" w:rsidRPr="00270FB2" w:rsidRDefault="00B934F4">
      <w:pPr>
        <w:spacing w:after="40"/>
      </w:pPr>
      <w:proofErr w:type="gramStart"/>
      <w:r w:rsidRPr="00270FB2">
        <w:rPr>
          <w:b/>
        </w:rPr>
        <w:t>Catégorie:</w:t>
      </w:r>
      <w:proofErr w:type="gramEnd"/>
      <w:r w:rsidRPr="00270FB2">
        <w:rPr>
          <w:b/>
        </w:rPr>
        <w:t xml:space="preserve"> </w:t>
      </w:r>
      <w:r w:rsidRPr="00270FB2">
        <w:t>RECHERCHE</w:t>
      </w:r>
    </w:p>
    <w:p w14:paraId="09FCA352" w14:textId="77777777" w:rsidR="00504DE4" w:rsidRPr="00270FB2" w:rsidRDefault="00B934F4">
      <w:pPr>
        <w:spacing w:after="40"/>
      </w:pPr>
      <w:proofErr w:type="gramStart"/>
      <w:r w:rsidRPr="00270FB2">
        <w:rPr>
          <w:b/>
        </w:rPr>
        <w:t>Portée:</w:t>
      </w:r>
      <w:proofErr w:type="gramEnd"/>
      <w:r w:rsidRPr="00270FB2">
        <w:rPr>
          <w:b/>
        </w:rPr>
        <w:t xml:space="preserve"> </w:t>
      </w:r>
      <w:r w:rsidRPr="00270FB2">
        <w:t>P0_MONDE</w:t>
      </w:r>
    </w:p>
    <w:p w14:paraId="3C12347D" w14:textId="77777777" w:rsidR="00504DE4" w:rsidRPr="00270FB2" w:rsidRDefault="00B934F4">
      <w:pPr>
        <w:spacing w:after="40"/>
      </w:pPr>
      <w:r w:rsidRPr="00270FB2">
        <w:rPr>
          <w:b/>
        </w:rPr>
        <w:t xml:space="preserve">État </w:t>
      </w:r>
      <w:proofErr w:type="gramStart"/>
      <w:r w:rsidRPr="00270FB2">
        <w:rPr>
          <w:b/>
        </w:rPr>
        <w:t>initial:</w:t>
      </w:r>
      <w:proofErr w:type="gramEnd"/>
      <w:r w:rsidRPr="00270FB2">
        <w:rPr>
          <w:b/>
        </w:rPr>
        <w:t xml:space="preserve"> </w:t>
      </w:r>
      <w:r w:rsidRPr="00270FB2">
        <w:t>DORMANT</w:t>
      </w:r>
    </w:p>
    <w:p w14:paraId="217485FD" w14:textId="77777777" w:rsidR="00504DE4" w:rsidRPr="00270FB2" w:rsidRDefault="00B934F4">
      <w:pPr>
        <w:spacing w:after="40"/>
      </w:pPr>
      <w:r w:rsidRPr="00270FB2">
        <w:rPr>
          <w:b/>
        </w:rPr>
        <w:t xml:space="preserve">Axe BAC </w:t>
      </w:r>
      <w:proofErr w:type="gramStart"/>
      <w:r w:rsidRPr="00270FB2">
        <w:rPr>
          <w:b/>
        </w:rPr>
        <w:t>principal:</w:t>
      </w:r>
      <w:proofErr w:type="gramEnd"/>
      <w:r w:rsidRPr="00270FB2">
        <w:rPr>
          <w:b/>
        </w:rPr>
        <w:t xml:space="preserve"> </w:t>
      </w:r>
      <w:proofErr w:type="spellStart"/>
      <w:r w:rsidRPr="00270FB2">
        <w:t>research</w:t>
      </w:r>
      <w:proofErr w:type="spellEnd"/>
    </w:p>
    <w:p w14:paraId="0E4507F1" w14:textId="77777777" w:rsidR="004671DB" w:rsidRPr="00270FB2" w:rsidRDefault="00000000">
      <w:pPr>
        <w:pStyle w:val="Titre3"/>
      </w:pPr>
      <w:r w:rsidRPr="00270FB2">
        <w:t>Activation normalisée</w:t>
      </w:r>
    </w:p>
    <w:p w14:paraId="094E518A" w14:textId="77777777" w:rsidR="004671DB" w:rsidRPr="00270FB2" w:rsidRDefault="00000000">
      <w:pPr>
        <w:pStyle w:val="Listepuces"/>
      </w:pPr>
      <w:r w:rsidRPr="00270FB2">
        <w:rPr>
          <w:b/>
        </w:rPr>
        <w:t xml:space="preserve">Mode d’apparition : </w:t>
      </w:r>
      <w:r w:rsidRPr="00270FB2">
        <w:t>exploration progressive</w:t>
      </w:r>
    </w:p>
    <w:p w14:paraId="1C9ADC53" w14:textId="77777777" w:rsidR="004671DB" w:rsidRPr="00270FB2" w:rsidRDefault="00000000">
      <w:pPr>
        <w:pStyle w:val="Listepuces"/>
      </w:pPr>
      <w:r w:rsidRPr="00270FB2">
        <w:rPr>
          <w:b/>
        </w:rPr>
        <w:t xml:space="preserve">Prérequis : </w:t>
      </w:r>
      <w:r w:rsidRPr="00270FB2">
        <w:t>GAME-</w:t>
      </w:r>
      <w:proofErr w:type="spellStart"/>
      <w:r w:rsidRPr="00270FB2">
        <w:t>research_initial</w:t>
      </w:r>
      <w:proofErr w:type="spellEnd"/>
    </w:p>
    <w:p w14:paraId="7C0310AC" w14:textId="77777777" w:rsidR="004671DB" w:rsidRPr="00270FB2" w:rsidRDefault="00000000">
      <w:pPr>
        <w:pStyle w:val="Listepuces"/>
      </w:pPr>
      <w:r w:rsidRPr="00270FB2">
        <w:rPr>
          <w:b/>
        </w:rPr>
        <w:t xml:space="preserve">Déclencheur principal : </w:t>
      </w:r>
      <w:proofErr w:type="spellStart"/>
      <w:r w:rsidRPr="00270FB2">
        <w:t>exploration.map_discovered</w:t>
      </w:r>
      <w:proofErr w:type="spellEnd"/>
    </w:p>
    <w:p w14:paraId="1CA3A35A" w14:textId="77777777" w:rsidR="004671DB" w:rsidRPr="00270FB2" w:rsidRDefault="00000000">
      <w:pPr>
        <w:pStyle w:val="Listepuces"/>
      </w:pPr>
      <w:r w:rsidRPr="00270FB2">
        <w:rPr>
          <w:b/>
        </w:rPr>
        <w:t xml:space="preserve">Filtres : </w:t>
      </w:r>
      <w:r w:rsidRPr="00270FB2">
        <w:t xml:space="preserve">direction = </w:t>
      </w:r>
      <w:proofErr w:type="spellStart"/>
      <w:r w:rsidRPr="00270FB2">
        <w:t>east</w:t>
      </w:r>
      <w:proofErr w:type="spellEnd"/>
      <w:r w:rsidRPr="00270FB2">
        <w:t xml:space="preserve"> (est)</w:t>
      </w:r>
    </w:p>
    <w:p w14:paraId="4CBE79C1" w14:textId="77777777" w:rsidR="004671DB" w:rsidRPr="00270FB2" w:rsidRDefault="00000000">
      <w:pPr>
        <w:pStyle w:val="Listepuces"/>
      </w:pPr>
      <w:r w:rsidRPr="00270FB2">
        <w:rPr>
          <w:b/>
        </w:rPr>
        <w:t xml:space="preserve">Nombre requis : </w:t>
      </w:r>
      <w:r w:rsidRPr="00270FB2">
        <w:t>1</w:t>
      </w:r>
    </w:p>
    <w:p w14:paraId="4251B495" w14:textId="77777777" w:rsidR="004671DB" w:rsidRPr="00270FB2" w:rsidRDefault="00000000">
      <w:pPr>
        <w:pStyle w:val="Listepuces"/>
      </w:pPr>
      <w:r w:rsidRPr="00270FB2">
        <w:rPr>
          <w:b/>
        </w:rPr>
        <w:t xml:space="preserve">Unicité : </w:t>
      </w:r>
      <w:r w:rsidRPr="00270FB2">
        <w:t>oui</w:t>
      </w:r>
    </w:p>
    <w:p w14:paraId="53899F4E" w14:textId="77777777" w:rsidR="004671DB" w:rsidRPr="00270FB2" w:rsidRDefault="00000000">
      <w:pPr>
        <w:pStyle w:val="Listepuces"/>
      </w:pPr>
      <w:r w:rsidRPr="00270FB2">
        <w:rPr>
          <w:b/>
        </w:rPr>
        <w:t xml:space="preserve">Micro-scènes associées : </w:t>
      </w:r>
      <w:r w:rsidRPr="00270FB2">
        <w:t>Aucune micro-scène imposée</w:t>
      </w:r>
    </w:p>
    <w:p w14:paraId="61B151BE" w14:textId="77777777" w:rsidR="00504DE4" w:rsidRPr="00270FB2" w:rsidRDefault="00B934F4">
      <w:pPr>
        <w:pStyle w:val="Titre3"/>
      </w:pPr>
      <w:r w:rsidRPr="00270FB2">
        <w:t>Bloc principal / intention</w:t>
      </w:r>
    </w:p>
    <w:p w14:paraId="6A99E121" w14:textId="77777777" w:rsidR="00504DE4" w:rsidRPr="00270FB2" w:rsidRDefault="00B934F4">
      <w:r w:rsidRPr="00270FB2">
        <w:t>Mission déjà définie dans le moteur : Hypothèse validée.</w:t>
      </w:r>
    </w:p>
    <w:p w14:paraId="2C5E998A" w14:textId="77777777" w:rsidR="00504DE4" w:rsidRPr="00270FB2" w:rsidRDefault="00B934F4">
      <w:pPr>
        <w:pStyle w:val="Titre3"/>
      </w:pPr>
      <w:r w:rsidRPr="00270FB2">
        <w:t>Missions / progression</w:t>
      </w:r>
    </w:p>
    <w:p w14:paraId="443501D9" w14:textId="77777777" w:rsidR="00504DE4" w:rsidRPr="00270FB2" w:rsidRDefault="00B934F4">
      <w:pPr>
        <w:pStyle w:val="Listepuces"/>
      </w:pPr>
      <w:r w:rsidRPr="00270FB2">
        <w:t>Mission déjà définie dans le moteur : Hypothèse validée. [</w:t>
      </w:r>
      <w:proofErr w:type="gramStart"/>
      <w:r w:rsidRPr="00270FB2">
        <w:t>explore</w:t>
      </w:r>
      <w:proofErr w:type="gramEnd"/>
      <w:r w:rsidRPr="00270FB2">
        <w:t xml:space="preserve">-zone — </w:t>
      </w:r>
      <w:proofErr w:type="spellStart"/>
      <w:r w:rsidRPr="00270FB2">
        <w:t>current_zone</w:t>
      </w:r>
      <w:proofErr w:type="spellEnd"/>
      <w:r w:rsidRPr="00270FB2">
        <w:t xml:space="preserve"> — cible 1]</w:t>
      </w:r>
    </w:p>
    <w:p w14:paraId="4094BCF2" w14:textId="77777777" w:rsidR="00504DE4" w:rsidRPr="00270FB2" w:rsidRDefault="00B934F4">
      <w:pPr>
        <w:pStyle w:val="Listepuces"/>
      </w:pPr>
      <w:r w:rsidRPr="00270FB2">
        <w:lastRenderedPageBreak/>
        <w:t>Effectuer dix analyses [</w:t>
      </w:r>
      <w:proofErr w:type="spellStart"/>
      <w:r w:rsidRPr="00270FB2">
        <w:t>analyze</w:t>
      </w:r>
      <w:proofErr w:type="spellEnd"/>
      <w:r w:rsidRPr="00270FB2">
        <w:t xml:space="preserve"> — </w:t>
      </w:r>
      <w:proofErr w:type="spellStart"/>
      <w:proofErr w:type="gramStart"/>
      <w:r w:rsidRPr="00270FB2">
        <w:t>phenomenonId:primary</w:t>
      </w:r>
      <w:proofErr w:type="spellEnd"/>
      <w:proofErr w:type="gramEnd"/>
      <w:r w:rsidRPr="00270FB2">
        <w:t xml:space="preserve"> — cible 10] | dépend de GAME-</w:t>
      </w:r>
      <w:proofErr w:type="spellStart"/>
      <w:r w:rsidRPr="00270FB2">
        <w:t>research_hypothesis</w:t>
      </w:r>
      <w:proofErr w:type="spellEnd"/>
    </w:p>
    <w:p w14:paraId="252164F6" w14:textId="77777777" w:rsidR="00504DE4" w:rsidRPr="00270FB2" w:rsidRDefault="00B934F4">
      <w:pPr>
        <w:pStyle w:val="Titre3"/>
      </w:pPr>
      <w:r w:rsidRPr="00270FB2">
        <w:t>Narration / pensées / journal</w:t>
      </w:r>
    </w:p>
    <w:p w14:paraId="0D2AEB11"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Cette mission est déjà connue de mon système : Hypothèse validée.</w:t>
      </w:r>
    </w:p>
    <w:p w14:paraId="42889968"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Non</w:t>
      </w:r>
    </w:p>
    <w:p w14:paraId="0D720765"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Je progresse. Chaque indice affine ma compréhension.</w:t>
      </w:r>
    </w:p>
    <w:p w14:paraId="6A9274A5"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hesitation</w:t>
      </w:r>
      <w:proofErr w:type="spellEnd"/>
      <w:r w:rsidRPr="00270FB2">
        <w:rPr>
          <w:b/>
        </w:rPr>
        <w:t>:</w:t>
      </w:r>
      <w:proofErr w:type="gramEnd"/>
      <w:r w:rsidRPr="00270FB2">
        <w:rPr>
          <w:b/>
        </w:rPr>
        <w:t xml:space="preserve"> </w:t>
      </w:r>
      <w:r w:rsidRPr="00270FB2">
        <w:t>Quelque chose ne correspond pas. Je devrais peut-être revoir mon approche.</w:t>
      </w:r>
    </w:p>
    <w:p w14:paraId="0F91DEAC"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abandoned</w:t>
      </w:r>
      <w:proofErr w:type="spellEnd"/>
      <w:r w:rsidRPr="00270FB2">
        <w:rPr>
          <w:b/>
        </w:rPr>
        <w:t>:</w:t>
      </w:r>
      <w:proofErr w:type="gramEnd"/>
      <w:r w:rsidRPr="00270FB2">
        <w:rPr>
          <w:b/>
        </w:rPr>
        <w:t xml:space="preserve"> </w:t>
      </w:r>
      <w:r w:rsidRPr="00270FB2">
        <w:t>Je laisse cette piste de côté pour le moment, mais elle reste en mémoire.</w:t>
      </w:r>
    </w:p>
    <w:p w14:paraId="6A182235" w14:textId="77777777" w:rsidR="00504DE4" w:rsidRPr="00270FB2" w:rsidRDefault="00B934F4">
      <w:pPr>
        <w:pStyle w:val="Titre3"/>
      </w:pPr>
      <w:r w:rsidRPr="00270FB2">
        <w:t>Application BAC / mémoire</w:t>
      </w:r>
    </w:p>
    <w:p w14:paraId="3AE52E29" w14:textId="77777777" w:rsidR="00504DE4" w:rsidRPr="00270FB2" w:rsidRDefault="00B934F4">
      <w:pPr>
        <w:pStyle w:val="Listepuces"/>
      </w:pPr>
      <w:proofErr w:type="spellStart"/>
      <w:proofErr w:type="gramStart"/>
      <w:r w:rsidRPr="00270FB2">
        <w:t>research</w:t>
      </w:r>
      <w:proofErr w:type="spellEnd"/>
      <w:r w:rsidRPr="00270FB2">
        <w:t>:</w:t>
      </w:r>
      <w:proofErr w:type="gramEnd"/>
      <w:r w:rsidRPr="00270FB2">
        <w:t xml:space="preserve"> poids 0.25; obsession possible (intensité 3</w:t>
      </w:r>
      <w:proofErr w:type="gramStart"/>
      <w:r w:rsidRPr="00270FB2">
        <w:t>);</w:t>
      </w:r>
      <w:proofErr w:type="gramEnd"/>
      <w:r w:rsidRPr="00270FB2">
        <w:t xml:space="preserve"> souvenir positive (score 32)</w:t>
      </w:r>
    </w:p>
    <w:p w14:paraId="0528ABBF" w14:textId="77777777" w:rsidR="00504DE4" w:rsidRPr="00270FB2" w:rsidRDefault="00B934F4">
      <w:pPr>
        <w:pStyle w:val="Listepuces"/>
      </w:pPr>
      <w:proofErr w:type="spellStart"/>
      <w:proofErr w:type="gramStart"/>
      <w:r w:rsidRPr="00270FB2">
        <w:t>research</w:t>
      </w:r>
      <w:proofErr w:type="spellEnd"/>
      <w:r w:rsidRPr="00270FB2">
        <w:t>:</w:t>
      </w:r>
      <w:proofErr w:type="gramEnd"/>
      <w:r w:rsidRPr="00270FB2">
        <w:t xml:space="preserve"> poids 0.1</w:t>
      </w:r>
    </w:p>
    <w:p w14:paraId="0451717E" w14:textId="77777777" w:rsidR="00504DE4" w:rsidRPr="00270FB2" w:rsidRDefault="00B934F4">
      <w:pPr>
        <w:pStyle w:val="Titre3"/>
      </w:pPr>
      <w:r w:rsidRPr="00270FB2">
        <w:t>Déblocages / récompenses</w:t>
      </w:r>
    </w:p>
    <w:p w14:paraId="437B9D9B" w14:textId="77777777" w:rsidR="00504DE4" w:rsidRPr="00270FB2" w:rsidRDefault="00B934F4">
      <w:pPr>
        <w:pStyle w:val="Listepuces"/>
      </w:pPr>
      <w:r w:rsidRPr="00270FB2">
        <w:t xml:space="preserve">Débloque un projet ou niveau de recherche → </w:t>
      </w:r>
      <w:proofErr w:type="spellStart"/>
      <w:r w:rsidRPr="00270FB2">
        <w:t>project_followup_research</w:t>
      </w:r>
      <w:proofErr w:type="spellEnd"/>
    </w:p>
    <w:p w14:paraId="785A0AF0" w14:textId="77777777" w:rsidR="00504DE4" w:rsidRPr="00270FB2" w:rsidRDefault="00B934F4">
      <w:pPr>
        <w:pStyle w:val="Listepuces"/>
      </w:pPr>
      <w:r w:rsidRPr="00270FB2">
        <w:t xml:space="preserve">Débloque comportement BAC → </w:t>
      </w:r>
      <w:proofErr w:type="spellStart"/>
      <w:r w:rsidRPr="00270FB2">
        <w:t>adaptive_confidence</w:t>
      </w:r>
      <w:proofErr w:type="spellEnd"/>
    </w:p>
    <w:p w14:paraId="31628BE7" w14:textId="77777777" w:rsidR="00504DE4" w:rsidRPr="00270FB2" w:rsidRDefault="00B934F4">
      <w:pPr>
        <w:pStyle w:val="Listepuces"/>
      </w:pPr>
      <w:r w:rsidRPr="00270FB2">
        <w:t xml:space="preserve">Débloque recette → </w:t>
      </w:r>
      <w:proofErr w:type="spellStart"/>
      <w:r w:rsidRPr="00270FB2">
        <w:t>derived_recipe</w:t>
      </w:r>
      <w:proofErr w:type="spellEnd"/>
    </w:p>
    <w:p w14:paraId="2C9DFA5B" w14:textId="77777777" w:rsidR="00504DE4" w:rsidRPr="00270FB2" w:rsidRDefault="00B934F4">
      <w:pPr>
        <w:pStyle w:val="Titre2"/>
      </w:pPr>
      <w:bookmarkStart w:id="105" w:name="_Toc237702444"/>
      <w:r w:rsidRPr="00270FB2">
        <w:t>GAME-</w:t>
      </w:r>
      <w:proofErr w:type="spellStart"/>
      <w:r w:rsidRPr="00270FB2">
        <w:t>special_investigator</w:t>
      </w:r>
      <w:proofErr w:type="spellEnd"/>
      <w:r w:rsidRPr="00270FB2">
        <w:t xml:space="preserve"> — Mission déjà définie dans le moteur : Investigateur.</w:t>
      </w:r>
      <w:bookmarkEnd w:id="105"/>
    </w:p>
    <w:p w14:paraId="439A3BF1" w14:textId="77777777" w:rsidR="00504DE4" w:rsidRPr="00270FB2" w:rsidRDefault="00B934F4">
      <w:pPr>
        <w:spacing w:after="40"/>
      </w:pPr>
      <w:proofErr w:type="gramStart"/>
      <w:r w:rsidRPr="00270FB2">
        <w:rPr>
          <w:b/>
        </w:rPr>
        <w:t>Catégorie:</w:t>
      </w:r>
      <w:proofErr w:type="gramEnd"/>
      <w:r w:rsidRPr="00270FB2">
        <w:rPr>
          <w:b/>
        </w:rPr>
        <w:t xml:space="preserve"> </w:t>
      </w:r>
      <w:r w:rsidRPr="00270FB2">
        <w:t>RECHERCHE</w:t>
      </w:r>
    </w:p>
    <w:p w14:paraId="0EFA5FF3" w14:textId="77777777" w:rsidR="00504DE4" w:rsidRPr="00270FB2" w:rsidRDefault="00B934F4">
      <w:pPr>
        <w:spacing w:after="40"/>
      </w:pPr>
      <w:proofErr w:type="gramStart"/>
      <w:r w:rsidRPr="00270FB2">
        <w:rPr>
          <w:b/>
        </w:rPr>
        <w:t>Portée:</w:t>
      </w:r>
      <w:proofErr w:type="gramEnd"/>
      <w:r w:rsidRPr="00270FB2">
        <w:rPr>
          <w:b/>
        </w:rPr>
        <w:t xml:space="preserve"> </w:t>
      </w:r>
      <w:r w:rsidRPr="00270FB2">
        <w:t>P0_MONDE</w:t>
      </w:r>
    </w:p>
    <w:p w14:paraId="363FA71F" w14:textId="77777777" w:rsidR="00504DE4" w:rsidRPr="00270FB2" w:rsidRDefault="00B934F4">
      <w:pPr>
        <w:spacing w:after="40"/>
      </w:pPr>
      <w:r w:rsidRPr="00270FB2">
        <w:rPr>
          <w:b/>
        </w:rPr>
        <w:t xml:space="preserve">État </w:t>
      </w:r>
      <w:proofErr w:type="gramStart"/>
      <w:r w:rsidRPr="00270FB2">
        <w:rPr>
          <w:b/>
        </w:rPr>
        <w:t>initial:</w:t>
      </w:r>
      <w:proofErr w:type="gramEnd"/>
      <w:r w:rsidRPr="00270FB2">
        <w:rPr>
          <w:b/>
        </w:rPr>
        <w:t xml:space="preserve"> </w:t>
      </w:r>
      <w:r w:rsidRPr="00270FB2">
        <w:t>DORMANT</w:t>
      </w:r>
    </w:p>
    <w:p w14:paraId="42FB32CB" w14:textId="77777777" w:rsidR="00504DE4" w:rsidRPr="00270FB2" w:rsidRDefault="00B934F4">
      <w:pPr>
        <w:spacing w:after="40"/>
      </w:pPr>
      <w:r w:rsidRPr="00270FB2">
        <w:rPr>
          <w:b/>
        </w:rPr>
        <w:t xml:space="preserve">Axe BAC </w:t>
      </w:r>
      <w:proofErr w:type="gramStart"/>
      <w:r w:rsidRPr="00270FB2">
        <w:rPr>
          <w:b/>
        </w:rPr>
        <w:t>principal:</w:t>
      </w:r>
      <w:proofErr w:type="gramEnd"/>
      <w:r w:rsidRPr="00270FB2">
        <w:rPr>
          <w:b/>
        </w:rPr>
        <w:t xml:space="preserve"> </w:t>
      </w:r>
      <w:proofErr w:type="spellStart"/>
      <w:r w:rsidRPr="00270FB2">
        <w:t>research</w:t>
      </w:r>
      <w:proofErr w:type="spellEnd"/>
    </w:p>
    <w:p w14:paraId="39D86A1E" w14:textId="77777777" w:rsidR="004671DB" w:rsidRPr="00270FB2" w:rsidRDefault="00000000">
      <w:pPr>
        <w:pStyle w:val="Titre3"/>
      </w:pPr>
      <w:r w:rsidRPr="00270FB2">
        <w:t>Activation normalisée</w:t>
      </w:r>
    </w:p>
    <w:p w14:paraId="3E6BC89B" w14:textId="77777777" w:rsidR="004671DB" w:rsidRPr="00270FB2" w:rsidRDefault="00000000">
      <w:pPr>
        <w:pStyle w:val="Listepuces"/>
      </w:pPr>
      <w:r w:rsidRPr="00270FB2">
        <w:rPr>
          <w:b/>
        </w:rPr>
        <w:t xml:space="preserve">Mode d’apparition : </w:t>
      </w:r>
      <w:r w:rsidRPr="00270FB2">
        <w:t>exploration progressive</w:t>
      </w:r>
    </w:p>
    <w:p w14:paraId="47FBB5A1" w14:textId="77777777" w:rsidR="004671DB" w:rsidRPr="00270FB2" w:rsidRDefault="00000000">
      <w:pPr>
        <w:pStyle w:val="Listepuces"/>
      </w:pPr>
      <w:r w:rsidRPr="00270FB2">
        <w:rPr>
          <w:b/>
        </w:rPr>
        <w:t xml:space="preserve">Prérequis : </w:t>
      </w:r>
      <w:r w:rsidRPr="00270FB2">
        <w:t>GAME-</w:t>
      </w:r>
      <w:proofErr w:type="spellStart"/>
      <w:r w:rsidRPr="00270FB2">
        <w:t>research_hypothesis</w:t>
      </w:r>
      <w:proofErr w:type="spellEnd"/>
    </w:p>
    <w:p w14:paraId="1E73BABB" w14:textId="77777777" w:rsidR="004671DB" w:rsidRPr="00270FB2" w:rsidRDefault="00000000">
      <w:pPr>
        <w:pStyle w:val="Listepuces"/>
      </w:pPr>
      <w:r w:rsidRPr="00270FB2">
        <w:rPr>
          <w:b/>
        </w:rPr>
        <w:t xml:space="preserve">Déclencheur principal : </w:t>
      </w:r>
      <w:proofErr w:type="spellStart"/>
      <w:r w:rsidRPr="00270FB2">
        <w:t>exploration.map_discovered</w:t>
      </w:r>
      <w:proofErr w:type="spellEnd"/>
    </w:p>
    <w:p w14:paraId="58CF5839" w14:textId="77777777" w:rsidR="004671DB" w:rsidRPr="00270FB2" w:rsidRDefault="00000000">
      <w:pPr>
        <w:pStyle w:val="Listepuces"/>
      </w:pPr>
      <w:r w:rsidRPr="00270FB2">
        <w:rPr>
          <w:b/>
        </w:rPr>
        <w:t xml:space="preserve">Filtres : </w:t>
      </w:r>
      <w:r w:rsidRPr="00270FB2">
        <w:t xml:space="preserve">direction = </w:t>
      </w:r>
      <w:proofErr w:type="spellStart"/>
      <w:r w:rsidRPr="00270FB2">
        <w:t>south</w:t>
      </w:r>
      <w:proofErr w:type="spellEnd"/>
      <w:r w:rsidRPr="00270FB2">
        <w:t xml:space="preserve"> (sud)</w:t>
      </w:r>
    </w:p>
    <w:p w14:paraId="257856B4" w14:textId="77777777" w:rsidR="004671DB" w:rsidRPr="00270FB2" w:rsidRDefault="00000000">
      <w:pPr>
        <w:pStyle w:val="Listepuces"/>
      </w:pPr>
      <w:r w:rsidRPr="00270FB2">
        <w:rPr>
          <w:b/>
        </w:rPr>
        <w:t xml:space="preserve">Nombre requis : </w:t>
      </w:r>
      <w:r w:rsidRPr="00270FB2">
        <w:t>1</w:t>
      </w:r>
    </w:p>
    <w:p w14:paraId="14A3029F" w14:textId="77777777" w:rsidR="004671DB" w:rsidRPr="00270FB2" w:rsidRDefault="00000000">
      <w:pPr>
        <w:pStyle w:val="Listepuces"/>
      </w:pPr>
      <w:r w:rsidRPr="00270FB2">
        <w:rPr>
          <w:b/>
        </w:rPr>
        <w:t xml:space="preserve">Unicité : </w:t>
      </w:r>
      <w:r w:rsidRPr="00270FB2">
        <w:t>oui</w:t>
      </w:r>
    </w:p>
    <w:p w14:paraId="4CA84F53" w14:textId="77777777" w:rsidR="004671DB" w:rsidRPr="00270FB2" w:rsidRDefault="00000000">
      <w:pPr>
        <w:pStyle w:val="Listepuces"/>
      </w:pPr>
      <w:r w:rsidRPr="00270FB2">
        <w:rPr>
          <w:b/>
        </w:rPr>
        <w:t xml:space="preserve">Micro-scènes associées : </w:t>
      </w:r>
      <w:r w:rsidRPr="00270FB2">
        <w:t>Aucune micro-scène imposée</w:t>
      </w:r>
    </w:p>
    <w:p w14:paraId="6FF7FA84" w14:textId="77777777" w:rsidR="00504DE4" w:rsidRPr="00270FB2" w:rsidRDefault="00B934F4">
      <w:pPr>
        <w:pStyle w:val="Titre3"/>
      </w:pPr>
      <w:r w:rsidRPr="00270FB2">
        <w:t>Bloc principal / intention</w:t>
      </w:r>
    </w:p>
    <w:p w14:paraId="17529237" w14:textId="77777777" w:rsidR="00504DE4" w:rsidRPr="00270FB2" w:rsidRDefault="00B934F4">
      <w:r w:rsidRPr="00270FB2">
        <w:t>Mission déjà définie dans le moteur : Investigateur.</w:t>
      </w:r>
    </w:p>
    <w:p w14:paraId="55C00FFC" w14:textId="77777777" w:rsidR="00504DE4" w:rsidRPr="00270FB2" w:rsidRDefault="00B934F4">
      <w:pPr>
        <w:pStyle w:val="Titre3"/>
      </w:pPr>
      <w:r w:rsidRPr="00270FB2">
        <w:t>Missions / progression</w:t>
      </w:r>
    </w:p>
    <w:p w14:paraId="443225BE" w14:textId="77777777" w:rsidR="00504DE4" w:rsidRPr="00270FB2" w:rsidRDefault="00B934F4">
      <w:pPr>
        <w:pStyle w:val="Listepuces"/>
      </w:pPr>
      <w:r w:rsidRPr="00270FB2">
        <w:t>Mission déjà définie dans le moteur : Investigateur. [</w:t>
      </w:r>
      <w:proofErr w:type="gramStart"/>
      <w:r w:rsidRPr="00270FB2">
        <w:t>explore</w:t>
      </w:r>
      <w:proofErr w:type="gramEnd"/>
      <w:r w:rsidRPr="00270FB2">
        <w:t xml:space="preserve">-zone — </w:t>
      </w:r>
      <w:proofErr w:type="spellStart"/>
      <w:r w:rsidRPr="00270FB2">
        <w:t>current_zone</w:t>
      </w:r>
      <w:proofErr w:type="spellEnd"/>
      <w:r w:rsidRPr="00270FB2">
        <w:t xml:space="preserve"> — cible 1]</w:t>
      </w:r>
    </w:p>
    <w:p w14:paraId="52DEB2C7" w14:textId="77777777" w:rsidR="00504DE4" w:rsidRPr="00270FB2" w:rsidRDefault="00B934F4">
      <w:pPr>
        <w:pStyle w:val="Listepuces"/>
      </w:pPr>
      <w:r w:rsidRPr="00270FB2">
        <w:t>Effectuer dix inspections [</w:t>
      </w:r>
      <w:proofErr w:type="spellStart"/>
      <w:r w:rsidRPr="00270FB2">
        <w:t>inspect</w:t>
      </w:r>
      <w:proofErr w:type="spellEnd"/>
      <w:r w:rsidRPr="00270FB2">
        <w:t xml:space="preserve"> — </w:t>
      </w:r>
      <w:proofErr w:type="spellStart"/>
      <w:proofErr w:type="gramStart"/>
      <w:r w:rsidRPr="00270FB2">
        <w:t>phenomenonId:primary</w:t>
      </w:r>
      <w:proofErr w:type="spellEnd"/>
      <w:proofErr w:type="gramEnd"/>
      <w:r w:rsidRPr="00270FB2">
        <w:t xml:space="preserve"> — cible 10] | dépend de GAME-</w:t>
      </w:r>
      <w:proofErr w:type="spellStart"/>
      <w:r w:rsidRPr="00270FB2">
        <w:t>special_investigator</w:t>
      </w:r>
      <w:proofErr w:type="spellEnd"/>
    </w:p>
    <w:p w14:paraId="447D6471" w14:textId="77777777" w:rsidR="00504DE4" w:rsidRPr="00270FB2" w:rsidRDefault="00B934F4">
      <w:pPr>
        <w:pStyle w:val="Titre3"/>
      </w:pPr>
      <w:r w:rsidRPr="00270FB2">
        <w:t>Narration / pensées / journal</w:t>
      </w:r>
    </w:p>
    <w:p w14:paraId="19832F53"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Cette mission est déjà connue de mon système : Investigateur.</w:t>
      </w:r>
    </w:p>
    <w:p w14:paraId="58BB48AF"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Non</w:t>
      </w:r>
    </w:p>
    <w:p w14:paraId="23E050FF"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Je progresse. Chaque indice affine ma compréhension.</w:t>
      </w:r>
    </w:p>
    <w:p w14:paraId="6F8FFDEE"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hesitation</w:t>
      </w:r>
      <w:proofErr w:type="spellEnd"/>
      <w:r w:rsidRPr="00270FB2">
        <w:rPr>
          <w:b/>
        </w:rPr>
        <w:t>:</w:t>
      </w:r>
      <w:proofErr w:type="gramEnd"/>
      <w:r w:rsidRPr="00270FB2">
        <w:rPr>
          <w:b/>
        </w:rPr>
        <w:t xml:space="preserve"> </w:t>
      </w:r>
      <w:r w:rsidRPr="00270FB2">
        <w:t>Quelque chose ne correspond pas. Je devrais peut-être revoir mon approche.</w:t>
      </w:r>
    </w:p>
    <w:p w14:paraId="020D959E"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abandoned</w:t>
      </w:r>
      <w:proofErr w:type="spellEnd"/>
      <w:r w:rsidRPr="00270FB2">
        <w:rPr>
          <w:b/>
        </w:rPr>
        <w:t>:</w:t>
      </w:r>
      <w:proofErr w:type="gramEnd"/>
      <w:r w:rsidRPr="00270FB2">
        <w:rPr>
          <w:b/>
        </w:rPr>
        <w:t xml:space="preserve"> </w:t>
      </w:r>
      <w:r w:rsidRPr="00270FB2">
        <w:t>Je laisse cette piste de côté pour le moment, mais elle reste en mémoire.</w:t>
      </w:r>
    </w:p>
    <w:p w14:paraId="5E316F24" w14:textId="77777777" w:rsidR="00504DE4" w:rsidRPr="00270FB2" w:rsidRDefault="00B934F4">
      <w:pPr>
        <w:pStyle w:val="Titre3"/>
      </w:pPr>
      <w:r w:rsidRPr="00270FB2">
        <w:lastRenderedPageBreak/>
        <w:t>Application BAC / mémoire</w:t>
      </w:r>
    </w:p>
    <w:p w14:paraId="2981A062" w14:textId="77777777" w:rsidR="00504DE4" w:rsidRPr="00270FB2" w:rsidRDefault="00B934F4">
      <w:pPr>
        <w:pStyle w:val="Listepuces"/>
      </w:pPr>
      <w:proofErr w:type="spellStart"/>
      <w:proofErr w:type="gramStart"/>
      <w:r w:rsidRPr="00270FB2">
        <w:t>research</w:t>
      </w:r>
      <w:proofErr w:type="spellEnd"/>
      <w:r w:rsidRPr="00270FB2">
        <w:t>:</w:t>
      </w:r>
      <w:proofErr w:type="gramEnd"/>
      <w:r w:rsidRPr="00270FB2">
        <w:t xml:space="preserve"> poids 0.25; obsession possible (intensité 3</w:t>
      </w:r>
      <w:proofErr w:type="gramStart"/>
      <w:r w:rsidRPr="00270FB2">
        <w:t>);</w:t>
      </w:r>
      <w:proofErr w:type="gramEnd"/>
      <w:r w:rsidRPr="00270FB2">
        <w:t xml:space="preserve"> souvenir positive (score 32)</w:t>
      </w:r>
    </w:p>
    <w:p w14:paraId="6CF29415" w14:textId="77777777" w:rsidR="00504DE4" w:rsidRPr="00270FB2" w:rsidRDefault="00B934F4">
      <w:pPr>
        <w:pStyle w:val="Listepuces"/>
      </w:pPr>
      <w:proofErr w:type="spellStart"/>
      <w:proofErr w:type="gramStart"/>
      <w:r w:rsidRPr="00270FB2">
        <w:t>research</w:t>
      </w:r>
      <w:proofErr w:type="spellEnd"/>
      <w:r w:rsidRPr="00270FB2">
        <w:t>:</w:t>
      </w:r>
      <w:proofErr w:type="gramEnd"/>
      <w:r w:rsidRPr="00270FB2">
        <w:t xml:space="preserve"> poids 0.1</w:t>
      </w:r>
    </w:p>
    <w:p w14:paraId="3127EA95" w14:textId="77777777" w:rsidR="00504DE4" w:rsidRPr="00270FB2" w:rsidRDefault="00B934F4">
      <w:pPr>
        <w:pStyle w:val="Titre3"/>
      </w:pPr>
      <w:r w:rsidRPr="00270FB2">
        <w:t>Déblocages / récompenses</w:t>
      </w:r>
    </w:p>
    <w:p w14:paraId="635F20D5" w14:textId="77777777" w:rsidR="00504DE4" w:rsidRPr="00270FB2" w:rsidRDefault="00B934F4">
      <w:pPr>
        <w:pStyle w:val="Listepuces"/>
      </w:pPr>
      <w:r w:rsidRPr="00270FB2">
        <w:t xml:space="preserve">Débloque un projet ou niveau de recherche → </w:t>
      </w:r>
      <w:proofErr w:type="spellStart"/>
      <w:r w:rsidRPr="00270FB2">
        <w:t>project_followup_research</w:t>
      </w:r>
      <w:proofErr w:type="spellEnd"/>
    </w:p>
    <w:p w14:paraId="537B68E3" w14:textId="77777777" w:rsidR="00504DE4" w:rsidRPr="00270FB2" w:rsidRDefault="00B934F4">
      <w:pPr>
        <w:pStyle w:val="Listepuces"/>
      </w:pPr>
      <w:r w:rsidRPr="00270FB2">
        <w:t xml:space="preserve">Débloque comportement BAC → </w:t>
      </w:r>
      <w:proofErr w:type="spellStart"/>
      <w:r w:rsidRPr="00270FB2">
        <w:t>adaptive_confidence</w:t>
      </w:r>
      <w:proofErr w:type="spellEnd"/>
    </w:p>
    <w:p w14:paraId="4073C0AE" w14:textId="77777777" w:rsidR="00504DE4" w:rsidRPr="00270FB2" w:rsidRDefault="00B934F4">
      <w:pPr>
        <w:pStyle w:val="Listepuces"/>
      </w:pPr>
      <w:r w:rsidRPr="00270FB2">
        <w:t xml:space="preserve">Débloque recette → </w:t>
      </w:r>
      <w:proofErr w:type="spellStart"/>
      <w:r w:rsidRPr="00270FB2">
        <w:t>derived_recipe</w:t>
      </w:r>
      <w:proofErr w:type="spellEnd"/>
    </w:p>
    <w:p w14:paraId="33B3A27C" w14:textId="77777777" w:rsidR="00504DE4" w:rsidRPr="00270FB2" w:rsidRDefault="00B934F4">
      <w:r w:rsidRPr="00270FB2">
        <w:br w:type="page"/>
      </w:r>
    </w:p>
    <w:p w14:paraId="0D6D4FA2" w14:textId="77777777" w:rsidR="00504DE4" w:rsidRPr="00270FB2" w:rsidRDefault="00B934F4">
      <w:pPr>
        <w:pStyle w:val="Titre2"/>
      </w:pPr>
      <w:bookmarkStart w:id="106" w:name="_Toc237702445"/>
      <w:r w:rsidRPr="00270FB2">
        <w:lastRenderedPageBreak/>
        <w:t>GAME-</w:t>
      </w:r>
      <w:proofErr w:type="spellStart"/>
      <w:r w:rsidRPr="00270FB2">
        <w:t>special_archivist</w:t>
      </w:r>
      <w:proofErr w:type="spellEnd"/>
      <w:r w:rsidRPr="00270FB2">
        <w:t xml:space="preserve"> — Archiviste</w:t>
      </w:r>
      <w:bookmarkEnd w:id="106"/>
    </w:p>
    <w:p w14:paraId="3594B280" w14:textId="77777777" w:rsidR="00504DE4" w:rsidRPr="00270FB2" w:rsidRDefault="00B934F4">
      <w:proofErr w:type="gramStart"/>
      <w:r w:rsidRPr="00270FB2">
        <w:t>Catégorie:</w:t>
      </w:r>
      <w:proofErr w:type="gramEnd"/>
      <w:r w:rsidRPr="00270FB2">
        <w:t xml:space="preserve"> DECOUVERTE</w:t>
      </w:r>
    </w:p>
    <w:p w14:paraId="24909844" w14:textId="77777777" w:rsidR="00504DE4" w:rsidRPr="00270FB2" w:rsidRDefault="00B934F4">
      <w:proofErr w:type="gramStart"/>
      <w:r w:rsidRPr="00270FB2">
        <w:t>Portée:</w:t>
      </w:r>
      <w:proofErr w:type="gramEnd"/>
      <w:r w:rsidRPr="00270FB2">
        <w:t xml:space="preserve"> P0_MONDE</w:t>
      </w:r>
    </w:p>
    <w:p w14:paraId="5A2E3248" w14:textId="77777777" w:rsidR="00504DE4" w:rsidRPr="00270FB2" w:rsidRDefault="00B934F4">
      <w:r w:rsidRPr="00270FB2">
        <w:t xml:space="preserve">État </w:t>
      </w:r>
      <w:proofErr w:type="gramStart"/>
      <w:r w:rsidRPr="00270FB2">
        <w:t>initial:</w:t>
      </w:r>
      <w:proofErr w:type="gramEnd"/>
      <w:r w:rsidRPr="00270FB2">
        <w:t xml:space="preserve"> DORMANT</w:t>
      </w:r>
    </w:p>
    <w:p w14:paraId="394BDC3B" w14:textId="77777777" w:rsidR="00504DE4" w:rsidRPr="00270FB2" w:rsidRDefault="00B934F4">
      <w:r w:rsidRPr="00270FB2">
        <w:t xml:space="preserve">Axe BAC </w:t>
      </w:r>
      <w:proofErr w:type="gramStart"/>
      <w:r w:rsidRPr="00270FB2">
        <w:t>principal:</w:t>
      </w:r>
      <w:proofErr w:type="gramEnd"/>
      <w:r w:rsidRPr="00270FB2">
        <w:t xml:space="preserve"> non explicitement renseigné</w:t>
      </w:r>
    </w:p>
    <w:p w14:paraId="2E4CA8BD" w14:textId="77777777" w:rsidR="004671DB" w:rsidRPr="00270FB2" w:rsidRDefault="00000000">
      <w:pPr>
        <w:pStyle w:val="Titre3"/>
      </w:pPr>
      <w:r w:rsidRPr="00270FB2">
        <w:t>Activation normalisée</w:t>
      </w:r>
    </w:p>
    <w:p w14:paraId="4DF22450" w14:textId="77777777" w:rsidR="004671DB" w:rsidRPr="00270FB2" w:rsidRDefault="00000000">
      <w:pPr>
        <w:pStyle w:val="Listepuces"/>
      </w:pPr>
      <w:r w:rsidRPr="00270FB2">
        <w:rPr>
          <w:b/>
        </w:rPr>
        <w:t xml:space="preserve">Mode d’apparition : </w:t>
      </w:r>
      <w:r w:rsidRPr="00270FB2">
        <w:t>suite progressive</w:t>
      </w:r>
    </w:p>
    <w:p w14:paraId="5D68001B" w14:textId="77777777" w:rsidR="004671DB" w:rsidRPr="00270FB2" w:rsidRDefault="00000000">
      <w:pPr>
        <w:pStyle w:val="Listepuces"/>
      </w:pPr>
      <w:r w:rsidRPr="00270FB2">
        <w:rPr>
          <w:b/>
        </w:rPr>
        <w:t xml:space="preserve">Prérequis : </w:t>
      </w:r>
      <w:r w:rsidRPr="00270FB2">
        <w:t>GAME-</w:t>
      </w:r>
      <w:proofErr w:type="spellStart"/>
      <w:r w:rsidRPr="00270FB2">
        <w:t>special_investigator</w:t>
      </w:r>
      <w:proofErr w:type="spellEnd"/>
    </w:p>
    <w:p w14:paraId="79D8ECFD" w14:textId="77777777" w:rsidR="004671DB" w:rsidRPr="00270FB2" w:rsidRDefault="00000000">
      <w:pPr>
        <w:pStyle w:val="Listepuces"/>
      </w:pPr>
      <w:r w:rsidRPr="00270FB2">
        <w:rPr>
          <w:b/>
        </w:rPr>
        <w:t xml:space="preserve">Déclencheur principal : </w:t>
      </w:r>
      <w:proofErr w:type="spellStart"/>
      <w:proofErr w:type="gramStart"/>
      <w:r w:rsidRPr="00270FB2">
        <w:t>progression.mission</w:t>
      </w:r>
      <w:proofErr w:type="gramEnd"/>
      <w:r w:rsidRPr="00270FB2">
        <w:t>_completed</w:t>
      </w:r>
      <w:proofErr w:type="spellEnd"/>
    </w:p>
    <w:p w14:paraId="1208964E" w14:textId="77777777" w:rsidR="004671DB" w:rsidRPr="00270FB2" w:rsidRDefault="00000000">
      <w:pPr>
        <w:pStyle w:val="Listepuces"/>
      </w:pPr>
      <w:r w:rsidRPr="00270FB2">
        <w:rPr>
          <w:b/>
        </w:rPr>
        <w:t xml:space="preserve">Filtres : </w:t>
      </w:r>
      <w:r w:rsidRPr="00270FB2">
        <w:t>aucun filtre supplémentaire</w:t>
      </w:r>
    </w:p>
    <w:p w14:paraId="6E7AF37E" w14:textId="77777777" w:rsidR="004671DB" w:rsidRPr="00270FB2" w:rsidRDefault="00000000">
      <w:pPr>
        <w:pStyle w:val="Listepuces"/>
      </w:pPr>
      <w:r w:rsidRPr="00270FB2">
        <w:rPr>
          <w:b/>
        </w:rPr>
        <w:t xml:space="preserve">Nombre requis : </w:t>
      </w:r>
      <w:r w:rsidRPr="00270FB2">
        <w:t>1</w:t>
      </w:r>
    </w:p>
    <w:p w14:paraId="7DDC1BB6" w14:textId="77777777" w:rsidR="004671DB" w:rsidRPr="00270FB2" w:rsidRDefault="00000000">
      <w:pPr>
        <w:pStyle w:val="Listepuces"/>
      </w:pPr>
      <w:r w:rsidRPr="00270FB2">
        <w:rPr>
          <w:b/>
        </w:rPr>
        <w:t xml:space="preserve">Unicité : </w:t>
      </w:r>
      <w:r w:rsidRPr="00270FB2">
        <w:t>non requise</w:t>
      </w:r>
    </w:p>
    <w:p w14:paraId="00200789" w14:textId="77777777" w:rsidR="004671DB" w:rsidRPr="00270FB2" w:rsidRDefault="00000000">
      <w:pPr>
        <w:pStyle w:val="Listepuces"/>
      </w:pPr>
      <w:r w:rsidRPr="00270FB2">
        <w:rPr>
          <w:b/>
        </w:rPr>
        <w:t xml:space="preserve">Micro-scènes associées : </w:t>
      </w:r>
      <w:r w:rsidRPr="00270FB2">
        <w:t>Aucune micro-scène imposée</w:t>
      </w:r>
    </w:p>
    <w:p w14:paraId="67CDD454" w14:textId="77777777" w:rsidR="00504DE4" w:rsidRPr="00270FB2" w:rsidRDefault="00B934F4">
      <w:pPr>
        <w:pStyle w:val="Titre3"/>
      </w:pPr>
      <w:r w:rsidRPr="00270FB2">
        <w:t>Bloc principal / intention</w:t>
      </w:r>
    </w:p>
    <w:p w14:paraId="5E57983F" w14:textId="77777777" w:rsidR="00504DE4" w:rsidRPr="00270FB2" w:rsidRDefault="00B934F4">
      <w:r w:rsidRPr="00270FB2">
        <w:t>Mission déjà définie dans le moteur : Archiviste.</w:t>
      </w:r>
    </w:p>
    <w:p w14:paraId="6178892B" w14:textId="77777777" w:rsidR="00504DE4" w:rsidRPr="00270FB2" w:rsidRDefault="00B934F4">
      <w:pPr>
        <w:pStyle w:val="Titre3"/>
      </w:pPr>
      <w:r w:rsidRPr="00270FB2">
        <w:t>Missions / progression</w:t>
      </w:r>
    </w:p>
    <w:p w14:paraId="6833201E" w14:textId="77777777" w:rsidR="00504DE4" w:rsidRPr="00270FB2" w:rsidRDefault="00B934F4">
      <w:pPr>
        <w:pStyle w:val="Listepuces"/>
      </w:pPr>
      <w:r w:rsidRPr="00270FB2">
        <w:t>Mission déjà définie dans le moteur : Archiviste. [Analyse terminée — Mémoriser cinq entrées marquantes du journal. — cible 1]</w:t>
      </w:r>
    </w:p>
    <w:p w14:paraId="0C641583" w14:textId="77777777" w:rsidR="00504DE4" w:rsidRPr="00270FB2" w:rsidRDefault="00B934F4">
      <w:pPr>
        <w:pStyle w:val="Titre3"/>
      </w:pPr>
      <w:r w:rsidRPr="00270FB2">
        <w:t>Narration / pensées / journal</w:t>
      </w:r>
    </w:p>
    <w:p w14:paraId="769A0AAB" w14:textId="77777777" w:rsidR="00504DE4" w:rsidRPr="00270FB2" w:rsidRDefault="00B934F4">
      <w:proofErr w:type="spellStart"/>
      <w:proofErr w:type="gramStart"/>
      <w:r w:rsidRPr="00270FB2">
        <w:t>thought</w:t>
      </w:r>
      <w:proofErr w:type="spellEnd"/>
      <w:proofErr w:type="gramEnd"/>
      <w:r w:rsidRPr="00270FB2">
        <w:t xml:space="preserve"> — récupération </w:t>
      </w:r>
      <w:proofErr w:type="gramStart"/>
      <w:r w:rsidRPr="00270FB2">
        <w:t>CUM:</w:t>
      </w:r>
      <w:proofErr w:type="gramEnd"/>
      <w:r w:rsidRPr="00270FB2">
        <w:t xml:space="preserve"> Cette mission est déjà connue de mon système : Archiviste.</w:t>
      </w:r>
    </w:p>
    <w:p w14:paraId="0E983849" w14:textId="77777777" w:rsidR="00504DE4" w:rsidRPr="00270FB2" w:rsidRDefault="00B934F4">
      <w:pPr>
        <w:pStyle w:val="Titre3"/>
      </w:pPr>
      <w:r w:rsidRPr="00270FB2">
        <w:t>Application BAC / mémoire</w:t>
      </w:r>
    </w:p>
    <w:p w14:paraId="00B40D3C" w14:textId="77777777" w:rsidR="00504DE4" w:rsidRPr="00270FB2" w:rsidRDefault="00B934F4">
      <w:pPr>
        <w:pStyle w:val="Listepuces"/>
      </w:pPr>
      <w:proofErr w:type="gramStart"/>
      <w:r w:rsidRPr="00270FB2">
        <w:t>axe</w:t>
      </w:r>
      <w:proofErr w:type="gramEnd"/>
      <w:r w:rsidRPr="00270FB2">
        <w:t xml:space="preserve"> non </w:t>
      </w:r>
      <w:proofErr w:type="gramStart"/>
      <w:r w:rsidRPr="00270FB2">
        <w:t>précisé:</w:t>
      </w:r>
      <w:proofErr w:type="gramEnd"/>
      <w:r w:rsidRPr="00270FB2">
        <w:t xml:space="preserve"> poids 0.25; obsession oui (intensité 3</w:t>
      </w:r>
      <w:proofErr w:type="gramStart"/>
      <w:r w:rsidRPr="00270FB2">
        <w:t>);</w:t>
      </w:r>
      <w:proofErr w:type="gramEnd"/>
      <w:r w:rsidRPr="00270FB2">
        <w:t xml:space="preserve"> souvenir positive (score 38)</w:t>
      </w:r>
    </w:p>
    <w:p w14:paraId="166C5991" w14:textId="77777777" w:rsidR="00504DE4" w:rsidRPr="00270FB2" w:rsidRDefault="00B934F4">
      <w:pPr>
        <w:pStyle w:val="Titre3"/>
      </w:pPr>
      <w:r w:rsidRPr="00270FB2">
        <w:t>Déblocages / récompenses</w:t>
      </w:r>
    </w:p>
    <w:p w14:paraId="55B4CDF1" w14:textId="77777777" w:rsidR="00504DE4" w:rsidRPr="00270FB2" w:rsidRDefault="00B934F4">
      <w:pPr>
        <w:pStyle w:val="Listepuces"/>
      </w:pPr>
      <w:r w:rsidRPr="00270FB2">
        <w:t>Débloque une donnée, entrée encyclopédie ou compréhension</w:t>
      </w:r>
    </w:p>
    <w:p w14:paraId="144D79B9" w14:textId="77777777" w:rsidR="00504DE4" w:rsidRPr="00270FB2" w:rsidRDefault="00B934F4">
      <w:pPr>
        <w:pStyle w:val="Listepuces"/>
      </w:pPr>
      <w:r w:rsidRPr="00270FB2">
        <w:t xml:space="preserve">Créer objectif local → </w:t>
      </w:r>
      <w:proofErr w:type="spellStart"/>
      <w:r w:rsidRPr="00270FB2">
        <w:t>create_local_objective</w:t>
      </w:r>
      <w:proofErr w:type="spellEnd"/>
    </w:p>
    <w:p w14:paraId="7B435DDC" w14:textId="77777777" w:rsidR="00504DE4" w:rsidRPr="00270FB2" w:rsidRDefault="00B934F4">
      <w:pPr>
        <w:pStyle w:val="Listepuces"/>
      </w:pPr>
      <w:r w:rsidRPr="00270FB2">
        <w:t>Affirmer l’axe Scientifique</w:t>
      </w:r>
    </w:p>
    <w:p w14:paraId="6274AED7" w14:textId="77777777" w:rsidR="00504DE4" w:rsidRPr="00270FB2" w:rsidRDefault="00B934F4">
      <w:pPr>
        <w:pStyle w:val="Titre2"/>
      </w:pPr>
      <w:bookmarkStart w:id="107" w:name="_Toc237702446"/>
      <w:r w:rsidRPr="00270FB2">
        <w:t>MONO-02 — Le cartel des pièces détachées</w:t>
      </w:r>
      <w:bookmarkEnd w:id="107"/>
    </w:p>
    <w:p w14:paraId="316459EE" w14:textId="77777777" w:rsidR="00504DE4" w:rsidRPr="00270FB2" w:rsidRDefault="00B934F4">
      <w:proofErr w:type="gramStart"/>
      <w:r w:rsidRPr="00270FB2">
        <w:t>Catégorie:</w:t>
      </w:r>
      <w:proofErr w:type="gramEnd"/>
      <w:r w:rsidRPr="00270FB2">
        <w:t xml:space="preserve"> DECOUVERTE</w:t>
      </w:r>
    </w:p>
    <w:p w14:paraId="71DAC18C" w14:textId="77777777" w:rsidR="00504DE4" w:rsidRPr="00270FB2" w:rsidRDefault="00B934F4">
      <w:proofErr w:type="gramStart"/>
      <w:r w:rsidRPr="00270FB2">
        <w:t>Portée:</w:t>
      </w:r>
      <w:proofErr w:type="gramEnd"/>
      <w:r w:rsidRPr="00270FB2">
        <w:t xml:space="preserve"> P2_REGIONAL</w:t>
      </w:r>
    </w:p>
    <w:p w14:paraId="703FF9A3" w14:textId="77777777" w:rsidR="00504DE4" w:rsidRPr="00270FB2" w:rsidRDefault="00B934F4">
      <w:r w:rsidRPr="00270FB2">
        <w:t xml:space="preserve">État </w:t>
      </w:r>
      <w:proofErr w:type="gramStart"/>
      <w:r w:rsidRPr="00270FB2">
        <w:t>initial:</w:t>
      </w:r>
      <w:proofErr w:type="gramEnd"/>
      <w:r w:rsidRPr="00270FB2">
        <w:t xml:space="preserve"> DORMANT</w:t>
      </w:r>
    </w:p>
    <w:p w14:paraId="6158E410" w14:textId="77777777" w:rsidR="00504DE4" w:rsidRPr="00270FB2" w:rsidRDefault="00B934F4">
      <w:r w:rsidRPr="00270FB2">
        <w:t xml:space="preserve">Axe BAC </w:t>
      </w:r>
      <w:proofErr w:type="gramStart"/>
      <w:r w:rsidRPr="00270FB2">
        <w:t>principal:</w:t>
      </w:r>
      <w:proofErr w:type="gramEnd"/>
      <w:r w:rsidRPr="00270FB2">
        <w:t xml:space="preserve"> exploration</w:t>
      </w:r>
    </w:p>
    <w:p w14:paraId="2A3231C6" w14:textId="77777777" w:rsidR="004671DB" w:rsidRPr="00270FB2" w:rsidRDefault="00000000">
      <w:pPr>
        <w:pStyle w:val="Titre3"/>
      </w:pPr>
      <w:r w:rsidRPr="00270FB2">
        <w:t>Activation normalisée</w:t>
      </w:r>
    </w:p>
    <w:p w14:paraId="62AC4B59" w14:textId="77777777" w:rsidR="004671DB" w:rsidRPr="00270FB2" w:rsidRDefault="00000000">
      <w:pPr>
        <w:pStyle w:val="Listepuces"/>
      </w:pPr>
      <w:r w:rsidRPr="00270FB2">
        <w:rPr>
          <w:b/>
        </w:rPr>
        <w:t xml:space="preserve">Mode d’apparition : </w:t>
      </w:r>
      <w:r w:rsidRPr="00270FB2">
        <w:t>exploration</w:t>
      </w:r>
    </w:p>
    <w:p w14:paraId="06D38E0C" w14:textId="77777777" w:rsidR="004671DB" w:rsidRPr="00270FB2" w:rsidRDefault="00000000">
      <w:pPr>
        <w:pStyle w:val="Listepuces"/>
      </w:pPr>
      <w:r w:rsidRPr="00270FB2">
        <w:rPr>
          <w:b/>
        </w:rPr>
        <w:t xml:space="preserve">Prérequis : </w:t>
      </w:r>
      <w:r w:rsidRPr="00270FB2">
        <w:t>Aucun — mission d’entrée de chaîne</w:t>
      </w:r>
    </w:p>
    <w:p w14:paraId="7CFD075F" w14:textId="77777777" w:rsidR="004671DB" w:rsidRPr="00270FB2" w:rsidRDefault="00000000">
      <w:pPr>
        <w:pStyle w:val="Listepuces"/>
      </w:pPr>
      <w:r w:rsidRPr="00270FB2">
        <w:rPr>
          <w:b/>
        </w:rPr>
        <w:t xml:space="preserve">Déclencheur principal : </w:t>
      </w:r>
      <w:proofErr w:type="spellStart"/>
      <w:r w:rsidRPr="00270FB2">
        <w:t>exploration.map_discovered</w:t>
      </w:r>
      <w:proofErr w:type="spellEnd"/>
    </w:p>
    <w:p w14:paraId="1210BD61" w14:textId="77777777" w:rsidR="004671DB" w:rsidRPr="00270FB2" w:rsidRDefault="00000000">
      <w:pPr>
        <w:pStyle w:val="Listepuces"/>
      </w:pPr>
      <w:r w:rsidRPr="00270FB2">
        <w:rPr>
          <w:b/>
        </w:rPr>
        <w:t xml:space="preserve">Filtres : </w:t>
      </w:r>
      <w:proofErr w:type="spellStart"/>
      <w:r w:rsidRPr="00270FB2">
        <w:t>microSceneId</w:t>
      </w:r>
      <w:proofErr w:type="spellEnd"/>
      <w:r w:rsidRPr="00270FB2">
        <w:t xml:space="preserve"> = MSC-CUSTOM-COMP-HIDDEN</w:t>
      </w:r>
    </w:p>
    <w:p w14:paraId="273DDB13" w14:textId="77777777" w:rsidR="004671DB" w:rsidRPr="00270FB2" w:rsidRDefault="00000000">
      <w:pPr>
        <w:pStyle w:val="Listepuces"/>
      </w:pPr>
      <w:r w:rsidRPr="00270FB2">
        <w:rPr>
          <w:b/>
        </w:rPr>
        <w:t xml:space="preserve">Nombre requis : </w:t>
      </w:r>
      <w:r w:rsidRPr="00270FB2">
        <w:t>1</w:t>
      </w:r>
    </w:p>
    <w:p w14:paraId="0B0A4185" w14:textId="77777777" w:rsidR="004671DB" w:rsidRPr="00270FB2" w:rsidRDefault="00000000">
      <w:pPr>
        <w:pStyle w:val="Listepuces"/>
      </w:pPr>
      <w:r w:rsidRPr="00270FB2">
        <w:rPr>
          <w:b/>
        </w:rPr>
        <w:t xml:space="preserve">Unicité : </w:t>
      </w:r>
      <w:r w:rsidRPr="00270FB2">
        <w:t>oui</w:t>
      </w:r>
    </w:p>
    <w:p w14:paraId="23804816" w14:textId="77777777" w:rsidR="004671DB" w:rsidRPr="00270FB2" w:rsidRDefault="00000000">
      <w:pPr>
        <w:pStyle w:val="Listepuces"/>
      </w:pPr>
      <w:r w:rsidRPr="00270FB2">
        <w:rPr>
          <w:b/>
        </w:rPr>
        <w:t xml:space="preserve">Micro-scènes associées : </w:t>
      </w:r>
      <w:r w:rsidRPr="00270FB2">
        <w:t>MSC-CUSTOM-COMP-HIDDEN</w:t>
      </w:r>
    </w:p>
    <w:p w14:paraId="0B5A3363" w14:textId="77777777" w:rsidR="00504DE4" w:rsidRPr="00270FB2" w:rsidRDefault="00B934F4">
      <w:pPr>
        <w:pStyle w:val="Titre3"/>
      </w:pPr>
      <w:r w:rsidRPr="00270FB2">
        <w:lastRenderedPageBreak/>
        <w:t>Bloc principal / intention</w:t>
      </w:r>
    </w:p>
    <w:p w14:paraId="1E7203B5" w14:textId="77777777" w:rsidR="00504DE4" w:rsidRPr="00270FB2" w:rsidRDefault="00B934F4">
      <w:r w:rsidRPr="00270FB2">
        <w:t>"Les autochtones ont besoin de composants pour réparer leurs habitats. Je vais fixer mes propres conditions d'échange."</w:t>
      </w:r>
      <w:r w:rsidRPr="00270FB2">
        <w:br/>
        <w:t>Type : Négociation / Hégémonie</w:t>
      </w:r>
      <w:r w:rsidRPr="00270FB2">
        <w:br/>
        <w:t>Description : Imposer un taux de change abusif aux marchands locaux en échange de pièces mécaniques essentielles.</w:t>
      </w:r>
      <w:r w:rsidRPr="00270FB2">
        <w:br/>
        <w:t>Sous-missions &amp; Sous-objectifs :</w:t>
      </w:r>
    </w:p>
    <w:p w14:paraId="1704E6B6" w14:textId="77777777" w:rsidR="00504DE4" w:rsidRPr="00270FB2" w:rsidRDefault="00B934F4">
      <w:pPr>
        <w:pStyle w:val="Titre3"/>
      </w:pPr>
      <w:r w:rsidRPr="00270FB2">
        <w:t>Missions / progression</w:t>
      </w:r>
    </w:p>
    <w:p w14:paraId="3213912F" w14:textId="77777777" w:rsidR="00504DE4" w:rsidRPr="00270FB2" w:rsidRDefault="00B934F4">
      <w:pPr>
        <w:pStyle w:val="Listepuces"/>
      </w:pPr>
      <w:r w:rsidRPr="00270FB2">
        <w:t>Imposer un taux de change abusif aux marchands locaux en échange de pièces mécaniques essentielles. [Créer mission locale d’exploration — Action pertinente — cible 1]</w:t>
      </w:r>
    </w:p>
    <w:p w14:paraId="33B59357" w14:textId="77777777" w:rsidR="00504DE4" w:rsidRPr="00270FB2" w:rsidRDefault="00B934F4">
      <w:pPr>
        <w:pStyle w:val="Titre3"/>
      </w:pPr>
      <w:r w:rsidRPr="00270FB2">
        <w:t>Narration / pensées / journal</w:t>
      </w:r>
    </w:p>
    <w:p w14:paraId="57E22D39" w14:textId="77777777" w:rsidR="00504DE4" w:rsidRPr="00270FB2" w:rsidRDefault="00B934F4">
      <w:proofErr w:type="spellStart"/>
      <w:proofErr w:type="gramStart"/>
      <w:r w:rsidRPr="00270FB2">
        <w:t>thought</w:t>
      </w:r>
      <w:proofErr w:type="spellEnd"/>
      <w:proofErr w:type="gramEnd"/>
      <w:r w:rsidRPr="00270FB2">
        <w:t xml:space="preserve"> — </w:t>
      </w:r>
      <w:proofErr w:type="spellStart"/>
      <w:r w:rsidRPr="00270FB2">
        <w:t>mission_</w:t>
      </w:r>
      <w:proofErr w:type="gramStart"/>
      <w:r w:rsidRPr="00270FB2">
        <w:t>revealed</w:t>
      </w:r>
      <w:proofErr w:type="spellEnd"/>
      <w:r w:rsidRPr="00270FB2">
        <w:t>:</w:t>
      </w:r>
      <w:proofErr w:type="gramEnd"/>
      <w:r w:rsidRPr="00270FB2">
        <w:t xml:space="preserve"> "Les autochtones ont besoin de composants pour réparer leurs habitats. Je vais fixer mes propres conditions d'échange."</w:t>
      </w:r>
    </w:p>
    <w:p w14:paraId="1AEDBB87" w14:textId="77777777" w:rsidR="00504DE4" w:rsidRPr="00270FB2" w:rsidRDefault="00B934F4">
      <w:proofErr w:type="spellStart"/>
      <w:proofErr w:type="gramStart"/>
      <w:r w:rsidRPr="00270FB2">
        <w:t>thought</w:t>
      </w:r>
      <w:proofErr w:type="spellEnd"/>
      <w:proofErr w:type="gramEnd"/>
      <w:r w:rsidRPr="00270FB2">
        <w:t xml:space="preserve"> — récupération </w:t>
      </w:r>
      <w:proofErr w:type="gramStart"/>
      <w:r w:rsidRPr="00270FB2">
        <w:t>CUM:</w:t>
      </w:r>
      <w:proofErr w:type="gramEnd"/>
      <w:r w:rsidRPr="00270FB2">
        <w:t xml:space="preserve"> Les autochtones ont besoin de composants pour réparer leurs habitats. Je vais fixer mes propres conditions d'échange.</w:t>
      </w:r>
    </w:p>
    <w:p w14:paraId="2D3FD906" w14:textId="77777777" w:rsidR="00504DE4" w:rsidRPr="00270FB2" w:rsidRDefault="00B934F4">
      <w:pPr>
        <w:pStyle w:val="Titre3"/>
      </w:pPr>
      <w:r w:rsidRPr="00270FB2">
        <w:t>Application BAC / mémoire</w:t>
      </w:r>
    </w:p>
    <w:p w14:paraId="057590C0" w14:textId="77777777" w:rsidR="00504DE4" w:rsidRPr="00270FB2" w:rsidRDefault="00B934F4">
      <w:pPr>
        <w:pStyle w:val="Listepuces"/>
      </w:pPr>
      <w:proofErr w:type="gramStart"/>
      <w:r w:rsidRPr="00270FB2">
        <w:t>exploration:</w:t>
      </w:r>
      <w:proofErr w:type="gramEnd"/>
      <w:r w:rsidRPr="00270FB2">
        <w:t xml:space="preserve"> poids 0.25; obsession oui (intensité 3</w:t>
      </w:r>
      <w:proofErr w:type="gramStart"/>
      <w:r w:rsidRPr="00270FB2">
        <w:t>);</w:t>
      </w:r>
      <w:proofErr w:type="gramEnd"/>
      <w:r w:rsidRPr="00270FB2">
        <w:t xml:space="preserve"> souvenir positive (score 38)</w:t>
      </w:r>
    </w:p>
    <w:p w14:paraId="0A3ED9DD" w14:textId="77777777" w:rsidR="00504DE4" w:rsidRPr="00270FB2" w:rsidRDefault="00B934F4">
      <w:pPr>
        <w:pStyle w:val="Titre3"/>
      </w:pPr>
      <w:r w:rsidRPr="00270FB2">
        <w:t>Déblocages / récompenses</w:t>
      </w:r>
    </w:p>
    <w:p w14:paraId="2838AB09" w14:textId="77777777" w:rsidR="00504DE4" w:rsidRPr="00270FB2" w:rsidRDefault="00B934F4">
      <w:pPr>
        <w:pStyle w:val="Listepuces"/>
      </w:pPr>
      <w:r w:rsidRPr="00270FB2">
        <w:t>Débloque une donnée, entrée encyclopédie ou compréhension</w:t>
      </w:r>
    </w:p>
    <w:p w14:paraId="21063124" w14:textId="77777777" w:rsidR="00504DE4" w:rsidRPr="00270FB2" w:rsidRDefault="00B934F4">
      <w:pPr>
        <w:pStyle w:val="Listepuces"/>
      </w:pPr>
      <w:r w:rsidRPr="00270FB2">
        <w:t xml:space="preserve">Créer objectif local → </w:t>
      </w:r>
      <w:proofErr w:type="spellStart"/>
      <w:r w:rsidRPr="00270FB2">
        <w:t>create_local_objective</w:t>
      </w:r>
      <w:proofErr w:type="spellEnd"/>
    </w:p>
    <w:p w14:paraId="059806C0" w14:textId="77777777" w:rsidR="00504DE4" w:rsidRPr="00270FB2" w:rsidRDefault="00B934F4">
      <w:pPr>
        <w:pStyle w:val="Listepuces"/>
      </w:pPr>
      <w:r w:rsidRPr="00270FB2">
        <w:t>Affirmer l’axe Explorateur → exploration</w:t>
      </w:r>
    </w:p>
    <w:p w14:paraId="3447B0F8" w14:textId="77777777" w:rsidR="00504DE4" w:rsidRPr="00270FB2" w:rsidRDefault="00B934F4">
      <w:pPr>
        <w:pStyle w:val="Titre1"/>
      </w:pPr>
      <w:bookmarkStart w:id="108" w:name="_Bloc_05_—"/>
      <w:bookmarkStart w:id="109" w:name="_Toc237702447"/>
      <w:bookmarkEnd w:id="108"/>
      <w:r w:rsidRPr="00270FB2">
        <w:t>Bloc 05 — Technologies</w:t>
      </w:r>
      <w:bookmarkEnd w:id="109"/>
    </w:p>
    <w:p w14:paraId="3D5CDCEE" w14:textId="77777777" w:rsidR="00504DE4" w:rsidRPr="00270FB2" w:rsidRDefault="00B934F4">
      <w:r w:rsidRPr="00270FB2">
        <w:t>11 projets/missions rattachés à ce bloc après consolidation complète du CUM.</w:t>
      </w:r>
    </w:p>
    <w:p w14:paraId="2E947133" w14:textId="77777777" w:rsidR="00504DE4" w:rsidRPr="00270FB2" w:rsidRDefault="00B934F4">
      <w:pPr>
        <w:pStyle w:val="Titre2"/>
      </w:pPr>
      <w:bookmarkStart w:id="110" w:name="_Toc237702448"/>
      <w:r w:rsidRPr="00270FB2">
        <w:t>PROS-03 — L'optimisation du réseau de drones</w:t>
      </w:r>
      <w:bookmarkEnd w:id="110"/>
    </w:p>
    <w:p w14:paraId="0FC78A19" w14:textId="77777777" w:rsidR="00504DE4" w:rsidRPr="00270FB2" w:rsidRDefault="00B934F4">
      <w:pPr>
        <w:spacing w:after="40"/>
      </w:pPr>
      <w:proofErr w:type="gramStart"/>
      <w:r w:rsidRPr="00270FB2">
        <w:rPr>
          <w:b/>
        </w:rPr>
        <w:t>Catégorie:</w:t>
      </w:r>
      <w:proofErr w:type="gramEnd"/>
      <w:r w:rsidRPr="00270FB2">
        <w:rPr>
          <w:b/>
        </w:rPr>
        <w:t xml:space="preserve"> </w:t>
      </w:r>
      <w:r w:rsidRPr="00270FB2">
        <w:t>INGENIERIE</w:t>
      </w:r>
    </w:p>
    <w:p w14:paraId="75098904" w14:textId="77777777" w:rsidR="00504DE4" w:rsidRPr="00270FB2" w:rsidRDefault="00B934F4">
      <w:pPr>
        <w:spacing w:after="40"/>
      </w:pPr>
      <w:proofErr w:type="gramStart"/>
      <w:r w:rsidRPr="00270FB2">
        <w:rPr>
          <w:b/>
        </w:rPr>
        <w:t>Portée:</w:t>
      </w:r>
      <w:proofErr w:type="gramEnd"/>
      <w:r w:rsidRPr="00270FB2">
        <w:rPr>
          <w:b/>
        </w:rPr>
        <w:t xml:space="preserve"> </w:t>
      </w:r>
      <w:r w:rsidRPr="00270FB2">
        <w:t>P3_INSTALLATION</w:t>
      </w:r>
    </w:p>
    <w:p w14:paraId="09DA578A" w14:textId="77777777" w:rsidR="00504DE4" w:rsidRPr="00270FB2" w:rsidRDefault="00B934F4">
      <w:pPr>
        <w:spacing w:after="40"/>
      </w:pPr>
      <w:r w:rsidRPr="00270FB2">
        <w:rPr>
          <w:b/>
        </w:rPr>
        <w:t xml:space="preserve">État </w:t>
      </w:r>
      <w:proofErr w:type="gramStart"/>
      <w:r w:rsidRPr="00270FB2">
        <w:rPr>
          <w:b/>
        </w:rPr>
        <w:t>initial:</w:t>
      </w:r>
      <w:proofErr w:type="gramEnd"/>
      <w:r w:rsidRPr="00270FB2">
        <w:rPr>
          <w:b/>
        </w:rPr>
        <w:t xml:space="preserve"> </w:t>
      </w:r>
      <w:r w:rsidRPr="00270FB2">
        <w:t>DORMANT</w:t>
      </w:r>
    </w:p>
    <w:p w14:paraId="185D10FE" w14:textId="77777777" w:rsidR="00504DE4" w:rsidRPr="00270FB2" w:rsidRDefault="00B934F4">
      <w:pPr>
        <w:spacing w:after="40"/>
      </w:pPr>
      <w:r w:rsidRPr="00270FB2">
        <w:rPr>
          <w:b/>
        </w:rPr>
        <w:t xml:space="preserve">Axe BAC </w:t>
      </w:r>
      <w:proofErr w:type="gramStart"/>
      <w:r w:rsidRPr="00270FB2">
        <w:rPr>
          <w:b/>
        </w:rPr>
        <w:t>principal:</w:t>
      </w:r>
      <w:proofErr w:type="gramEnd"/>
      <w:r w:rsidRPr="00270FB2">
        <w:rPr>
          <w:b/>
        </w:rPr>
        <w:t xml:space="preserve"> </w:t>
      </w:r>
      <w:proofErr w:type="spellStart"/>
      <w:r w:rsidRPr="00270FB2">
        <w:t>research</w:t>
      </w:r>
      <w:proofErr w:type="spellEnd"/>
    </w:p>
    <w:p w14:paraId="45619B2B" w14:textId="77777777" w:rsidR="004671DB" w:rsidRPr="00270FB2" w:rsidRDefault="00000000">
      <w:pPr>
        <w:pStyle w:val="Titre3"/>
      </w:pPr>
      <w:r w:rsidRPr="00270FB2">
        <w:t>Activation normalisée</w:t>
      </w:r>
    </w:p>
    <w:p w14:paraId="4C8A919E" w14:textId="77777777" w:rsidR="004671DB" w:rsidRPr="00270FB2" w:rsidRDefault="00000000">
      <w:pPr>
        <w:pStyle w:val="Listepuces"/>
      </w:pPr>
      <w:r w:rsidRPr="00270FB2">
        <w:rPr>
          <w:b/>
        </w:rPr>
        <w:t xml:space="preserve">Mode d’apparition : </w:t>
      </w:r>
      <w:r w:rsidRPr="00270FB2">
        <w:t>exploration</w:t>
      </w:r>
    </w:p>
    <w:p w14:paraId="7B0141CC" w14:textId="77777777" w:rsidR="004671DB" w:rsidRPr="00270FB2" w:rsidRDefault="00000000">
      <w:pPr>
        <w:pStyle w:val="Listepuces"/>
      </w:pPr>
      <w:r w:rsidRPr="00270FB2">
        <w:rPr>
          <w:b/>
        </w:rPr>
        <w:t xml:space="preserve">Prérequis : </w:t>
      </w:r>
      <w:r w:rsidRPr="00270FB2">
        <w:t>PROS-01</w:t>
      </w:r>
    </w:p>
    <w:p w14:paraId="7A46226C" w14:textId="77777777" w:rsidR="004671DB" w:rsidRPr="00270FB2" w:rsidRDefault="00000000">
      <w:pPr>
        <w:pStyle w:val="Listepuces"/>
      </w:pPr>
      <w:r w:rsidRPr="00270FB2">
        <w:rPr>
          <w:b/>
        </w:rPr>
        <w:t xml:space="preserve">Déclencheur principal : </w:t>
      </w:r>
      <w:proofErr w:type="spellStart"/>
      <w:r w:rsidRPr="00270FB2">
        <w:t>exploration.map_discovered</w:t>
      </w:r>
      <w:proofErr w:type="spellEnd"/>
    </w:p>
    <w:p w14:paraId="6FA3780D" w14:textId="77777777" w:rsidR="004671DB" w:rsidRPr="00270FB2" w:rsidRDefault="00000000">
      <w:pPr>
        <w:pStyle w:val="Listepuces"/>
      </w:pPr>
      <w:r w:rsidRPr="00270FB2">
        <w:rPr>
          <w:b/>
        </w:rPr>
        <w:t xml:space="preserve">Filtres : </w:t>
      </w:r>
      <w:r w:rsidRPr="00270FB2">
        <w:t xml:space="preserve">direction = </w:t>
      </w:r>
      <w:proofErr w:type="spellStart"/>
      <w:r w:rsidRPr="00270FB2">
        <w:t>south</w:t>
      </w:r>
      <w:proofErr w:type="spellEnd"/>
      <w:r w:rsidRPr="00270FB2">
        <w:t xml:space="preserve"> (sud) ; </w:t>
      </w:r>
      <w:proofErr w:type="spellStart"/>
      <w:r w:rsidRPr="00270FB2">
        <w:t>microSceneId</w:t>
      </w:r>
      <w:proofErr w:type="spellEnd"/>
      <w:r w:rsidRPr="00270FB2">
        <w:t xml:space="preserve"> = MSC-CUSTOM-BASE-DRONE-FONCTIONEL</w:t>
      </w:r>
    </w:p>
    <w:p w14:paraId="6D417D6F" w14:textId="77777777" w:rsidR="004671DB" w:rsidRPr="00270FB2" w:rsidRDefault="00000000">
      <w:pPr>
        <w:pStyle w:val="Listepuces"/>
      </w:pPr>
      <w:r w:rsidRPr="00270FB2">
        <w:rPr>
          <w:b/>
        </w:rPr>
        <w:t xml:space="preserve">Nombre requis : </w:t>
      </w:r>
      <w:r w:rsidRPr="00270FB2">
        <w:t>1</w:t>
      </w:r>
    </w:p>
    <w:p w14:paraId="04760F21" w14:textId="77777777" w:rsidR="004671DB" w:rsidRPr="00270FB2" w:rsidRDefault="00000000">
      <w:pPr>
        <w:pStyle w:val="Listepuces"/>
      </w:pPr>
      <w:r w:rsidRPr="00270FB2">
        <w:rPr>
          <w:b/>
        </w:rPr>
        <w:t xml:space="preserve">Unicité : </w:t>
      </w:r>
      <w:r w:rsidRPr="00270FB2">
        <w:t>oui</w:t>
      </w:r>
    </w:p>
    <w:p w14:paraId="402F0595" w14:textId="77777777" w:rsidR="004671DB" w:rsidRPr="00270FB2" w:rsidRDefault="00000000">
      <w:pPr>
        <w:pStyle w:val="Listepuces"/>
      </w:pPr>
      <w:r w:rsidRPr="00270FB2">
        <w:rPr>
          <w:b/>
        </w:rPr>
        <w:t xml:space="preserve">Micro-scènes associées : </w:t>
      </w:r>
      <w:r w:rsidRPr="00270FB2">
        <w:t>MSC-CUSTOM-BASE-DRONE-FONCTIONEL, MSC-DRONE-WORKSHOP-001</w:t>
      </w:r>
    </w:p>
    <w:p w14:paraId="66F5FF7E" w14:textId="77777777" w:rsidR="00504DE4" w:rsidRPr="00270FB2" w:rsidRDefault="00B934F4">
      <w:pPr>
        <w:pStyle w:val="Titre3"/>
      </w:pPr>
      <w:r w:rsidRPr="00270FB2">
        <w:t>Bloc principal / intention</w:t>
      </w:r>
    </w:p>
    <w:p w14:paraId="065760DD" w14:textId="77777777" w:rsidR="00504DE4" w:rsidRPr="00270FB2" w:rsidRDefault="00B934F4">
      <w:r w:rsidRPr="00270FB2">
        <w:t>"Avec ces nouveaux minéraux purs, je peux surcadencer les processeurs de mes collecteurs autonomes."</w:t>
      </w:r>
      <w:r w:rsidRPr="00270FB2">
        <w:br/>
        <w:t>Type : Ingénierie / Automatisation</w:t>
      </w:r>
      <w:r w:rsidRPr="00270FB2">
        <w:br/>
        <w:t>Description : Améliorer les performances des drones de collecte pour qu'ils s'occupent de toutes les corvées de base.</w:t>
      </w:r>
      <w:r w:rsidRPr="00270FB2">
        <w:br/>
        <w:t>Sous-missions &amp; Sous-objectifs :</w:t>
      </w:r>
    </w:p>
    <w:p w14:paraId="612BBAD3" w14:textId="77777777" w:rsidR="00504DE4" w:rsidRPr="00270FB2" w:rsidRDefault="00B934F4">
      <w:pPr>
        <w:pStyle w:val="Titre3"/>
      </w:pPr>
      <w:r w:rsidRPr="00270FB2">
        <w:t>Missions / progression</w:t>
      </w:r>
    </w:p>
    <w:p w14:paraId="65AB27DC" w14:textId="77777777" w:rsidR="00504DE4" w:rsidRPr="00270FB2" w:rsidRDefault="00B934F4">
      <w:pPr>
        <w:pStyle w:val="Listepuces"/>
      </w:pPr>
      <w:r w:rsidRPr="00270FB2">
        <w:t xml:space="preserve">L'optimisation du réseau de drones [explore-zone — </w:t>
      </w:r>
      <w:proofErr w:type="spellStart"/>
      <w:r w:rsidRPr="00270FB2">
        <w:t>technology_component</w:t>
      </w:r>
      <w:proofErr w:type="spellEnd"/>
      <w:r w:rsidRPr="00270FB2">
        <w:t xml:space="preserve"> — cible 1]</w:t>
      </w:r>
    </w:p>
    <w:p w14:paraId="722522BF" w14:textId="77777777" w:rsidR="00504DE4" w:rsidRPr="00270FB2" w:rsidRDefault="00B934F4">
      <w:pPr>
        <w:pStyle w:val="Listepuces"/>
      </w:pPr>
      <w:r w:rsidRPr="00270FB2">
        <w:lastRenderedPageBreak/>
        <w:t>L'optimisation du réseau de drones — condition 01A [</w:t>
      </w:r>
      <w:proofErr w:type="spellStart"/>
      <w:r w:rsidRPr="00270FB2">
        <w:t>inspect</w:t>
      </w:r>
      <w:proofErr w:type="spellEnd"/>
      <w:r w:rsidRPr="00270FB2">
        <w:t xml:space="preserve"> — </w:t>
      </w:r>
      <w:proofErr w:type="spellStart"/>
      <w:r w:rsidRPr="00270FB2">
        <w:t>technology</w:t>
      </w:r>
      <w:proofErr w:type="spellEnd"/>
      <w:r w:rsidRPr="00270FB2">
        <w:t xml:space="preserve"> — cible 1] | dépend de PROS-03</w:t>
      </w:r>
    </w:p>
    <w:p w14:paraId="15B2F4F2" w14:textId="77777777" w:rsidR="00504DE4" w:rsidRPr="00270FB2" w:rsidRDefault="00B934F4">
      <w:pPr>
        <w:pStyle w:val="Listepuces"/>
      </w:pPr>
      <w:r w:rsidRPr="00270FB2">
        <w:t>L'optimisation du réseau de drones — condition 01B [</w:t>
      </w:r>
      <w:proofErr w:type="spellStart"/>
      <w:r w:rsidRPr="00270FB2">
        <w:t>inspect</w:t>
      </w:r>
      <w:proofErr w:type="spellEnd"/>
      <w:r w:rsidRPr="00270FB2">
        <w:t xml:space="preserve"> — </w:t>
      </w:r>
      <w:proofErr w:type="spellStart"/>
      <w:r w:rsidRPr="00270FB2">
        <w:t>technology</w:t>
      </w:r>
      <w:proofErr w:type="spellEnd"/>
      <w:r w:rsidRPr="00270FB2">
        <w:t xml:space="preserve"> — cible 1] | dépend de PROS-03</w:t>
      </w:r>
    </w:p>
    <w:p w14:paraId="0D6BAFA0" w14:textId="77777777" w:rsidR="00504DE4" w:rsidRPr="00270FB2" w:rsidRDefault="00B934F4">
      <w:pPr>
        <w:pStyle w:val="Listepuces"/>
      </w:pPr>
      <w:r w:rsidRPr="00270FB2">
        <w:t>L'optimisation du réseau de drones — condition 02A [</w:t>
      </w:r>
      <w:proofErr w:type="spellStart"/>
      <w:r w:rsidRPr="00270FB2">
        <w:t>inspect</w:t>
      </w:r>
      <w:proofErr w:type="spellEnd"/>
      <w:r w:rsidRPr="00270FB2">
        <w:t xml:space="preserve"> — </w:t>
      </w:r>
      <w:proofErr w:type="spellStart"/>
      <w:r w:rsidRPr="00270FB2">
        <w:t>technology</w:t>
      </w:r>
      <w:proofErr w:type="spellEnd"/>
      <w:r w:rsidRPr="00270FB2">
        <w:t xml:space="preserve"> — cible 1] | dépend de PROS-03</w:t>
      </w:r>
    </w:p>
    <w:p w14:paraId="773D3A14" w14:textId="77777777" w:rsidR="00504DE4" w:rsidRPr="00270FB2" w:rsidRDefault="00B934F4">
      <w:pPr>
        <w:pStyle w:val="Listepuces"/>
      </w:pPr>
      <w:r w:rsidRPr="00270FB2">
        <w:t>L'optimisation du réseau de drones — condition 02B [</w:t>
      </w:r>
      <w:proofErr w:type="spellStart"/>
      <w:r w:rsidRPr="00270FB2">
        <w:t>inspect</w:t>
      </w:r>
      <w:proofErr w:type="spellEnd"/>
      <w:r w:rsidRPr="00270FB2">
        <w:t xml:space="preserve"> — </w:t>
      </w:r>
      <w:proofErr w:type="spellStart"/>
      <w:r w:rsidRPr="00270FB2">
        <w:t>technology</w:t>
      </w:r>
      <w:proofErr w:type="spellEnd"/>
      <w:r w:rsidRPr="00270FB2">
        <w:t xml:space="preserve"> — cible 1] | dépend de PROS-03</w:t>
      </w:r>
    </w:p>
    <w:p w14:paraId="02EA10DF" w14:textId="77777777" w:rsidR="00504DE4" w:rsidRPr="00270FB2" w:rsidRDefault="00B934F4">
      <w:pPr>
        <w:pStyle w:val="Listepuces"/>
      </w:pPr>
      <w:r w:rsidRPr="00270FB2">
        <w:t>Pertinence d’une collecte automatique [</w:t>
      </w:r>
      <w:proofErr w:type="spellStart"/>
      <w:r w:rsidRPr="00270FB2">
        <w:t>collect</w:t>
      </w:r>
      <w:proofErr w:type="spellEnd"/>
      <w:r w:rsidRPr="00270FB2">
        <w:t xml:space="preserve"> — </w:t>
      </w:r>
      <w:proofErr w:type="spellStart"/>
      <w:r w:rsidRPr="00270FB2">
        <w:t>drone_collection</w:t>
      </w:r>
      <w:proofErr w:type="spellEnd"/>
      <w:r w:rsidRPr="00270FB2">
        <w:t xml:space="preserve"> — cible 1] | dépend de PROS-03</w:t>
      </w:r>
    </w:p>
    <w:p w14:paraId="6895FB5F" w14:textId="77777777" w:rsidR="00504DE4" w:rsidRPr="00270FB2" w:rsidRDefault="00B934F4">
      <w:pPr>
        <w:pStyle w:val="Listepuces"/>
      </w:pPr>
      <w:r w:rsidRPr="00270FB2">
        <w:t>Entrées marquantes [</w:t>
      </w:r>
      <w:proofErr w:type="spellStart"/>
      <w:r w:rsidRPr="00270FB2">
        <w:t>milestone</w:t>
      </w:r>
      <w:proofErr w:type="spellEnd"/>
      <w:r w:rsidRPr="00270FB2">
        <w:t xml:space="preserve"> — </w:t>
      </w:r>
      <w:proofErr w:type="spellStart"/>
      <w:r w:rsidRPr="00270FB2">
        <w:t>significant</w:t>
      </w:r>
      <w:proofErr w:type="spellEnd"/>
      <w:r w:rsidRPr="00270FB2">
        <w:t xml:space="preserve"> — cible 1] | dépend de PROS-03</w:t>
      </w:r>
    </w:p>
    <w:p w14:paraId="5CD96CD7" w14:textId="77777777" w:rsidR="00504DE4" w:rsidRPr="00270FB2" w:rsidRDefault="00B934F4">
      <w:pPr>
        <w:pStyle w:val="Titre3"/>
      </w:pPr>
      <w:r w:rsidRPr="00270FB2">
        <w:t>Narration / pensées / journal</w:t>
      </w:r>
    </w:p>
    <w:p w14:paraId="1C315238"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Avec ces nouveaux minéraux purs, je peux surcadencer les processeurs de mes collecteurs autonomes.</w:t>
      </w:r>
    </w:p>
    <w:p w14:paraId="2B2BE737"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Je progresse. Chaque indice affine ma compréhension.</w:t>
      </w:r>
    </w:p>
    <w:p w14:paraId="4E51FDA6"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hesitation</w:t>
      </w:r>
      <w:proofErr w:type="spellEnd"/>
      <w:r w:rsidRPr="00270FB2">
        <w:rPr>
          <w:b/>
        </w:rPr>
        <w:t>:</w:t>
      </w:r>
      <w:proofErr w:type="gramEnd"/>
      <w:r w:rsidRPr="00270FB2">
        <w:rPr>
          <w:b/>
        </w:rPr>
        <w:t xml:space="preserve"> </w:t>
      </w:r>
      <w:r w:rsidRPr="00270FB2">
        <w:t>Quelque chose ne correspond pas. Je devrais peut-être revoir mon approche.</w:t>
      </w:r>
    </w:p>
    <w:p w14:paraId="3A7CACE3"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Objectif atteint. Les nouvelles connaissances ouvrent d'autres possibilités.</w:t>
      </w:r>
    </w:p>
    <w:p w14:paraId="5C01434D"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abandoned</w:t>
      </w:r>
      <w:proofErr w:type="spellEnd"/>
      <w:r w:rsidRPr="00270FB2">
        <w:rPr>
          <w:b/>
        </w:rPr>
        <w:t>:</w:t>
      </w:r>
      <w:proofErr w:type="gramEnd"/>
      <w:r w:rsidRPr="00270FB2">
        <w:rPr>
          <w:b/>
        </w:rPr>
        <w:t xml:space="preserve"> </w:t>
      </w:r>
      <w:r w:rsidRPr="00270FB2">
        <w:t>Je laisse cette piste de côté pour le moment, mais elle reste en mémoire.</w:t>
      </w:r>
    </w:p>
    <w:p w14:paraId="377FBBB6" w14:textId="77777777" w:rsidR="00504DE4" w:rsidRPr="00270FB2" w:rsidRDefault="00B934F4">
      <w:pPr>
        <w:pStyle w:val="Titre3"/>
      </w:pPr>
      <w:r w:rsidRPr="00270FB2">
        <w:t>Application BAC / mémoire</w:t>
      </w:r>
    </w:p>
    <w:p w14:paraId="3A510DAF" w14:textId="77777777" w:rsidR="00504DE4" w:rsidRPr="00270FB2" w:rsidRDefault="00B934F4">
      <w:pPr>
        <w:pStyle w:val="Listepuces"/>
      </w:pPr>
      <w:proofErr w:type="spellStart"/>
      <w:proofErr w:type="gramStart"/>
      <w:r w:rsidRPr="00270FB2">
        <w:t>research</w:t>
      </w:r>
      <w:proofErr w:type="spellEnd"/>
      <w:r w:rsidRPr="00270FB2">
        <w:t>:</w:t>
      </w:r>
      <w:proofErr w:type="gramEnd"/>
      <w:r w:rsidRPr="00270FB2">
        <w:t xml:space="preserve"> poids 0.25; obsession possible (intensité 4</w:t>
      </w:r>
      <w:proofErr w:type="gramStart"/>
      <w:r w:rsidRPr="00270FB2">
        <w:t>);</w:t>
      </w:r>
      <w:proofErr w:type="gramEnd"/>
      <w:r w:rsidRPr="00270FB2">
        <w:t xml:space="preserve"> souvenir positive (score 62)</w:t>
      </w:r>
    </w:p>
    <w:p w14:paraId="5286C0E0" w14:textId="77777777" w:rsidR="00504DE4" w:rsidRPr="00270FB2" w:rsidRDefault="00B934F4">
      <w:pPr>
        <w:pStyle w:val="Titre3"/>
      </w:pPr>
      <w:r w:rsidRPr="00270FB2">
        <w:t>Déblocages / récompenses</w:t>
      </w:r>
    </w:p>
    <w:p w14:paraId="16A22419" w14:textId="77777777" w:rsidR="00504DE4" w:rsidRPr="00270FB2" w:rsidRDefault="00B934F4">
      <w:pPr>
        <w:pStyle w:val="Listepuces"/>
      </w:pPr>
      <w:r w:rsidRPr="00270FB2">
        <w:t xml:space="preserve">Débloque construction, outil ou drone → </w:t>
      </w:r>
      <w:proofErr w:type="spellStart"/>
      <w:r w:rsidRPr="00270FB2">
        <w:t>collection_drone</w:t>
      </w:r>
      <w:proofErr w:type="spellEnd"/>
    </w:p>
    <w:p w14:paraId="654F9AF0" w14:textId="77777777" w:rsidR="00504DE4" w:rsidRPr="00270FB2" w:rsidRDefault="00B934F4">
      <w:pPr>
        <w:pStyle w:val="Listepuces"/>
      </w:pPr>
      <w:r w:rsidRPr="00270FB2">
        <w:t xml:space="preserve">Débloque comportement BAC → </w:t>
      </w:r>
      <w:proofErr w:type="spellStart"/>
      <w:r w:rsidRPr="00270FB2">
        <w:t>adaptive_confidence</w:t>
      </w:r>
      <w:proofErr w:type="spellEnd"/>
    </w:p>
    <w:p w14:paraId="39F7CA72" w14:textId="77777777" w:rsidR="00504DE4" w:rsidRPr="00270FB2" w:rsidRDefault="00B934F4">
      <w:pPr>
        <w:pStyle w:val="Listepuces"/>
      </w:pPr>
      <w:r w:rsidRPr="00270FB2">
        <w:t xml:space="preserve">Débloque recette → </w:t>
      </w:r>
      <w:proofErr w:type="spellStart"/>
      <w:r w:rsidRPr="00270FB2">
        <w:t>derived_recipe</w:t>
      </w:r>
      <w:proofErr w:type="spellEnd"/>
    </w:p>
    <w:p w14:paraId="721E4869" w14:textId="77777777" w:rsidR="00A414DE" w:rsidRDefault="00000000">
      <w:r>
        <w:t>Raccord ENE : peut satisfaire la maîtrise avancée du drone pour ENE-13 — Le drone libéré du câble ; ENE-13 conserve néanmoins son prérequis énergétique ENE-12.</w:t>
      </w:r>
    </w:p>
    <w:p w14:paraId="0ECCCB8D" w14:textId="77777777" w:rsidR="00504DE4" w:rsidRPr="00270FB2" w:rsidRDefault="00B934F4">
      <w:pPr>
        <w:pStyle w:val="Titre2"/>
      </w:pPr>
      <w:bookmarkStart w:id="111" w:name="_Toc237702449"/>
      <w:r w:rsidRPr="00270FB2">
        <w:t>LOC-15 — Détecter les conditions pour : Programmer une collecte drone</w:t>
      </w:r>
      <w:bookmarkEnd w:id="111"/>
    </w:p>
    <w:p w14:paraId="61A986CF" w14:textId="77777777" w:rsidR="00504DE4" w:rsidRPr="00270FB2" w:rsidRDefault="00B934F4">
      <w:pPr>
        <w:spacing w:after="40"/>
      </w:pPr>
      <w:proofErr w:type="gramStart"/>
      <w:r w:rsidRPr="00270FB2">
        <w:rPr>
          <w:b/>
        </w:rPr>
        <w:t>Catégorie:</w:t>
      </w:r>
      <w:proofErr w:type="gramEnd"/>
      <w:r w:rsidRPr="00270FB2">
        <w:rPr>
          <w:b/>
        </w:rPr>
        <w:t xml:space="preserve"> </w:t>
      </w:r>
      <w:r w:rsidRPr="00270FB2">
        <w:t>INGENIERIE</w:t>
      </w:r>
    </w:p>
    <w:p w14:paraId="3FA5A1F2" w14:textId="77777777" w:rsidR="00504DE4" w:rsidRPr="00270FB2" w:rsidRDefault="00B934F4">
      <w:pPr>
        <w:spacing w:after="40"/>
      </w:pPr>
      <w:proofErr w:type="gramStart"/>
      <w:r w:rsidRPr="00270FB2">
        <w:rPr>
          <w:b/>
        </w:rPr>
        <w:t>Portée:</w:t>
      </w:r>
      <w:proofErr w:type="gramEnd"/>
      <w:r w:rsidRPr="00270FB2">
        <w:rPr>
          <w:b/>
        </w:rPr>
        <w:t xml:space="preserve"> </w:t>
      </w:r>
      <w:r w:rsidRPr="00270FB2">
        <w:t>P1_LOCAL</w:t>
      </w:r>
    </w:p>
    <w:p w14:paraId="50428639" w14:textId="77777777" w:rsidR="00504DE4" w:rsidRPr="00270FB2" w:rsidRDefault="00B934F4">
      <w:pPr>
        <w:spacing w:after="40"/>
      </w:pPr>
      <w:r w:rsidRPr="00270FB2">
        <w:t xml:space="preserve">État </w:t>
      </w:r>
      <w:proofErr w:type="gramStart"/>
      <w:r w:rsidRPr="00270FB2">
        <w:t>initial:</w:t>
      </w:r>
      <w:proofErr w:type="gramEnd"/>
      <w:r w:rsidRPr="00270FB2">
        <w:t xml:space="preserve"> DORMANT — activation locale conditionnelle</w:t>
      </w:r>
    </w:p>
    <w:p w14:paraId="23241339" w14:textId="77777777" w:rsidR="00504DE4" w:rsidRPr="00270FB2" w:rsidRDefault="00B934F4">
      <w:pPr>
        <w:spacing w:after="40"/>
      </w:pPr>
      <w:r w:rsidRPr="00270FB2">
        <w:rPr>
          <w:b/>
        </w:rPr>
        <w:t xml:space="preserve">Axe BAC </w:t>
      </w:r>
      <w:proofErr w:type="gramStart"/>
      <w:r w:rsidRPr="00270FB2">
        <w:rPr>
          <w:b/>
        </w:rPr>
        <w:t>principal:</w:t>
      </w:r>
      <w:proofErr w:type="gramEnd"/>
      <w:r w:rsidRPr="00270FB2">
        <w:rPr>
          <w:b/>
        </w:rPr>
        <w:t xml:space="preserve"> </w:t>
      </w:r>
      <w:proofErr w:type="spellStart"/>
      <w:r w:rsidRPr="00270FB2">
        <w:t>research</w:t>
      </w:r>
      <w:proofErr w:type="spellEnd"/>
    </w:p>
    <w:p w14:paraId="3A02355E" w14:textId="77777777" w:rsidR="004671DB" w:rsidRPr="00270FB2" w:rsidRDefault="00000000">
      <w:pPr>
        <w:pStyle w:val="Titre3"/>
      </w:pPr>
      <w:r w:rsidRPr="00270FB2">
        <w:t>Activation normalisée</w:t>
      </w:r>
    </w:p>
    <w:p w14:paraId="01C631D1" w14:textId="77777777" w:rsidR="004671DB" w:rsidRPr="00270FB2" w:rsidRDefault="00000000">
      <w:pPr>
        <w:pStyle w:val="Listepuces"/>
      </w:pPr>
      <w:r w:rsidRPr="00270FB2">
        <w:rPr>
          <w:b/>
        </w:rPr>
        <w:t xml:space="preserve">Mode d’apparition : </w:t>
      </w:r>
      <w:r w:rsidRPr="00270FB2">
        <w:t>interaction locale</w:t>
      </w:r>
    </w:p>
    <w:p w14:paraId="2B71CA29" w14:textId="77777777" w:rsidR="004671DB" w:rsidRPr="00270FB2" w:rsidRDefault="00000000">
      <w:pPr>
        <w:pStyle w:val="Listepuces"/>
      </w:pPr>
      <w:r w:rsidRPr="00270FB2">
        <w:rPr>
          <w:b/>
        </w:rPr>
        <w:t xml:space="preserve">Prérequis : </w:t>
      </w:r>
      <w:r w:rsidRPr="00270FB2">
        <w:t>Fin de la phase tutorielle correspondante</w:t>
      </w:r>
    </w:p>
    <w:p w14:paraId="47655951" w14:textId="77777777" w:rsidR="004671DB" w:rsidRPr="00270FB2" w:rsidRDefault="00000000">
      <w:pPr>
        <w:pStyle w:val="Listepuces"/>
      </w:pPr>
      <w:r w:rsidRPr="00270FB2">
        <w:rPr>
          <w:b/>
        </w:rPr>
        <w:t xml:space="preserve">Déclencheur principal : </w:t>
      </w:r>
      <w:proofErr w:type="spellStart"/>
      <w:proofErr w:type="gramStart"/>
      <w:r w:rsidRPr="00270FB2">
        <w:t>interaction.discovery</w:t>
      </w:r>
      <w:proofErr w:type="spellEnd"/>
      <w:proofErr w:type="gramEnd"/>
    </w:p>
    <w:p w14:paraId="162061C7" w14:textId="77777777" w:rsidR="004671DB" w:rsidRPr="00270FB2" w:rsidRDefault="00000000">
      <w:pPr>
        <w:pStyle w:val="Listepuces"/>
      </w:pPr>
      <w:r w:rsidRPr="00270FB2">
        <w:rPr>
          <w:b/>
        </w:rPr>
        <w:t xml:space="preserve">Filtres : </w:t>
      </w:r>
      <w:proofErr w:type="spellStart"/>
      <w:r w:rsidRPr="00270FB2">
        <w:t>microSceneId</w:t>
      </w:r>
      <w:proofErr w:type="spellEnd"/>
      <w:r w:rsidRPr="00270FB2">
        <w:t xml:space="preserve"> = MSC-CUSTOM-BASE-DRONE-FONCTIONEL</w:t>
      </w:r>
    </w:p>
    <w:p w14:paraId="7353D19A" w14:textId="77777777" w:rsidR="004671DB" w:rsidRPr="00270FB2" w:rsidRDefault="00000000">
      <w:pPr>
        <w:pStyle w:val="Listepuces"/>
      </w:pPr>
      <w:r w:rsidRPr="00270FB2">
        <w:rPr>
          <w:b/>
        </w:rPr>
        <w:t xml:space="preserve">Nombre requis : </w:t>
      </w:r>
      <w:r w:rsidRPr="00270FB2">
        <w:t>1</w:t>
      </w:r>
    </w:p>
    <w:p w14:paraId="719CF7A1" w14:textId="77777777" w:rsidR="004671DB" w:rsidRPr="00270FB2" w:rsidRDefault="00000000">
      <w:pPr>
        <w:pStyle w:val="Listepuces"/>
      </w:pPr>
      <w:r w:rsidRPr="00270FB2">
        <w:rPr>
          <w:b/>
        </w:rPr>
        <w:t xml:space="preserve">Unicité : </w:t>
      </w:r>
      <w:r w:rsidRPr="00270FB2">
        <w:t>oui</w:t>
      </w:r>
    </w:p>
    <w:p w14:paraId="2DD4D0E7" w14:textId="77777777" w:rsidR="004671DB" w:rsidRPr="00270FB2" w:rsidRDefault="00000000">
      <w:pPr>
        <w:pStyle w:val="Listepuces"/>
      </w:pPr>
      <w:r w:rsidRPr="00270FB2">
        <w:rPr>
          <w:b/>
        </w:rPr>
        <w:t xml:space="preserve">Micro-scènes associées : </w:t>
      </w:r>
      <w:r w:rsidRPr="00270FB2">
        <w:t>MSC-CUSTOM-BASE-DRONE-FONCTIONEL</w:t>
      </w:r>
    </w:p>
    <w:p w14:paraId="585EF9AB" w14:textId="77777777" w:rsidR="00504DE4" w:rsidRPr="00270FB2" w:rsidRDefault="00B934F4">
      <w:pPr>
        <w:pStyle w:val="Titre3"/>
      </w:pPr>
      <w:r w:rsidRPr="00270FB2">
        <w:t>Bloc principal / intention</w:t>
      </w:r>
    </w:p>
    <w:p w14:paraId="4E9D0776" w14:textId="77777777" w:rsidR="00504DE4" w:rsidRPr="00270FB2" w:rsidRDefault="00B934F4">
      <w:r w:rsidRPr="00270FB2">
        <w:t>Programmer une collecte drone</w:t>
      </w:r>
    </w:p>
    <w:p w14:paraId="79341ABF" w14:textId="77777777" w:rsidR="00504DE4" w:rsidRPr="00270FB2" w:rsidRDefault="00B934F4">
      <w:pPr>
        <w:pStyle w:val="Titre3"/>
      </w:pPr>
      <w:r w:rsidRPr="00270FB2">
        <w:t>Missions / progression</w:t>
      </w:r>
    </w:p>
    <w:p w14:paraId="5EF30C44" w14:textId="77777777" w:rsidR="00504DE4" w:rsidRPr="00270FB2" w:rsidRDefault="00B934F4">
      <w:pPr>
        <w:pStyle w:val="Listepuces"/>
      </w:pPr>
      <w:r w:rsidRPr="00270FB2">
        <w:t xml:space="preserve">Détecter les conditions pour : Programmer une collecte drone [explore-zone — </w:t>
      </w:r>
      <w:proofErr w:type="spellStart"/>
      <w:r w:rsidRPr="00270FB2">
        <w:t>technology_component</w:t>
      </w:r>
      <w:proofErr w:type="spellEnd"/>
      <w:r w:rsidRPr="00270FB2">
        <w:t xml:space="preserve"> — cible 1]</w:t>
      </w:r>
    </w:p>
    <w:p w14:paraId="2D2A88B6" w14:textId="77777777" w:rsidR="00504DE4" w:rsidRPr="00270FB2" w:rsidRDefault="00B934F4">
      <w:pPr>
        <w:pStyle w:val="Titre3"/>
      </w:pPr>
      <w:r w:rsidRPr="00270FB2">
        <w:lastRenderedPageBreak/>
        <w:t>Narration / pensées / journal</w:t>
      </w:r>
    </w:p>
    <w:p w14:paraId="53CB7932"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Cette piste mérite d’être suivie : Détecter les conditions pour : Programmer une collecte drone.</w:t>
      </w:r>
    </w:p>
    <w:p w14:paraId="3FF54D27"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Je progresse. Chaque indice affine ma compréhension.</w:t>
      </w:r>
    </w:p>
    <w:p w14:paraId="409DB0C7"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hesitation</w:t>
      </w:r>
      <w:proofErr w:type="spellEnd"/>
      <w:r w:rsidRPr="00270FB2">
        <w:rPr>
          <w:b/>
        </w:rPr>
        <w:t>:</w:t>
      </w:r>
      <w:proofErr w:type="gramEnd"/>
      <w:r w:rsidRPr="00270FB2">
        <w:rPr>
          <w:b/>
        </w:rPr>
        <w:t xml:space="preserve"> </w:t>
      </w:r>
      <w:r w:rsidRPr="00270FB2">
        <w:t>Quelque chose ne correspond pas. Je devrais peut-être revoir mon approche.</w:t>
      </w:r>
    </w:p>
    <w:p w14:paraId="7C939370"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Objectif atteint. Les nouvelles connaissances ouvrent d'autres possibilités.</w:t>
      </w:r>
    </w:p>
    <w:p w14:paraId="448C2506"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abandoned</w:t>
      </w:r>
      <w:proofErr w:type="spellEnd"/>
      <w:r w:rsidRPr="00270FB2">
        <w:rPr>
          <w:b/>
        </w:rPr>
        <w:t>:</w:t>
      </w:r>
      <w:proofErr w:type="gramEnd"/>
      <w:r w:rsidRPr="00270FB2">
        <w:rPr>
          <w:b/>
        </w:rPr>
        <w:t xml:space="preserve"> </w:t>
      </w:r>
      <w:r w:rsidRPr="00270FB2">
        <w:t>Je laisse cette piste de côté pour le moment, mais elle reste en mémoire.</w:t>
      </w:r>
    </w:p>
    <w:p w14:paraId="4F754267" w14:textId="77777777" w:rsidR="00504DE4" w:rsidRPr="00270FB2" w:rsidRDefault="00B934F4">
      <w:pPr>
        <w:pStyle w:val="Titre3"/>
      </w:pPr>
      <w:r w:rsidRPr="00270FB2">
        <w:t>Application BAC / mémoire</w:t>
      </w:r>
    </w:p>
    <w:p w14:paraId="6081407C" w14:textId="77777777" w:rsidR="00504DE4" w:rsidRPr="00270FB2" w:rsidRDefault="00B934F4">
      <w:pPr>
        <w:pStyle w:val="Listepuces"/>
      </w:pPr>
      <w:proofErr w:type="spellStart"/>
      <w:proofErr w:type="gramStart"/>
      <w:r w:rsidRPr="00270FB2">
        <w:t>research</w:t>
      </w:r>
      <w:proofErr w:type="spellEnd"/>
      <w:r w:rsidRPr="00270FB2">
        <w:t>:</w:t>
      </w:r>
      <w:proofErr w:type="gramEnd"/>
      <w:r w:rsidRPr="00270FB2">
        <w:t xml:space="preserve"> poids 0.25; obsession possible (intensité 4</w:t>
      </w:r>
      <w:proofErr w:type="gramStart"/>
      <w:r w:rsidRPr="00270FB2">
        <w:t>);</w:t>
      </w:r>
      <w:proofErr w:type="gramEnd"/>
      <w:r w:rsidRPr="00270FB2">
        <w:t xml:space="preserve"> souvenir positive (score 62)</w:t>
      </w:r>
    </w:p>
    <w:p w14:paraId="5993B16F" w14:textId="77777777" w:rsidR="00504DE4" w:rsidRPr="00270FB2" w:rsidRDefault="00B934F4">
      <w:pPr>
        <w:pStyle w:val="Titre3"/>
      </w:pPr>
      <w:r w:rsidRPr="00270FB2">
        <w:t>Déblocages / récompenses</w:t>
      </w:r>
    </w:p>
    <w:p w14:paraId="120AC7BE" w14:textId="77777777" w:rsidR="00504DE4" w:rsidRPr="00270FB2" w:rsidRDefault="00B934F4">
      <w:pPr>
        <w:pStyle w:val="Listepuces"/>
      </w:pPr>
      <w:r w:rsidRPr="00270FB2">
        <w:t xml:space="preserve">Débloque construction, outil ou drone → </w:t>
      </w:r>
      <w:proofErr w:type="spellStart"/>
      <w:r w:rsidRPr="00270FB2">
        <w:t>collection_drone</w:t>
      </w:r>
      <w:proofErr w:type="spellEnd"/>
    </w:p>
    <w:p w14:paraId="429D8463" w14:textId="77777777" w:rsidR="00504DE4" w:rsidRPr="00270FB2" w:rsidRDefault="00B934F4">
      <w:pPr>
        <w:pStyle w:val="Listepuces"/>
      </w:pPr>
      <w:r w:rsidRPr="00270FB2">
        <w:t xml:space="preserve">Débloque comportement BAC → </w:t>
      </w:r>
      <w:proofErr w:type="spellStart"/>
      <w:r w:rsidRPr="00270FB2">
        <w:t>adaptive_confidence</w:t>
      </w:r>
      <w:proofErr w:type="spellEnd"/>
    </w:p>
    <w:p w14:paraId="2FECA4EE" w14:textId="77777777" w:rsidR="00504DE4" w:rsidRPr="00270FB2" w:rsidRDefault="00B934F4">
      <w:pPr>
        <w:pStyle w:val="Listepuces"/>
      </w:pPr>
      <w:r w:rsidRPr="00270FB2">
        <w:t xml:space="preserve">Débloque recette → </w:t>
      </w:r>
      <w:proofErr w:type="spellStart"/>
      <w:r w:rsidRPr="00270FB2">
        <w:t>derived_recipe</w:t>
      </w:r>
      <w:proofErr w:type="spellEnd"/>
    </w:p>
    <w:p w14:paraId="24800592" w14:textId="77777777" w:rsidR="00504DE4" w:rsidRPr="00270FB2" w:rsidRDefault="00B934F4">
      <w:pPr>
        <w:pStyle w:val="Titre2"/>
      </w:pPr>
      <w:bookmarkStart w:id="112" w:name="_Toc237702450"/>
      <w:r w:rsidRPr="00270FB2">
        <w:t>DIP-01 — L'émissaire de la paix</w:t>
      </w:r>
      <w:bookmarkEnd w:id="112"/>
    </w:p>
    <w:p w14:paraId="5E6273F9" w14:textId="77777777" w:rsidR="00504DE4" w:rsidRPr="00270FB2" w:rsidRDefault="00B934F4">
      <w:pPr>
        <w:spacing w:after="40"/>
      </w:pPr>
      <w:proofErr w:type="gramStart"/>
      <w:r w:rsidRPr="00270FB2">
        <w:rPr>
          <w:b/>
        </w:rPr>
        <w:t>Catégorie:</w:t>
      </w:r>
      <w:proofErr w:type="gramEnd"/>
      <w:r w:rsidRPr="00270FB2">
        <w:rPr>
          <w:b/>
        </w:rPr>
        <w:t xml:space="preserve"> </w:t>
      </w:r>
      <w:r w:rsidRPr="00270FB2">
        <w:t>INGENIERIE</w:t>
      </w:r>
    </w:p>
    <w:p w14:paraId="020811AB" w14:textId="77777777" w:rsidR="00504DE4" w:rsidRPr="00270FB2" w:rsidRDefault="00B934F4">
      <w:pPr>
        <w:spacing w:after="40"/>
      </w:pPr>
      <w:proofErr w:type="gramStart"/>
      <w:r w:rsidRPr="00270FB2">
        <w:rPr>
          <w:b/>
        </w:rPr>
        <w:t>Portée:</w:t>
      </w:r>
      <w:proofErr w:type="gramEnd"/>
      <w:r w:rsidRPr="00270FB2">
        <w:rPr>
          <w:b/>
        </w:rPr>
        <w:t xml:space="preserve"> </w:t>
      </w:r>
      <w:r w:rsidRPr="00270FB2">
        <w:t>P2_REGIONAL</w:t>
      </w:r>
    </w:p>
    <w:p w14:paraId="0A9A8A6B" w14:textId="77777777" w:rsidR="00504DE4" w:rsidRPr="00270FB2" w:rsidRDefault="00B934F4">
      <w:pPr>
        <w:spacing w:after="40"/>
      </w:pPr>
      <w:r w:rsidRPr="00270FB2">
        <w:rPr>
          <w:b/>
        </w:rPr>
        <w:t xml:space="preserve">État </w:t>
      </w:r>
      <w:proofErr w:type="gramStart"/>
      <w:r w:rsidRPr="00270FB2">
        <w:rPr>
          <w:b/>
        </w:rPr>
        <w:t>initial:</w:t>
      </w:r>
      <w:proofErr w:type="gramEnd"/>
      <w:r w:rsidRPr="00270FB2">
        <w:rPr>
          <w:b/>
        </w:rPr>
        <w:t xml:space="preserve"> </w:t>
      </w:r>
      <w:r w:rsidRPr="00270FB2">
        <w:t>DORMANT</w:t>
      </w:r>
    </w:p>
    <w:p w14:paraId="65BCCE50" w14:textId="77777777" w:rsidR="00504DE4" w:rsidRPr="00270FB2" w:rsidRDefault="00B934F4">
      <w:pPr>
        <w:spacing w:after="40"/>
      </w:pPr>
      <w:r w:rsidRPr="00270FB2">
        <w:rPr>
          <w:b/>
        </w:rPr>
        <w:t xml:space="preserve">Axe BAC </w:t>
      </w:r>
      <w:proofErr w:type="gramStart"/>
      <w:r w:rsidRPr="00270FB2">
        <w:rPr>
          <w:b/>
        </w:rPr>
        <w:t>principal:</w:t>
      </w:r>
      <w:proofErr w:type="gramEnd"/>
      <w:r w:rsidRPr="00270FB2">
        <w:rPr>
          <w:b/>
        </w:rPr>
        <w:t xml:space="preserve"> </w:t>
      </w:r>
      <w:proofErr w:type="spellStart"/>
      <w:r w:rsidRPr="00270FB2">
        <w:t>research</w:t>
      </w:r>
      <w:proofErr w:type="spellEnd"/>
    </w:p>
    <w:p w14:paraId="1743C0AD" w14:textId="77777777" w:rsidR="004671DB" w:rsidRPr="00270FB2" w:rsidRDefault="00000000">
      <w:pPr>
        <w:pStyle w:val="Titre3"/>
      </w:pPr>
      <w:r w:rsidRPr="00270FB2">
        <w:t>Activation normalisée</w:t>
      </w:r>
    </w:p>
    <w:p w14:paraId="1D436D70" w14:textId="77777777" w:rsidR="004671DB" w:rsidRPr="00270FB2" w:rsidRDefault="00000000">
      <w:pPr>
        <w:pStyle w:val="Listepuces"/>
      </w:pPr>
      <w:r w:rsidRPr="00270FB2">
        <w:rPr>
          <w:b/>
        </w:rPr>
        <w:t xml:space="preserve">Mode d’apparition : </w:t>
      </w:r>
      <w:r w:rsidRPr="00270FB2">
        <w:t>découverte contextuelle</w:t>
      </w:r>
    </w:p>
    <w:p w14:paraId="3ECA2B31" w14:textId="77777777" w:rsidR="004671DB" w:rsidRPr="00270FB2" w:rsidRDefault="00000000">
      <w:pPr>
        <w:pStyle w:val="Listepuces"/>
      </w:pPr>
      <w:r w:rsidRPr="00270FB2">
        <w:rPr>
          <w:b/>
        </w:rPr>
        <w:t xml:space="preserve">Prérequis : </w:t>
      </w:r>
      <w:r w:rsidRPr="00270FB2">
        <w:t>Aucun — mission d’entrée de chaîne</w:t>
      </w:r>
    </w:p>
    <w:p w14:paraId="6CE7D7E8" w14:textId="77777777" w:rsidR="004671DB" w:rsidRPr="00270FB2" w:rsidRDefault="00000000">
      <w:pPr>
        <w:pStyle w:val="Listepuces"/>
      </w:pPr>
      <w:r w:rsidRPr="00270FB2">
        <w:rPr>
          <w:b/>
        </w:rPr>
        <w:t xml:space="preserve">Déclencheur principal : </w:t>
      </w:r>
      <w:proofErr w:type="spellStart"/>
      <w:proofErr w:type="gramStart"/>
      <w:r w:rsidRPr="00270FB2">
        <w:t>interaction.analyze</w:t>
      </w:r>
      <w:proofErr w:type="spellEnd"/>
      <w:proofErr w:type="gramEnd"/>
    </w:p>
    <w:p w14:paraId="1552C8B5" w14:textId="77777777" w:rsidR="004671DB" w:rsidRPr="00270FB2" w:rsidRDefault="00000000">
      <w:pPr>
        <w:pStyle w:val="Listepuces"/>
      </w:pPr>
      <w:r w:rsidRPr="00270FB2">
        <w:rPr>
          <w:b/>
        </w:rPr>
        <w:t xml:space="preserve">Filtres : </w:t>
      </w:r>
      <w:proofErr w:type="spellStart"/>
      <w:r w:rsidRPr="00270FB2">
        <w:t>microSceneId</w:t>
      </w:r>
      <w:proofErr w:type="spellEnd"/>
      <w:r w:rsidRPr="00270FB2">
        <w:t xml:space="preserve"> = MSC-CUSTOM-RUISSEAU-MARE</w:t>
      </w:r>
    </w:p>
    <w:p w14:paraId="23EA911C" w14:textId="77777777" w:rsidR="004671DB" w:rsidRPr="00270FB2" w:rsidRDefault="00000000">
      <w:pPr>
        <w:pStyle w:val="Listepuces"/>
      </w:pPr>
      <w:r w:rsidRPr="00270FB2">
        <w:rPr>
          <w:b/>
        </w:rPr>
        <w:t xml:space="preserve">Nombre requis : </w:t>
      </w:r>
      <w:r w:rsidRPr="00270FB2">
        <w:t>1</w:t>
      </w:r>
    </w:p>
    <w:p w14:paraId="78CDB257" w14:textId="77777777" w:rsidR="004671DB" w:rsidRPr="00270FB2" w:rsidRDefault="00000000">
      <w:pPr>
        <w:pStyle w:val="Listepuces"/>
      </w:pPr>
      <w:r w:rsidRPr="00270FB2">
        <w:rPr>
          <w:b/>
        </w:rPr>
        <w:t xml:space="preserve">Unicité : </w:t>
      </w:r>
      <w:r w:rsidRPr="00270FB2">
        <w:t>oui</w:t>
      </w:r>
    </w:p>
    <w:p w14:paraId="063FA547" w14:textId="77777777" w:rsidR="004671DB" w:rsidRPr="00270FB2" w:rsidRDefault="00000000">
      <w:pPr>
        <w:pStyle w:val="Listepuces"/>
      </w:pPr>
      <w:r w:rsidRPr="00270FB2">
        <w:rPr>
          <w:b/>
        </w:rPr>
        <w:t xml:space="preserve">Micro-scènes associées : </w:t>
      </w:r>
      <w:r w:rsidRPr="00270FB2">
        <w:t>MSC-CUSTOM-RUISSEAU-MARE</w:t>
      </w:r>
    </w:p>
    <w:p w14:paraId="52B43709" w14:textId="77777777" w:rsidR="00504DE4" w:rsidRPr="00270FB2" w:rsidRDefault="00B934F4">
      <w:pPr>
        <w:pStyle w:val="Titre3"/>
      </w:pPr>
      <w:r w:rsidRPr="00270FB2">
        <w:t>Bloc principal / intention</w:t>
      </w:r>
    </w:p>
    <w:p w14:paraId="66B02E7B" w14:textId="77777777" w:rsidR="00504DE4" w:rsidRPr="00270FB2" w:rsidRDefault="00B934F4">
      <w:r w:rsidRPr="00270FB2">
        <w:t>"Ces deux clans s'affrontent pour un point d'eau depuis des lustres. Je vais m'interposer en médiateur neutre."</w:t>
      </w:r>
      <w:r w:rsidRPr="00270FB2">
        <w:br/>
        <w:t>Type : Diplomatie / Médiation</w:t>
      </w:r>
      <w:r w:rsidRPr="00270FB2">
        <w:br/>
        <w:t>Description : Organiser une table ronde pacifique entre les représentants des factions belligérantes sur un terrain neutre.</w:t>
      </w:r>
      <w:r w:rsidRPr="00270FB2">
        <w:br/>
        <w:t>Sous-missions &amp; Sous-objectifs :</w:t>
      </w:r>
    </w:p>
    <w:p w14:paraId="0FF41933" w14:textId="77777777" w:rsidR="00504DE4" w:rsidRPr="00270FB2" w:rsidRDefault="00B934F4">
      <w:pPr>
        <w:pStyle w:val="Titre3"/>
      </w:pPr>
      <w:r w:rsidRPr="00270FB2">
        <w:t>Missions / progression</w:t>
      </w:r>
    </w:p>
    <w:p w14:paraId="22777E50" w14:textId="77777777" w:rsidR="00504DE4" w:rsidRPr="00270FB2" w:rsidRDefault="00B934F4">
      <w:pPr>
        <w:pStyle w:val="Listepuces"/>
      </w:pPr>
      <w:r w:rsidRPr="00270FB2">
        <w:t>Offrir un échantillon de technologie pacifique [</w:t>
      </w:r>
      <w:proofErr w:type="spellStart"/>
      <w:r w:rsidRPr="00270FB2">
        <w:t>collect</w:t>
      </w:r>
      <w:proofErr w:type="spellEnd"/>
      <w:r w:rsidRPr="00270FB2">
        <w:t xml:space="preserve"> — </w:t>
      </w:r>
      <w:proofErr w:type="spellStart"/>
      <w:r w:rsidRPr="00270FB2">
        <w:t>technology_component</w:t>
      </w:r>
      <w:proofErr w:type="spellEnd"/>
      <w:r w:rsidRPr="00270FB2">
        <w:t xml:space="preserve"> — cible 1] | dépend de DIP-01</w:t>
      </w:r>
    </w:p>
    <w:p w14:paraId="5D359329" w14:textId="77777777" w:rsidR="00504DE4" w:rsidRPr="00270FB2" w:rsidRDefault="00B934F4">
      <w:pPr>
        <w:pStyle w:val="Listepuces"/>
      </w:pPr>
      <w:r w:rsidRPr="00270FB2">
        <w:t xml:space="preserve">L'émissaire de la paix — condition 01A [observe — </w:t>
      </w:r>
      <w:proofErr w:type="spellStart"/>
      <w:r w:rsidRPr="00270FB2">
        <w:t>npc</w:t>
      </w:r>
      <w:proofErr w:type="spellEnd"/>
      <w:r w:rsidRPr="00270FB2">
        <w:t xml:space="preserve"> — cible 1]</w:t>
      </w:r>
    </w:p>
    <w:p w14:paraId="6B5B6C66" w14:textId="77777777" w:rsidR="00504DE4" w:rsidRPr="00270FB2" w:rsidRDefault="00B934F4">
      <w:pPr>
        <w:pStyle w:val="Listepuces"/>
      </w:pPr>
      <w:r w:rsidRPr="00270FB2">
        <w:t xml:space="preserve">L'émissaire de la paix — condition 01A [observe — </w:t>
      </w:r>
      <w:proofErr w:type="spellStart"/>
      <w:r w:rsidRPr="00270FB2">
        <w:t>npc</w:t>
      </w:r>
      <w:proofErr w:type="spellEnd"/>
      <w:r w:rsidRPr="00270FB2">
        <w:t xml:space="preserve"> — cible 1] | dépend de DIP-01</w:t>
      </w:r>
    </w:p>
    <w:p w14:paraId="2D5A8376" w14:textId="77777777" w:rsidR="00504DE4" w:rsidRPr="00270FB2" w:rsidRDefault="00B934F4">
      <w:pPr>
        <w:pStyle w:val="Listepuces"/>
      </w:pPr>
      <w:r w:rsidRPr="00270FB2">
        <w:t xml:space="preserve">L'émissaire de la paix — condition 02A [observe — </w:t>
      </w:r>
      <w:proofErr w:type="spellStart"/>
      <w:r w:rsidRPr="00270FB2">
        <w:t>npc</w:t>
      </w:r>
      <w:proofErr w:type="spellEnd"/>
      <w:r w:rsidRPr="00270FB2">
        <w:t xml:space="preserve"> — cible 1] | dépend de DIP-01</w:t>
      </w:r>
    </w:p>
    <w:p w14:paraId="047209D5" w14:textId="77777777" w:rsidR="00504DE4" w:rsidRPr="00270FB2" w:rsidRDefault="00B934F4">
      <w:pPr>
        <w:pStyle w:val="Listepuces"/>
      </w:pPr>
      <w:r w:rsidRPr="00270FB2">
        <w:t xml:space="preserve">L'émissaire de la paix — condition 02B [observe — </w:t>
      </w:r>
      <w:proofErr w:type="spellStart"/>
      <w:r w:rsidRPr="00270FB2">
        <w:t>npc</w:t>
      </w:r>
      <w:proofErr w:type="spellEnd"/>
      <w:r w:rsidRPr="00270FB2">
        <w:t xml:space="preserve"> — cible 1] | dépend de DIP-01</w:t>
      </w:r>
    </w:p>
    <w:p w14:paraId="25EFDA31" w14:textId="77777777" w:rsidR="00504DE4" w:rsidRPr="00270FB2" w:rsidRDefault="00B934F4">
      <w:pPr>
        <w:pStyle w:val="Listepuces"/>
      </w:pPr>
      <w:r w:rsidRPr="00270FB2">
        <w:t xml:space="preserve">L'émissaire de la paix — condition 03A [observe — </w:t>
      </w:r>
      <w:proofErr w:type="spellStart"/>
      <w:r w:rsidRPr="00270FB2">
        <w:t>npc</w:t>
      </w:r>
      <w:proofErr w:type="spellEnd"/>
      <w:r w:rsidRPr="00270FB2">
        <w:t xml:space="preserve"> — cible 1] | dépend de DIP-01</w:t>
      </w:r>
    </w:p>
    <w:p w14:paraId="7D924AE9" w14:textId="77777777" w:rsidR="00504DE4" w:rsidRPr="00270FB2" w:rsidRDefault="00B934F4">
      <w:pPr>
        <w:pStyle w:val="Listepuces"/>
      </w:pPr>
      <w:r w:rsidRPr="00270FB2">
        <w:t xml:space="preserve">L'émissaire de la paix — condition 03B [observe — </w:t>
      </w:r>
      <w:proofErr w:type="spellStart"/>
      <w:r w:rsidRPr="00270FB2">
        <w:t>npc</w:t>
      </w:r>
      <w:proofErr w:type="spellEnd"/>
      <w:r w:rsidRPr="00270FB2">
        <w:t xml:space="preserve"> — cible 1] | dépend de DIP-01</w:t>
      </w:r>
    </w:p>
    <w:p w14:paraId="7050C6ED" w14:textId="77777777" w:rsidR="00504DE4" w:rsidRPr="00270FB2" w:rsidRDefault="00B934F4">
      <w:pPr>
        <w:pStyle w:val="Titre3"/>
      </w:pPr>
      <w:r w:rsidRPr="00270FB2">
        <w:t>Narration / pensées / journal</w:t>
      </w:r>
    </w:p>
    <w:p w14:paraId="65EC5CB8"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Non</w:t>
      </w:r>
    </w:p>
    <w:p w14:paraId="37ADEAF7" w14:textId="77777777" w:rsidR="00504DE4" w:rsidRPr="00270FB2" w:rsidRDefault="00B934F4">
      <w:pPr>
        <w:pStyle w:val="Titre3"/>
      </w:pPr>
      <w:r w:rsidRPr="00270FB2">
        <w:lastRenderedPageBreak/>
        <w:t>Application BAC / mémoire</w:t>
      </w:r>
    </w:p>
    <w:p w14:paraId="261BE3B1" w14:textId="77777777" w:rsidR="00504DE4" w:rsidRPr="00270FB2" w:rsidRDefault="00B934F4">
      <w:pPr>
        <w:pStyle w:val="Listepuces"/>
      </w:pPr>
      <w:proofErr w:type="spellStart"/>
      <w:proofErr w:type="gramStart"/>
      <w:r w:rsidRPr="00270FB2">
        <w:t>research</w:t>
      </w:r>
      <w:proofErr w:type="spellEnd"/>
      <w:r w:rsidRPr="00270FB2">
        <w:t>:</w:t>
      </w:r>
      <w:proofErr w:type="gramEnd"/>
      <w:r w:rsidRPr="00270FB2">
        <w:t xml:space="preserve"> poids 0.1</w:t>
      </w:r>
    </w:p>
    <w:p w14:paraId="16FACE9A" w14:textId="77777777" w:rsidR="00504DE4" w:rsidRPr="00270FB2" w:rsidRDefault="00B934F4">
      <w:pPr>
        <w:pStyle w:val="Titre2"/>
      </w:pPr>
      <w:bookmarkStart w:id="113" w:name="_Toc237702451"/>
      <w:r w:rsidRPr="00270FB2">
        <w:t>ECO-02 — Analyse de la flore locale</w:t>
      </w:r>
      <w:bookmarkEnd w:id="113"/>
    </w:p>
    <w:p w14:paraId="2ED4A07F" w14:textId="77777777" w:rsidR="00504DE4" w:rsidRPr="00270FB2" w:rsidRDefault="00B934F4">
      <w:pPr>
        <w:spacing w:after="40"/>
      </w:pPr>
      <w:proofErr w:type="gramStart"/>
      <w:r w:rsidRPr="00270FB2">
        <w:rPr>
          <w:b/>
        </w:rPr>
        <w:t>Catégorie:</w:t>
      </w:r>
      <w:proofErr w:type="gramEnd"/>
      <w:r w:rsidRPr="00270FB2">
        <w:rPr>
          <w:b/>
        </w:rPr>
        <w:t xml:space="preserve"> </w:t>
      </w:r>
      <w:r w:rsidRPr="00270FB2">
        <w:t>INGENIERIE</w:t>
      </w:r>
    </w:p>
    <w:p w14:paraId="2E1DE49B" w14:textId="77777777" w:rsidR="00504DE4" w:rsidRPr="00270FB2" w:rsidRDefault="00B934F4">
      <w:pPr>
        <w:spacing w:after="40"/>
      </w:pPr>
      <w:proofErr w:type="gramStart"/>
      <w:r w:rsidRPr="00270FB2">
        <w:rPr>
          <w:b/>
        </w:rPr>
        <w:t>Portée:</w:t>
      </w:r>
      <w:proofErr w:type="gramEnd"/>
      <w:r w:rsidRPr="00270FB2">
        <w:rPr>
          <w:b/>
        </w:rPr>
        <w:t xml:space="preserve"> </w:t>
      </w:r>
      <w:r w:rsidRPr="00270FB2">
        <w:t>P2_REGIONAL</w:t>
      </w:r>
    </w:p>
    <w:p w14:paraId="4BD7D830" w14:textId="77777777" w:rsidR="00504DE4" w:rsidRPr="00270FB2" w:rsidRDefault="00B934F4">
      <w:pPr>
        <w:spacing w:after="40"/>
      </w:pPr>
      <w:r w:rsidRPr="00270FB2">
        <w:rPr>
          <w:b/>
        </w:rPr>
        <w:t xml:space="preserve">État </w:t>
      </w:r>
      <w:proofErr w:type="gramStart"/>
      <w:r w:rsidRPr="00270FB2">
        <w:rPr>
          <w:b/>
        </w:rPr>
        <w:t>initial:</w:t>
      </w:r>
      <w:proofErr w:type="gramEnd"/>
      <w:r w:rsidRPr="00270FB2">
        <w:rPr>
          <w:b/>
        </w:rPr>
        <w:t xml:space="preserve"> </w:t>
      </w:r>
      <w:r w:rsidRPr="00270FB2">
        <w:t>DORMANT</w:t>
      </w:r>
    </w:p>
    <w:p w14:paraId="328D8706" w14:textId="77777777" w:rsidR="00504DE4" w:rsidRPr="00270FB2" w:rsidRDefault="00B934F4">
      <w:pPr>
        <w:spacing w:after="40"/>
      </w:pPr>
      <w:r w:rsidRPr="00270FB2">
        <w:rPr>
          <w:b/>
        </w:rPr>
        <w:t xml:space="preserve">Axe BAC </w:t>
      </w:r>
      <w:proofErr w:type="gramStart"/>
      <w:r w:rsidRPr="00270FB2">
        <w:rPr>
          <w:b/>
        </w:rPr>
        <w:t>principal:</w:t>
      </w:r>
      <w:proofErr w:type="gramEnd"/>
      <w:r w:rsidRPr="00270FB2">
        <w:rPr>
          <w:b/>
        </w:rPr>
        <w:t xml:space="preserve"> </w:t>
      </w:r>
      <w:proofErr w:type="spellStart"/>
      <w:r w:rsidRPr="00270FB2">
        <w:t>research</w:t>
      </w:r>
      <w:proofErr w:type="spellEnd"/>
    </w:p>
    <w:p w14:paraId="7A81C5FF" w14:textId="77777777" w:rsidR="004671DB" w:rsidRPr="00270FB2" w:rsidRDefault="00000000">
      <w:pPr>
        <w:pStyle w:val="Titre3"/>
      </w:pPr>
      <w:r w:rsidRPr="00270FB2">
        <w:t>Activation normalisée</w:t>
      </w:r>
    </w:p>
    <w:p w14:paraId="5F95B927" w14:textId="77777777" w:rsidR="004671DB" w:rsidRPr="00270FB2" w:rsidRDefault="00000000">
      <w:pPr>
        <w:pStyle w:val="Listepuces"/>
      </w:pPr>
      <w:r w:rsidRPr="00270FB2">
        <w:rPr>
          <w:b/>
        </w:rPr>
        <w:t xml:space="preserve">Mode d’apparition : </w:t>
      </w:r>
      <w:r w:rsidRPr="00270FB2">
        <w:t>découverte contextuelle</w:t>
      </w:r>
    </w:p>
    <w:p w14:paraId="0DECEE34" w14:textId="77777777" w:rsidR="004671DB" w:rsidRPr="00270FB2" w:rsidRDefault="00000000">
      <w:pPr>
        <w:pStyle w:val="Listepuces"/>
      </w:pPr>
      <w:r w:rsidRPr="00270FB2">
        <w:rPr>
          <w:b/>
        </w:rPr>
        <w:t xml:space="preserve">Prérequis : </w:t>
      </w:r>
      <w:r w:rsidRPr="00270FB2">
        <w:t>ECO-04</w:t>
      </w:r>
    </w:p>
    <w:p w14:paraId="557AFCFB" w14:textId="77777777" w:rsidR="004671DB" w:rsidRPr="00270FB2" w:rsidRDefault="00000000">
      <w:pPr>
        <w:pStyle w:val="Listepuces"/>
      </w:pPr>
      <w:r w:rsidRPr="00270FB2">
        <w:rPr>
          <w:b/>
        </w:rPr>
        <w:t xml:space="preserve">Déclencheur principal : </w:t>
      </w:r>
      <w:proofErr w:type="spellStart"/>
      <w:proofErr w:type="gramStart"/>
      <w:r w:rsidRPr="00270FB2">
        <w:t>interaction.analyze</w:t>
      </w:r>
      <w:proofErr w:type="spellEnd"/>
      <w:proofErr w:type="gramEnd"/>
    </w:p>
    <w:p w14:paraId="6A481CF2" w14:textId="77777777" w:rsidR="004671DB" w:rsidRPr="00270FB2" w:rsidRDefault="00000000">
      <w:pPr>
        <w:pStyle w:val="Listepuces"/>
      </w:pPr>
      <w:r w:rsidRPr="00270FB2">
        <w:rPr>
          <w:b/>
        </w:rPr>
        <w:t xml:space="preserve">Filtres : </w:t>
      </w:r>
      <w:proofErr w:type="spellStart"/>
      <w:r w:rsidRPr="00270FB2">
        <w:t>microSceneId</w:t>
      </w:r>
      <w:proofErr w:type="spellEnd"/>
      <w:r w:rsidRPr="00270FB2">
        <w:t xml:space="preserve"> = MSC-FERN-CLEARING-001</w:t>
      </w:r>
    </w:p>
    <w:p w14:paraId="6B8B621A" w14:textId="77777777" w:rsidR="004671DB" w:rsidRPr="00270FB2" w:rsidRDefault="00000000">
      <w:pPr>
        <w:pStyle w:val="Listepuces"/>
      </w:pPr>
      <w:r w:rsidRPr="00270FB2">
        <w:rPr>
          <w:b/>
        </w:rPr>
        <w:t xml:space="preserve">Nombre requis : </w:t>
      </w:r>
      <w:r w:rsidRPr="00270FB2">
        <w:t>1</w:t>
      </w:r>
    </w:p>
    <w:p w14:paraId="5D3F78C1" w14:textId="77777777" w:rsidR="004671DB" w:rsidRPr="00270FB2" w:rsidRDefault="00000000">
      <w:pPr>
        <w:pStyle w:val="Listepuces"/>
      </w:pPr>
      <w:r w:rsidRPr="00270FB2">
        <w:rPr>
          <w:b/>
        </w:rPr>
        <w:t xml:space="preserve">Unicité : </w:t>
      </w:r>
      <w:r w:rsidRPr="00270FB2">
        <w:t>oui</w:t>
      </w:r>
    </w:p>
    <w:p w14:paraId="670860F3" w14:textId="77777777" w:rsidR="004671DB" w:rsidRPr="00270FB2" w:rsidRDefault="00000000">
      <w:pPr>
        <w:pStyle w:val="Listepuces"/>
      </w:pPr>
      <w:r w:rsidRPr="00270FB2">
        <w:rPr>
          <w:b/>
        </w:rPr>
        <w:t xml:space="preserve">Micro-scènes associées : </w:t>
      </w:r>
      <w:r w:rsidRPr="00270FB2">
        <w:t>MSC-FERN-CLEARING-001</w:t>
      </w:r>
    </w:p>
    <w:p w14:paraId="477C2624" w14:textId="77777777" w:rsidR="00504DE4" w:rsidRPr="00270FB2" w:rsidRDefault="00B934F4">
      <w:pPr>
        <w:pStyle w:val="Titre3"/>
      </w:pPr>
      <w:r w:rsidRPr="00270FB2">
        <w:t>Bloc principal / intention</w:t>
      </w:r>
    </w:p>
    <w:p w14:paraId="00D00115" w14:textId="77777777" w:rsidR="00504DE4" w:rsidRPr="00270FB2" w:rsidRDefault="00B934F4">
      <w:r w:rsidRPr="00270FB2">
        <w:t>"Est-ce comestible ou toxique ? Il faut analyser ça avant d'y toucher."</w:t>
      </w:r>
      <w:r w:rsidRPr="00270FB2">
        <w:br/>
        <w:t>Type : Recherche / Collecte basique</w:t>
      </w:r>
      <w:r w:rsidRPr="00270FB2">
        <w:br/>
        <w:t>Description : Récolter des échantillons de plantes locales pour les analyser au terminal du vaisseau.</w:t>
      </w:r>
      <w:r w:rsidRPr="00270FB2">
        <w:br/>
        <w:t>Sous-missions &amp; Sous-objectifs :</w:t>
      </w:r>
    </w:p>
    <w:p w14:paraId="46C6397A" w14:textId="77777777" w:rsidR="00504DE4" w:rsidRPr="00270FB2" w:rsidRDefault="00B934F4">
      <w:pPr>
        <w:pStyle w:val="Titre3"/>
      </w:pPr>
      <w:r w:rsidRPr="00270FB2">
        <w:t>Missions / progression</w:t>
      </w:r>
    </w:p>
    <w:p w14:paraId="3D97D5AA" w14:textId="77777777" w:rsidR="00504DE4" w:rsidRPr="00270FB2" w:rsidRDefault="00B934F4">
      <w:pPr>
        <w:pStyle w:val="Listepuces"/>
      </w:pPr>
      <w:r w:rsidRPr="00270FB2">
        <w:t>Analyse de la flore locale [</w:t>
      </w:r>
      <w:proofErr w:type="spellStart"/>
      <w:r w:rsidRPr="00270FB2">
        <w:t>analyze</w:t>
      </w:r>
      <w:proofErr w:type="spellEnd"/>
      <w:r w:rsidRPr="00270FB2">
        <w:t xml:space="preserve"> — plant — cible 1]</w:t>
      </w:r>
    </w:p>
    <w:p w14:paraId="04EC9F9F" w14:textId="77777777" w:rsidR="00504DE4" w:rsidRPr="00270FB2" w:rsidRDefault="00B934F4">
      <w:pPr>
        <w:pStyle w:val="Listepuces"/>
      </w:pPr>
      <w:r w:rsidRPr="00270FB2">
        <w:t>Brancher les échantillons [</w:t>
      </w:r>
      <w:proofErr w:type="spellStart"/>
      <w:r w:rsidRPr="00270FB2">
        <w:t>collect</w:t>
      </w:r>
      <w:proofErr w:type="spellEnd"/>
      <w:r w:rsidRPr="00270FB2">
        <w:t xml:space="preserve"> — </w:t>
      </w:r>
      <w:proofErr w:type="spellStart"/>
      <w:r w:rsidRPr="00270FB2">
        <w:t>wood</w:t>
      </w:r>
      <w:proofErr w:type="spellEnd"/>
      <w:r w:rsidRPr="00270FB2">
        <w:t xml:space="preserve"> — cible 1] | dépend de ECO-02</w:t>
      </w:r>
    </w:p>
    <w:p w14:paraId="04B44778" w14:textId="77777777" w:rsidR="00504DE4" w:rsidRPr="00270FB2" w:rsidRDefault="00B934F4">
      <w:pPr>
        <w:pStyle w:val="Listepuces"/>
      </w:pPr>
      <w:r w:rsidRPr="00270FB2">
        <w:t>Analyse de la flore locale — condition 01A [</w:t>
      </w:r>
      <w:proofErr w:type="spellStart"/>
      <w:r w:rsidRPr="00270FB2">
        <w:t>analyze</w:t>
      </w:r>
      <w:proofErr w:type="spellEnd"/>
      <w:r w:rsidRPr="00270FB2">
        <w:t xml:space="preserve"> — flora — cible 1] | dépend de ECO-02</w:t>
      </w:r>
    </w:p>
    <w:p w14:paraId="13267C9F" w14:textId="77777777" w:rsidR="00504DE4" w:rsidRPr="00270FB2" w:rsidRDefault="00B934F4">
      <w:pPr>
        <w:pStyle w:val="Listepuces"/>
      </w:pPr>
      <w:r w:rsidRPr="00270FB2">
        <w:t>Analyse de la flore locale — condition 01B [</w:t>
      </w:r>
      <w:proofErr w:type="spellStart"/>
      <w:r w:rsidRPr="00270FB2">
        <w:t>analyze</w:t>
      </w:r>
      <w:proofErr w:type="spellEnd"/>
      <w:r w:rsidRPr="00270FB2">
        <w:t xml:space="preserve"> — </w:t>
      </w:r>
      <w:proofErr w:type="spellStart"/>
      <w:r w:rsidRPr="00270FB2">
        <w:t>flora_sample</w:t>
      </w:r>
      <w:proofErr w:type="spellEnd"/>
      <w:r w:rsidRPr="00270FB2">
        <w:t xml:space="preserve"> — cible 1] | dépend de ECO-02</w:t>
      </w:r>
    </w:p>
    <w:p w14:paraId="468791D0" w14:textId="77777777" w:rsidR="00504DE4" w:rsidRPr="00270FB2" w:rsidRDefault="00B934F4">
      <w:pPr>
        <w:pStyle w:val="Listepuces"/>
      </w:pPr>
      <w:r w:rsidRPr="00270FB2">
        <w:t>Analyse de la flore locale — condition 02A [</w:t>
      </w:r>
      <w:proofErr w:type="spellStart"/>
      <w:r w:rsidRPr="00270FB2">
        <w:t>analyze</w:t>
      </w:r>
      <w:proofErr w:type="spellEnd"/>
      <w:r w:rsidRPr="00270FB2">
        <w:t xml:space="preserve"> — flora — cible 1] | dépend de ECO-02</w:t>
      </w:r>
    </w:p>
    <w:p w14:paraId="59F1BF4A" w14:textId="77777777" w:rsidR="00504DE4" w:rsidRPr="00270FB2" w:rsidRDefault="00B934F4">
      <w:pPr>
        <w:pStyle w:val="Listepuces"/>
      </w:pPr>
      <w:r w:rsidRPr="00270FB2">
        <w:t>Analyse de la flore locale — condition 02B [</w:t>
      </w:r>
      <w:proofErr w:type="spellStart"/>
      <w:r w:rsidRPr="00270FB2">
        <w:t>analyze</w:t>
      </w:r>
      <w:proofErr w:type="spellEnd"/>
      <w:r w:rsidRPr="00270FB2">
        <w:t xml:space="preserve"> — flora — cible 1] | dépend de ECO-02</w:t>
      </w:r>
    </w:p>
    <w:p w14:paraId="2A4454D9" w14:textId="77777777" w:rsidR="00504DE4" w:rsidRPr="00270FB2" w:rsidRDefault="00B934F4">
      <w:pPr>
        <w:pStyle w:val="Listepuces"/>
      </w:pPr>
      <w:r w:rsidRPr="00270FB2">
        <w:t>Analyse de la flore locale — condition 03B [</w:t>
      </w:r>
      <w:proofErr w:type="spellStart"/>
      <w:r w:rsidRPr="00270FB2">
        <w:t>analyze</w:t>
      </w:r>
      <w:proofErr w:type="spellEnd"/>
      <w:r w:rsidRPr="00270FB2">
        <w:t xml:space="preserve"> — </w:t>
      </w:r>
      <w:proofErr w:type="spellStart"/>
      <w:r w:rsidRPr="00270FB2">
        <w:t>flora_sample</w:t>
      </w:r>
      <w:proofErr w:type="spellEnd"/>
      <w:r w:rsidRPr="00270FB2">
        <w:t xml:space="preserve"> — cible 1] | dépend de ECO-02</w:t>
      </w:r>
    </w:p>
    <w:p w14:paraId="1A77CFF1" w14:textId="77777777" w:rsidR="00504DE4" w:rsidRPr="00270FB2" w:rsidRDefault="00B934F4">
      <w:pPr>
        <w:pStyle w:val="Titre3"/>
      </w:pPr>
      <w:r w:rsidRPr="00270FB2">
        <w:t>Narration / pensées / journal</w:t>
      </w:r>
    </w:p>
    <w:p w14:paraId="0171127E"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Est-ce comestible ou toxique ? Il faut analyser ça avant d'y toucher.</w:t>
      </w:r>
    </w:p>
    <w:p w14:paraId="69DF1941"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Non</w:t>
      </w:r>
    </w:p>
    <w:p w14:paraId="2ED8B645"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Je progresse. Chaque indice affine ma compréhension.</w:t>
      </w:r>
    </w:p>
    <w:p w14:paraId="4AD54A56"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hesitation</w:t>
      </w:r>
      <w:proofErr w:type="spellEnd"/>
      <w:r w:rsidRPr="00270FB2">
        <w:rPr>
          <w:b/>
        </w:rPr>
        <w:t>:</w:t>
      </w:r>
      <w:proofErr w:type="gramEnd"/>
      <w:r w:rsidRPr="00270FB2">
        <w:rPr>
          <w:b/>
        </w:rPr>
        <w:t xml:space="preserve"> </w:t>
      </w:r>
      <w:r w:rsidRPr="00270FB2">
        <w:t>Quelque chose ne correspond pas. Je devrais peut-être revoir mon approche.</w:t>
      </w:r>
    </w:p>
    <w:p w14:paraId="739193D7"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abandoned</w:t>
      </w:r>
      <w:proofErr w:type="spellEnd"/>
      <w:r w:rsidRPr="00270FB2">
        <w:rPr>
          <w:b/>
        </w:rPr>
        <w:t>:</w:t>
      </w:r>
      <w:proofErr w:type="gramEnd"/>
      <w:r w:rsidRPr="00270FB2">
        <w:rPr>
          <w:b/>
        </w:rPr>
        <w:t xml:space="preserve"> </w:t>
      </w:r>
      <w:r w:rsidRPr="00270FB2">
        <w:t>Je laisse cette piste de côté pour le moment, mais elle reste en mémoire.</w:t>
      </w:r>
    </w:p>
    <w:p w14:paraId="32E18DB3" w14:textId="77777777" w:rsidR="00504DE4" w:rsidRPr="00270FB2" w:rsidRDefault="00B934F4">
      <w:pPr>
        <w:pStyle w:val="Titre3"/>
      </w:pPr>
      <w:r w:rsidRPr="00270FB2">
        <w:t>Application BAC / mémoire</w:t>
      </w:r>
    </w:p>
    <w:p w14:paraId="1205E9C4" w14:textId="77777777" w:rsidR="00504DE4" w:rsidRPr="00270FB2" w:rsidRDefault="00B934F4">
      <w:pPr>
        <w:pStyle w:val="Listepuces"/>
      </w:pPr>
      <w:proofErr w:type="spellStart"/>
      <w:proofErr w:type="gramStart"/>
      <w:r w:rsidRPr="00270FB2">
        <w:t>research</w:t>
      </w:r>
      <w:proofErr w:type="spellEnd"/>
      <w:r w:rsidRPr="00270FB2">
        <w:t>:</w:t>
      </w:r>
      <w:proofErr w:type="gramEnd"/>
      <w:r w:rsidRPr="00270FB2">
        <w:t xml:space="preserve"> poids 0.25; obsession possible (intensité 3</w:t>
      </w:r>
      <w:proofErr w:type="gramStart"/>
      <w:r w:rsidRPr="00270FB2">
        <w:t>);</w:t>
      </w:r>
      <w:proofErr w:type="gramEnd"/>
      <w:r w:rsidRPr="00270FB2">
        <w:t xml:space="preserve"> souvenir positive (score 34)</w:t>
      </w:r>
    </w:p>
    <w:p w14:paraId="07E5C099" w14:textId="77777777" w:rsidR="00504DE4" w:rsidRPr="00270FB2" w:rsidRDefault="00B934F4">
      <w:pPr>
        <w:pStyle w:val="Listepuces"/>
      </w:pPr>
      <w:proofErr w:type="gramStart"/>
      <w:r w:rsidRPr="00270FB2">
        <w:t>collection:</w:t>
      </w:r>
      <w:proofErr w:type="gramEnd"/>
      <w:r w:rsidRPr="00270FB2">
        <w:t xml:space="preserve"> poids 0.1</w:t>
      </w:r>
    </w:p>
    <w:p w14:paraId="141A707F" w14:textId="77777777" w:rsidR="00504DE4" w:rsidRPr="00270FB2" w:rsidRDefault="00B934F4">
      <w:pPr>
        <w:pStyle w:val="Titre3"/>
      </w:pPr>
      <w:r w:rsidRPr="00270FB2">
        <w:t>Déblocages / récompenses</w:t>
      </w:r>
    </w:p>
    <w:p w14:paraId="555A737B" w14:textId="77777777" w:rsidR="00504DE4" w:rsidRPr="00270FB2" w:rsidRDefault="00B934F4">
      <w:pPr>
        <w:pStyle w:val="Listepuces"/>
      </w:pPr>
      <w:r w:rsidRPr="00270FB2">
        <w:t xml:space="preserve">Débloque un projet ou niveau de recherche → </w:t>
      </w:r>
      <w:proofErr w:type="spellStart"/>
      <w:r w:rsidRPr="00270FB2">
        <w:t>project_followup_research</w:t>
      </w:r>
      <w:proofErr w:type="spellEnd"/>
    </w:p>
    <w:p w14:paraId="0A0D0A22" w14:textId="77777777" w:rsidR="00504DE4" w:rsidRPr="00270FB2" w:rsidRDefault="00B934F4">
      <w:pPr>
        <w:pStyle w:val="Listepuces"/>
      </w:pPr>
      <w:r w:rsidRPr="00270FB2">
        <w:t xml:space="preserve">Débloque comportement BAC → </w:t>
      </w:r>
      <w:proofErr w:type="spellStart"/>
      <w:r w:rsidRPr="00270FB2">
        <w:t>adaptive_confidence</w:t>
      </w:r>
      <w:proofErr w:type="spellEnd"/>
    </w:p>
    <w:p w14:paraId="314A62AA" w14:textId="77777777" w:rsidR="00504DE4" w:rsidRPr="00270FB2" w:rsidRDefault="00B934F4">
      <w:pPr>
        <w:pStyle w:val="Listepuces"/>
      </w:pPr>
      <w:r w:rsidRPr="00270FB2">
        <w:t xml:space="preserve">Débloque recette → </w:t>
      </w:r>
      <w:proofErr w:type="spellStart"/>
      <w:r w:rsidRPr="00270FB2">
        <w:t>derived_recipe</w:t>
      </w:r>
      <w:proofErr w:type="spellEnd"/>
    </w:p>
    <w:p w14:paraId="0DB7E2F6" w14:textId="77777777" w:rsidR="00504DE4" w:rsidRPr="00270FB2" w:rsidRDefault="00B934F4">
      <w:pPr>
        <w:pStyle w:val="Titre2"/>
      </w:pPr>
      <w:bookmarkStart w:id="114" w:name="_Toc237702452"/>
      <w:r w:rsidRPr="00270FB2">
        <w:lastRenderedPageBreak/>
        <w:t>ECO-03 — Rétro-ingénierie du module de vol</w:t>
      </w:r>
      <w:bookmarkEnd w:id="114"/>
    </w:p>
    <w:p w14:paraId="628AAA9E" w14:textId="77777777" w:rsidR="00504DE4" w:rsidRPr="00270FB2" w:rsidRDefault="00B934F4">
      <w:pPr>
        <w:spacing w:after="40"/>
      </w:pPr>
      <w:proofErr w:type="gramStart"/>
      <w:r w:rsidRPr="00270FB2">
        <w:rPr>
          <w:b/>
        </w:rPr>
        <w:t>Catégorie:</w:t>
      </w:r>
      <w:proofErr w:type="gramEnd"/>
      <w:r w:rsidRPr="00270FB2">
        <w:rPr>
          <w:b/>
        </w:rPr>
        <w:t xml:space="preserve"> </w:t>
      </w:r>
      <w:r w:rsidRPr="00270FB2">
        <w:t>INGENIERIE</w:t>
      </w:r>
    </w:p>
    <w:p w14:paraId="7CC05286" w14:textId="77777777" w:rsidR="00504DE4" w:rsidRPr="00270FB2" w:rsidRDefault="00B934F4">
      <w:pPr>
        <w:spacing w:after="40"/>
      </w:pPr>
      <w:proofErr w:type="gramStart"/>
      <w:r w:rsidRPr="00270FB2">
        <w:rPr>
          <w:b/>
        </w:rPr>
        <w:t>Portée:</w:t>
      </w:r>
      <w:proofErr w:type="gramEnd"/>
      <w:r w:rsidRPr="00270FB2">
        <w:rPr>
          <w:b/>
        </w:rPr>
        <w:t xml:space="preserve"> </w:t>
      </w:r>
      <w:r w:rsidRPr="00270FB2">
        <w:t>P2_REGIONAL</w:t>
      </w:r>
    </w:p>
    <w:p w14:paraId="792AEACB" w14:textId="77777777" w:rsidR="00504DE4" w:rsidRPr="00270FB2" w:rsidRDefault="00B934F4">
      <w:pPr>
        <w:spacing w:after="40"/>
      </w:pPr>
      <w:r w:rsidRPr="00270FB2">
        <w:rPr>
          <w:b/>
        </w:rPr>
        <w:t xml:space="preserve">État </w:t>
      </w:r>
      <w:proofErr w:type="gramStart"/>
      <w:r w:rsidRPr="00270FB2">
        <w:rPr>
          <w:b/>
        </w:rPr>
        <w:t>initial:</w:t>
      </w:r>
      <w:proofErr w:type="gramEnd"/>
      <w:r w:rsidRPr="00270FB2">
        <w:rPr>
          <w:b/>
        </w:rPr>
        <w:t xml:space="preserve"> </w:t>
      </w:r>
      <w:r w:rsidRPr="00270FB2">
        <w:t>DORMANT</w:t>
      </w:r>
    </w:p>
    <w:p w14:paraId="7E7E615B" w14:textId="77777777" w:rsidR="00504DE4" w:rsidRPr="00270FB2" w:rsidRDefault="00B934F4">
      <w:pPr>
        <w:spacing w:after="40"/>
      </w:pPr>
      <w:r w:rsidRPr="00270FB2">
        <w:rPr>
          <w:b/>
        </w:rPr>
        <w:t xml:space="preserve">Axe BAC </w:t>
      </w:r>
      <w:proofErr w:type="gramStart"/>
      <w:r w:rsidRPr="00270FB2">
        <w:rPr>
          <w:b/>
        </w:rPr>
        <w:t>principal:</w:t>
      </w:r>
      <w:proofErr w:type="gramEnd"/>
      <w:r w:rsidRPr="00270FB2">
        <w:rPr>
          <w:b/>
        </w:rPr>
        <w:t xml:space="preserve"> </w:t>
      </w:r>
      <w:proofErr w:type="spellStart"/>
      <w:r w:rsidRPr="00270FB2">
        <w:t>research</w:t>
      </w:r>
      <w:proofErr w:type="spellEnd"/>
    </w:p>
    <w:p w14:paraId="5169EAC0" w14:textId="77777777" w:rsidR="004671DB" w:rsidRPr="00270FB2" w:rsidRDefault="00000000">
      <w:pPr>
        <w:pStyle w:val="Titre3"/>
      </w:pPr>
      <w:r w:rsidRPr="00270FB2">
        <w:t>Activation normalisée</w:t>
      </w:r>
    </w:p>
    <w:p w14:paraId="675FA9FB" w14:textId="77777777" w:rsidR="004671DB" w:rsidRPr="00270FB2" w:rsidRDefault="00000000">
      <w:pPr>
        <w:pStyle w:val="Listepuces"/>
      </w:pPr>
      <w:r w:rsidRPr="00270FB2">
        <w:rPr>
          <w:b/>
        </w:rPr>
        <w:t xml:space="preserve">Mode d’apparition : </w:t>
      </w:r>
      <w:r w:rsidRPr="00270FB2">
        <w:t>exploration</w:t>
      </w:r>
    </w:p>
    <w:p w14:paraId="5C08E10B" w14:textId="77777777" w:rsidR="004671DB" w:rsidRPr="00270FB2" w:rsidRDefault="00000000">
      <w:pPr>
        <w:pStyle w:val="Listepuces"/>
      </w:pPr>
      <w:r w:rsidRPr="00270FB2">
        <w:rPr>
          <w:b/>
        </w:rPr>
        <w:t xml:space="preserve">Prérequis : </w:t>
      </w:r>
      <w:r w:rsidRPr="00270FB2">
        <w:t>ECO-02</w:t>
      </w:r>
    </w:p>
    <w:p w14:paraId="5BAE3B2F" w14:textId="77777777" w:rsidR="004671DB" w:rsidRPr="00270FB2" w:rsidRDefault="00000000">
      <w:pPr>
        <w:pStyle w:val="Listepuces"/>
      </w:pPr>
      <w:r w:rsidRPr="00270FB2">
        <w:rPr>
          <w:b/>
        </w:rPr>
        <w:t xml:space="preserve">Déclencheur principal : </w:t>
      </w:r>
      <w:proofErr w:type="spellStart"/>
      <w:r w:rsidRPr="00270FB2">
        <w:t>exploration.map_discovered</w:t>
      </w:r>
      <w:proofErr w:type="spellEnd"/>
    </w:p>
    <w:p w14:paraId="46217242" w14:textId="77777777" w:rsidR="004671DB" w:rsidRPr="00270FB2" w:rsidRDefault="00000000">
      <w:pPr>
        <w:pStyle w:val="Listepuces"/>
      </w:pPr>
      <w:r w:rsidRPr="00270FB2">
        <w:rPr>
          <w:b/>
        </w:rPr>
        <w:t xml:space="preserve">Filtres : </w:t>
      </w:r>
      <w:r w:rsidRPr="00270FB2">
        <w:t xml:space="preserve">direction = </w:t>
      </w:r>
      <w:proofErr w:type="spellStart"/>
      <w:r w:rsidRPr="00270FB2">
        <w:t>north</w:t>
      </w:r>
      <w:proofErr w:type="spellEnd"/>
      <w:r w:rsidRPr="00270FB2">
        <w:t xml:space="preserve"> (nord) ; </w:t>
      </w:r>
      <w:proofErr w:type="spellStart"/>
      <w:r w:rsidRPr="00270FB2">
        <w:t>microSceneId</w:t>
      </w:r>
      <w:proofErr w:type="spellEnd"/>
      <w:r w:rsidRPr="00270FB2">
        <w:t xml:space="preserve"> = MSC-CUSTOM-MACHINE-ABANDONNEE</w:t>
      </w:r>
    </w:p>
    <w:p w14:paraId="0C29354E" w14:textId="77777777" w:rsidR="004671DB" w:rsidRPr="00270FB2" w:rsidRDefault="00000000">
      <w:pPr>
        <w:pStyle w:val="Listepuces"/>
      </w:pPr>
      <w:r w:rsidRPr="00270FB2">
        <w:rPr>
          <w:b/>
        </w:rPr>
        <w:t xml:space="preserve">Nombre requis : </w:t>
      </w:r>
      <w:r w:rsidRPr="00270FB2">
        <w:t>1</w:t>
      </w:r>
    </w:p>
    <w:p w14:paraId="23EEB752" w14:textId="77777777" w:rsidR="004671DB" w:rsidRPr="00270FB2" w:rsidRDefault="00000000">
      <w:pPr>
        <w:pStyle w:val="Listepuces"/>
      </w:pPr>
      <w:r w:rsidRPr="00270FB2">
        <w:rPr>
          <w:b/>
        </w:rPr>
        <w:t xml:space="preserve">Unicité : </w:t>
      </w:r>
      <w:r w:rsidRPr="00270FB2">
        <w:t>oui</w:t>
      </w:r>
    </w:p>
    <w:p w14:paraId="17FB914B" w14:textId="77777777" w:rsidR="004671DB" w:rsidRPr="00270FB2" w:rsidRDefault="00000000">
      <w:pPr>
        <w:pStyle w:val="Listepuces"/>
      </w:pPr>
      <w:r w:rsidRPr="00270FB2">
        <w:rPr>
          <w:b/>
        </w:rPr>
        <w:t xml:space="preserve">Micro-scènes associées : </w:t>
      </w:r>
      <w:r w:rsidRPr="00270FB2">
        <w:t>MSC-CUSTOM-MACHINE-ABANDONNEE</w:t>
      </w:r>
    </w:p>
    <w:p w14:paraId="2901AF2F" w14:textId="77777777" w:rsidR="00504DE4" w:rsidRPr="00270FB2" w:rsidRDefault="00B934F4">
      <w:pPr>
        <w:pStyle w:val="Titre3"/>
      </w:pPr>
      <w:r w:rsidRPr="00270FB2">
        <w:t>Bloc principal / intention</w:t>
      </w:r>
    </w:p>
    <w:p w14:paraId="40AA55BF" w14:textId="77777777" w:rsidR="00504DE4" w:rsidRPr="00270FB2" w:rsidRDefault="00B934F4">
      <w:r w:rsidRPr="00270FB2">
        <w:t xml:space="preserve">"Je passe trop de temps à chercher de quoi me nourrir. Je </w:t>
      </w:r>
      <w:proofErr w:type="spellStart"/>
      <w:proofErr w:type="gramStart"/>
      <w:r w:rsidRPr="00270FB2">
        <w:t>doit</w:t>
      </w:r>
      <w:proofErr w:type="spellEnd"/>
      <w:proofErr w:type="gramEnd"/>
      <w:r w:rsidRPr="00270FB2">
        <w:t xml:space="preserve"> automatiser la corvée."</w:t>
      </w:r>
      <w:r w:rsidRPr="00270FB2">
        <w:br/>
        <w:t>Type : Recherche / Ingénierie</w:t>
      </w:r>
      <w:r w:rsidRPr="00270FB2">
        <w:br/>
        <w:t>Description : Analyser les restes des circuits de navigation du vaisseau pour concevoir les schémas logiques de petits drones de collecte et de culture automatique.</w:t>
      </w:r>
      <w:r w:rsidRPr="00270FB2">
        <w:br/>
        <w:t>Sous-missions &amp; Sous-objectifs :</w:t>
      </w:r>
    </w:p>
    <w:p w14:paraId="61A858A7" w14:textId="77777777" w:rsidR="00504DE4" w:rsidRPr="00270FB2" w:rsidRDefault="00B934F4">
      <w:pPr>
        <w:pStyle w:val="Titre3"/>
      </w:pPr>
      <w:r w:rsidRPr="00270FB2">
        <w:t>Missions / progression</w:t>
      </w:r>
    </w:p>
    <w:p w14:paraId="125DD776" w14:textId="77777777" w:rsidR="00504DE4" w:rsidRPr="00270FB2" w:rsidRDefault="00B934F4">
      <w:pPr>
        <w:pStyle w:val="Listepuces"/>
      </w:pPr>
      <w:r w:rsidRPr="00270FB2">
        <w:t xml:space="preserve">Rétro-ingénierie du module de vol [explore-zone — </w:t>
      </w:r>
      <w:proofErr w:type="spellStart"/>
      <w:r w:rsidRPr="00270FB2">
        <w:t>technology_component</w:t>
      </w:r>
      <w:proofErr w:type="spellEnd"/>
      <w:r w:rsidRPr="00270FB2">
        <w:t xml:space="preserve"> — cible 1]</w:t>
      </w:r>
    </w:p>
    <w:p w14:paraId="351F86B6" w14:textId="77777777" w:rsidR="00504DE4" w:rsidRPr="00270FB2" w:rsidRDefault="00B934F4">
      <w:pPr>
        <w:pStyle w:val="Listepuces"/>
      </w:pPr>
      <w:r w:rsidRPr="00270FB2">
        <w:t>Réunir 5 unités de composants bruts [</w:t>
      </w:r>
      <w:proofErr w:type="spellStart"/>
      <w:r w:rsidRPr="00270FB2">
        <w:t>collect</w:t>
      </w:r>
      <w:proofErr w:type="spellEnd"/>
      <w:r w:rsidRPr="00270FB2">
        <w:t xml:space="preserve"> — </w:t>
      </w:r>
      <w:proofErr w:type="spellStart"/>
      <w:r w:rsidRPr="00270FB2">
        <w:t>technology_component</w:t>
      </w:r>
      <w:proofErr w:type="spellEnd"/>
      <w:r w:rsidRPr="00270FB2">
        <w:t xml:space="preserve"> — cible 5] | dépend de ECO-03</w:t>
      </w:r>
    </w:p>
    <w:p w14:paraId="157FBA7A" w14:textId="77777777" w:rsidR="00504DE4" w:rsidRPr="00270FB2" w:rsidRDefault="00B934F4">
      <w:pPr>
        <w:pStyle w:val="Listepuces"/>
      </w:pPr>
      <w:r w:rsidRPr="00270FB2">
        <w:t>Rétro-ingénierie du module de vol — condition 01A [</w:t>
      </w:r>
      <w:proofErr w:type="spellStart"/>
      <w:r w:rsidRPr="00270FB2">
        <w:t>inspect</w:t>
      </w:r>
      <w:proofErr w:type="spellEnd"/>
      <w:r w:rsidRPr="00270FB2">
        <w:t xml:space="preserve"> — </w:t>
      </w:r>
      <w:proofErr w:type="spellStart"/>
      <w:r w:rsidRPr="00270FB2">
        <w:t>technology</w:t>
      </w:r>
      <w:proofErr w:type="spellEnd"/>
      <w:r w:rsidRPr="00270FB2">
        <w:t xml:space="preserve"> — cible 1] | dépend de ECO-03</w:t>
      </w:r>
    </w:p>
    <w:p w14:paraId="6021A34D" w14:textId="77777777" w:rsidR="00504DE4" w:rsidRPr="00270FB2" w:rsidRDefault="00B934F4">
      <w:pPr>
        <w:pStyle w:val="Listepuces"/>
      </w:pPr>
      <w:r w:rsidRPr="00270FB2">
        <w:t>Rétro-ingénierie du module de vol — condition 01B [</w:t>
      </w:r>
      <w:proofErr w:type="spellStart"/>
      <w:r w:rsidRPr="00270FB2">
        <w:t>milestone</w:t>
      </w:r>
      <w:proofErr w:type="spellEnd"/>
      <w:r w:rsidRPr="00270FB2">
        <w:t xml:space="preserve"> — </w:t>
      </w:r>
      <w:proofErr w:type="spellStart"/>
      <w:r w:rsidRPr="00270FB2">
        <w:t>technology_component</w:t>
      </w:r>
      <w:proofErr w:type="spellEnd"/>
      <w:r w:rsidRPr="00270FB2">
        <w:t xml:space="preserve"> — cible 1] | dépend de ECO-03</w:t>
      </w:r>
    </w:p>
    <w:p w14:paraId="058297AB" w14:textId="77777777" w:rsidR="00504DE4" w:rsidRPr="00270FB2" w:rsidRDefault="00B934F4">
      <w:pPr>
        <w:pStyle w:val="Listepuces"/>
      </w:pPr>
      <w:r w:rsidRPr="00270FB2">
        <w:t>Rétro-ingénierie du module de vol — condition 02A [</w:t>
      </w:r>
      <w:proofErr w:type="spellStart"/>
      <w:r w:rsidRPr="00270FB2">
        <w:t>build</w:t>
      </w:r>
      <w:proofErr w:type="spellEnd"/>
      <w:r w:rsidRPr="00270FB2">
        <w:t xml:space="preserve"> — </w:t>
      </w:r>
      <w:proofErr w:type="spellStart"/>
      <w:r w:rsidRPr="00270FB2">
        <w:t>technology_support</w:t>
      </w:r>
      <w:proofErr w:type="spellEnd"/>
      <w:r w:rsidRPr="00270FB2">
        <w:t xml:space="preserve"> — cible 1] | dépend de ECO-03</w:t>
      </w:r>
    </w:p>
    <w:p w14:paraId="7E0134AA" w14:textId="77777777" w:rsidR="00504DE4" w:rsidRPr="00270FB2" w:rsidRDefault="00B934F4">
      <w:pPr>
        <w:pStyle w:val="Listepuces"/>
      </w:pPr>
      <w:r w:rsidRPr="00270FB2">
        <w:t>Rétro-ingénierie du module de vol — condition 02B [</w:t>
      </w:r>
      <w:proofErr w:type="spellStart"/>
      <w:r w:rsidRPr="00270FB2">
        <w:t>milestone</w:t>
      </w:r>
      <w:proofErr w:type="spellEnd"/>
      <w:r w:rsidRPr="00270FB2">
        <w:t xml:space="preserve"> — </w:t>
      </w:r>
      <w:proofErr w:type="spellStart"/>
      <w:r w:rsidRPr="00270FB2">
        <w:t>engineering_mastery</w:t>
      </w:r>
      <w:proofErr w:type="spellEnd"/>
      <w:r w:rsidRPr="00270FB2">
        <w:t xml:space="preserve"> — cible 1] | dépend de ECO-03</w:t>
      </w:r>
    </w:p>
    <w:p w14:paraId="0F4E4AC8" w14:textId="77777777" w:rsidR="00504DE4" w:rsidRPr="00270FB2" w:rsidRDefault="00B934F4">
      <w:pPr>
        <w:pStyle w:val="Listepuces"/>
      </w:pPr>
      <w:r w:rsidRPr="00270FB2">
        <w:t>Rétro-ingénierie du module de vol — condition 03B [</w:t>
      </w:r>
      <w:proofErr w:type="spellStart"/>
      <w:r w:rsidRPr="00270FB2">
        <w:t>milestone</w:t>
      </w:r>
      <w:proofErr w:type="spellEnd"/>
      <w:r w:rsidRPr="00270FB2">
        <w:t xml:space="preserve"> — </w:t>
      </w:r>
      <w:proofErr w:type="spellStart"/>
      <w:r w:rsidRPr="00270FB2">
        <w:t>technology_component</w:t>
      </w:r>
      <w:proofErr w:type="spellEnd"/>
      <w:r w:rsidRPr="00270FB2">
        <w:t xml:space="preserve"> — cible 1] | dépend de ECO-03</w:t>
      </w:r>
    </w:p>
    <w:p w14:paraId="49979939" w14:textId="77777777" w:rsidR="00504DE4" w:rsidRPr="00270FB2" w:rsidRDefault="00B934F4">
      <w:pPr>
        <w:pStyle w:val="Titre3"/>
      </w:pPr>
      <w:r w:rsidRPr="00270FB2">
        <w:t>Narration / pensées / journal</w:t>
      </w:r>
    </w:p>
    <w:p w14:paraId="57DDECE2"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Ces circuits sont brisés, mais ils contiennent encore une promesse : ne plus dépendre uniquement de mes propres forces.</w:t>
      </w:r>
    </w:p>
    <w:p w14:paraId="77D57762"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Les restes du module de vol pourraient devenir le point de départ d’une nouvelle autonomie.</w:t>
      </w:r>
    </w:p>
    <w:p w14:paraId="5351F046"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Non</w:t>
      </w:r>
    </w:p>
    <w:p w14:paraId="097B8912"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Je progresse. Chaque indice affine ma compréhension.</w:t>
      </w:r>
    </w:p>
    <w:p w14:paraId="634630A2"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hesitation</w:t>
      </w:r>
      <w:proofErr w:type="spellEnd"/>
      <w:r w:rsidRPr="00270FB2">
        <w:rPr>
          <w:b/>
        </w:rPr>
        <w:t>:</w:t>
      </w:r>
      <w:proofErr w:type="gramEnd"/>
      <w:r w:rsidRPr="00270FB2">
        <w:rPr>
          <w:b/>
        </w:rPr>
        <w:t xml:space="preserve"> </w:t>
      </w:r>
      <w:r w:rsidRPr="00270FB2">
        <w:t>Quelque chose ne correspond pas. Je devrais peut-être revoir mon approche.</w:t>
      </w:r>
    </w:p>
    <w:p w14:paraId="16C4A06E"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abandoned</w:t>
      </w:r>
      <w:proofErr w:type="spellEnd"/>
      <w:r w:rsidRPr="00270FB2">
        <w:rPr>
          <w:b/>
        </w:rPr>
        <w:t>:</w:t>
      </w:r>
      <w:proofErr w:type="gramEnd"/>
      <w:r w:rsidRPr="00270FB2">
        <w:rPr>
          <w:b/>
        </w:rPr>
        <w:t xml:space="preserve"> </w:t>
      </w:r>
      <w:r w:rsidRPr="00270FB2">
        <w:t>Je laisse cette piste de côté pour le moment, mais elle reste en mémoire.</w:t>
      </w:r>
    </w:p>
    <w:p w14:paraId="104B4CD1" w14:textId="77777777" w:rsidR="00504DE4" w:rsidRPr="00270FB2" w:rsidRDefault="00B934F4">
      <w:pPr>
        <w:pStyle w:val="Titre3"/>
      </w:pPr>
      <w:r w:rsidRPr="00270FB2">
        <w:t>Application BAC / mémoire</w:t>
      </w:r>
    </w:p>
    <w:p w14:paraId="33CEB1E3" w14:textId="77777777" w:rsidR="00504DE4" w:rsidRPr="00270FB2" w:rsidRDefault="00B934F4">
      <w:pPr>
        <w:pStyle w:val="Listepuces"/>
      </w:pPr>
      <w:proofErr w:type="spellStart"/>
      <w:proofErr w:type="gramStart"/>
      <w:r w:rsidRPr="00270FB2">
        <w:t>research</w:t>
      </w:r>
      <w:proofErr w:type="spellEnd"/>
      <w:r w:rsidRPr="00270FB2">
        <w:t>:</w:t>
      </w:r>
      <w:proofErr w:type="gramEnd"/>
      <w:r w:rsidRPr="00270FB2">
        <w:t xml:space="preserve"> poids 0.25; obsession possible (intensité 5</w:t>
      </w:r>
      <w:proofErr w:type="gramStart"/>
      <w:r w:rsidRPr="00270FB2">
        <w:t>);</w:t>
      </w:r>
      <w:proofErr w:type="gramEnd"/>
      <w:r w:rsidRPr="00270FB2">
        <w:t xml:space="preserve"> souvenir positive (score 82)</w:t>
      </w:r>
    </w:p>
    <w:p w14:paraId="1B8B21A4" w14:textId="77777777" w:rsidR="00504DE4" w:rsidRPr="00270FB2" w:rsidRDefault="00B934F4">
      <w:pPr>
        <w:pStyle w:val="Listepuces"/>
      </w:pPr>
      <w:proofErr w:type="gramStart"/>
      <w:r w:rsidRPr="00270FB2">
        <w:t>exploration:</w:t>
      </w:r>
      <w:proofErr w:type="gramEnd"/>
      <w:r w:rsidRPr="00270FB2">
        <w:t xml:space="preserve"> poids 0.1</w:t>
      </w:r>
    </w:p>
    <w:p w14:paraId="439651B1" w14:textId="77777777" w:rsidR="00504DE4" w:rsidRPr="00270FB2" w:rsidRDefault="00B934F4">
      <w:pPr>
        <w:pStyle w:val="Titre3"/>
      </w:pPr>
      <w:r w:rsidRPr="00270FB2">
        <w:lastRenderedPageBreak/>
        <w:t>Déblocages / récompenses</w:t>
      </w:r>
    </w:p>
    <w:p w14:paraId="78C8C738" w14:textId="77777777" w:rsidR="00504DE4" w:rsidRPr="00270FB2" w:rsidRDefault="00B934F4">
      <w:pPr>
        <w:pStyle w:val="Listepuces"/>
      </w:pPr>
      <w:r w:rsidRPr="00270FB2">
        <w:t xml:space="preserve">Débloque construction, outil ou drone → </w:t>
      </w:r>
      <w:proofErr w:type="spellStart"/>
      <w:r w:rsidRPr="00270FB2">
        <w:t>collection_drone</w:t>
      </w:r>
      <w:proofErr w:type="spellEnd"/>
    </w:p>
    <w:p w14:paraId="498F99F7" w14:textId="77777777" w:rsidR="00504DE4" w:rsidRPr="00270FB2" w:rsidRDefault="00B934F4">
      <w:pPr>
        <w:pStyle w:val="Listepuces"/>
      </w:pPr>
      <w:r w:rsidRPr="00270FB2">
        <w:t xml:space="preserve">Débloque comportement BAC → </w:t>
      </w:r>
      <w:proofErr w:type="spellStart"/>
      <w:r w:rsidRPr="00270FB2">
        <w:t>adaptive_confidence</w:t>
      </w:r>
      <w:proofErr w:type="spellEnd"/>
    </w:p>
    <w:p w14:paraId="251284DB" w14:textId="77777777" w:rsidR="00504DE4" w:rsidRPr="00270FB2" w:rsidRDefault="00B934F4">
      <w:pPr>
        <w:pStyle w:val="Listepuces"/>
      </w:pPr>
      <w:r w:rsidRPr="00270FB2">
        <w:t xml:space="preserve">Débloque recette → </w:t>
      </w:r>
      <w:proofErr w:type="spellStart"/>
      <w:r w:rsidRPr="00270FB2">
        <w:t>derived_recipe</w:t>
      </w:r>
      <w:proofErr w:type="spellEnd"/>
    </w:p>
    <w:p w14:paraId="527F7D28" w14:textId="77777777" w:rsidR="00A414DE" w:rsidRDefault="00000000">
      <w:r>
        <w:t>Raccord ENE : peut fournir le contexte de rétro-ingénierie de ENE-12 — Alimenter une machine et ENE-13 — Le drone libéré du câble.</w:t>
      </w:r>
    </w:p>
    <w:p w14:paraId="7FF138D3" w14:textId="77777777" w:rsidR="00504DE4" w:rsidRPr="00270FB2" w:rsidRDefault="00B934F4">
      <w:pPr>
        <w:pStyle w:val="Titre2"/>
      </w:pPr>
      <w:bookmarkStart w:id="115" w:name="_Toc237702453"/>
      <w:r w:rsidRPr="00270FB2">
        <w:t>GAME-</w:t>
      </w:r>
      <w:proofErr w:type="spellStart"/>
      <w:r w:rsidRPr="00270FB2">
        <w:t>energy</w:t>
      </w:r>
      <w:proofErr w:type="spellEnd"/>
      <w:r w:rsidRPr="00270FB2">
        <w:t xml:space="preserve"> — Comparer les cristaux</w:t>
      </w:r>
      <w:bookmarkEnd w:id="115"/>
    </w:p>
    <w:p w14:paraId="641DF9ED" w14:textId="77777777" w:rsidR="00504DE4" w:rsidRPr="00270FB2" w:rsidRDefault="00B934F4">
      <w:pPr>
        <w:spacing w:after="40"/>
      </w:pPr>
      <w:proofErr w:type="gramStart"/>
      <w:r w:rsidRPr="00270FB2">
        <w:rPr>
          <w:b/>
        </w:rPr>
        <w:t>Catégorie:</w:t>
      </w:r>
      <w:proofErr w:type="gramEnd"/>
      <w:r w:rsidRPr="00270FB2">
        <w:rPr>
          <w:b/>
        </w:rPr>
        <w:t xml:space="preserve"> </w:t>
      </w:r>
      <w:r w:rsidRPr="00270FB2">
        <w:t>INGENIERIE</w:t>
      </w:r>
    </w:p>
    <w:p w14:paraId="6D09DBED" w14:textId="77777777" w:rsidR="00504DE4" w:rsidRPr="00270FB2" w:rsidRDefault="00B934F4">
      <w:pPr>
        <w:spacing w:after="40"/>
      </w:pPr>
      <w:proofErr w:type="gramStart"/>
      <w:r w:rsidRPr="00270FB2">
        <w:rPr>
          <w:b/>
        </w:rPr>
        <w:t>Portée:</w:t>
      </w:r>
      <w:proofErr w:type="gramEnd"/>
      <w:r w:rsidRPr="00270FB2">
        <w:rPr>
          <w:b/>
        </w:rPr>
        <w:t xml:space="preserve"> </w:t>
      </w:r>
      <w:r w:rsidRPr="00270FB2">
        <w:t>P0_MONDE</w:t>
      </w:r>
    </w:p>
    <w:p w14:paraId="2E470357" w14:textId="77777777" w:rsidR="00504DE4" w:rsidRPr="00270FB2" w:rsidRDefault="00B934F4">
      <w:pPr>
        <w:spacing w:after="40"/>
      </w:pPr>
      <w:r w:rsidRPr="00270FB2">
        <w:rPr>
          <w:b/>
        </w:rPr>
        <w:t xml:space="preserve">État </w:t>
      </w:r>
      <w:proofErr w:type="gramStart"/>
      <w:r w:rsidRPr="00270FB2">
        <w:rPr>
          <w:b/>
        </w:rPr>
        <w:t>initial:</w:t>
      </w:r>
      <w:proofErr w:type="gramEnd"/>
      <w:r w:rsidRPr="00270FB2">
        <w:rPr>
          <w:b/>
        </w:rPr>
        <w:t xml:space="preserve"> </w:t>
      </w:r>
      <w:r w:rsidRPr="00270FB2">
        <w:t>DORMANT</w:t>
      </w:r>
    </w:p>
    <w:p w14:paraId="7557FE56" w14:textId="77777777" w:rsidR="00504DE4" w:rsidRPr="00270FB2" w:rsidRDefault="00B934F4">
      <w:pPr>
        <w:spacing w:after="40"/>
      </w:pPr>
      <w:r w:rsidRPr="00270FB2">
        <w:rPr>
          <w:b/>
        </w:rPr>
        <w:t xml:space="preserve">Axe BAC </w:t>
      </w:r>
      <w:proofErr w:type="gramStart"/>
      <w:r w:rsidRPr="00270FB2">
        <w:rPr>
          <w:b/>
        </w:rPr>
        <w:t>principal:</w:t>
      </w:r>
      <w:proofErr w:type="gramEnd"/>
      <w:r w:rsidRPr="00270FB2">
        <w:rPr>
          <w:b/>
        </w:rPr>
        <w:t xml:space="preserve"> </w:t>
      </w:r>
      <w:proofErr w:type="spellStart"/>
      <w:r w:rsidRPr="00270FB2">
        <w:t>research</w:t>
      </w:r>
      <w:proofErr w:type="spellEnd"/>
    </w:p>
    <w:p w14:paraId="4BC5325C" w14:textId="77777777" w:rsidR="004671DB" w:rsidRPr="00270FB2" w:rsidRDefault="00000000">
      <w:pPr>
        <w:pStyle w:val="Titre3"/>
      </w:pPr>
      <w:r w:rsidRPr="00270FB2">
        <w:t>Activation normalisée</w:t>
      </w:r>
    </w:p>
    <w:p w14:paraId="6729DCD8" w14:textId="77777777" w:rsidR="004671DB" w:rsidRPr="00270FB2" w:rsidRDefault="00000000">
      <w:pPr>
        <w:pStyle w:val="Listepuces"/>
      </w:pPr>
      <w:r w:rsidRPr="00270FB2">
        <w:rPr>
          <w:b/>
        </w:rPr>
        <w:t xml:space="preserve">Mode d’apparition : </w:t>
      </w:r>
      <w:r w:rsidRPr="00270FB2">
        <w:t>suite progressive</w:t>
      </w:r>
    </w:p>
    <w:p w14:paraId="4C0A3A1D" w14:textId="77777777" w:rsidR="004671DB" w:rsidRPr="00270FB2" w:rsidRDefault="00000000">
      <w:pPr>
        <w:pStyle w:val="Listepuces"/>
      </w:pPr>
      <w:r w:rsidRPr="00270FB2">
        <w:rPr>
          <w:b/>
        </w:rPr>
        <w:t xml:space="preserve">Prérequis : </w:t>
      </w:r>
      <w:r w:rsidRPr="00270FB2">
        <w:t>GAME-</w:t>
      </w:r>
      <w:proofErr w:type="spellStart"/>
      <w:r w:rsidRPr="00270FB2">
        <w:t>special_archivist</w:t>
      </w:r>
      <w:proofErr w:type="spellEnd"/>
    </w:p>
    <w:p w14:paraId="3F6436BD" w14:textId="77777777" w:rsidR="004671DB" w:rsidRPr="00270FB2" w:rsidRDefault="00000000">
      <w:pPr>
        <w:pStyle w:val="Listepuces"/>
      </w:pPr>
      <w:r w:rsidRPr="00270FB2">
        <w:rPr>
          <w:b/>
        </w:rPr>
        <w:t xml:space="preserve">Déclencheur principal : </w:t>
      </w:r>
      <w:proofErr w:type="spellStart"/>
      <w:proofErr w:type="gramStart"/>
      <w:r w:rsidRPr="00270FB2">
        <w:t>progression.mission</w:t>
      </w:r>
      <w:proofErr w:type="gramEnd"/>
      <w:r w:rsidRPr="00270FB2">
        <w:t>_completed</w:t>
      </w:r>
      <w:proofErr w:type="spellEnd"/>
    </w:p>
    <w:p w14:paraId="0294C017" w14:textId="77777777" w:rsidR="004671DB" w:rsidRPr="00270FB2" w:rsidRDefault="00000000">
      <w:pPr>
        <w:pStyle w:val="Listepuces"/>
      </w:pPr>
      <w:r w:rsidRPr="00270FB2">
        <w:rPr>
          <w:b/>
        </w:rPr>
        <w:t xml:space="preserve">Filtres : </w:t>
      </w:r>
      <w:proofErr w:type="spellStart"/>
      <w:r w:rsidRPr="00270FB2">
        <w:t>microSceneId</w:t>
      </w:r>
      <w:proofErr w:type="spellEnd"/>
      <w:r w:rsidRPr="00270FB2">
        <w:t xml:space="preserve"> = MSC-CRYSTAL-GROVE-001</w:t>
      </w:r>
    </w:p>
    <w:p w14:paraId="1F99D427" w14:textId="77777777" w:rsidR="004671DB" w:rsidRPr="00270FB2" w:rsidRDefault="00000000">
      <w:pPr>
        <w:pStyle w:val="Listepuces"/>
      </w:pPr>
      <w:r w:rsidRPr="00270FB2">
        <w:rPr>
          <w:b/>
        </w:rPr>
        <w:t xml:space="preserve">Nombre requis : </w:t>
      </w:r>
      <w:r w:rsidRPr="00270FB2">
        <w:t>1</w:t>
      </w:r>
    </w:p>
    <w:p w14:paraId="6B6C8C92" w14:textId="77777777" w:rsidR="004671DB" w:rsidRPr="00270FB2" w:rsidRDefault="00000000">
      <w:pPr>
        <w:pStyle w:val="Listepuces"/>
      </w:pPr>
      <w:r w:rsidRPr="00270FB2">
        <w:rPr>
          <w:b/>
        </w:rPr>
        <w:t xml:space="preserve">Unicité : </w:t>
      </w:r>
      <w:r w:rsidRPr="00270FB2">
        <w:t>non requise</w:t>
      </w:r>
    </w:p>
    <w:p w14:paraId="3E59BAEB" w14:textId="77777777" w:rsidR="004671DB" w:rsidRPr="00270FB2" w:rsidRDefault="00000000">
      <w:pPr>
        <w:pStyle w:val="Listepuces"/>
      </w:pPr>
      <w:r w:rsidRPr="00270FB2">
        <w:rPr>
          <w:b/>
        </w:rPr>
        <w:t xml:space="preserve">Micro-scènes associées : </w:t>
      </w:r>
      <w:r w:rsidRPr="00270FB2">
        <w:t>MSC-CRYSTAL-GROVE-001</w:t>
      </w:r>
    </w:p>
    <w:p w14:paraId="1364A935" w14:textId="77777777" w:rsidR="00504DE4" w:rsidRPr="00270FB2" w:rsidRDefault="00B934F4">
      <w:pPr>
        <w:pStyle w:val="Titre3"/>
      </w:pPr>
      <w:r w:rsidRPr="00270FB2">
        <w:t>Bloc principal / intention</w:t>
      </w:r>
    </w:p>
    <w:p w14:paraId="17BC15F2" w14:textId="77777777" w:rsidR="00504DE4" w:rsidRPr="00270FB2" w:rsidRDefault="00B934F4">
      <w:r w:rsidRPr="00270FB2">
        <w:t>Comparer les cristaux</w:t>
      </w:r>
    </w:p>
    <w:p w14:paraId="25A2A787" w14:textId="77777777" w:rsidR="00504DE4" w:rsidRPr="00270FB2" w:rsidRDefault="00B934F4">
      <w:pPr>
        <w:pStyle w:val="Titre3"/>
      </w:pPr>
      <w:r w:rsidRPr="00270FB2">
        <w:t>Missions / progression</w:t>
      </w:r>
    </w:p>
    <w:p w14:paraId="6C01ABE0" w14:textId="77777777" w:rsidR="00504DE4" w:rsidRPr="00270FB2" w:rsidRDefault="00B934F4">
      <w:pPr>
        <w:pStyle w:val="Listepuces"/>
      </w:pPr>
      <w:r w:rsidRPr="00270FB2">
        <w:t>Comparer les cristaux [</w:t>
      </w:r>
      <w:proofErr w:type="spellStart"/>
      <w:r w:rsidRPr="00270FB2">
        <w:t>collect</w:t>
      </w:r>
      <w:proofErr w:type="spellEnd"/>
      <w:r w:rsidRPr="00270FB2">
        <w:t xml:space="preserve"> — </w:t>
      </w:r>
      <w:proofErr w:type="spellStart"/>
      <w:r w:rsidRPr="00270FB2">
        <w:t>crystal</w:t>
      </w:r>
      <w:proofErr w:type="spellEnd"/>
      <w:r w:rsidRPr="00270FB2">
        <w:t xml:space="preserve"> — cible 8] | dépend de GAME-</w:t>
      </w:r>
      <w:proofErr w:type="spellStart"/>
      <w:r w:rsidRPr="00270FB2">
        <w:t>energy</w:t>
      </w:r>
      <w:proofErr w:type="spellEnd"/>
    </w:p>
    <w:p w14:paraId="172B954E" w14:textId="77777777" w:rsidR="00504DE4" w:rsidRPr="00270FB2" w:rsidRDefault="00B934F4">
      <w:pPr>
        <w:pStyle w:val="Listepuces"/>
      </w:pPr>
      <w:r w:rsidRPr="00270FB2">
        <w:t>Concevoir une énergie douce [</w:t>
      </w:r>
      <w:proofErr w:type="spellStart"/>
      <w:r w:rsidRPr="00270FB2">
        <w:t>build</w:t>
      </w:r>
      <w:proofErr w:type="spellEnd"/>
      <w:r w:rsidRPr="00270FB2">
        <w:t xml:space="preserve"> — </w:t>
      </w:r>
      <w:proofErr w:type="spellStart"/>
      <w:r w:rsidRPr="00270FB2">
        <w:t>described_structure</w:t>
      </w:r>
      <w:proofErr w:type="spellEnd"/>
      <w:r w:rsidRPr="00270FB2">
        <w:t xml:space="preserve"> — cible 1]</w:t>
      </w:r>
    </w:p>
    <w:p w14:paraId="7E0B9E95" w14:textId="77777777" w:rsidR="00504DE4" w:rsidRPr="00270FB2" w:rsidRDefault="00B934F4">
      <w:pPr>
        <w:pStyle w:val="Listepuces"/>
      </w:pPr>
      <w:r w:rsidRPr="00270FB2">
        <w:t>Comparer les cristaux — condition 01A [</w:t>
      </w:r>
      <w:proofErr w:type="spellStart"/>
      <w:r w:rsidRPr="00270FB2">
        <w:t>inspect</w:t>
      </w:r>
      <w:proofErr w:type="spellEnd"/>
      <w:r w:rsidRPr="00270FB2">
        <w:t xml:space="preserve"> — </w:t>
      </w:r>
      <w:proofErr w:type="spellStart"/>
      <w:r w:rsidRPr="00270FB2">
        <w:t>technology</w:t>
      </w:r>
      <w:proofErr w:type="spellEnd"/>
      <w:r w:rsidRPr="00270FB2">
        <w:t xml:space="preserve"> — cible 2] | dépend de GAME-</w:t>
      </w:r>
      <w:proofErr w:type="spellStart"/>
      <w:r w:rsidRPr="00270FB2">
        <w:t>energy</w:t>
      </w:r>
      <w:proofErr w:type="spellEnd"/>
    </w:p>
    <w:p w14:paraId="1ECFC4C0" w14:textId="77777777" w:rsidR="00504DE4" w:rsidRPr="00270FB2" w:rsidRDefault="00B934F4">
      <w:pPr>
        <w:pStyle w:val="Listepuces"/>
      </w:pPr>
      <w:r w:rsidRPr="00270FB2">
        <w:t>Analyses terminées [</w:t>
      </w:r>
      <w:proofErr w:type="spellStart"/>
      <w:r w:rsidRPr="00270FB2">
        <w:t>analyze</w:t>
      </w:r>
      <w:proofErr w:type="spellEnd"/>
      <w:r w:rsidRPr="00270FB2">
        <w:t xml:space="preserve"> — </w:t>
      </w:r>
      <w:proofErr w:type="spellStart"/>
      <w:proofErr w:type="gramStart"/>
      <w:r w:rsidRPr="00270FB2">
        <w:t>phenomenonId:primary</w:t>
      </w:r>
      <w:proofErr w:type="spellEnd"/>
      <w:proofErr w:type="gramEnd"/>
      <w:r w:rsidRPr="00270FB2">
        <w:t xml:space="preserve"> — cible 4] | dépend de GAME-</w:t>
      </w:r>
      <w:proofErr w:type="spellStart"/>
      <w:r w:rsidRPr="00270FB2">
        <w:t>energy</w:t>
      </w:r>
      <w:proofErr w:type="spellEnd"/>
    </w:p>
    <w:p w14:paraId="23BBAEBA" w14:textId="77777777" w:rsidR="00504DE4" w:rsidRPr="00270FB2" w:rsidRDefault="00B934F4">
      <w:pPr>
        <w:pStyle w:val="Titre3"/>
      </w:pPr>
      <w:r w:rsidRPr="00270FB2">
        <w:t>Narration / pensées / journal</w:t>
      </w:r>
    </w:p>
    <w:p w14:paraId="722AD927"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Non</w:t>
      </w:r>
    </w:p>
    <w:p w14:paraId="70D9A739" w14:textId="77777777" w:rsidR="00504DE4" w:rsidRPr="00270FB2" w:rsidRDefault="00B934F4">
      <w:pPr>
        <w:pStyle w:val="Titre3"/>
      </w:pPr>
      <w:r w:rsidRPr="00270FB2">
        <w:t>Application BAC / mémoire</w:t>
      </w:r>
    </w:p>
    <w:p w14:paraId="68F131DC" w14:textId="77777777" w:rsidR="00504DE4" w:rsidRPr="00270FB2" w:rsidRDefault="00B934F4">
      <w:pPr>
        <w:pStyle w:val="Listepuces"/>
      </w:pPr>
      <w:proofErr w:type="spellStart"/>
      <w:proofErr w:type="gramStart"/>
      <w:r w:rsidRPr="00270FB2">
        <w:t>research</w:t>
      </w:r>
      <w:proofErr w:type="spellEnd"/>
      <w:r w:rsidRPr="00270FB2">
        <w:t>:</w:t>
      </w:r>
      <w:proofErr w:type="gramEnd"/>
      <w:r w:rsidRPr="00270FB2">
        <w:t xml:space="preserve"> poids 0.1</w:t>
      </w:r>
    </w:p>
    <w:p w14:paraId="0812C461" w14:textId="77777777" w:rsidR="00A414DE" w:rsidRDefault="00000000">
      <w:r>
        <w:t>Déblocages / récompenses</w:t>
      </w:r>
    </w:p>
    <w:p w14:paraId="53046F97" w14:textId="77777777" w:rsidR="00A414DE" w:rsidRDefault="00000000">
      <w:r>
        <w:t>Raccord ENE : les comparaisons déjà acquises peuvent contribuer à ENE-09 — Le bon couple de matériaux ; elles ne sont pas rejouées si elles sont déjà validées.</w:t>
      </w:r>
    </w:p>
    <w:p w14:paraId="6C39D017" w14:textId="77777777" w:rsidR="00504DE4" w:rsidRPr="00270FB2" w:rsidRDefault="00B934F4">
      <w:pPr>
        <w:pStyle w:val="Titre2"/>
      </w:pPr>
      <w:bookmarkStart w:id="116" w:name="_Toc237702454"/>
      <w:r w:rsidRPr="00270FB2">
        <w:t>GAME-engineering_1 — Mission déjà définie dans le moteur : Ingénierie I.</w:t>
      </w:r>
      <w:bookmarkEnd w:id="116"/>
    </w:p>
    <w:p w14:paraId="00F0F334" w14:textId="77777777" w:rsidR="00504DE4" w:rsidRPr="00270FB2" w:rsidRDefault="00B934F4">
      <w:pPr>
        <w:spacing w:after="40"/>
      </w:pPr>
      <w:proofErr w:type="gramStart"/>
      <w:r w:rsidRPr="00270FB2">
        <w:rPr>
          <w:b/>
        </w:rPr>
        <w:t>Catégorie:</w:t>
      </w:r>
      <w:proofErr w:type="gramEnd"/>
      <w:r w:rsidRPr="00270FB2">
        <w:rPr>
          <w:b/>
        </w:rPr>
        <w:t xml:space="preserve"> </w:t>
      </w:r>
      <w:r w:rsidRPr="00270FB2">
        <w:t>INGENIERIE</w:t>
      </w:r>
    </w:p>
    <w:p w14:paraId="36AEB449" w14:textId="77777777" w:rsidR="00504DE4" w:rsidRPr="00270FB2" w:rsidRDefault="00B934F4">
      <w:pPr>
        <w:spacing w:after="40"/>
      </w:pPr>
      <w:proofErr w:type="gramStart"/>
      <w:r w:rsidRPr="00270FB2">
        <w:rPr>
          <w:b/>
        </w:rPr>
        <w:t>Portée:</w:t>
      </w:r>
      <w:proofErr w:type="gramEnd"/>
      <w:r w:rsidRPr="00270FB2">
        <w:rPr>
          <w:b/>
        </w:rPr>
        <w:t xml:space="preserve"> </w:t>
      </w:r>
      <w:r w:rsidRPr="00270FB2">
        <w:t>P0_MONDE</w:t>
      </w:r>
    </w:p>
    <w:p w14:paraId="6747164E" w14:textId="77777777" w:rsidR="00504DE4" w:rsidRPr="00270FB2" w:rsidRDefault="00B934F4">
      <w:pPr>
        <w:spacing w:after="40"/>
      </w:pPr>
      <w:r w:rsidRPr="00270FB2">
        <w:rPr>
          <w:b/>
        </w:rPr>
        <w:t xml:space="preserve">État </w:t>
      </w:r>
      <w:proofErr w:type="gramStart"/>
      <w:r w:rsidRPr="00270FB2">
        <w:rPr>
          <w:b/>
        </w:rPr>
        <w:t>initial:</w:t>
      </w:r>
      <w:proofErr w:type="gramEnd"/>
      <w:r w:rsidRPr="00270FB2">
        <w:rPr>
          <w:b/>
        </w:rPr>
        <w:t xml:space="preserve"> </w:t>
      </w:r>
      <w:r w:rsidRPr="00270FB2">
        <w:t>DORMANT</w:t>
      </w:r>
    </w:p>
    <w:p w14:paraId="2D2FA613" w14:textId="77777777" w:rsidR="00504DE4" w:rsidRPr="00270FB2" w:rsidRDefault="00B934F4">
      <w:pPr>
        <w:spacing w:after="40"/>
      </w:pPr>
      <w:r w:rsidRPr="00270FB2">
        <w:rPr>
          <w:b/>
        </w:rPr>
        <w:t xml:space="preserve">Axe BAC </w:t>
      </w:r>
      <w:proofErr w:type="gramStart"/>
      <w:r w:rsidRPr="00270FB2">
        <w:rPr>
          <w:b/>
        </w:rPr>
        <w:t>principal:</w:t>
      </w:r>
      <w:proofErr w:type="gramEnd"/>
      <w:r w:rsidRPr="00270FB2">
        <w:rPr>
          <w:b/>
        </w:rPr>
        <w:t xml:space="preserve"> </w:t>
      </w:r>
      <w:proofErr w:type="spellStart"/>
      <w:r w:rsidRPr="00270FB2">
        <w:t>research</w:t>
      </w:r>
      <w:proofErr w:type="spellEnd"/>
    </w:p>
    <w:p w14:paraId="1802E46C" w14:textId="77777777" w:rsidR="004671DB" w:rsidRPr="00270FB2" w:rsidRDefault="00000000">
      <w:pPr>
        <w:pStyle w:val="Titre3"/>
      </w:pPr>
      <w:r w:rsidRPr="00270FB2">
        <w:t>Activation normalisée</w:t>
      </w:r>
    </w:p>
    <w:p w14:paraId="4201BB95" w14:textId="77777777" w:rsidR="004671DB" w:rsidRPr="00270FB2" w:rsidRDefault="00000000">
      <w:pPr>
        <w:pStyle w:val="Listepuces"/>
      </w:pPr>
      <w:r w:rsidRPr="00270FB2">
        <w:rPr>
          <w:b/>
        </w:rPr>
        <w:t xml:space="preserve">Mode d’apparition : </w:t>
      </w:r>
      <w:r w:rsidRPr="00270FB2">
        <w:t>exploration progressive</w:t>
      </w:r>
    </w:p>
    <w:p w14:paraId="57860D62" w14:textId="77777777" w:rsidR="004671DB" w:rsidRPr="00270FB2" w:rsidRDefault="00000000">
      <w:pPr>
        <w:pStyle w:val="Listepuces"/>
      </w:pPr>
      <w:r w:rsidRPr="00270FB2">
        <w:rPr>
          <w:b/>
        </w:rPr>
        <w:t xml:space="preserve">Prérequis : </w:t>
      </w:r>
      <w:r w:rsidRPr="00270FB2">
        <w:t>GAME-</w:t>
      </w:r>
      <w:proofErr w:type="spellStart"/>
      <w:r w:rsidRPr="00270FB2">
        <w:t>energy</w:t>
      </w:r>
      <w:proofErr w:type="spellEnd"/>
    </w:p>
    <w:p w14:paraId="4CBC42AA" w14:textId="77777777" w:rsidR="004671DB" w:rsidRPr="00270FB2" w:rsidRDefault="00000000">
      <w:pPr>
        <w:pStyle w:val="Listepuces"/>
      </w:pPr>
      <w:r w:rsidRPr="00270FB2">
        <w:rPr>
          <w:b/>
        </w:rPr>
        <w:lastRenderedPageBreak/>
        <w:t xml:space="preserve">Déclencheur principal : </w:t>
      </w:r>
      <w:proofErr w:type="spellStart"/>
      <w:r w:rsidRPr="00270FB2">
        <w:t>exploration.map_discovered</w:t>
      </w:r>
      <w:proofErr w:type="spellEnd"/>
    </w:p>
    <w:p w14:paraId="6D565A55" w14:textId="77777777" w:rsidR="004671DB" w:rsidRPr="00270FB2" w:rsidRDefault="00000000">
      <w:pPr>
        <w:pStyle w:val="Listepuces"/>
      </w:pPr>
      <w:r w:rsidRPr="00270FB2">
        <w:rPr>
          <w:b/>
        </w:rPr>
        <w:t xml:space="preserve">Filtres : </w:t>
      </w:r>
      <w:r w:rsidRPr="00270FB2">
        <w:t xml:space="preserve">direction = </w:t>
      </w:r>
      <w:proofErr w:type="spellStart"/>
      <w:r w:rsidRPr="00270FB2">
        <w:t>east</w:t>
      </w:r>
      <w:proofErr w:type="spellEnd"/>
      <w:r w:rsidRPr="00270FB2">
        <w:t xml:space="preserve"> (est)</w:t>
      </w:r>
    </w:p>
    <w:p w14:paraId="24D46245" w14:textId="77777777" w:rsidR="004671DB" w:rsidRPr="00270FB2" w:rsidRDefault="00000000">
      <w:pPr>
        <w:pStyle w:val="Listepuces"/>
      </w:pPr>
      <w:r w:rsidRPr="00270FB2">
        <w:rPr>
          <w:b/>
        </w:rPr>
        <w:t xml:space="preserve">Nombre requis : </w:t>
      </w:r>
      <w:r w:rsidRPr="00270FB2">
        <w:t>1</w:t>
      </w:r>
    </w:p>
    <w:p w14:paraId="02CAC06B" w14:textId="77777777" w:rsidR="004671DB" w:rsidRPr="00270FB2" w:rsidRDefault="00000000">
      <w:pPr>
        <w:pStyle w:val="Listepuces"/>
      </w:pPr>
      <w:r w:rsidRPr="00270FB2">
        <w:rPr>
          <w:b/>
        </w:rPr>
        <w:t xml:space="preserve">Unicité : </w:t>
      </w:r>
      <w:r w:rsidRPr="00270FB2">
        <w:t>oui</w:t>
      </w:r>
    </w:p>
    <w:p w14:paraId="37448A0F" w14:textId="77777777" w:rsidR="004671DB" w:rsidRPr="00270FB2" w:rsidRDefault="00000000">
      <w:pPr>
        <w:pStyle w:val="Listepuces"/>
      </w:pPr>
      <w:r w:rsidRPr="00270FB2">
        <w:rPr>
          <w:b/>
        </w:rPr>
        <w:t xml:space="preserve">Micro-scènes associées : </w:t>
      </w:r>
      <w:r w:rsidRPr="00270FB2">
        <w:t>Aucune micro-scène imposée</w:t>
      </w:r>
    </w:p>
    <w:p w14:paraId="5B713C57" w14:textId="77777777" w:rsidR="00504DE4" w:rsidRPr="00270FB2" w:rsidRDefault="00B934F4">
      <w:pPr>
        <w:pStyle w:val="Titre3"/>
      </w:pPr>
      <w:r w:rsidRPr="00270FB2">
        <w:t>Bloc principal / intention</w:t>
      </w:r>
    </w:p>
    <w:p w14:paraId="2224ACC0" w14:textId="77777777" w:rsidR="00504DE4" w:rsidRPr="00270FB2" w:rsidRDefault="00B934F4">
      <w:r w:rsidRPr="00270FB2">
        <w:t>Mission déjà définie dans le moteur : Ingénierie I.</w:t>
      </w:r>
    </w:p>
    <w:p w14:paraId="7403FEBD" w14:textId="77777777" w:rsidR="00504DE4" w:rsidRPr="00270FB2" w:rsidRDefault="00B934F4">
      <w:pPr>
        <w:pStyle w:val="Titre3"/>
      </w:pPr>
      <w:r w:rsidRPr="00270FB2">
        <w:t>Missions / progression</w:t>
      </w:r>
    </w:p>
    <w:p w14:paraId="58509351" w14:textId="77777777" w:rsidR="00504DE4" w:rsidRPr="00270FB2" w:rsidRDefault="00B934F4">
      <w:pPr>
        <w:pStyle w:val="Listepuces"/>
      </w:pPr>
      <w:r w:rsidRPr="00270FB2">
        <w:t xml:space="preserve">Mission déjà définie dans le moteur : Ingénierie I. [explore-zone — </w:t>
      </w:r>
      <w:proofErr w:type="spellStart"/>
      <w:r w:rsidRPr="00270FB2">
        <w:t>mineral</w:t>
      </w:r>
      <w:proofErr w:type="spellEnd"/>
      <w:r w:rsidRPr="00270FB2">
        <w:t xml:space="preserve"> — cible 46320]</w:t>
      </w:r>
    </w:p>
    <w:p w14:paraId="2630719B" w14:textId="77777777" w:rsidR="00504DE4" w:rsidRPr="00270FB2" w:rsidRDefault="00B934F4">
      <w:pPr>
        <w:pStyle w:val="Listepuces"/>
      </w:pPr>
      <w:r w:rsidRPr="00270FB2">
        <w:t>Étudier vingt-cinq minerais [</w:t>
      </w:r>
      <w:proofErr w:type="spellStart"/>
      <w:r w:rsidRPr="00270FB2">
        <w:t>analyze</w:t>
      </w:r>
      <w:proofErr w:type="spellEnd"/>
      <w:r w:rsidRPr="00270FB2">
        <w:t xml:space="preserve"> — </w:t>
      </w:r>
      <w:proofErr w:type="spellStart"/>
      <w:r w:rsidRPr="00270FB2">
        <w:t>mineral</w:t>
      </w:r>
      <w:proofErr w:type="spellEnd"/>
      <w:r w:rsidRPr="00270FB2">
        <w:t xml:space="preserve"> — cible 25] | dépend de GAME-engineering_1</w:t>
      </w:r>
    </w:p>
    <w:p w14:paraId="2B82FF5B" w14:textId="77777777" w:rsidR="00504DE4" w:rsidRPr="00270FB2" w:rsidRDefault="00B934F4">
      <w:pPr>
        <w:pStyle w:val="Listepuces"/>
      </w:pPr>
      <w:r w:rsidRPr="00270FB2">
        <w:t>Étudier dix composants [</w:t>
      </w:r>
      <w:proofErr w:type="spellStart"/>
      <w:r w:rsidRPr="00270FB2">
        <w:t>analyze</w:t>
      </w:r>
      <w:proofErr w:type="spellEnd"/>
      <w:r w:rsidRPr="00270FB2">
        <w:t xml:space="preserve"> — </w:t>
      </w:r>
      <w:proofErr w:type="spellStart"/>
      <w:r w:rsidRPr="00270FB2">
        <w:t>technology_component</w:t>
      </w:r>
      <w:proofErr w:type="spellEnd"/>
      <w:r w:rsidRPr="00270FB2">
        <w:t xml:space="preserve"> — cible 10] | dépend de GAME-engineering_1</w:t>
      </w:r>
    </w:p>
    <w:p w14:paraId="5B8B1ACD" w14:textId="77777777" w:rsidR="00504DE4" w:rsidRPr="00270FB2" w:rsidRDefault="00B934F4">
      <w:pPr>
        <w:pStyle w:val="Listepuces"/>
      </w:pPr>
      <w:r w:rsidRPr="00270FB2">
        <w:t>Ingénierie I [</w:t>
      </w:r>
      <w:proofErr w:type="spellStart"/>
      <w:r w:rsidRPr="00270FB2">
        <w:t>analyze</w:t>
      </w:r>
      <w:proofErr w:type="spellEnd"/>
      <w:r w:rsidRPr="00270FB2">
        <w:t xml:space="preserve"> — </w:t>
      </w:r>
      <w:proofErr w:type="spellStart"/>
      <w:r w:rsidRPr="00270FB2">
        <w:t>described_target</w:t>
      </w:r>
      <w:proofErr w:type="spellEnd"/>
      <w:r w:rsidRPr="00270FB2">
        <w:t xml:space="preserve"> — cible 46320]</w:t>
      </w:r>
    </w:p>
    <w:p w14:paraId="02901506" w14:textId="77777777" w:rsidR="00504DE4" w:rsidRPr="00270FB2" w:rsidRDefault="00B934F4">
      <w:pPr>
        <w:pStyle w:val="Titre3"/>
      </w:pPr>
      <w:r w:rsidRPr="00270FB2">
        <w:t>Narration / pensées / journal</w:t>
      </w:r>
    </w:p>
    <w:p w14:paraId="6C8345E4"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Cette mission est déjà connue de mon système : Ingénierie I.</w:t>
      </w:r>
    </w:p>
    <w:p w14:paraId="031D3D50"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Non</w:t>
      </w:r>
    </w:p>
    <w:p w14:paraId="13C5C576"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Non</w:t>
      </w:r>
    </w:p>
    <w:p w14:paraId="2534F778"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Je progresse. Chaque indice affine ma compréhension.</w:t>
      </w:r>
    </w:p>
    <w:p w14:paraId="7C067887"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hesitation</w:t>
      </w:r>
      <w:proofErr w:type="spellEnd"/>
      <w:r w:rsidRPr="00270FB2">
        <w:rPr>
          <w:b/>
        </w:rPr>
        <w:t>:</w:t>
      </w:r>
      <w:proofErr w:type="gramEnd"/>
      <w:r w:rsidRPr="00270FB2">
        <w:rPr>
          <w:b/>
        </w:rPr>
        <w:t xml:space="preserve"> </w:t>
      </w:r>
      <w:r w:rsidRPr="00270FB2">
        <w:t>Quelque chose ne correspond pas. Je devrais peut-être revoir mon approche.</w:t>
      </w:r>
    </w:p>
    <w:p w14:paraId="1F4ACD41"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abandoned</w:t>
      </w:r>
      <w:proofErr w:type="spellEnd"/>
      <w:r w:rsidRPr="00270FB2">
        <w:rPr>
          <w:b/>
        </w:rPr>
        <w:t>:</w:t>
      </w:r>
      <w:proofErr w:type="gramEnd"/>
      <w:r w:rsidRPr="00270FB2">
        <w:rPr>
          <w:b/>
        </w:rPr>
        <w:t xml:space="preserve"> </w:t>
      </w:r>
      <w:r w:rsidRPr="00270FB2">
        <w:t>Je laisse cette piste de côté pour le moment, mais elle reste en mémoire.</w:t>
      </w:r>
    </w:p>
    <w:p w14:paraId="13B0F3FC" w14:textId="77777777" w:rsidR="00504DE4" w:rsidRPr="00270FB2" w:rsidRDefault="00B934F4">
      <w:pPr>
        <w:pStyle w:val="Titre3"/>
      </w:pPr>
      <w:r w:rsidRPr="00270FB2">
        <w:t>Application BAC / mémoire</w:t>
      </w:r>
    </w:p>
    <w:p w14:paraId="068CB4F6" w14:textId="77777777" w:rsidR="00504DE4" w:rsidRPr="00270FB2" w:rsidRDefault="00B934F4">
      <w:pPr>
        <w:pStyle w:val="Listepuces"/>
      </w:pPr>
      <w:proofErr w:type="spellStart"/>
      <w:proofErr w:type="gramStart"/>
      <w:r w:rsidRPr="00270FB2">
        <w:t>research</w:t>
      </w:r>
      <w:proofErr w:type="spellEnd"/>
      <w:r w:rsidRPr="00270FB2">
        <w:t>:</w:t>
      </w:r>
      <w:proofErr w:type="gramEnd"/>
      <w:r w:rsidRPr="00270FB2">
        <w:t xml:space="preserve"> poids 0.25</w:t>
      </w:r>
    </w:p>
    <w:p w14:paraId="5F06ED80" w14:textId="77777777" w:rsidR="00504DE4" w:rsidRPr="00270FB2" w:rsidRDefault="00B934F4">
      <w:pPr>
        <w:pStyle w:val="Listepuces"/>
      </w:pPr>
      <w:proofErr w:type="spellStart"/>
      <w:proofErr w:type="gramStart"/>
      <w:r w:rsidRPr="00270FB2">
        <w:t>research</w:t>
      </w:r>
      <w:proofErr w:type="spellEnd"/>
      <w:r w:rsidRPr="00270FB2">
        <w:t>:</w:t>
      </w:r>
      <w:proofErr w:type="gramEnd"/>
      <w:r w:rsidRPr="00270FB2">
        <w:t xml:space="preserve"> poids 0.1</w:t>
      </w:r>
    </w:p>
    <w:p w14:paraId="27D220D1" w14:textId="77777777" w:rsidR="00504DE4" w:rsidRPr="00270FB2" w:rsidRDefault="00B934F4">
      <w:pPr>
        <w:pStyle w:val="Listepuces"/>
      </w:pPr>
      <w:proofErr w:type="spellStart"/>
      <w:proofErr w:type="gramStart"/>
      <w:r w:rsidRPr="00270FB2">
        <w:t>research</w:t>
      </w:r>
      <w:proofErr w:type="spellEnd"/>
      <w:r w:rsidRPr="00270FB2">
        <w:t>:</w:t>
      </w:r>
      <w:proofErr w:type="gramEnd"/>
      <w:r w:rsidRPr="00270FB2">
        <w:t xml:space="preserve"> poids 0.1</w:t>
      </w:r>
    </w:p>
    <w:p w14:paraId="4341B92F" w14:textId="77777777" w:rsidR="00504DE4" w:rsidRPr="00270FB2" w:rsidRDefault="00B934F4">
      <w:pPr>
        <w:pStyle w:val="Titre3"/>
      </w:pPr>
      <w:r w:rsidRPr="00270FB2">
        <w:t>Déblocages / récompenses</w:t>
      </w:r>
    </w:p>
    <w:p w14:paraId="4B6A0FF3" w14:textId="77777777" w:rsidR="00504DE4" w:rsidRPr="00270FB2" w:rsidRDefault="00B934F4">
      <w:pPr>
        <w:pStyle w:val="Listepuces"/>
      </w:pPr>
      <w:r w:rsidRPr="00270FB2">
        <w:t xml:space="preserve">Débloque un projet ou niveau de recherche → </w:t>
      </w:r>
      <w:proofErr w:type="spellStart"/>
      <w:r w:rsidRPr="00270FB2">
        <w:t>project_followup_research</w:t>
      </w:r>
      <w:proofErr w:type="spellEnd"/>
    </w:p>
    <w:p w14:paraId="3EF2A8E1" w14:textId="77777777" w:rsidR="00504DE4" w:rsidRPr="00270FB2" w:rsidRDefault="00B934F4">
      <w:pPr>
        <w:pStyle w:val="Listepuces"/>
      </w:pPr>
      <w:r w:rsidRPr="00270FB2">
        <w:t xml:space="preserve">Débloque comportement BAC → </w:t>
      </w:r>
      <w:proofErr w:type="spellStart"/>
      <w:r w:rsidRPr="00270FB2">
        <w:t>adaptive_confidence</w:t>
      </w:r>
      <w:proofErr w:type="spellEnd"/>
    </w:p>
    <w:p w14:paraId="7E45A424" w14:textId="77777777" w:rsidR="00504DE4" w:rsidRPr="00270FB2" w:rsidRDefault="00B934F4">
      <w:pPr>
        <w:pStyle w:val="Listepuces"/>
      </w:pPr>
      <w:r w:rsidRPr="00270FB2">
        <w:t xml:space="preserve">Débloque recette → </w:t>
      </w:r>
      <w:proofErr w:type="spellStart"/>
      <w:r w:rsidRPr="00270FB2">
        <w:t>derived_recipe</w:t>
      </w:r>
      <w:proofErr w:type="spellEnd"/>
    </w:p>
    <w:p w14:paraId="50B6E234" w14:textId="77777777" w:rsidR="00504DE4" w:rsidRPr="00270FB2" w:rsidRDefault="00B934F4">
      <w:pPr>
        <w:pStyle w:val="Titre2"/>
      </w:pPr>
      <w:bookmarkStart w:id="117" w:name="_Toc237702455"/>
      <w:r w:rsidRPr="00270FB2">
        <w:t>GAME-engineering_2 — Étudier cinquante minerais</w:t>
      </w:r>
      <w:bookmarkEnd w:id="117"/>
    </w:p>
    <w:p w14:paraId="1310B8BD" w14:textId="77777777" w:rsidR="00504DE4" w:rsidRPr="00270FB2" w:rsidRDefault="00B934F4">
      <w:pPr>
        <w:spacing w:after="40"/>
      </w:pPr>
      <w:proofErr w:type="gramStart"/>
      <w:r w:rsidRPr="00270FB2">
        <w:rPr>
          <w:b/>
        </w:rPr>
        <w:t>Catégorie:</w:t>
      </w:r>
      <w:proofErr w:type="gramEnd"/>
      <w:r w:rsidRPr="00270FB2">
        <w:rPr>
          <w:b/>
        </w:rPr>
        <w:t xml:space="preserve"> </w:t>
      </w:r>
      <w:r w:rsidRPr="00270FB2">
        <w:t>INGENIERIE</w:t>
      </w:r>
    </w:p>
    <w:p w14:paraId="038BE7F5" w14:textId="77777777" w:rsidR="00504DE4" w:rsidRPr="00270FB2" w:rsidRDefault="00B934F4">
      <w:pPr>
        <w:spacing w:after="40"/>
      </w:pPr>
      <w:proofErr w:type="gramStart"/>
      <w:r w:rsidRPr="00270FB2">
        <w:rPr>
          <w:b/>
        </w:rPr>
        <w:t>Portée:</w:t>
      </w:r>
      <w:proofErr w:type="gramEnd"/>
      <w:r w:rsidRPr="00270FB2">
        <w:rPr>
          <w:b/>
        </w:rPr>
        <w:t xml:space="preserve"> </w:t>
      </w:r>
      <w:r w:rsidRPr="00270FB2">
        <w:t>P0_MONDE</w:t>
      </w:r>
    </w:p>
    <w:p w14:paraId="294E4572" w14:textId="77777777" w:rsidR="00504DE4" w:rsidRPr="00270FB2" w:rsidRDefault="00B934F4">
      <w:pPr>
        <w:spacing w:after="40"/>
      </w:pPr>
      <w:r w:rsidRPr="00270FB2">
        <w:rPr>
          <w:b/>
        </w:rPr>
        <w:t xml:space="preserve">État </w:t>
      </w:r>
      <w:proofErr w:type="gramStart"/>
      <w:r w:rsidRPr="00270FB2">
        <w:rPr>
          <w:b/>
        </w:rPr>
        <w:t>initial:</w:t>
      </w:r>
      <w:proofErr w:type="gramEnd"/>
      <w:r w:rsidRPr="00270FB2">
        <w:rPr>
          <w:b/>
        </w:rPr>
        <w:t xml:space="preserve"> </w:t>
      </w:r>
      <w:r w:rsidRPr="00270FB2">
        <w:t>DORMANT</w:t>
      </w:r>
    </w:p>
    <w:p w14:paraId="3ACAFD08" w14:textId="77777777" w:rsidR="00504DE4" w:rsidRPr="00270FB2" w:rsidRDefault="00B934F4">
      <w:pPr>
        <w:spacing w:after="40"/>
      </w:pPr>
      <w:r w:rsidRPr="00270FB2">
        <w:rPr>
          <w:b/>
        </w:rPr>
        <w:t xml:space="preserve">Axe BAC </w:t>
      </w:r>
      <w:proofErr w:type="gramStart"/>
      <w:r w:rsidRPr="00270FB2">
        <w:rPr>
          <w:b/>
        </w:rPr>
        <w:t>principal:</w:t>
      </w:r>
      <w:proofErr w:type="gramEnd"/>
      <w:r w:rsidRPr="00270FB2">
        <w:rPr>
          <w:b/>
        </w:rPr>
        <w:t xml:space="preserve"> </w:t>
      </w:r>
      <w:proofErr w:type="spellStart"/>
      <w:r w:rsidRPr="00270FB2">
        <w:t>research</w:t>
      </w:r>
      <w:proofErr w:type="spellEnd"/>
    </w:p>
    <w:p w14:paraId="1859F4D9" w14:textId="77777777" w:rsidR="004671DB" w:rsidRPr="00270FB2" w:rsidRDefault="00000000">
      <w:pPr>
        <w:pStyle w:val="Titre3"/>
      </w:pPr>
      <w:r w:rsidRPr="00270FB2">
        <w:t>Activation normalisée</w:t>
      </w:r>
    </w:p>
    <w:p w14:paraId="4E12F39C" w14:textId="77777777" w:rsidR="004671DB" w:rsidRPr="00270FB2" w:rsidRDefault="00000000">
      <w:pPr>
        <w:pStyle w:val="Listepuces"/>
      </w:pPr>
      <w:r w:rsidRPr="00270FB2">
        <w:rPr>
          <w:b/>
        </w:rPr>
        <w:t xml:space="preserve">Mode d’apparition : </w:t>
      </w:r>
      <w:r w:rsidRPr="00270FB2">
        <w:t>suite progressive</w:t>
      </w:r>
    </w:p>
    <w:p w14:paraId="48188C27" w14:textId="77777777" w:rsidR="004671DB" w:rsidRPr="00270FB2" w:rsidRDefault="00000000">
      <w:pPr>
        <w:pStyle w:val="Listepuces"/>
      </w:pPr>
      <w:r w:rsidRPr="00270FB2">
        <w:rPr>
          <w:b/>
        </w:rPr>
        <w:t xml:space="preserve">Prérequis : </w:t>
      </w:r>
      <w:r w:rsidRPr="00270FB2">
        <w:t>GAME-engineering_1</w:t>
      </w:r>
    </w:p>
    <w:p w14:paraId="70C57DE5" w14:textId="77777777" w:rsidR="004671DB" w:rsidRPr="00270FB2" w:rsidRDefault="00000000">
      <w:pPr>
        <w:pStyle w:val="Listepuces"/>
      </w:pPr>
      <w:r w:rsidRPr="00270FB2">
        <w:rPr>
          <w:b/>
        </w:rPr>
        <w:t xml:space="preserve">Déclencheur principal : </w:t>
      </w:r>
      <w:proofErr w:type="spellStart"/>
      <w:proofErr w:type="gramStart"/>
      <w:r w:rsidRPr="00270FB2">
        <w:t>progression.mission</w:t>
      </w:r>
      <w:proofErr w:type="gramEnd"/>
      <w:r w:rsidRPr="00270FB2">
        <w:t>_completed</w:t>
      </w:r>
      <w:proofErr w:type="spellEnd"/>
    </w:p>
    <w:p w14:paraId="637BB034" w14:textId="77777777" w:rsidR="004671DB" w:rsidRPr="00270FB2" w:rsidRDefault="00000000">
      <w:pPr>
        <w:pStyle w:val="Listepuces"/>
      </w:pPr>
      <w:r w:rsidRPr="00270FB2">
        <w:rPr>
          <w:b/>
        </w:rPr>
        <w:t xml:space="preserve">Filtres : </w:t>
      </w:r>
      <w:r w:rsidRPr="00270FB2">
        <w:t>aucun filtre supplémentaire</w:t>
      </w:r>
    </w:p>
    <w:p w14:paraId="1B239807" w14:textId="77777777" w:rsidR="004671DB" w:rsidRPr="00270FB2" w:rsidRDefault="00000000">
      <w:pPr>
        <w:pStyle w:val="Listepuces"/>
      </w:pPr>
      <w:r w:rsidRPr="00270FB2">
        <w:rPr>
          <w:b/>
        </w:rPr>
        <w:t xml:space="preserve">Nombre requis : </w:t>
      </w:r>
      <w:r w:rsidRPr="00270FB2">
        <w:t>1</w:t>
      </w:r>
    </w:p>
    <w:p w14:paraId="3F8C15EA" w14:textId="77777777" w:rsidR="004671DB" w:rsidRPr="00270FB2" w:rsidRDefault="00000000">
      <w:pPr>
        <w:pStyle w:val="Listepuces"/>
      </w:pPr>
      <w:r w:rsidRPr="00270FB2">
        <w:rPr>
          <w:b/>
        </w:rPr>
        <w:t xml:space="preserve">Unicité : </w:t>
      </w:r>
      <w:r w:rsidRPr="00270FB2">
        <w:t>non requise</w:t>
      </w:r>
    </w:p>
    <w:p w14:paraId="7C3195E2" w14:textId="77777777" w:rsidR="004671DB" w:rsidRPr="00270FB2" w:rsidRDefault="00000000">
      <w:pPr>
        <w:pStyle w:val="Listepuces"/>
      </w:pPr>
      <w:r w:rsidRPr="00270FB2">
        <w:rPr>
          <w:b/>
        </w:rPr>
        <w:t xml:space="preserve">Micro-scènes associées : </w:t>
      </w:r>
      <w:r w:rsidRPr="00270FB2">
        <w:t>Aucune micro-scène imposée</w:t>
      </w:r>
    </w:p>
    <w:p w14:paraId="1550042D" w14:textId="77777777" w:rsidR="00504DE4" w:rsidRPr="00270FB2" w:rsidRDefault="00B934F4">
      <w:pPr>
        <w:pStyle w:val="Titre3"/>
      </w:pPr>
      <w:r w:rsidRPr="00270FB2">
        <w:lastRenderedPageBreak/>
        <w:t>Bloc principal / intention</w:t>
      </w:r>
    </w:p>
    <w:p w14:paraId="39BCFC9A" w14:textId="77777777" w:rsidR="00504DE4" w:rsidRPr="00270FB2" w:rsidRDefault="00B934F4">
      <w:r w:rsidRPr="00270FB2">
        <w:t>Étudier cinquante minerais</w:t>
      </w:r>
    </w:p>
    <w:p w14:paraId="22337A03" w14:textId="77777777" w:rsidR="00504DE4" w:rsidRPr="00270FB2" w:rsidRDefault="00B934F4">
      <w:pPr>
        <w:pStyle w:val="Titre3"/>
      </w:pPr>
      <w:r w:rsidRPr="00270FB2">
        <w:t>Missions / progression</w:t>
      </w:r>
    </w:p>
    <w:p w14:paraId="2BDC854E" w14:textId="77777777" w:rsidR="00504DE4" w:rsidRPr="00270FB2" w:rsidRDefault="00B934F4">
      <w:pPr>
        <w:pStyle w:val="Listepuces"/>
      </w:pPr>
      <w:r w:rsidRPr="00270FB2">
        <w:t>Étudier cinquante minerais [</w:t>
      </w:r>
      <w:proofErr w:type="spellStart"/>
      <w:r w:rsidRPr="00270FB2">
        <w:t>analyze</w:t>
      </w:r>
      <w:proofErr w:type="spellEnd"/>
      <w:r w:rsidRPr="00270FB2">
        <w:t xml:space="preserve"> — </w:t>
      </w:r>
      <w:proofErr w:type="spellStart"/>
      <w:r w:rsidRPr="00270FB2">
        <w:t>mineral</w:t>
      </w:r>
      <w:proofErr w:type="spellEnd"/>
      <w:r w:rsidRPr="00270FB2">
        <w:t xml:space="preserve"> — cible 50] | dépend de GAME-engineering_2</w:t>
      </w:r>
    </w:p>
    <w:p w14:paraId="45F2CE5D" w14:textId="77777777" w:rsidR="00504DE4" w:rsidRPr="00270FB2" w:rsidRDefault="00B934F4">
      <w:pPr>
        <w:pStyle w:val="Listepuces"/>
      </w:pPr>
      <w:r w:rsidRPr="00270FB2">
        <w:t>Étudier vingt-cinq composants [</w:t>
      </w:r>
      <w:proofErr w:type="spellStart"/>
      <w:r w:rsidRPr="00270FB2">
        <w:t>analyze</w:t>
      </w:r>
      <w:proofErr w:type="spellEnd"/>
      <w:r w:rsidRPr="00270FB2">
        <w:t xml:space="preserve"> — </w:t>
      </w:r>
      <w:proofErr w:type="spellStart"/>
      <w:r w:rsidRPr="00270FB2">
        <w:t>technology_component</w:t>
      </w:r>
      <w:proofErr w:type="spellEnd"/>
      <w:r w:rsidRPr="00270FB2">
        <w:t xml:space="preserve"> — cible 25] | dépend de GAME-engineering_2</w:t>
      </w:r>
    </w:p>
    <w:p w14:paraId="0EE39523" w14:textId="77777777" w:rsidR="00504DE4" w:rsidRPr="00270FB2" w:rsidRDefault="00B934F4">
      <w:pPr>
        <w:pStyle w:val="Listepuces"/>
      </w:pPr>
      <w:r w:rsidRPr="00270FB2">
        <w:t>Ingénierie II [</w:t>
      </w:r>
      <w:proofErr w:type="spellStart"/>
      <w:r w:rsidRPr="00270FB2">
        <w:t>analyze</w:t>
      </w:r>
      <w:proofErr w:type="spellEnd"/>
      <w:r w:rsidRPr="00270FB2">
        <w:t xml:space="preserve"> — </w:t>
      </w:r>
      <w:proofErr w:type="spellStart"/>
      <w:r w:rsidRPr="00270FB2">
        <w:t>described_target</w:t>
      </w:r>
      <w:proofErr w:type="spellEnd"/>
      <w:r w:rsidRPr="00270FB2">
        <w:t xml:space="preserve"> — cible 1]</w:t>
      </w:r>
    </w:p>
    <w:p w14:paraId="4BDD20E7" w14:textId="77777777" w:rsidR="00504DE4" w:rsidRPr="00270FB2" w:rsidRDefault="00B934F4">
      <w:pPr>
        <w:pStyle w:val="Titre3"/>
      </w:pPr>
      <w:r w:rsidRPr="00270FB2">
        <w:t>Narration / pensées / journal</w:t>
      </w:r>
    </w:p>
    <w:p w14:paraId="7D4418CD"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Non</w:t>
      </w:r>
    </w:p>
    <w:p w14:paraId="38787D57"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Non</w:t>
      </w:r>
    </w:p>
    <w:p w14:paraId="016D38AB" w14:textId="77777777" w:rsidR="00504DE4" w:rsidRPr="00270FB2" w:rsidRDefault="00B934F4">
      <w:pPr>
        <w:pStyle w:val="Titre3"/>
      </w:pPr>
      <w:r w:rsidRPr="00270FB2">
        <w:t>Application BAC / mémoire</w:t>
      </w:r>
    </w:p>
    <w:p w14:paraId="5623A53A" w14:textId="77777777" w:rsidR="00504DE4" w:rsidRPr="00270FB2" w:rsidRDefault="00B934F4">
      <w:pPr>
        <w:pStyle w:val="Listepuces"/>
      </w:pPr>
      <w:proofErr w:type="spellStart"/>
      <w:proofErr w:type="gramStart"/>
      <w:r w:rsidRPr="00270FB2">
        <w:t>research</w:t>
      </w:r>
      <w:proofErr w:type="spellEnd"/>
      <w:r w:rsidRPr="00270FB2">
        <w:t>:</w:t>
      </w:r>
      <w:proofErr w:type="gramEnd"/>
      <w:r w:rsidRPr="00270FB2">
        <w:t xml:space="preserve"> poids 0.1</w:t>
      </w:r>
    </w:p>
    <w:p w14:paraId="30868940" w14:textId="77777777" w:rsidR="00504DE4" w:rsidRPr="00270FB2" w:rsidRDefault="00B934F4">
      <w:pPr>
        <w:pStyle w:val="Listepuces"/>
      </w:pPr>
      <w:proofErr w:type="spellStart"/>
      <w:proofErr w:type="gramStart"/>
      <w:r w:rsidRPr="00270FB2">
        <w:t>research</w:t>
      </w:r>
      <w:proofErr w:type="spellEnd"/>
      <w:r w:rsidRPr="00270FB2">
        <w:t>:</w:t>
      </w:r>
      <w:proofErr w:type="gramEnd"/>
      <w:r w:rsidRPr="00270FB2">
        <w:t xml:space="preserve"> poids 0.1</w:t>
      </w:r>
    </w:p>
    <w:p w14:paraId="344C1FC3" w14:textId="77777777" w:rsidR="00504DE4" w:rsidRPr="00270FB2" w:rsidRDefault="00B934F4">
      <w:pPr>
        <w:pStyle w:val="Titre2"/>
      </w:pPr>
      <w:bookmarkStart w:id="118" w:name="_Toc237702456"/>
      <w:r w:rsidRPr="00270FB2">
        <w:t>SIS-03 — Stabilisation des secousses</w:t>
      </w:r>
      <w:bookmarkEnd w:id="118"/>
    </w:p>
    <w:p w14:paraId="676B4890" w14:textId="77777777" w:rsidR="00504DE4" w:rsidRPr="00270FB2" w:rsidRDefault="00B934F4">
      <w:pPr>
        <w:spacing w:after="40"/>
      </w:pPr>
      <w:proofErr w:type="gramStart"/>
      <w:r w:rsidRPr="00270FB2">
        <w:rPr>
          <w:b/>
        </w:rPr>
        <w:t>Catégorie:</w:t>
      </w:r>
      <w:proofErr w:type="gramEnd"/>
      <w:r w:rsidRPr="00270FB2">
        <w:rPr>
          <w:b/>
        </w:rPr>
        <w:t xml:space="preserve"> </w:t>
      </w:r>
      <w:r w:rsidRPr="00270FB2">
        <w:t>INGENIERIE</w:t>
      </w:r>
    </w:p>
    <w:p w14:paraId="19CBBC84" w14:textId="77777777" w:rsidR="00504DE4" w:rsidRPr="00270FB2" w:rsidRDefault="00B934F4">
      <w:pPr>
        <w:spacing w:after="40"/>
      </w:pPr>
      <w:proofErr w:type="gramStart"/>
      <w:r w:rsidRPr="00270FB2">
        <w:rPr>
          <w:b/>
        </w:rPr>
        <w:t>Portée:</w:t>
      </w:r>
      <w:proofErr w:type="gramEnd"/>
      <w:r w:rsidRPr="00270FB2">
        <w:rPr>
          <w:b/>
        </w:rPr>
        <w:t xml:space="preserve"> </w:t>
      </w:r>
      <w:r w:rsidRPr="00270FB2">
        <w:t>P2_REGIONAL</w:t>
      </w:r>
    </w:p>
    <w:p w14:paraId="380BE5A0" w14:textId="77777777" w:rsidR="00504DE4" w:rsidRPr="00270FB2" w:rsidRDefault="00B934F4">
      <w:pPr>
        <w:spacing w:after="40"/>
      </w:pPr>
      <w:r w:rsidRPr="00270FB2">
        <w:rPr>
          <w:b/>
        </w:rPr>
        <w:t xml:space="preserve">État </w:t>
      </w:r>
      <w:proofErr w:type="gramStart"/>
      <w:r w:rsidRPr="00270FB2">
        <w:rPr>
          <w:b/>
        </w:rPr>
        <w:t>initial:</w:t>
      </w:r>
      <w:proofErr w:type="gramEnd"/>
      <w:r w:rsidRPr="00270FB2">
        <w:rPr>
          <w:b/>
        </w:rPr>
        <w:t xml:space="preserve"> </w:t>
      </w:r>
      <w:r w:rsidRPr="00270FB2">
        <w:t>DORMANT</w:t>
      </w:r>
    </w:p>
    <w:p w14:paraId="3B750484" w14:textId="77777777" w:rsidR="00504DE4" w:rsidRPr="00270FB2" w:rsidRDefault="00B934F4">
      <w:pPr>
        <w:spacing w:after="40"/>
      </w:pPr>
      <w:r w:rsidRPr="00270FB2">
        <w:rPr>
          <w:b/>
        </w:rPr>
        <w:t xml:space="preserve">Axe BAC </w:t>
      </w:r>
      <w:proofErr w:type="gramStart"/>
      <w:r w:rsidRPr="00270FB2">
        <w:rPr>
          <w:b/>
        </w:rPr>
        <w:t>principal:</w:t>
      </w:r>
      <w:proofErr w:type="gramEnd"/>
      <w:r w:rsidRPr="00270FB2">
        <w:rPr>
          <w:b/>
        </w:rPr>
        <w:t xml:space="preserve"> </w:t>
      </w:r>
      <w:proofErr w:type="spellStart"/>
      <w:r w:rsidRPr="00270FB2">
        <w:t>research</w:t>
      </w:r>
      <w:proofErr w:type="spellEnd"/>
    </w:p>
    <w:p w14:paraId="133B0A2E" w14:textId="77777777" w:rsidR="004671DB" w:rsidRPr="00270FB2" w:rsidRDefault="00000000">
      <w:pPr>
        <w:pStyle w:val="Titre3"/>
      </w:pPr>
      <w:r w:rsidRPr="00270FB2">
        <w:t>Activation normalisée</w:t>
      </w:r>
    </w:p>
    <w:p w14:paraId="5B025276" w14:textId="77777777" w:rsidR="004671DB" w:rsidRPr="00270FB2" w:rsidRDefault="00000000">
      <w:pPr>
        <w:pStyle w:val="Listepuces"/>
      </w:pPr>
      <w:r w:rsidRPr="00270FB2">
        <w:rPr>
          <w:b/>
        </w:rPr>
        <w:t xml:space="preserve">Mode d’apparition : </w:t>
      </w:r>
      <w:r w:rsidRPr="00270FB2">
        <w:t>exploration</w:t>
      </w:r>
    </w:p>
    <w:p w14:paraId="03226B36" w14:textId="77777777" w:rsidR="004671DB" w:rsidRPr="00270FB2" w:rsidRDefault="00000000">
      <w:pPr>
        <w:pStyle w:val="Listepuces"/>
      </w:pPr>
      <w:r w:rsidRPr="00270FB2">
        <w:rPr>
          <w:b/>
        </w:rPr>
        <w:t xml:space="preserve">Prérequis : </w:t>
      </w:r>
      <w:r w:rsidRPr="00270FB2">
        <w:t>SIS-02</w:t>
      </w:r>
    </w:p>
    <w:p w14:paraId="5A77B123" w14:textId="77777777" w:rsidR="004671DB" w:rsidRPr="00270FB2" w:rsidRDefault="00000000">
      <w:pPr>
        <w:pStyle w:val="Listepuces"/>
      </w:pPr>
      <w:r w:rsidRPr="00270FB2">
        <w:rPr>
          <w:b/>
        </w:rPr>
        <w:t xml:space="preserve">Déclencheur principal : </w:t>
      </w:r>
      <w:proofErr w:type="spellStart"/>
      <w:r w:rsidRPr="00270FB2">
        <w:t>exploration.map_discovered</w:t>
      </w:r>
      <w:proofErr w:type="spellEnd"/>
    </w:p>
    <w:p w14:paraId="3CD3603D" w14:textId="77777777" w:rsidR="004671DB" w:rsidRPr="00270FB2" w:rsidRDefault="00000000">
      <w:pPr>
        <w:pStyle w:val="Listepuces"/>
      </w:pPr>
      <w:r w:rsidRPr="00270FB2">
        <w:rPr>
          <w:b/>
        </w:rPr>
        <w:t xml:space="preserve">Filtres : </w:t>
      </w:r>
      <w:r w:rsidRPr="00270FB2">
        <w:t xml:space="preserve">direction = </w:t>
      </w:r>
      <w:proofErr w:type="spellStart"/>
      <w:r w:rsidRPr="00270FB2">
        <w:t>east</w:t>
      </w:r>
      <w:proofErr w:type="spellEnd"/>
      <w:r w:rsidRPr="00270FB2">
        <w:t xml:space="preserve"> (est)</w:t>
      </w:r>
    </w:p>
    <w:p w14:paraId="141FCA72" w14:textId="77777777" w:rsidR="004671DB" w:rsidRPr="00270FB2" w:rsidRDefault="00000000">
      <w:pPr>
        <w:pStyle w:val="Listepuces"/>
      </w:pPr>
      <w:r w:rsidRPr="00270FB2">
        <w:rPr>
          <w:b/>
        </w:rPr>
        <w:t xml:space="preserve">Nombre requis : </w:t>
      </w:r>
      <w:r w:rsidRPr="00270FB2">
        <w:t>1</w:t>
      </w:r>
    </w:p>
    <w:p w14:paraId="22A6396E" w14:textId="77777777" w:rsidR="004671DB" w:rsidRPr="00270FB2" w:rsidRDefault="00000000">
      <w:pPr>
        <w:pStyle w:val="Listepuces"/>
      </w:pPr>
      <w:r w:rsidRPr="00270FB2">
        <w:rPr>
          <w:b/>
        </w:rPr>
        <w:t xml:space="preserve">Unicité : </w:t>
      </w:r>
      <w:r w:rsidRPr="00270FB2">
        <w:t>oui</w:t>
      </w:r>
    </w:p>
    <w:p w14:paraId="5DF5E569" w14:textId="77777777" w:rsidR="004671DB" w:rsidRPr="00270FB2" w:rsidRDefault="00000000">
      <w:pPr>
        <w:pStyle w:val="Listepuces"/>
      </w:pPr>
      <w:r w:rsidRPr="00270FB2">
        <w:rPr>
          <w:b/>
        </w:rPr>
        <w:t xml:space="preserve">Micro-scènes associées : </w:t>
      </w:r>
      <w:r w:rsidRPr="00270FB2">
        <w:t>Aucune micro-scène imposée</w:t>
      </w:r>
    </w:p>
    <w:p w14:paraId="3D6ECCAE" w14:textId="77777777" w:rsidR="00504DE4" w:rsidRPr="00270FB2" w:rsidRDefault="00B934F4">
      <w:pPr>
        <w:pStyle w:val="Titre3"/>
      </w:pPr>
      <w:r w:rsidRPr="00270FB2">
        <w:t>Bloc principal / intention</w:t>
      </w:r>
    </w:p>
    <w:p w14:paraId="5EAEF963" w14:textId="77777777" w:rsidR="00504DE4" w:rsidRPr="00270FB2" w:rsidRDefault="00B934F4">
      <w:r w:rsidRPr="00270FB2">
        <w:t>Installer des résonateurs aux points de pression afin de stabiliser les chemins exposés aux secousses.</w:t>
      </w:r>
    </w:p>
    <w:p w14:paraId="79A2446C" w14:textId="77777777" w:rsidR="00504DE4" w:rsidRPr="00270FB2" w:rsidRDefault="00B934F4">
      <w:pPr>
        <w:pStyle w:val="Titre3"/>
      </w:pPr>
      <w:r w:rsidRPr="00270FB2">
        <w:t>Missions / progression</w:t>
      </w:r>
    </w:p>
    <w:p w14:paraId="6127CDEE" w14:textId="77777777" w:rsidR="00504DE4" w:rsidRPr="00270FB2" w:rsidRDefault="00B934F4">
      <w:pPr>
        <w:pStyle w:val="Listepuces"/>
      </w:pPr>
      <w:r w:rsidRPr="00270FB2">
        <w:t>Minéraux uniques analysés [</w:t>
      </w:r>
      <w:proofErr w:type="spellStart"/>
      <w:r w:rsidRPr="00270FB2">
        <w:t>analyze</w:t>
      </w:r>
      <w:proofErr w:type="spellEnd"/>
      <w:r w:rsidRPr="00270FB2">
        <w:t xml:space="preserve"> — </w:t>
      </w:r>
      <w:proofErr w:type="spellStart"/>
      <w:r w:rsidRPr="00270FB2">
        <w:t>mineral</w:t>
      </w:r>
      <w:proofErr w:type="spellEnd"/>
      <w:r w:rsidRPr="00270FB2">
        <w:t xml:space="preserve"> — cible 1]</w:t>
      </w:r>
    </w:p>
    <w:p w14:paraId="4F14167A" w14:textId="77777777" w:rsidR="00504DE4" w:rsidRPr="00270FB2" w:rsidRDefault="00B934F4">
      <w:pPr>
        <w:pStyle w:val="Listepuces"/>
      </w:pPr>
      <w:r w:rsidRPr="00270FB2">
        <w:t>Items collectés historiquement [</w:t>
      </w:r>
      <w:proofErr w:type="spellStart"/>
      <w:r w:rsidRPr="00270FB2">
        <w:t>collect</w:t>
      </w:r>
      <w:proofErr w:type="spellEnd"/>
      <w:r w:rsidRPr="00270FB2">
        <w:t xml:space="preserve"> — </w:t>
      </w:r>
      <w:proofErr w:type="spellStart"/>
      <w:r w:rsidRPr="00270FB2">
        <w:t>any</w:t>
      </w:r>
      <w:proofErr w:type="spellEnd"/>
      <w:r w:rsidRPr="00270FB2">
        <w:t xml:space="preserve"> — cible 1] | dépend de SIS-03</w:t>
      </w:r>
    </w:p>
    <w:p w14:paraId="50AF1931" w14:textId="77777777" w:rsidR="00504DE4" w:rsidRPr="00270FB2" w:rsidRDefault="00B934F4">
      <w:pPr>
        <w:pStyle w:val="Listepuces"/>
      </w:pPr>
      <w:r w:rsidRPr="00270FB2">
        <w:t>Comparer deux mesures de secousses. [</w:t>
      </w:r>
      <w:proofErr w:type="spellStart"/>
      <w:proofErr w:type="gramStart"/>
      <w:r w:rsidRPr="00270FB2">
        <w:t>analyze</w:t>
      </w:r>
      <w:proofErr w:type="spellEnd"/>
      <w:proofErr w:type="gramEnd"/>
      <w:r w:rsidRPr="00270FB2">
        <w:t xml:space="preserve"> — </w:t>
      </w:r>
      <w:proofErr w:type="spellStart"/>
      <w:r w:rsidRPr="00270FB2">
        <w:t>seismic_phenomenon</w:t>
      </w:r>
      <w:proofErr w:type="spellEnd"/>
      <w:r w:rsidRPr="00270FB2">
        <w:t xml:space="preserve"> — cible 2] | dépend de SIS-03</w:t>
      </w:r>
    </w:p>
    <w:p w14:paraId="68664297" w14:textId="77777777" w:rsidR="00504DE4" w:rsidRPr="00270FB2" w:rsidRDefault="00B934F4">
      <w:pPr>
        <w:pStyle w:val="Listepuces"/>
      </w:pPr>
      <w:r w:rsidRPr="00270FB2">
        <w:t>Identifier deux points de pression distincts. [</w:t>
      </w:r>
      <w:proofErr w:type="spellStart"/>
      <w:proofErr w:type="gramStart"/>
      <w:r w:rsidRPr="00270FB2">
        <w:t>inspect</w:t>
      </w:r>
      <w:proofErr w:type="spellEnd"/>
      <w:proofErr w:type="gramEnd"/>
      <w:r w:rsidRPr="00270FB2">
        <w:t xml:space="preserve"> — </w:t>
      </w:r>
      <w:proofErr w:type="spellStart"/>
      <w:r w:rsidRPr="00270FB2">
        <w:t>seismic_pressure_point</w:t>
      </w:r>
      <w:proofErr w:type="spellEnd"/>
      <w:r w:rsidRPr="00270FB2">
        <w:t xml:space="preserve"> — cible 2] | dépend de SIS-03</w:t>
      </w:r>
    </w:p>
    <w:p w14:paraId="36159A3C" w14:textId="77777777" w:rsidR="00504DE4" w:rsidRPr="00270FB2" w:rsidRDefault="00B934F4">
      <w:pPr>
        <w:pStyle w:val="Listepuces"/>
      </w:pPr>
      <w:r w:rsidRPr="00270FB2">
        <w:t>Réunir trois composants résonants. [</w:t>
      </w:r>
      <w:proofErr w:type="spellStart"/>
      <w:proofErr w:type="gramStart"/>
      <w:r w:rsidRPr="00270FB2">
        <w:t>collect</w:t>
      </w:r>
      <w:proofErr w:type="spellEnd"/>
      <w:proofErr w:type="gramEnd"/>
      <w:r w:rsidRPr="00270FB2">
        <w:t xml:space="preserve"> — </w:t>
      </w:r>
      <w:proofErr w:type="spellStart"/>
      <w:r w:rsidRPr="00270FB2">
        <w:t>resonant_component</w:t>
      </w:r>
      <w:proofErr w:type="spellEnd"/>
      <w:r w:rsidRPr="00270FB2">
        <w:t xml:space="preserve"> — cible 3] | dépend de SIS-03</w:t>
      </w:r>
    </w:p>
    <w:p w14:paraId="75CAC18A" w14:textId="77777777" w:rsidR="00504DE4" w:rsidRPr="00270FB2" w:rsidRDefault="00B934F4">
      <w:pPr>
        <w:pStyle w:val="Listepuces"/>
      </w:pPr>
      <w:r w:rsidRPr="00270FB2">
        <w:t>Installer deux stabilisateurs sismiques. [</w:t>
      </w:r>
      <w:proofErr w:type="spellStart"/>
      <w:proofErr w:type="gramStart"/>
      <w:r w:rsidRPr="00270FB2">
        <w:t>build</w:t>
      </w:r>
      <w:proofErr w:type="spellEnd"/>
      <w:proofErr w:type="gramEnd"/>
      <w:r w:rsidRPr="00270FB2">
        <w:t xml:space="preserve"> — </w:t>
      </w:r>
      <w:proofErr w:type="spellStart"/>
      <w:r w:rsidRPr="00270FB2">
        <w:t>seismic_stabilizer</w:t>
      </w:r>
      <w:proofErr w:type="spellEnd"/>
      <w:r w:rsidRPr="00270FB2">
        <w:t xml:space="preserve"> — cible 2] | dépend de SIS-03</w:t>
      </w:r>
    </w:p>
    <w:p w14:paraId="7E6FD1DA" w14:textId="77777777" w:rsidR="00504DE4" w:rsidRPr="00270FB2" w:rsidRDefault="00B934F4">
      <w:pPr>
        <w:pStyle w:val="Listepuces"/>
      </w:pPr>
      <w:r w:rsidRPr="00270FB2">
        <w:t>Confirmer qu’un chemin stabilisé reste praticable. [</w:t>
      </w:r>
      <w:proofErr w:type="gramStart"/>
      <w:r w:rsidRPr="00270FB2">
        <w:t>explore</w:t>
      </w:r>
      <w:proofErr w:type="gramEnd"/>
      <w:r w:rsidRPr="00270FB2">
        <w:t xml:space="preserve">-zone — </w:t>
      </w:r>
      <w:proofErr w:type="spellStart"/>
      <w:r w:rsidRPr="00270FB2">
        <w:t>stabilized_route</w:t>
      </w:r>
      <w:proofErr w:type="spellEnd"/>
      <w:r w:rsidRPr="00270FB2">
        <w:t xml:space="preserve"> — cible 1] | dépend de SIS-03</w:t>
      </w:r>
    </w:p>
    <w:p w14:paraId="22D288D1" w14:textId="77777777" w:rsidR="00504DE4" w:rsidRPr="00270FB2" w:rsidRDefault="00B934F4">
      <w:pPr>
        <w:pStyle w:val="Titre3"/>
      </w:pPr>
      <w:r w:rsidRPr="00270FB2">
        <w:t>Déblocages / récompenses</w:t>
      </w:r>
    </w:p>
    <w:p w14:paraId="01D76DB5" w14:textId="77777777" w:rsidR="00504DE4" w:rsidRPr="00270FB2" w:rsidRDefault="00B934F4">
      <w:pPr>
        <w:pStyle w:val="Listepuces"/>
      </w:pPr>
      <w:r w:rsidRPr="00270FB2">
        <w:t xml:space="preserve">Débloque la connaissance de stabilisation sismique. → </w:t>
      </w:r>
      <w:proofErr w:type="spellStart"/>
      <w:r w:rsidRPr="00270FB2">
        <w:t>seismic_stabilization</w:t>
      </w:r>
      <w:proofErr w:type="spellEnd"/>
    </w:p>
    <w:p w14:paraId="40985993" w14:textId="77777777" w:rsidR="00504DE4" w:rsidRPr="00270FB2" w:rsidRDefault="00B934F4">
      <w:pPr>
        <w:pStyle w:val="Listepuces"/>
      </w:pPr>
      <w:r w:rsidRPr="00270FB2">
        <w:t xml:space="preserve">Débloque comportement BAC → </w:t>
      </w:r>
      <w:proofErr w:type="spellStart"/>
      <w:r w:rsidRPr="00270FB2">
        <w:t>adaptive_confidence</w:t>
      </w:r>
      <w:proofErr w:type="spellEnd"/>
    </w:p>
    <w:p w14:paraId="2FB12550" w14:textId="77777777" w:rsidR="00504DE4" w:rsidRPr="00270FB2" w:rsidRDefault="00B934F4">
      <w:pPr>
        <w:pStyle w:val="Listepuces"/>
      </w:pPr>
      <w:r w:rsidRPr="00270FB2">
        <w:t xml:space="preserve">Débloque recette → </w:t>
      </w:r>
      <w:proofErr w:type="spellStart"/>
      <w:r w:rsidRPr="00270FB2">
        <w:t>derived_recipe</w:t>
      </w:r>
      <w:proofErr w:type="spellEnd"/>
    </w:p>
    <w:p w14:paraId="39F12E6D" w14:textId="77777777" w:rsidR="00504DE4" w:rsidRPr="00270FB2" w:rsidRDefault="00B934F4">
      <w:r w:rsidRPr="00270FB2">
        <w:br w:type="page"/>
      </w:r>
    </w:p>
    <w:p w14:paraId="748EE68F" w14:textId="77777777" w:rsidR="00504DE4" w:rsidRPr="00270FB2" w:rsidRDefault="00B934F4">
      <w:pPr>
        <w:pStyle w:val="Titre2"/>
      </w:pPr>
      <w:bookmarkStart w:id="119" w:name="_Toc237702457"/>
      <w:r w:rsidRPr="00270FB2">
        <w:lastRenderedPageBreak/>
        <w:t>LOC-14 — Détecter les conditions pour : Évaluer un camp secondaire</w:t>
      </w:r>
      <w:bookmarkEnd w:id="119"/>
    </w:p>
    <w:p w14:paraId="292FE96C" w14:textId="77777777" w:rsidR="00504DE4" w:rsidRPr="00270FB2" w:rsidRDefault="00B934F4">
      <w:proofErr w:type="gramStart"/>
      <w:r w:rsidRPr="00270FB2">
        <w:t>Catégorie:</w:t>
      </w:r>
      <w:proofErr w:type="gramEnd"/>
      <w:r w:rsidRPr="00270FB2">
        <w:t xml:space="preserve"> CONSTRUCTION</w:t>
      </w:r>
    </w:p>
    <w:p w14:paraId="2E1A963F" w14:textId="77777777" w:rsidR="00504DE4" w:rsidRPr="00270FB2" w:rsidRDefault="00B934F4">
      <w:proofErr w:type="gramStart"/>
      <w:r w:rsidRPr="00270FB2">
        <w:t>Portée:</w:t>
      </w:r>
      <w:proofErr w:type="gramEnd"/>
      <w:r w:rsidRPr="00270FB2">
        <w:t xml:space="preserve"> P1_LOCAL</w:t>
      </w:r>
    </w:p>
    <w:p w14:paraId="4D02C9B3" w14:textId="77777777" w:rsidR="00504DE4" w:rsidRPr="00270FB2" w:rsidRDefault="00B934F4">
      <w:r w:rsidRPr="00270FB2">
        <w:t xml:space="preserve">État </w:t>
      </w:r>
      <w:proofErr w:type="gramStart"/>
      <w:r w:rsidRPr="00270FB2">
        <w:t>initial:</w:t>
      </w:r>
      <w:proofErr w:type="gramEnd"/>
      <w:r w:rsidRPr="00270FB2">
        <w:t xml:space="preserve"> DORMANT — activation locale conditionnelle</w:t>
      </w:r>
    </w:p>
    <w:p w14:paraId="7F00B78F" w14:textId="77777777" w:rsidR="00504DE4" w:rsidRPr="00270FB2" w:rsidRDefault="00B934F4">
      <w:r w:rsidRPr="00270FB2">
        <w:t xml:space="preserve">Axe BAC </w:t>
      </w:r>
      <w:proofErr w:type="gramStart"/>
      <w:r w:rsidRPr="00270FB2">
        <w:t>principal:</w:t>
      </w:r>
      <w:proofErr w:type="gramEnd"/>
      <w:r w:rsidRPr="00270FB2">
        <w:t xml:space="preserve"> </w:t>
      </w:r>
      <w:proofErr w:type="spellStart"/>
      <w:r w:rsidRPr="00270FB2">
        <w:t>logistics</w:t>
      </w:r>
      <w:proofErr w:type="spellEnd"/>
    </w:p>
    <w:p w14:paraId="598ED97E" w14:textId="77777777" w:rsidR="004671DB" w:rsidRPr="00270FB2" w:rsidRDefault="00000000">
      <w:pPr>
        <w:pStyle w:val="Titre3"/>
      </w:pPr>
      <w:r w:rsidRPr="00270FB2">
        <w:t>Activation normalisée</w:t>
      </w:r>
    </w:p>
    <w:p w14:paraId="583A8A05" w14:textId="77777777" w:rsidR="004671DB" w:rsidRPr="00270FB2" w:rsidRDefault="00000000">
      <w:pPr>
        <w:pStyle w:val="Listepuces"/>
      </w:pPr>
      <w:r w:rsidRPr="00270FB2">
        <w:rPr>
          <w:b/>
        </w:rPr>
        <w:t xml:space="preserve">Mode d’apparition : </w:t>
      </w:r>
      <w:r w:rsidRPr="00270FB2">
        <w:t>interaction locale</w:t>
      </w:r>
    </w:p>
    <w:p w14:paraId="58CDB416" w14:textId="77777777" w:rsidR="004671DB" w:rsidRPr="00270FB2" w:rsidRDefault="00000000">
      <w:pPr>
        <w:pStyle w:val="Listepuces"/>
      </w:pPr>
      <w:r w:rsidRPr="00270FB2">
        <w:rPr>
          <w:b/>
        </w:rPr>
        <w:t xml:space="preserve">Prérequis : </w:t>
      </w:r>
      <w:r w:rsidRPr="00270FB2">
        <w:t>Fin de la phase tutorielle correspondante</w:t>
      </w:r>
    </w:p>
    <w:p w14:paraId="66829AC3" w14:textId="77777777" w:rsidR="004671DB" w:rsidRPr="00270FB2" w:rsidRDefault="00000000">
      <w:pPr>
        <w:pStyle w:val="Listepuces"/>
      </w:pPr>
      <w:r w:rsidRPr="00270FB2">
        <w:rPr>
          <w:b/>
        </w:rPr>
        <w:t xml:space="preserve">Déclencheur principal : </w:t>
      </w:r>
      <w:proofErr w:type="spellStart"/>
      <w:proofErr w:type="gramStart"/>
      <w:r w:rsidRPr="00270FB2">
        <w:t>interaction.discovery</w:t>
      </w:r>
      <w:proofErr w:type="spellEnd"/>
      <w:proofErr w:type="gramEnd"/>
    </w:p>
    <w:p w14:paraId="3B7824D3" w14:textId="77777777" w:rsidR="004671DB" w:rsidRPr="00270FB2" w:rsidRDefault="00000000">
      <w:pPr>
        <w:pStyle w:val="Listepuces"/>
      </w:pPr>
      <w:r w:rsidRPr="00270FB2">
        <w:rPr>
          <w:b/>
        </w:rPr>
        <w:t xml:space="preserve">Filtres : </w:t>
      </w:r>
      <w:proofErr w:type="spellStart"/>
      <w:r w:rsidRPr="00270FB2">
        <w:t>microSceneId</w:t>
      </w:r>
      <w:proofErr w:type="spellEnd"/>
      <w:r w:rsidRPr="00270FB2">
        <w:t xml:space="preserve"> = MSC-CUSTOM-CAMP</w:t>
      </w:r>
    </w:p>
    <w:p w14:paraId="0B298168" w14:textId="77777777" w:rsidR="004671DB" w:rsidRPr="00270FB2" w:rsidRDefault="00000000">
      <w:pPr>
        <w:pStyle w:val="Listepuces"/>
      </w:pPr>
      <w:r w:rsidRPr="00270FB2">
        <w:rPr>
          <w:b/>
        </w:rPr>
        <w:t xml:space="preserve">Nombre requis : </w:t>
      </w:r>
      <w:r w:rsidRPr="00270FB2">
        <w:t>1</w:t>
      </w:r>
    </w:p>
    <w:p w14:paraId="52562296" w14:textId="77777777" w:rsidR="004671DB" w:rsidRPr="00270FB2" w:rsidRDefault="00000000">
      <w:pPr>
        <w:pStyle w:val="Listepuces"/>
      </w:pPr>
      <w:r w:rsidRPr="00270FB2">
        <w:rPr>
          <w:b/>
        </w:rPr>
        <w:t xml:space="preserve">Unicité : </w:t>
      </w:r>
      <w:r w:rsidRPr="00270FB2">
        <w:t>oui</w:t>
      </w:r>
    </w:p>
    <w:p w14:paraId="4D79A9FC" w14:textId="77777777" w:rsidR="004671DB" w:rsidRPr="00270FB2" w:rsidRDefault="00000000">
      <w:pPr>
        <w:pStyle w:val="Listepuces"/>
      </w:pPr>
      <w:r w:rsidRPr="00270FB2">
        <w:rPr>
          <w:b/>
        </w:rPr>
        <w:t xml:space="preserve">Micro-scènes associées : </w:t>
      </w:r>
      <w:r w:rsidRPr="00270FB2">
        <w:t>MSC-CUSTOM-CAMP</w:t>
      </w:r>
    </w:p>
    <w:p w14:paraId="4F7B0C0D" w14:textId="77777777" w:rsidR="00504DE4" w:rsidRPr="00270FB2" w:rsidRDefault="00B934F4">
      <w:pPr>
        <w:pStyle w:val="Titre3"/>
      </w:pPr>
      <w:r w:rsidRPr="00270FB2">
        <w:t>Bloc principal / intention</w:t>
      </w:r>
    </w:p>
    <w:p w14:paraId="3E8A30F4" w14:textId="77777777" w:rsidR="00504DE4" w:rsidRPr="00270FB2" w:rsidRDefault="00B934F4">
      <w:r w:rsidRPr="00270FB2">
        <w:t>Évaluer un camp secondaire</w:t>
      </w:r>
    </w:p>
    <w:p w14:paraId="5684DF80" w14:textId="77777777" w:rsidR="00504DE4" w:rsidRPr="00270FB2" w:rsidRDefault="00B934F4">
      <w:pPr>
        <w:pStyle w:val="Titre3"/>
      </w:pPr>
      <w:r w:rsidRPr="00270FB2">
        <w:t>Missions / progression</w:t>
      </w:r>
    </w:p>
    <w:p w14:paraId="427F09B1" w14:textId="77777777" w:rsidR="00504DE4" w:rsidRPr="00270FB2" w:rsidRDefault="00B934F4">
      <w:pPr>
        <w:pStyle w:val="Listepuces"/>
      </w:pPr>
      <w:r w:rsidRPr="00270FB2">
        <w:t>Détecter les conditions pour : Évaluer un camp secondaire [Construire — Pertinence d’un camp secondaire — cible 1]</w:t>
      </w:r>
    </w:p>
    <w:p w14:paraId="1EA39D20" w14:textId="77777777" w:rsidR="00504DE4" w:rsidRPr="00270FB2" w:rsidRDefault="00B934F4">
      <w:pPr>
        <w:pStyle w:val="Titre3"/>
      </w:pPr>
      <w:r w:rsidRPr="00270FB2">
        <w:t>Narration / pensées / journal</w:t>
      </w:r>
    </w:p>
    <w:p w14:paraId="05CF9597" w14:textId="77777777" w:rsidR="00504DE4" w:rsidRPr="00270FB2" w:rsidRDefault="00B934F4">
      <w:proofErr w:type="spellStart"/>
      <w:proofErr w:type="gramStart"/>
      <w:r w:rsidRPr="00270FB2">
        <w:t>thought</w:t>
      </w:r>
      <w:proofErr w:type="spellEnd"/>
      <w:proofErr w:type="gramEnd"/>
      <w:r w:rsidRPr="00270FB2">
        <w:t xml:space="preserve"> — </w:t>
      </w:r>
      <w:proofErr w:type="spellStart"/>
      <w:r w:rsidRPr="00270FB2">
        <w:t>mission_</w:t>
      </w:r>
      <w:proofErr w:type="gramStart"/>
      <w:r w:rsidRPr="00270FB2">
        <w:t>revealed</w:t>
      </w:r>
      <w:proofErr w:type="spellEnd"/>
      <w:r w:rsidRPr="00270FB2">
        <w:t>:</w:t>
      </w:r>
      <w:proofErr w:type="gramEnd"/>
      <w:r w:rsidRPr="00270FB2">
        <w:t xml:space="preserve"> Évaluer un camp secondaire</w:t>
      </w:r>
    </w:p>
    <w:p w14:paraId="07AA87D8" w14:textId="77777777" w:rsidR="00504DE4" w:rsidRPr="00270FB2" w:rsidRDefault="00B934F4">
      <w:proofErr w:type="spellStart"/>
      <w:proofErr w:type="gramStart"/>
      <w:r w:rsidRPr="00270FB2">
        <w:t>thought</w:t>
      </w:r>
      <w:proofErr w:type="spellEnd"/>
      <w:proofErr w:type="gramEnd"/>
      <w:r w:rsidRPr="00270FB2">
        <w:t xml:space="preserve"> — récupération </w:t>
      </w:r>
      <w:proofErr w:type="gramStart"/>
      <w:r w:rsidRPr="00270FB2">
        <w:t>CUM:</w:t>
      </w:r>
      <w:proofErr w:type="gramEnd"/>
      <w:r w:rsidRPr="00270FB2">
        <w:t xml:space="preserve"> Cette piste mérite d’être suivie : Détecter les conditions pour : Évaluer un camp secondaire.</w:t>
      </w:r>
    </w:p>
    <w:p w14:paraId="342A0F9C" w14:textId="77777777" w:rsidR="00504DE4" w:rsidRPr="00270FB2" w:rsidRDefault="00B934F4">
      <w:pPr>
        <w:pStyle w:val="Titre3"/>
      </w:pPr>
      <w:r w:rsidRPr="00270FB2">
        <w:t>Application BAC / mémoire</w:t>
      </w:r>
    </w:p>
    <w:p w14:paraId="4CA5989B" w14:textId="77777777" w:rsidR="00504DE4" w:rsidRPr="00270FB2" w:rsidRDefault="00B934F4">
      <w:pPr>
        <w:pStyle w:val="Listepuces"/>
      </w:pPr>
      <w:proofErr w:type="spellStart"/>
      <w:proofErr w:type="gramStart"/>
      <w:r w:rsidRPr="00270FB2">
        <w:t>logistics</w:t>
      </w:r>
      <w:proofErr w:type="spellEnd"/>
      <w:r w:rsidRPr="00270FB2">
        <w:t>:</w:t>
      </w:r>
      <w:proofErr w:type="gramEnd"/>
      <w:r w:rsidRPr="00270FB2">
        <w:t xml:space="preserve"> poids 0.25; obsession oui (intensité 3</w:t>
      </w:r>
      <w:proofErr w:type="gramStart"/>
      <w:r w:rsidRPr="00270FB2">
        <w:t>);</w:t>
      </w:r>
      <w:proofErr w:type="gramEnd"/>
      <w:r w:rsidRPr="00270FB2">
        <w:t xml:space="preserve"> souvenir positive (score 35)</w:t>
      </w:r>
    </w:p>
    <w:p w14:paraId="07DC5059" w14:textId="77777777" w:rsidR="00504DE4" w:rsidRPr="00270FB2" w:rsidRDefault="00B934F4">
      <w:pPr>
        <w:pStyle w:val="Titre3"/>
      </w:pPr>
      <w:r w:rsidRPr="00270FB2">
        <w:t>Déblocages / récompenses</w:t>
      </w:r>
    </w:p>
    <w:p w14:paraId="2A03183C" w14:textId="77777777" w:rsidR="00504DE4" w:rsidRPr="00270FB2" w:rsidRDefault="00B934F4">
      <w:pPr>
        <w:pStyle w:val="Listepuces"/>
      </w:pPr>
      <w:r w:rsidRPr="00270FB2">
        <w:t>Camp secondaire</w:t>
      </w:r>
    </w:p>
    <w:p w14:paraId="53C58E96" w14:textId="77777777" w:rsidR="00504DE4" w:rsidRPr="00270FB2" w:rsidRDefault="00B934F4">
      <w:pPr>
        <w:pStyle w:val="Listepuces"/>
      </w:pPr>
      <w:r w:rsidRPr="00270FB2">
        <w:t>Évaluer un camp secondaire</w:t>
      </w:r>
    </w:p>
    <w:p w14:paraId="5CFBF3B2" w14:textId="77777777" w:rsidR="00504DE4" w:rsidRPr="00270FB2" w:rsidRDefault="00B934F4">
      <w:pPr>
        <w:pStyle w:val="Listepuces"/>
      </w:pPr>
      <w:r w:rsidRPr="00270FB2">
        <w:t xml:space="preserve">Affirmer l’axe Logisticien → </w:t>
      </w:r>
      <w:proofErr w:type="spellStart"/>
      <w:r w:rsidRPr="00270FB2">
        <w:t>logistics</w:t>
      </w:r>
      <w:proofErr w:type="spellEnd"/>
    </w:p>
    <w:p w14:paraId="48C0E063" w14:textId="77777777" w:rsidR="00504DE4" w:rsidRPr="00270FB2" w:rsidRDefault="00B934F4">
      <w:pPr>
        <w:pStyle w:val="Titre2"/>
      </w:pPr>
      <w:bookmarkStart w:id="120" w:name="_Toc237702458"/>
      <w:r w:rsidRPr="00270FB2">
        <w:t>MONO-01 — L'accaparement du gisement d'ambre</w:t>
      </w:r>
      <w:bookmarkEnd w:id="120"/>
    </w:p>
    <w:p w14:paraId="2A6CFEF2" w14:textId="77777777" w:rsidR="00504DE4" w:rsidRPr="00270FB2" w:rsidRDefault="00B934F4">
      <w:proofErr w:type="gramStart"/>
      <w:r w:rsidRPr="00270FB2">
        <w:t>Catégorie:</w:t>
      </w:r>
      <w:proofErr w:type="gramEnd"/>
      <w:r w:rsidRPr="00270FB2">
        <w:t xml:space="preserve"> INGENIERIE</w:t>
      </w:r>
    </w:p>
    <w:p w14:paraId="327D609B" w14:textId="77777777" w:rsidR="00504DE4" w:rsidRPr="00270FB2" w:rsidRDefault="00B934F4">
      <w:proofErr w:type="gramStart"/>
      <w:r w:rsidRPr="00270FB2">
        <w:t>Portée:</w:t>
      </w:r>
      <w:proofErr w:type="gramEnd"/>
      <w:r w:rsidRPr="00270FB2">
        <w:t xml:space="preserve"> P2_REGIONAL</w:t>
      </w:r>
    </w:p>
    <w:p w14:paraId="0EEFFA38" w14:textId="77777777" w:rsidR="00504DE4" w:rsidRPr="00270FB2" w:rsidRDefault="00B934F4">
      <w:r w:rsidRPr="00270FB2">
        <w:t xml:space="preserve">État </w:t>
      </w:r>
      <w:proofErr w:type="gramStart"/>
      <w:r w:rsidRPr="00270FB2">
        <w:t>initial:</w:t>
      </w:r>
      <w:proofErr w:type="gramEnd"/>
      <w:r w:rsidRPr="00270FB2">
        <w:t xml:space="preserve"> DORMANT</w:t>
      </w:r>
    </w:p>
    <w:p w14:paraId="275EFD01" w14:textId="77777777" w:rsidR="00504DE4" w:rsidRPr="00270FB2" w:rsidRDefault="00B934F4">
      <w:r w:rsidRPr="00270FB2">
        <w:t xml:space="preserve">Axe BAC </w:t>
      </w:r>
      <w:proofErr w:type="gramStart"/>
      <w:r w:rsidRPr="00270FB2">
        <w:t>principal:</w:t>
      </w:r>
      <w:proofErr w:type="gramEnd"/>
      <w:r w:rsidRPr="00270FB2">
        <w:t xml:space="preserve"> engineering</w:t>
      </w:r>
    </w:p>
    <w:p w14:paraId="021CCDDC" w14:textId="77777777" w:rsidR="004671DB" w:rsidRPr="00270FB2" w:rsidRDefault="00000000">
      <w:pPr>
        <w:pStyle w:val="Titre3"/>
      </w:pPr>
      <w:r w:rsidRPr="00270FB2">
        <w:t>Activation normalisée</w:t>
      </w:r>
    </w:p>
    <w:p w14:paraId="261210C5" w14:textId="77777777" w:rsidR="004671DB" w:rsidRPr="00270FB2" w:rsidRDefault="00000000">
      <w:pPr>
        <w:pStyle w:val="Listepuces"/>
      </w:pPr>
      <w:r w:rsidRPr="00270FB2">
        <w:rPr>
          <w:b/>
        </w:rPr>
        <w:t xml:space="preserve">Mode d’apparition : </w:t>
      </w:r>
      <w:r w:rsidRPr="00270FB2">
        <w:t>exploration</w:t>
      </w:r>
    </w:p>
    <w:p w14:paraId="1E1A109D" w14:textId="77777777" w:rsidR="004671DB" w:rsidRPr="00270FB2" w:rsidRDefault="00000000">
      <w:pPr>
        <w:pStyle w:val="Listepuces"/>
      </w:pPr>
      <w:r w:rsidRPr="00270FB2">
        <w:rPr>
          <w:b/>
        </w:rPr>
        <w:t xml:space="preserve">Prérequis : </w:t>
      </w:r>
      <w:r w:rsidRPr="00270FB2">
        <w:t>MONO-02</w:t>
      </w:r>
    </w:p>
    <w:p w14:paraId="68FC269B" w14:textId="77777777" w:rsidR="004671DB" w:rsidRPr="00270FB2" w:rsidRDefault="00000000">
      <w:pPr>
        <w:pStyle w:val="Listepuces"/>
      </w:pPr>
      <w:r w:rsidRPr="00270FB2">
        <w:rPr>
          <w:b/>
        </w:rPr>
        <w:t xml:space="preserve">Déclencheur principal : </w:t>
      </w:r>
      <w:proofErr w:type="spellStart"/>
      <w:r w:rsidRPr="00270FB2">
        <w:t>exploration.map_discovered</w:t>
      </w:r>
      <w:proofErr w:type="spellEnd"/>
    </w:p>
    <w:p w14:paraId="2C6204C4" w14:textId="77777777" w:rsidR="004671DB" w:rsidRPr="00270FB2" w:rsidRDefault="00000000">
      <w:pPr>
        <w:pStyle w:val="Listepuces"/>
      </w:pPr>
      <w:r w:rsidRPr="00270FB2">
        <w:rPr>
          <w:b/>
        </w:rPr>
        <w:t xml:space="preserve">Filtres : </w:t>
      </w:r>
      <w:proofErr w:type="spellStart"/>
      <w:r w:rsidRPr="00270FB2">
        <w:t>microSceneId</w:t>
      </w:r>
      <w:proofErr w:type="spellEnd"/>
      <w:r w:rsidRPr="00270FB2">
        <w:t xml:space="preserve"> = MSC-CUSTOM-MACHINE-ABANDONNEE</w:t>
      </w:r>
    </w:p>
    <w:p w14:paraId="475DA1BA" w14:textId="77777777" w:rsidR="004671DB" w:rsidRPr="00270FB2" w:rsidRDefault="00000000">
      <w:pPr>
        <w:pStyle w:val="Listepuces"/>
      </w:pPr>
      <w:r w:rsidRPr="00270FB2">
        <w:rPr>
          <w:b/>
        </w:rPr>
        <w:t xml:space="preserve">Nombre requis : </w:t>
      </w:r>
      <w:r w:rsidRPr="00270FB2">
        <w:t>1</w:t>
      </w:r>
    </w:p>
    <w:p w14:paraId="6E124432" w14:textId="77777777" w:rsidR="004671DB" w:rsidRPr="00270FB2" w:rsidRDefault="00000000">
      <w:pPr>
        <w:pStyle w:val="Listepuces"/>
      </w:pPr>
      <w:r w:rsidRPr="00270FB2">
        <w:rPr>
          <w:b/>
        </w:rPr>
        <w:t xml:space="preserve">Unicité : </w:t>
      </w:r>
      <w:r w:rsidRPr="00270FB2">
        <w:t>oui</w:t>
      </w:r>
    </w:p>
    <w:p w14:paraId="4DCF1405" w14:textId="77777777" w:rsidR="004671DB" w:rsidRPr="00270FB2" w:rsidRDefault="00000000">
      <w:pPr>
        <w:pStyle w:val="Listepuces"/>
      </w:pPr>
      <w:r w:rsidRPr="00270FB2">
        <w:rPr>
          <w:b/>
        </w:rPr>
        <w:lastRenderedPageBreak/>
        <w:t xml:space="preserve">Micro-scènes associées : </w:t>
      </w:r>
      <w:r w:rsidRPr="00270FB2">
        <w:t>MSC-CUSTOM-MACHINE-ABANDONNEE</w:t>
      </w:r>
    </w:p>
    <w:p w14:paraId="1C3FE65A" w14:textId="77777777" w:rsidR="00504DE4" w:rsidRPr="00270FB2" w:rsidRDefault="00B934F4">
      <w:pPr>
        <w:pStyle w:val="Titre3"/>
      </w:pPr>
      <w:r w:rsidRPr="00270FB2">
        <w:t>Bloc principal / intention</w:t>
      </w:r>
    </w:p>
    <w:p w14:paraId="5A74B8B3" w14:textId="77777777" w:rsidR="00504DE4" w:rsidRPr="00270FB2" w:rsidRDefault="00B934F4">
      <w:r w:rsidRPr="00270FB2">
        <w:t>"Ce gisement d'ambre énergétique est le seul de toute la région. Si je le verrouille, tout le monde dépendra de moi."</w:t>
      </w:r>
      <w:r w:rsidRPr="00270FB2">
        <w:br/>
        <w:t>Type : Monopole / Collecte industrielle</w:t>
      </w:r>
      <w:r w:rsidRPr="00270FB2">
        <w:br/>
        <w:t>Description : Prendre le contrôle exclusif de la zone d'extraction d'ambre brut à l'aide d'une escadrille de drones.</w:t>
      </w:r>
      <w:r w:rsidRPr="00270FB2">
        <w:br/>
        <w:t>Sous-missions &amp; Sous-objectifs :</w:t>
      </w:r>
    </w:p>
    <w:p w14:paraId="4ADE9919" w14:textId="77777777" w:rsidR="00504DE4" w:rsidRPr="00270FB2" w:rsidRDefault="00B934F4">
      <w:pPr>
        <w:pStyle w:val="Titre3"/>
      </w:pPr>
      <w:r w:rsidRPr="00270FB2">
        <w:t>Missions / progression</w:t>
      </w:r>
    </w:p>
    <w:p w14:paraId="58A42767" w14:textId="77777777" w:rsidR="00504DE4" w:rsidRPr="00270FB2" w:rsidRDefault="00B934F4">
      <w:pPr>
        <w:pStyle w:val="Listepuces"/>
      </w:pPr>
      <w:r w:rsidRPr="00270FB2">
        <w:t>Prendre le contrôle exclusif de la zone d'extraction d'ambre brut à l'aide d'une escadrille de drones. [Collecter — Micro-scènes explorées — cible 1]</w:t>
      </w:r>
    </w:p>
    <w:p w14:paraId="2C8873A9" w14:textId="77777777" w:rsidR="00504DE4" w:rsidRPr="00270FB2" w:rsidRDefault="00B934F4">
      <w:pPr>
        <w:pStyle w:val="Titre3"/>
      </w:pPr>
      <w:r w:rsidRPr="00270FB2">
        <w:t>Narration / pensées / journal</w:t>
      </w:r>
    </w:p>
    <w:p w14:paraId="09C9DAB0" w14:textId="77777777" w:rsidR="00504DE4" w:rsidRPr="00270FB2" w:rsidRDefault="00B934F4">
      <w:proofErr w:type="spellStart"/>
      <w:proofErr w:type="gramStart"/>
      <w:r w:rsidRPr="00270FB2">
        <w:t>thought</w:t>
      </w:r>
      <w:proofErr w:type="spellEnd"/>
      <w:proofErr w:type="gramEnd"/>
      <w:r w:rsidRPr="00270FB2">
        <w:t xml:space="preserve"> — </w:t>
      </w:r>
      <w:proofErr w:type="spellStart"/>
      <w:r w:rsidRPr="00270FB2">
        <w:t>mission_</w:t>
      </w:r>
      <w:proofErr w:type="gramStart"/>
      <w:r w:rsidRPr="00270FB2">
        <w:t>revealed</w:t>
      </w:r>
      <w:proofErr w:type="spellEnd"/>
      <w:r w:rsidRPr="00270FB2">
        <w:t>:</w:t>
      </w:r>
      <w:proofErr w:type="gramEnd"/>
      <w:r w:rsidRPr="00270FB2">
        <w:t xml:space="preserve"> "Ce gisement d'ambre énergétique est le seul de toute la région. Si je le verrouille, tout le monde dépendra de moi."</w:t>
      </w:r>
    </w:p>
    <w:p w14:paraId="1FD73F92" w14:textId="77777777" w:rsidR="00504DE4" w:rsidRPr="00270FB2" w:rsidRDefault="00B934F4">
      <w:proofErr w:type="spellStart"/>
      <w:proofErr w:type="gramStart"/>
      <w:r w:rsidRPr="00270FB2">
        <w:t>thought</w:t>
      </w:r>
      <w:proofErr w:type="spellEnd"/>
      <w:proofErr w:type="gramEnd"/>
      <w:r w:rsidRPr="00270FB2">
        <w:t xml:space="preserve"> — récupération </w:t>
      </w:r>
      <w:proofErr w:type="gramStart"/>
      <w:r w:rsidRPr="00270FB2">
        <w:t>CUM:</w:t>
      </w:r>
      <w:proofErr w:type="gramEnd"/>
      <w:r w:rsidRPr="00270FB2">
        <w:t xml:space="preserve"> Ce gisement d'ambre énergétique est le seul de toute la région. Si je le verrouille, tout le monde dépendra de moi.</w:t>
      </w:r>
    </w:p>
    <w:p w14:paraId="1FAE8F45" w14:textId="77777777" w:rsidR="00504DE4" w:rsidRPr="00270FB2" w:rsidRDefault="00B934F4">
      <w:pPr>
        <w:pStyle w:val="Titre3"/>
      </w:pPr>
      <w:r w:rsidRPr="00270FB2">
        <w:t>Application BAC / mémoire</w:t>
      </w:r>
    </w:p>
    <w:p w14:paraId="06BB0BA2" w14:textId="77777777" w:rsidR="00504DE4" w:rsidRPr="00270FB2" w:rsidRDefault="00B934F4">
      <w:pPr>
        <w:pStyle w:val="Listepuces"/>
      </w:pPr>
      <w:proofErr w:type="gramStart"/>
      <w:r w:rsidRPr="00270FB2">
        <w:t>engineering:</w:t>
      </w:r>
      <w:proofErr w:type="gramEnd"/>
      <w:r w:rsidRPr="00270FB2">
        <w:t xml:space="preserve"> poids 0.25; obsession oui (intensité 4</w:t>
      </w:r>
      <w:proofErr w:type="gramStart"/>
      <w:r w:rsidRPr="00270FB2">
        <w:t>);</w:t>
      </w:r>
      <w:proofErr w:type="gramEnd"/>
      <w:r w:rsidRPr="00270FB2">
        <w:t xml:space="preserve"> souvenir positive (score 62)</w:t>
      </w:r>
    </w:p>
    <w:p w14:paraId="50B9F6DB" w14:textId="77777777" w:rsidR="00504DE4" w:rsidRPr="00270FB2" w:rsidRDefault="00B934F4">
      <w:pPr>
        <w:pStyle w:val="Titre3"/>
      </w:pPr>
      <w:r w:rsidRPr="00270FB2">
        <w:t>Déblocages / récompenses</w:t>
      </w:r>
    </w:p>
    <w:p w14:paraId="09400175" w14:textId="77777777" w:rsidR="00504DE4" w:rsidRPr="00270FB2" w:rsidRDefault="00B934F4">
      <w:pPr>
        <w:pStyle w:val="Listepuces"/>
      </w:pPr>
      <w:r w:rsidRPr="00270FB2">
        <w:t xml:space="preserve">Débloque construction, outil ou drone → </w:t>
      </w:r>
      <w:proofErr w:type="spellStart"/>
      <w:r w:rsidRPr="00270FB2">
        <w:t>unlock_drone</w:t>
      </w:r>
      <w:proofErr w:type="spellEnd"/>
    </w:p>
    <w:p w14:paraId="7784AD6F" w14:textId="77777777" w:rsidR="00504DE4" w:rsidRPr="00270FB2" w:rsidRDefault="00B934F4">
      <w:pPr>
        <w:pStyle w:val="Listepuces"/>
      </w:pPr>
      <w:r w:rsidRPr="00270FB2">
        <w:t xml:space="preserve">Ouvrir une branche de rétro-ingénierie → </w:t>
      </w:r>
      <w:proofErr w:type="spellStart"/>
      <w:r w:rsidRPr="00270FB2">
        <w:t>unlock_mission_branch</w:t>
      </w:r>
      <w:proofErr w:type="spellEnd"/>
    </w:p>
    <w:p w14:paraId="37FE638D" w14:textId="77777777" w:rsidR="00504DE4" w:rsidRPr="00270FB2" w:rsidRDefault="00B934F4">
      <w:pPr>
        <w:pStyle w:val="Listepuces"/>
      </w:pPr>
      <w:r w:rsidRPr="00270FB2">
        <w:t>Affirmer l’axe Ingénieur → engineering</w:t>
      </w:r>
    </w:p>
    <w:p w14:paraId="353DE52D" w14:textId="77777777" w:rsidR="00504DE4" w:rsidRPr="00270FB2" w:rsidRDefault="00B934F4">
      <w:pPr>
        <w:pStyle w:val="Titre1"/>
      </w:pPr>
      <w:bookmarkStart w:id="121" w:name="_Bloc_06_—"/>
      <w:bookmarkStart w:id="122" w:name="_Toc237702459"/>
      <w:bookmarkEnd w:id="121"/>
      <w:r w:rsidRPr="00270FB2">
        <w:t>Bloc 06 — Civilisations</w:t>
      </w:r>
      <w:bookmarkEnd w:id="122"/>
    </w:p>
    <w:p w14:paraId="228DB7BB" w14:textId="77777777" w:rsidR="00504DE4" w:rsidRPr="00270FB2" w:rsidRDefault="00B934F4">
      <w:r w:rsidRPr="00270FB2">
        <w:t>21 projets/missions rattachés à ce bloc après consolidation complète du CUM.</w:t>
      </w:r>
    </w:p>
    <w:p w14:paraId="31CE463E" w14:textId="77777777" w:rsidR="00504DE4" w:rsidRPr="00270FB2" w:rsidRDefault="00B934F4">
      <w:pPr>
        <w:pStyle w:val="Titre2"/>
      </w:pPr>
      <w:bookmarkStart w:id="123" w:name="_Toc237702460"/>
      <w:r w:rsidRPr="00270FB2">
        <w:t>ANN-01 — Écho de la balise (Prologue)</w:t>
      </w:r>
      <w:bookmarkEnd w:id="123"/>
    </w:p>
    <w:p w14:paraId="51699309" w14:textId="77777777" w:rsidR="00504DE4" w:rsidRPr="00270FB2" w:rsidRDefault="00B934F4">
      <w:pPr>
        <w:spacing w:after="40"/>
      </w:pPr>
      <w:proofErr w:type="gramStart"/>
      <w:r w:rsidRPr="00270FB2">
        <w:rPr>
          <w:b/>
        </w:rPr>
        <w:t>Catégorie:</w:t>
      </w:r>
      <w:proofErr w:type="gramEnd"/>
      <w:r w:rsidRPr="00270FB2">
        <w:rPr>
          <w:b/>
        </w:rPr>
        <w:t xml:space="preserve"> </w:t>
      </w:r>
      <w:r w:rsidRPr="00270FB2">
        <w:t>FAUNE</w:t>
      </w:r>
    </w:p>
    <w:p w14:paraId="5A3AAA4B" w14:textId="77777777" w:rsidR="00504DE4" w:rsidRPr="00270FB2" w:rsidRDefault="00B934F4">
      <w:pPr>
        <w:spacing w:after="40"/>
      </w:pPr>
      <w:proofErr w:type="gramStart"/>
      <w:r w:rsidRPr="00270FB2">
        <w:rPr>
          <w:b/>
        </w:rPr>
        <w:t>Portée:</w:t>
      </w:r>
      <w:proofErr w:type="gramEnd"/>
      <w:r w:rsidRPr="00270FB2">
        <w:rPr>
          <w:b/>
        </w:rPr>
        <w:t xml:space="preserve"> </w:t>
      </w:r>
      <w:r w:rsidRPr="00270FB2">
        <w:t>P2_REGIONAL</w:t>
      </w:r>
    </w:p>
    <w:p w14:paraId="17A3D9EA" w14:textId="77777777" w:rsidR="00504DE4" w:rsidRPr="00270FB2" w:rsidRDefault="00B934F4">
      <w:pPr>
        <w:spacing w:after="40"/>
      </w:pPr>
      <w:r w:rsidRPr="00270FB2">
        <w:rPr>
          <w:b/>
        </w:rPr>
        <w:t xml:space="preserve">État </w:t>
      </w:r>
      <w:proofErr w:type="gramStart"/>
      <w:r w:rsidRPr="00270FB2">
        <w:rPr>
          <w:b/>
        </w:rPr>
        <w:t>initial:</w:t>
      </w:r>
      <w:proofErr w:type="gramEnd"/>
      <w:r w:rsidRPr="00270FB2">
        <w:rPr>
          <w:b/>
        </w:rPr>
        <w:t xml:space="preserve"> </w:t>
      </w:r>
      <w:r w:rsidRPr="00270FB2">
        <w:t>DORMANT</w:t>
      </w:r>
    </w:p>
    <w:p w14:paraId="03EB913F" w14:textId="77777777" w:rsidR="00504DE4" w:rsidRPr="00270FB2" w:rsidRDefault="00B934F4">
      <w:pPr>
        <w:spacing w:after="40"/>
      </w:pPr>
      <w:r w:rsidRPr="00270FB2">
        <w:rPr>
          <w:b/>
        </w:rPr>
        <w:t xml:space="preserve">Axe BAC </w:t>
      </w:r>
      <w:proofErr w:type="gramStart"/>
      <w:r w:rsidRPr="00270FB2">
        <w:rPr>
          <w:b/>
        </w:rPr>
        <w:t>principal:</w:t>
      </w:r>
      <w:proofErr w:type="gramEnd"/>
      <w:r w:rsidRPr="00270FB2">
        <w:rPr>
          <w:b/>
        </w:rPr>
        <w:t xml:space="preserve"> </w:t>
      </w:r>
      <w:r w:rsidRPr="00270FB2">
        <w:t>relations</w:t>
      </w:r>
    </w:p>
    <w:p w14:paraId="7F2FC9F1" w14:textId="77777777" w:rsidR="004671DB" w:rsidRPr="00270FB2" w:rsidRDefault="00000000">
      <w:pPr>
        <w:pStyle w:val="Titre3"/>
      </w:pPr>
      <w:r w:rsidRPr="00270FB2">
        <w:t>Activation normalisée</w:t>
      </w:r>
    </w:p>
    <w:p w14:paraId="67631B42" w14:textId="77777777" w:rsidR="004671DB" w:rsidRPr="00270FB2" w:rsidRDefault="00000000">
      <w:pPr>
        <w:pStyle w:val="Listepuces"/>
      </w:pPr>
      <w:r w:rsidRPr="00270FB2">
        <w:rPr>
          <w:b/>
        </w:rPr>
        <w:t xml:space="preserve">Mode d’apparition : </w:t>
      </w:r>
      <w:r w:rsidRPr="00270FB2">
        <w:t>exploration</w:t>
      </w:r>
    </w:p>
    <w:p w14:paraId="6019A4CA" w14:textId="77777777" w:rsidR="004671DB" w:rsidRPr="00270FB2" w:rsidRDefault="00000000">
      <w:pPr>
        <w:pStyle w:val="Listepuces"/>
      </w:pPr>
      <w:r w:rsidRPr="00270FB2">
        <w:rPr>
          <w:b/>
        </w:rPr>
        <w:t xml:space="preserve">Prérequis : </w:t>
      </w:r>
      <w:r w:rsidRPr="00270FB2">
        <w:t>ANN-05</w:t>
      </w:r>
    </w:p>
    <w:p w14:paraId="52D3D636" w14:textId="77777777" w:rsidR="004671DB" w:rsidRPr="00270FB2" w:rsidRDefault="00000000">
      <w:pPr>
        <w:pStyle w:val="Listepuces"/>
      </w:pPr>
      <w:r w:rsidRPr="00270FB2">
        <w:rPr>
          <w:b/>
        </w:rPr>
        <w:t xml:space="preserve">Déclencheur principal : </w:t>
      </w:r>
      <w:proofErr w:type="spellStart"/>
      <w:r w:rsidRPr="00270FB2">
        <w:t>exploration.map_discovered</w:t>
      </w:r>
      <w:proofErr w:type="spellEnd"/>
    </w:p>
    <w:p w14:paraId="23CDC6FC" w14:textId="77777777" w:rsidR="004671DB" w:rsidRPr="00270FB2" w:rsidRDefault="00000000">
      <w:pPr>
        <w:pStyle w:val="Listepuces"/>
      </w:pPr>
      <w:r w:rsidRPr="00270FB2">
        <w:rPr>
          <w:b/>
        </w:rPr>
        <w:t xml:space="preserve">Filtres : </w:t>
      </w:r>
      <w:r w:rsidRPr="00270FB2">
        <w:t xml:space="preserve">direction = </w:t>
      </w:r>
      <w:proofErr w:type="spellStart"/>
      <w:r w:rsidRPr="00270FB2">
        <w:t>south</w:t>
      </w:r>
      <w:proofErr w:type="spellEnd"/>
      <w:r w:rsidRPr="00270FB2">
        <w:t xml:space="preserve"> (sud) ; </w:t>
      </w:r>
      <w:proofErr w:type="spellStart"/>
      <w:r w:rsidRPr="00270FB2">
        <w:t>microSceneId</w:t>
      </w:r>
      <w:proofErr w:type="spellEnd"/>
      <w:r w:rsidRPr="00270FB2">
        <w:t xml:space="preserve"> = MSC-CUSTOM-CARRIEREDECRISTAUX</w:t>
      </w:r>
    </w:p>
    <w:p w14:paraId="28578492" w14:textId="77777777" w:rsidR="004671DB" w:rsidRPr="00270FB2" w:rsidRDefault="00000000">
      <w:pPr>
        <w:pStyle w:val="Listepuces"/>
      </w:pPr>
      <w:r w:rsidRPr="00270FB2">
        <w:rPr>
          <w:b/>
        </w:rPr>
        <w:t xml:space="preserve">Nombre requis : </w:t>
      </w:r>
      <w:r w:rsidRPr="00270FB2">
        <w:t>1</w:t>
      </w:r>
    </w:p>
    <w:p w14:paraId="40859268" w14:textId="77777777" w:rsidR="004671DB" w:rsidRPr="00270FB2" w:rsidRDefault="00000000">
      <w:pPr>
        <w:pStyle w:val="Listepuces"/>
      </w:pPr>
      <w:r w:rsidRPr="00270FB2">
        <w:rPr>
          <w:b/>
        </w:rPr>
        <w:t xml:space="preserve">Unicité : </w:t>
      </w:r>
      <w:r w:rsidRPr="00270FB2">
        <w:t>oui</w:t>
      </w:r>
    </w:p>
    <w:p w14:paraId="5F4E708D" w14:textId="77777777" w:rsidR="004671DB" w:rsidRPr="00270FB2" w:rsidRDefault="00000000">
      <w:pPr>
        <w:pStyle w:val="Listepuces"/>
      </w:pPr>
      <w:r w:rsidRPr="00270FB2">
        <w:rPr>
          <w:b/>
        </w:rPr>
        <w:t xml:space="preserve">Micro-scènes associées : </w:t>
      </w:r>
      <w:r w:rsidRPr="00270FB2">
        <w:t>MSC-CUSTOM-CARRIEREDECRISTAUX, MSC-TECH-RELAY-001</w:t>
      </w:r>
    </w:p>
    <w:p w14:paraId="5F40CA15" w14:textId="77777777" w:rsidR="00504DE4" w:rsidRPr="00270FB2" w:rsidRDefault="00B934F4">
      <w:pPr>
        <w:pStyle w:val="Titre3"/>
      </w:pPr>
      <w:r w:rsidRPr="00270FB2">
        <w:t>Bloc principal / intention</w:t>
      </w:r>
    </w:p>
    <w:p w14:paraId="539560F1" w14:textId="77777777" w:rsidR="00504DE4" w:rsidRPr="00270FB2" w:rsidRDefault="00B934F4">
      <w:r w:rsidRPr="00270FB2">
        <w:t>"Signal dans les fougères magnétiques : Le module s'est détaché, je dois le récupérer avant que la faune ne brouille les fréquences."</w:t>
      </w:r>
      <w:r w:rsidRPr="00270FB2">
        <w:br/>
        <w:t>Type : Exploration / Collecte</w:t>
      </w:r>
      <w:r w:rsidRPr="00270FB2">
        <w:br/>
        <w:t>Description : Retrouver la boîte noire émettrice dans une forêt de cristaux sonores.</w:t>
      </w:r>
      <w:r w:rsidRPr="00270FB2">
        <w:br/>
        <w:t>Sous-missions &amp; Sous-objectifs :</w:t>
      </w:r>
    </w:p>
    <w:p w14:paraId="24B4EB2C" w14:textId="77777777" w:rsidR="00504DE4" w:rsidRPr="00270FB2" w:rsidRDefault="00B934F4">
      <w:pPr>
        <w:pStyle w:val="Titre3"/>
      </w:pPr>
      <w:r w:rsidRPr="00270FB2">
        <w:lastRenderedPageBreak/>
        <w:t>Missions / progression</w:t>
      </w:r>
    </w:p>
    <w:p w14:paraId="4BAEC6DC" w14:textId="77777777" w:rsidR="00504DE4" w:rsidRPr="00270FB2" w:rsidRDefault="00B934F4">
      <w:pPr>
        <w:pStyle w:val="Listepuces"/>
      </w:pPr>
      <w:r w:rsidRPr="00270FB2">
        <w:t xml:space="preserve">Écho de la balise (Prologue) [explore-zone — </w:t>
      </w:r>
      <w:proofErr w:type="spellStart"/>
      <w:r w:rsidRPr="00270FB2">
        <w:t>survey_beacon</w:t>
      </w:r>
      <w:proofErr w:type="spellEnd"/>
      <w:r w:rsidRPr="00270FB2">
        <w:t xml:space="preserve"> — cible 1]</w:t>
      </w:r>
    </w:p>
    <w:p w14:paraId="0B0FB187" w14:textId="77777777" w:rsidR="00504DE4" w:rsidRPr="00270FB2" w:rsidRDefault="00B934F4">
      <w:pPr>
        <w:pStyle w:val="Listepuces"/>
      </w:pPr>
      <w:r w:rsidRPr="00270FB2">
        <w:t>Écho de la balise (Prologue) — condition 01A [</w:t>
      </w:r>
      <w:proofErr w:type="spellStart"/>
      <w:r w:rsidRPr="00270FB2">
        <w:t>milestone</w:t>
      </w:r>
      <w:proofErr w:type="spellEnd"/>
      <w:r w:rsidRPr="00270FB2">
        <w:t xml:space="preserve"> — </w:t>
      </w:r>
      <w:proofErr w:type="spellStart"/>
      <w:r w:rsidRPr="00270FB2">
        <w:t>signal_module</w:t>
      </w:r>
      <w:proofErr w:type="spellEnd"/>
      <w:r w:rsidRPr="00270FB2">
        <w:t xml:space="preserve"> — cible 1] | dépend de ANN-01</w:t>
      </w:r>
    </w:p>
    <w:p w14:paraId="741A4615" w14:textId="77777777" w:rsidR="00504DE4" w:rsidRPr="00270FB2" w:rsidRDefault="00B934F4">
      <w:pPr>
        <w:pStyle w:val="Listepuces"/>
      </w:pPr>
      <w:r w:rsidRPr="00270FB2">
        <w:t>Écho de la balise (Prologue) — condition 01B [</w:t>
      </w:r>
      <w:proofErr w:type="spellStart"/>
      <w:r w:rsidRPr="00270FB2">
        <w:t>milestone</w:t>
      </w:r>
      <w:proofErr w:type="spellEnd"/>
      <w:r w:rsidRPr="00270FB2">
        <w:t xml:space="preserve"> — </w:t>
      </w:r>
      <w:proofErr w:type="spellStart"/>
      <w:r w:rsidRPr="00270FB2">
        <w:t>signal_strength</w:t>
      </w:r>
      <w:proofErr w:type="spellEnd"/>
      <w:r w:rsidRPr="00270FB2">
        <w:t xml:space="preserve"> — cible 44] | dépend de ANN-01</w:t>
      </w:r>
    </w:p>
    <w:p w14:paraId="2EFF7CC1" w14:textId="77777777" w:rsidR="00504DE4" w:rsidRPr="00270FB2" w:rsidRDefault="00B934F4">
      <w:pPr>
        <w:pStyle w:val="Listepuces"/>
      </w:pPr>
      <w:r w:rsidRPr="00270FB2">
        <w:t>Écho de la balise (Prologue) — condition 02A [</w:t>
      </w:r>
      <w:proofErr w:type="spellStart"/>
      <w:r w:rsidRPr="00270FB2">
        <w:t>inspect</w:t>
      </w:r>
      <w:proofErr w:type="spellEnd"/>
      <w:r w:rsidRPr="00270FB2">
        <w:t xml:space="preserve"> — </w:t>
      </w:r>
      <w:proofErr w:type="spellStart"/>
      <w:r w:rsidRPr="00270FB2">
        <w:t>crash_signal</w:t>
      </w:r>
      <w:proofErr w:type="spellEnd"/>
      <w:r w:rsidRPr="00270FB2">
        <w:t xml:space="preserve"> — cible 1] | dépend de ANN-01</w:t>
      </w:r>
    </w:p>
    <w:p w14:paraId="1A61CBF6" w14:textId="77777777" w:rsidR="00504DE4" w:rsidRPr="00270FB2" w:rsidRDefault="00B934F4">
      <w:pPr>
        <w:pStyle w:val="Listepuces"/>
      </w:pPr>
      <w:r w:rsidRPr="00270FB2">
        <w:t>Écho de la balise (Prologue) — condition 02B [</w:t>
      </w:r>
      <w:proofErr w:type="spellStart"/>
      <w:r w:rsidRPr="00270FB2">
        <w:t>inspect</w:t>
      </w:r>
      <w:proofErr w:type="spellEnd"/>
      <w:r w:rsidRPr="00270FB2">
        <w:t xml:space="preserve"> — </w:t>
      </w:r>
      <w:proofErr w:type="spellStart"/>
      <w:r w:rsidRPr="00270FB2">
        <w:t>crash_signal</w:t>
      </w:r>
      <w:proofErr w:type="spellEnd"/>
      <w:r w:rsidRPr="00270FB2">
        <w:t xml:space="preserve"> — cible 1] | dépend de ANN-01</w:t>
      </w:r>
    </w:p>
    <w:p w14:paraId="34DA59A9" w14:textId="77777777" w:rsidR="00504DE4" w:rsidRPr="00270FB2" w:rsidRDefault="00B934F4">
      <w:pPr>
        <w:pStyle w:val="Listepuces"/>
      </w:pPr>
      <w:r w:rsidRPr="00270FB2">
        <w:t>Écho de la balise (Prologue) — condition 03A [</w:t>
      </w:r>
      <w:proofErr w:type="spellStart"/>
      <w:r w:rsidRPr="00270FB2">
        <w:t>inspect</w:t>
      </w:r>
      <w:proofErr w:type="spellEnd"/>
      <w:r w:rsidRPr="00270FB2">
        <w:t xml:space="preserve"> — </w:t>
      </w:r>
      <w:proofErr w:type="spellStart"/>
      <w:r w:rsidRPr="00270FB2">
        <w:t>crash_signal</w:t>
      </w:r>
      <w:proofErr w:type="spellEnd"/>
      <w:r w:rsidRPr="00270FB2">
        <w:t xml:space="preserve"> — cible 1] | dépend de ANN-01</w:t>
      </w:r>
    </w:p>
    <w:p w14:paraId="37AE7233" w14:textId="77777777" w:rsidR="00504DE4" w:rsidRPr="00270FB2" w:rsidRDefault="00B934F4">
      <w:pPr>
        <w:pStyle w:val="Listepuces"/>
      </w:pPr>
      <w:r w:rsidRPr="00270FB2">
        <w:t>Écho de la balise (Prologue) — condition 03B [</w:t>
      </w:r>
      <w:proofErr w:type="spellStart"/>
      <w:r w:rsidRPr="00270FB2">
        <w:t>build</w:t>
      </w:r>
      <w:proofErr w:type="spellEnd"/>
      <w:r w:rsidRPr="00270FB2">
        <w:t xml:space="preserve"> — </w:t>
      </w:r>
      <w:proofErr w:type="spellStart"/>
      <w:r w:rsidRPr="00270FB2">
        <w:t>crash_signal_support</w:t>
      </w:r>
      <w:proofErr w:type="spellEnd"/>
      <w:r w:rsidRPr="00270FB2">
        <w:t xml:space="preserve"> — cible 1] | dépend de ANN-01</w:t>
      </w:r>
    </w:p>
    <w:p w14:paraId="3A5FE525" w14:textId="77777777" w:rsidR="00504DE4" w:rsidRPr="00270FB2" w:rsidRDefault="00B934F4">
      <w:pPr>
        <w:pStyle w:val="Titre3"/>
      </w:pPr>
      <w:r w:rsidRPr="00270FB2">
        <w:t>Narration / pensées / journal</w:t>
      </w:r>
    </w:p>
    <w:p w14:paraId="0BE69563"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Signal dans les fougères magnétiques : Le module s'est détaché, je dois le récupérer avant que la faune ne brouille les fréquences.</w:t>
      </w:r>
    </w:p>
    <w:p w14:paraId="27FD9B62"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Je progresse. Chaque indice affine ma compréhension.</w:t>
      </w:r>
    </w:p>
    <w:p w14:paraId="473EBCB8"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hesitation</w:t>
      </w:r>
      <w:proofErr w:type="spellEnd"/>
      <w:r w:rsidRPr="00270FB2">
        <w:rPr>
          <w:b/>
        </w:rPr>
        <w:t>:</w:t>
      </w:r>
      <w:proofErr w:type="gramEnd"/>
      <w:r w:rsidRPr="00270FB2">
        <w:rPr>
          <w:b/>
        </w:rPr>
        <w:t xml:space="preserve"> </w:t>
      </w:r>
      <w:r w:rsidRPr="00270FB2">
        <w:t>Quelque chose ne correspond pas. Je devrais peut-être revoir mon approche.</w:t>
      </w:r>
    </w:p>
    <w:p w14:paraId="4CDAA893"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Objectif atteint. Les nouvelles connaissances ouvrent d'autres possibilités.</w:t>
      </w:r>
    </w:p>
    <w:p w14:paraId="7B81DF0C"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abandoned</w:t>
      </w:r>
      <w:proofErr w:type="spellEnd"/>
      <w:r w:rsidRPr="00270FB2">
        <w:rPr>
          <w:b/>
        </w:rPr>
        <w:t>:</w:t>
      </w:r>
      <w:proofErr w:type="gramEnd"/>
      <w:r w:rsidRPr="00270FB2">
        <w:rPr>
          <w:b/>
        </w:rPr>
        <w:t xml:space="preserve"> </w:t>
      </w:r>
      <w:r w:rsidRPr="00270FB2">
        <w:t>Je laisse cette piste de côté pour le moment, mais elle reste en mémoire.</w:t>
      </w:r>
    </w:p>
    <w:p w14:paraId="4056D2C9" w14:textId="77777777" w:rsidR="00504DE4" w:rsidRPr="00270FB2" w:rsidRDefault="00B934F4">
      <w:pPr>
        <w:pStyle w:val="Titre3"/>
      </w:pPr>
      <w:r w:rsidRPr="00270FB2">
        <w:t>Application BAC / mémoire</w:t>
      </w:r>
    </w:p>
    <w:p w14:paraId="5DE13392" w14:textId="77777777" w:rsidR="00504DE4" w:rsidRPr="00270FB2" w:rsidRDefault="00B934F4">
      <w:pPr>
        <w:pStyle w:val="Listepuces"/>
      </w:pPr>
      <w:proofErr w:type="gramStart"/>
      <w:r w:rsidRPr="00270FB2">
        <w:t>relations:</w:t>
      </w:r>
      <w:proofErr w:type="gramEnd"/>
      <w:r w:rsidRPr="00270FB2">
        <w:t xml:space="preserve"> poids 0.45; obsession possible (intensité 3</w:t>
      </w:r>
      <w:proofErr w:type="gramStart"/>
      <w:r w:rsidRPr="00270FB2">
        <w:t>);</w:t>
      </w:r>
      <w:proofErr w:type="gramEnd"/>
      <w:r w:rsidRPr="00270FB2">
        <w:t xml:space="preserve"> souvenir positive (score 35)</w:t>
      </w:r>
    </w:p>
    <w:p w14:paraId="23845DFA" w14:textId="77777777" w:rsidR="00504DE4" w:rsidRPr="00270FB2" w:rsidRDefault="00B934F4">
      <w:pPr>
        <w:pStyle w:val="Titre3"/>
      </w:pPr>
      <w:r w:rsidRPr="00270FB2">
        <w:t>Déblocages / récompenses</w:t>
      </w:r>
    </w:p>
    <w:p w14:paraId="281615EA" w14:textId="77777777" w:rsidR="00504DE4" w:rsidRPr="00270FB2" w:rsidRDefault="00B934F4">
      <w:pPr>
        <w:pStyle w:val="Listepuces"/>
      </w:pPr>
      <w:r w:rsidRPr="00270FB2">
        <w:t xml:space="preserve">Donne ou sécurise un flux de ressource → </w:t>
      </w:r>
      <w:proofErr w:type="spellStart"/>
      <w:r w:rsidRPr="00270FB2">
        <w:t>project_primary_resource</w:t>
      </w:r>
      <w:proofErr w:type="spellEnd"/>
    </w:p>
    <w:p w14:paraId="72538088" w14:textId="77777777" w:rsidR="00504DE4" w:rsidRPr="00270FB2" w:rsidRDefault="00B934F4">
      <w:pPr>
        <w:pStyle w:val="Listepuces"/>
      </w:pPr>
      <w:r w:rsidRPr="00270FB2">
        <w:t xml:space="preserve">Débloque comportement BAC → </w:t>
      </w:r>
      <w:proofErr w:type="spellStart"/>
      <w:r w:rsidRPr="00270FB2">
        <w:t>adaptive_confidence</w:t>
      </w:r>
      <w:proofErr w:type="spellEnd"/>
    </w:p>
    <w:p w14:paraId="0876C909" w14:textId="77777777" w:rsidR="00504DE4" w:rsidRPr="00270FB2" w:rsidRDefault="00B934F4">
      <w:pPr>
        <w:pStyle w:val="Listepuces"/>
      </w:pPr>
      <w:r w:rsidRPr="00270FB2">
        <w:t xml:space="preserve">Débloque recette → </w:t>
      </w:r>
      <w:proofErr w:type="spellStart"/>
      <w:r w:rsidRPr="00270FB2">
        <w:t>derived_recipe</w:t>
      </w:r>
      <w:proofErr w:type="spellEnd"/>
    </w:p>
    <w:p w14:paraId="500B19D6" w14:textId="77777777" w:rsidR="00504DE4" w:rsidRPr="00270FB2" w:rsidRDefault="00B934F4">
      <w:pPr>
        <w:pStyle w:val="Titre2"/>
      </w:pPr>
      <w:bookmarkStart w:id="124" w:name="_Toc237702461"/>
      <w:r w:rsidRPr="00270FB2">
        <w:t>FAU-03 — Rythmes nocturnes</w:t>
      </w:r>
      <w:bookmarkEnd w:id="124"/>
    </w:p>
    <w:p w14:paraId="54EB1017" w14:textId="77777777" w:rsidR="00504DE4" w:rsidRPr="00270FB2" w:rsidRDefault="00B934F4">
      <w:pPr>
        <w:spacing w:after="40"/>
      </w:pPr>
      <w:proofErr w:type="gramStart"/>
      <w:r w:rsidRPr="00270FB2">
        <w:rPr>
          <w:b/>
        </w:rPr>
        <w:t>Catégorie:</w:t>
      </w:r>
      <w:proofErr w:type="gramEnd"/>
      <w:r w:rsidRPr="00270FB2">
        <w:rPr>
          <w:b/>
        </w:rPr>
        <w:t xml:space="preserve"> </w:t>
      </w:r>
      <w:r w:rsidRPr="00270FB2">
        <w:t>RECHERCHE</w:t>
      </w:r>
    </w:p>
    <w:p w14:paraId="58D52B07" w14:textId="77777777" w:rsidR="00504DE4" w:rsidRPr="00270FB2" w:rsidRDefault="00B934F4">
      <w:pPr>
        <w:spacing w:after="40"/>
      </w:pPr>
      <w:proofErr w:type="gramStart"/>
      <w:r w:rsidRPr="00270FB2">
        <w:rPr>
          <w:b/>
        </w:rPr>
        <w:t>Portée:</w:t>
      </w:r>
      <w:proofErr w:type="gramEnd"/>
      <w:r w:rsidRPr="00270FB2">
        <w:rPr>
          <w:b/>
        </w:rPr>
        <w:t xml:space="preserve"> </w:t>
      </w:r>
      <w:r w:rsidRPr="00270FB2">
        <w:t>P2_REGIONAL</w:t>
      </w:r>
    </w:p>
    <w:p w14:paraId="04E0A23C" w14:textId="77777777" w:rsidR="00504DE4" w:rsidRPr="00270FB2" w:rsidRDefault="00B934F4">
      <w:pPr>
        <w:spacing w:after="40"/>
      </w:pPr>
      <w:r w:rsidRPr="00270FB2">
        <w:rPr>
          <w:b/>
        </w:rPr>
        <w:t xml:space="preserve">État </w:t>
      </w:r>
      <w:proofErr w:type="gramStart"/>
      <w:r w:rsidRPr="00270FB2">
        <w:rPr>
          <w:b/>
        </w:rPr>
        <w:t>initial:</w:t>
      </w:r>
      <w:proofErr w:type="gramEnd"/>
      <w:r w:rsidRPr="00270FB2">
        <w:rPr>
          <w:b/>
        </w:rPr>
        <w:t xml:space="preserve"> </w:t>
      </w:r>
      <w:r w:rsidRPr="00270FB2">
        <w:t>DORMANT</w:t>
      </w:r>
    </w:p>
    <w:p w14:paraId="38BC807C" w14:textId="77777777" w:rsidR="00504DE4" w:rsidRPr="00270FB2" w:rsidRDefault="00B934F4">
      <w:pPr>
        <w:spacing w:after="40"/>
      </w:pPr>
      <w:r w:rsidRPr="00270FB2">
        <w:rPr>
          <w:b/>
        </w:rPr>
        <w:t xml:space="preserve">Axe BAC </w:t>
      </w:r>
      <w:proofErr w:type="gramStart"/>
      <w:r w:rsidRPr="00270FB2">
        <w:rPr>
          <w:b/>
        </w:rPr>
        <w:t>principal:</w:t>
      </w:r>
      <w:proofErr w:type="gramEnd"/>
      <w:r w:rsidRPr="00270FB2">
        <w:rPr>
          <w:b/>
        </w:rPr>
        <w:t xml:space="preserve"> </w:t>
      </w:r>
      <w:r w:rsidRPr="00270FB2">
        <w:t>relations</w:t>
      </w:r>
    </w:p>
    <w:p w14:paraId="3299E0BA" w14:textId="77777777" w:rsidR="004671DB" w:rsidRPr="00270FB2" w:rsidRDefault="00000000">
      <w:pPr>
        <w:pStyle w:val="Titre3"/>
      </w:pPr>
      <w:r w:rsidRPr="00270FB2">
        <w:t>Activation normalisée</w:t>
      </w:r>
    </w:p>
    <w:p w14:paraId="544F0494" w14:textId="77777777" w:rsidR="004671DB" w:rsidRPr="00270FB2" w:rsidRDefault="00000000">
      <w:pPr>
        <w:pStyle w:val="Listepuces"/>
      </w:pPr>
      <w:r w:rsidRPr="00270FB2">
        <w:rPr>
          <w:b/>
        </w:rPr>
        <w:t xml:space="preserve">Mode d’apparition : </w:t>
      </w:r>
      <w:r w:rsidRPr="00270FB2">
        <w:t>suite progressive</w:t>
      </w:r>
    </w:p>
    <w:p w14:paraId="766F86C4" w14:textId="77777777" w:rsidR="004671DB" w:rsidRPr="00270FB2" w:rsidRDefault="00000000">
      <w:pPr>
        <w:pStyle w:val="Listepuces"/>
      </w:pPr>
      <w:r w:rsidRPr="00270FB2">
        <w:rPr>
          <w:b/>
        </w:rPr>
        <w:t xml:space="preserve">Prérequis : </w:t>
      </w:r>
      <w:r w:rsidRPr="00270FB2">
        <w:t>FAU-01</w:t>
      </w:r>
    </w:p>
    <w:p w14:paraId="2F9207B6" w14:textId="77777777" w:rsidR="004671DB" w:rsidRPr="00270FB2" w:rsidRDefault="00000000">
      <w:pPr>
        <w:pStyle w:val="Listepuces"/>
      </w:pPr>
      <w:r w:rsidRPr="00270FB2">
        <w:rPr>
          <w:b/>
        </w:rPr>
        <w:t xml:space="preserve">Déclencheur principal : </w:t>
      </w:r>
      <w:proofErr w:type="spellStart"/>
      <w:proofErr w:type="gramStart"/>
      <w:r w:rsidRPr="00270FB2">
        <w:t>progression.mission</w:t>
      </w:r>
      <w:proofErr w:type="gramEnd"/>
      <w:r w:rsidRPr="00270FB2">
        <w:t>_completed</w:t>
      </w:r>
      <w:proofErr w:type="spellEnd"/>
    </w:p>
    <w:p w14:paraId="103EAA5C" w14:textId="77777777" w:rsidR="004671DB" w:rsidRPr="00270FB2" w:rsidRDefault="00000000">
      <w:pPr>
        <w:pStyle w:val="Listepuces"/>
      </w:pPr>
      <w:r w:rsidRPr="00270FB2">
        <w:rPr>
          <w:b/>
        </w:rPr>
        <w:t xml:space="preserve">Filtres : </w:t>
      </w:r>
      <w:proofErr w:type="spellStart"/>
      <w:r w:rsidRPr="00270FB2">
        <w:t>microSceneId</w:t>
      </w:r>
      <w:proofErr w:type="spellEnd"/>
      <w:r w:rsidRPr="00270FB2">
        <w:t xml:space="preserve"> = MSC-ECO-STAR-001</w:t>
      </w:r>
    </w:p>
    <w:p w14:paraId="4F1A4BB6" w14:textId="77777777" w:rsidR="004671DB" w:rsidRPr="00270FB2" w:rsidRDefault="00000000">
      <w:pPr>
        <w:pStyle w:val="Listepuces"/>
      </w:pPr>
      <w:r w:rsidRPr="00270FB2">
        <w:rPr>
          <w:b/>
        </w:rPr>
        <w:t xml:space="preserve">Nombre requis : </w:t>
      </w:r>
      <w:r w:rsidRPr="00270FB2">
        <w:t>1</w:t>
      </w:r>
    </w:p>
    <w:p w14:paraId="3ED7591D" w14:textId="77777777" w:rsidR="004671DB" w:rsidRPr="00270FB2" w:rsidRDefault="00000000">
      <w:pPr>
        <w:pStyle w:val="Listepuces"/>
      </w:pPr>
      <w:r w:rsidRPr="00270FB2">
        <w:rPr>
          <w:b/>
        </w:rPr>
        <w:t xml:space="preserve">Unicité : </w:t>
      </w:r>
      <w:r w:rsidRPr="00270FB2">
        <w:t>non requise</w:t>
      </w:r>
    </w:p>
    <w:p w14:paraId="668278C3" w14:textId="77777777" w:rsidR="004671DB" w:rsidRPr="00270FB2" w:rsidRDefault="00000000">
      <w:pPr>
        <w:pStyle w:val="Listepuces"/>
      </w:pPr>
      <w:r w:rsidRPr="00270FB2">
        <w:rPr>
          <w:b/>
        </w:rPr>
        <w:t xml:space="preserve">Micro-scènes associées : </w:t>
      </w:r>
      <w:r w:rsidRPr="00270FB2">
        <w:t>MSC-ECO-STAR-001, MSC-NOCTURNAL-DEN-001</w:t>
      </w:r>
    </w:p>
    <w:p w14:paraId="365FB8C4" w14:textId="77777777" w:rsidR="00504DE4" w:rsidRPr="00270FB2" w:rsidRDefault="00B934F4">
      <w:pPr>
        <w:pStyle w:val="Titre3"/>
      </w:pPr>
      <w:r w:rsidRPr="00270FB2">
        <w:t>Bloc principal / intention</w:t>
      </w:r>
    </w:p>
    <w:p w14:paraId="11400E93" w14:textId="77777777" w:rsidR="00504DE4" w:rsidRPr="00270FB2" w:rsidRDefault="00B934F4">
      <w:r w:rsidRPr="00270FB2">
        <w:t>« La nuit ne cache pas la vie : elle change simplement ses règles. »</w:t>
      </w:r>
      <w:r w:rsidRPr="00270FB2">
        <w:br/>
        <w:t>Type : Contact / Éthologie</w:t>
      </w:r>
      <w:r w:rsidRPr="00270FB2">
        <w:br/>
        <w:t>Description : Étudier une espèce active uniquement la nuit.</w:t>
      </w:r>
      <w:r w:rsidRPr="00270FB2">
        <w:br/>
        <w:t>Sous-missions &amp; Sous-objectifs :</w:t>
      </w:r>
    </w:p>
    <w:p w14:paraId="617BC8EF" w14:textId="77777777" w:rsidR="00504DE4" w:rsidRPr="00270FB2" w:rsidRDefault="00B934F4">
      <w:pPr>
        <w:pStyle w:val="Titre3"/>
      </w:pPr>
      <w:r w:rsidRPr="00270FB2">
        <w:lastRenderedPageBreak/>
        <w:t>Missions / progression</w:t>
      </w:r>
    </w:p>
    <w:p w14:paraId="64D8671E" w14:textId="77777777" w:rsidR="00504DE4" w:rsidRPr="00270FB2" w:rsidRDefault="00B934F4">
      <w:pPr>
        <w:pStyle w:val="Listepuces"/>
      </w:pPr>
      <w:r w:rsidRPr="00270FB2">
        <w:t xml:space="preserve">Analyser l'impact sur la réputation locale et l'état physique de </w:t>
      </w:r>
      <w:proofErr w:type="spellStart"/>
      <w:r w:rsidRPr="00270FB2">
        <w:t>Bluefox</w:t>
      </w:r>
      <w:proofErr w:type="spellEnd"/>
      <w:r w:rsidRPr="00270FB2">
        <w:t xml:space="preserve"> [</w:t>
      </w:r>
      <w:proofErr w:type="spellStart"/>
      <w:r w:rsidRPr="00270FB2">
        <w:t>analyze</w:t>
      </w:r>
      <w:proofErr w:type="spellEnd"/>
      <w:r w:rsidRPr="00270FB2">
        <w:t xml:space="preserve"> — </w:t>
      </w:r>
      <w:proofErr w:type="spellStart"/>
      <w:proofErr w:type="gramStart"/>
      <w:r w:rsidRPr="00270FB2">
        <w:t>phenomenonId:primary</w:t>
      </w:r>
      <w:proofErr w:type="spellEnd"/>
      <w:proofErr w:type="gramEnd"/>
      <w:r w:rsidRPr="00270FB2">
        <w:t xml:space="preserve"> — cible 1] | dépend de FAU-03</w:t>
      </w:r>
    </w:p>
    <w:p w14:paraId="5CF8D21F" w14:textId="77777777" w:rsidR="00504DE4" w:rsidRPr="00270FB2" w:rsidRDefault="00B934F4">
      <w:pPr>
        <w:pStyle w:val="Listepuces"/>
      </w:pPr>
      <w:r w:rsidRPr="00270FB2">
        <w:t>Minéraux uniques analysés [</w:t>
      </w:r>
      <w:proofErr w:type="spellStart"/>
      <w:r w:rsidRPr="00270FB2">
        <w:t>analyze</w:t>
      </w:r>
      <w:proofErr w:type="spellEnd"/>
      <w:r w:rsidRPr="00270FB2">
        <w:t xml:space="preserve"> — </w:t>
      </w:r>
      <w:proofErr w:type="spellStart"/>
      <w:r w:rsidRPr="00270FB2">
        <w:t>mineral</w:t>
      </w:r>
      <w:proofErr w:type="spellEnd"/>
      <w:r w:rsidRPr="00270FB2">
        <w:t xml:space="preserve"> — cible 1]</w:t>
      </w:r>
    </w:p>
    <w:p w14:paraId="50A1E280" w14:textId="77777777" w:rsidR="00504DE4" w:rsidRPr="00270FB2" w:rsidRDefault="00B934F4">
      <w:pPr>
        <w:pStyle w:val="Listepuces"/>
      </w:pPr>
      <w:r w:rsidRPr="00270FB2">
        <w:t>Rythmes nocturnes — condition 01A [</w:t>
      </w:r>
      <w:proofErr w:type="spellStart"/>
      <w:r w:rsidRPr="00270FB2">
        <w:t>inspect</w:t>
      </w:r>
      <w:proofErr w:type="spellEnd"/>
      <w:r w:rsidRPr="00270FB2">
        <w:t xml:space="preserve"> — </w:t>
      </w:r>
      <w:proofErr w:type="spellStart"/>
      <w:r w:rsidRPr="00270FB2">
        <w:t>rythmes_nocturnes</w:t>
      </w:r>
      <w:proofErr w:type="spellEnd"/>
      <w:r w:rsidRPr="00270FB2">
        <w:t xml:space="preserve"> — cible 1] | dépend de FAU-03</w:t>
      </w:r>
    </w:p>
    <w:p w14:paraId="6D7B3046" w14:textId="77777777" w:rsidR="00504DE4" w:rsidRPr="00270FB2" w:rsidRDefault="00B934F4">
      <w:pPr>
        <w:pStyle w:val="Listepuces"/>
      </w:pPr>
      <w:r w:rsidRPr="00270FB2">
        <w:t>Rythmes nocturnes — condition 01B [</w:t>
      </w:r>
      <w:proofErr w:type="spellStart"/>
      <w:r w:rsidRPr="00270FB2">
        <w:t>inspect</w:t>
      </w:r>
      <w:proofErr w:type="spellEnd"/>
      <w:r w:rsidRPr="00270FB2">
        <w:t xml:space="preserve"> — </w:t>
      </w:r>
      <w:proofErr w:type="spellStart"/>
      <w:r w:rsidRPr="00270FB2">
        <w:t>rythmes_nocturnes</w:t>
      </w:r>
      <w:proofErr w:type="spellEnd"/>
      <w:r w:rsidRPr="00270FB2">
        <w:t xml:space="preserve"> — cible 1] | dépend de FAU-03</w:t>
      </w:r>
    </w:p>
    <w:p w14:paraId="29F7DD39" w14:textId="77777777" w:rsidR="00504DE4" w:rsidRPr="00270FB2" w:rsidRDefault="00B934F4">
      <w:pPr>
        <w:pStyle w:val="Listepuces"/>
      </w:pPr>
      <w:r w:rsidRPr="00270FB2">
        <w:t>Rythmes nocturnes — condition 02A [</w:t>
      </w:r>
      <w:proofErr w:type="spellStart"/>
      <w:r w:rsidRPr="00270FB2">
        <w:t>inspect</w:t>
      </w:r>
      <w:proofErr w:type="spellEnd"/>
      <w:r w:rsidRPr="00270FB2">
        <w:t xml:space="preserve"> — </w:t>
      </w:r>
      <w:proofErr w:type="spellStart"/>
      <w:r w:rsidRPr="00270FB2">
        <w:t>rythmes_nocturnes</w:t>
      </w:r>
      <w:proofErr w:type="spellEnd"/>
      <w:r w:rsidRPr="00270FB2">
        <w:t xml:space="preserve"> — cible 1] | dépend de FAU-03</w:t>
      </w:r>
    </w:p>
    <w:p w14:paraId="24EEADD9" w14:textId="77777777" w:rsidR="00504DE4" w:rsidRPr="00270FB2" w:rsidRDefault="00B934F4">
      <w:pPr>
        <w:pStyle w:val="Listepuces"/>
      </w:pPr>
      <w:r w:rsidRPr="00270FB2">
        <w:t xml:space="preserve">Observer une créature nocturne [observe — </w:t>
      </w:r>
      <w:proofErr w:type="spellStart"/>
      <w:r w:rsidRPr="00270FB2">
        <w:t>described_target</w:t>
      </w:r>
      <w:proofErr w:type="spellEnd"/>
      <w:r w:rsidRPr="00270FB2">
        <w:t xml:space="preserve"> — cible 1] | dépend de FAU-03</w:t>
      </w:r>
    </w:p>
    <w:p w14:paraId="73902503" w14:textId="77777777" w:rsidR="00504DE4" w:rsidRPr="00270FB2" w:rsidRDefault="00B934F4">
      <w:pPr>
        <w:pStyle w:val="Listepuces"/>
      </w:pPr>
      <w:r w:rsidRPr="00270FB2">
        <w:t>Comparer son comportement de nuit et de jour [</w:t>
      </w:r>
      <w:proofErr w:type="spellStart"/>
      <w:r w:rsidRPr="00270FB2">
        <w:t>analyze</w:t>
      </w:r>
      <w:proofErr w:type="spellEnd"/>
      <w:r w:rsidRPr="00270FB2">
        <w:t xml:space="preserve"> — </w:t>
      </w:r>
      <w:proofErr w:type="spellStart"/>
      <w:r w:rsidRPr="00270FB2">
        <w:t>described_target</w:t>
      </w:r>
      <w:proofErr w:type="spellEnd"/>
      <w:r w:rsidRPr="00270FB2">
        <w:t xml:space="preserve"> — cible 1] | dépend de FAU-03</w:t>
      </w:r>
    </w:p>
    <w:p w14:paraId="7BE8D35B" w14:textId="77777777" w:rsidR="00504DE4" w:rsidRPr="00270FB2" w:rsidRDefault="00B934F4">
      <w:pPr>
        <w:pStyle w:val="Titre3"/>
      </w:pPr>
      <w:r w:rsidRPr="00270FB2">
        <w:t>Narration / pensées / journal</w:t>
      </w:r>
    </w:p>
    <w:p w14:paraId="2E014039"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Non</w:t>
      </w:r>
    </w:p>
    <w:p w14:paraId="01098F6C" w14:textId="77777777" w:rsidR="00504DE4" w:rsidRPr="00270FB2" w:rsidRDefault="00B934F4">
      <w:pPr>
        <w:pStyle w:val="Titre3"/>
      </w:pPr>
      <w:r w:rsidRPr="00270FB2">
        <w:t>Application BAC / mémoire</w:t>
      </w:r>
    </w:p>
    <w:p w14:paraId="66CFC500" w14:textId="77777777" w:rsidR="00504DE4" w:rsidRPr="00270FB2" w:rsidRDefault="00B934F4">
      <w:pPr>
        <w:pStyle w:val="Listepuces"/>
      </w:pPr>
      <w:proofErr w:type="gramStart"/>
      <w:r w:rsidRPr="00270FB2">
        <w:t>relations:</w:t>
      </w:r>
      <w:proofErr w:type="gramEnd"/>
      <w:r w:rsidRPr="00270FB2">
        <w:t xml:space="preserve"> poids 0.1</w:t>
      </w:r>
    </w:p>
    <w:p w14:paraId="4BC575A1" w14:textId="77777777" w:rsidR="00504DE4" w:rsidRPr="00270FB2" w:rsidRDefault="00B934F4">
      <w:pPr>
        <w:pStyle w:val="Titre2"/>
      </w:pPr>
      <w:bookmarkStart w:id="125" w:name="_Toc237702462"/>
      <w:r w:rsidRPr="00270FB2">
        <w:t>FAU-12 — Premier contact faunique</w:t>
      </w:r>
      <w:bookmarkEnd w:id="125"/>
    </w:p>
    <w:p w14:paraId="713E849E" w14:textId="77777777" w:rsidR="00504DE4" w:rsidRPr="00270FB2" w:rsidRDefault="00B934F4">
      <w:pPr>
        <w:spacing w:after="40"/>
      </w:pPr>
      <w:proofErr w:type="gramStart"/>
      <w:r w:rsidRPr="00270FB2">
        <w:rPr>
          <w:b/>
        </w:rPr>
        <w:t>Catégorie:</w:t>
      </w:r>
      <w:proofErr w:type="gramEnd"/>
      <w:r w:rsidRPr="00270FB2">
        <w:rPr>
          <w:b/>
        </w:rPr>
        <w:t xml:space="preserve"> </w:t>
      </w:r>
      <w:r w:rsidRPr="00270FB2">
        <w:t>CONTACT</w:t>
      </w:r>
    </w:p>
    <w:p w14:paraId="06728728" w14:textId="77777777" w:rsidR="00504DE4" w:rsidRPr="00270FB2" w:rsidRDefault="00B934F4">
      <w:pPr>
        <w:spacing w:after="40"/>
      </w:pPr>
      <w:proofErr w:type="gramStart"/>
      <w:r w:rsidRPr="00270FB2">
        <w:rPr>
          <w:b/>
        </w:rPr>
        <w:t>Portée:</w:t>
      </w:r>
      <w:proofErr w:type="gramEnd"/>
      <w:r w:rsidRPr="00270FB2">
        <w:rPr>
          <w:b/>
        </w:rPr>
        <w:t xml:space="preserve"> </w:t>
      </w:r>
      <w:r w:rsidRPr="00270FB2">
        <w:t>P4_SPECIALISATION</w:t>
      </w:r>
    </w:p>
    <w:p w14:paraId="72B7B06B" w14:textId="77777777" w:rsidR="00504DE4" w:rsidRPr="00270FB2" w:rsidRDefault="00B934F4">
      <w:pPr>
        <w:spacing w:after="40"/>
      </w:pPr>
      <w:r w:rsidRPr="00270FB2">
        <w:rPr>
          <w:b/>
        </w:rPr>
        <w:t xml:space="preserve">État </w:t>
      </w:r>
      <w:proofErr w:type="gramStart"/>
      <w:r w:rsidRPr="00270FB2">
        <w:rPr>
          <w:b/>
        </w:rPr>
        <w:t>initial:</w:t>
      </w:r>
      <w:proofErr w:type="gramEnd"/>
      <w:r w:rsidRPr="00270FB2">
        <w:rPr>
          <w:b/>
        </w:rPr>
        <w:t xml:space="preserve"> </w:t>
      </w:r>
      <w:r w:rsidRPr="00270FB2">
        <w:t>DORMANT</w:t>
      </w:r>
    </w:p>
    <w:p w14:paraId="0BF7DD21" w14:textId="77777777" w:rsidR="00504DE4" w:rsidRPr="00270FB2" w:rsidRDefault="00B934F4">
      <w:pPr>
        <w:spacing w:after="40"/>
      </w:pPr>
      <w:r w:rsidRPr="00270FB2">
        <w:rPr>
          <w:b/>
        </w:rPr>
        <w:t xml:space="preserve">Axe BAC </w:t>
      </w:r>
      <w:proofErr w:type="gramStart"/>
      <w:r w:rsidRPr="00270FB2">
        <w:rPr>
          <w:b/>
        </w:rPr>
        <w:t>principal:</w:t>
      </w:r>
      <w:proofErr w:type="gramEnd"/>
      <w:r w:rsidRPr="00270FB2">
        <w:rPr>
          <w:b/>
        </w:rPr>
        <w:t xml:space="preserve"> </w:t>
      </w:r>
      <w:r w:rsidRPr="00270FB2">
        <w:t>relations</w:t>
      </w:r>
    </w:p>
    <w:p w14:paraId="3EEAEFF7" w14:textId="77777777" w:rsidR="004671DB" w:rsidRPr="00270FB2" w:rsidRDefault="00000000">
      <w:pPr>
        <w:pStyle w:val="Titre3"/>
      </w:pPr>
      <w:r w:rsidRPr="00270FB2">
        <w:t>Activation normalisée</w:t>
      </w:r>
    </w:p>
    <w:p w14:paraId="56049A51" w14:textId="77777777" w:rsidR="004671DB" w:rsidRPr="00270FB2" w:rsidRDefault="00000000">
      <w:pPr>
        <w:pStyle w:val="Listepuces"/>
      </w:pPr>
      <w:r w:rsidRPr="00270FB2">
        <w:rPr>
          <w:b/>
        </w:rPr>
        <w:t xml:space="preserve">Mode d’apparition : </w:t>
      </w:r>
      <w:r w:rsidRPr="00270FB2">
        <w:t>exploration progressive</w:t>
      </w:r>
    </w:p>
    <w:p w14:paraId="09A0E920" w14:textId="77777777" w:rsidR="004671DB" w:rsidRPr="00270FB2" w:rsidRDefault="00000000">
      <w:pPr>
        <w:pStyle w:val="Listepuces"/>
      </w:pPr>
      <w:r w:rsidRPr="00270FB2">
        <w:rPr>
          <w:b/>
        </w:rPr>
        <w:t xml:space="preserve">Prérequis : </w:t>
      </w:r>
      <w:r w:rsidRPr="00270FB2">
        <w:t>FAU-03</w:t>
      </w:r>
    </w:p>
    <w:p w14:paraId="7D1C1FFA" w14:textId="77777777" w:rsidR="004671DB" w:rsidRPr="00270FB2" w:rsidRDefault="00000000">
      <w:pPr>
        <w:pStyle w:val="Listepuces"/>
      </w:pPr>
      <w:r w:rsidRPr="00270FB2">
        <w:rPr>
          <w:b/>
        </w:rPr>
        <w:t xml:space="preserve">Déclencheur principal : </w:t>
      </w:r>
      <w:proofErr w:type="spellStart"/>
      <w:r w:rsidRPr="00270FB2">
        <w:t>exploration.map_discovered</w:t>
      </w:r>
      <w:proofErr w:type="spellEnd"/>
    </w:p>
    <w:p w14:paraId="3B03B23B" w14:textId="77777777" w:rsidR="004671DB" w:rsidRPr="00270FB2" w:rsidRDefault="00000000">
      <w:pPr>
        <w:pStyle w:val="Listepuces"/>
      </w:pPr>
      <w:r w:rsidRPr="00270FB2">
        <w:rPr>
          <w:b/>
        </w:rPr>
        <w:t xml:space="preserve">Filtres : </w:t>
      </w:r>
      <w:r w:rsidRPr="00270FB2">
        <w:t xml:space="preserve">direction = </w:t>
      </w:r>
      <w:proofErr w:type="spellStart"/>
      <w:r w:rsidRPr="00270FB2">
        <w:t>south</w:t>
      </w:r>
      <w:proofErr w:type="spellEnd"/>
      <w:r w:rsidRPr="00270FB2">
        <w:t xml:space="preserve"> (sud) ; </w:t>
      </w:r>
      <w:proofErr w:type="spellStart"/>
      <w:r w:rsidRPr="00270FB2">
        <w:t>microSceneId</w:t>
      </w:r>
      <w:proofErr w:type="spellEnd"/>
      <w:r w:rsidRPr="00270FB2">
        <w:t xml:space="preserve"> = MSC-CUSTOM-ETABLI</w:t>
      </w:r>
    </w:p>
    <w:p w14:paraId="17D95761" w14:textId="77777777" w:rsidR="004671DB" w:rsidRPr="00270FB2" w:rsidRDefault="00000000">
      <w:pPr>
        <w:pStyle w:val="Listepuces"/>
      </w:pPr>
      <w:r w:rsidRPr="00270FB2">
        <w:rPr>
          <w:b/>
        </w:rPr>
        <w:t xml:space="preserve">Nombre requis : </w:t>
      </w:r>
      <w:r w:rsidRPr="00270FB2">
        <w:t>1</w:t>
      </w:r>
    </w:p>
    <w:p w14:paraId="07F9E4D5" w14:textId="77777777" w:rsidR="004671DB" w:rsidRPr="00270FB2" w:rsidRDefault="00000000">
      <w:pPr>
        <w:pStyle w:val="Listepuces"/>
      </w:pPr>
      <w:r w:rsidRPr="00270FB2">
        <w:rPr>
          <w:b/>
        </w:rPr>
        <w:t xml:space="preserve">Unicité : </w:t>
      </w:r>
      <w:r w:rsidRPr="00270FB2">
        <w:t>oui</w:t>
      </w:r>
    </w:p>
    <w:p w14:paraId="18CC6286" w14:textId="77777777" w:rsidR="004671DB" w:rsidRPr="00270FB2" w:rsidRDefault="00000000">
      <w:pPr>
        <w:pStyle w:val="Listepuces"/>
      </w:pPr>
      <w:r w:rsidRPr="00270FB2">
        <w:rPr>
          <w:b/>
        </w:rPr>
        <w:t xml:space="preserve">Micro-scènes associées : </w:t>
      </w:r>
      <w:r w:rsidRPr="00270FB2">
        <w:t>MSC-CUSTOM-ETABLI, MSC-PEACEFUL-FAUNA-001</w:t>
      </w:r>
    </w:p>
    <w:p w14:paraId="73EC696C" w14:textId="77777777" w:rsidR="00504DE4" w:rsidRPr="00270FB2" w:rsidRDefault="00B934F4">
      <w:pPr>
        <w:pStyle w:val="Titre3"/>
      </w:pPr>
      <w:r w:rsidRPr="00270FB2">
        <w:t>Bloc principal / intention</w:t>
      </w:r>
    </w:p>
    <w:p w14:paraId="4F953DA8" w14:textId="77777777" w:rsidR="00504DE4" w:rsidRPr="00270FB2" w:rsidRDefault="00B934F4">
      <w:r w:rsidRPr="00270FB2">
        <w:t>« Elle accepte ma présence et répond à mon geste. Le contact est réel. »</w:t>
      </w:r>
      <w:r w:rsidRPr="00270FB2">
        <w:br/>
        <w:t>Type : Contact / Éthologie</w:t>
      </w:r>
      <w:r w:rsidRPr="00270FB2">
        <w:br/>
        <w:t>Description : Établir une interaction volontaire et non coercitive.</w:t>
      </w:r>
      <w:r w:rsidRPr="00270FB2">
        <w:br/>
        <w:t>Sous-missions &amp; Sous-objectifs :</w:t>
      </w:r>
    </w:p>
    <w:p w14:paraId="2B6B45C0" w14:textId="77777777" w:rsidR="00504DE4" w:rsidRPr="00270FB2" w:rsidRDefault="00B934F4">
      <w:pPr>
        <w:pStyle w:val="Titre3"/>
      </w:pPr>
      <w:r w:rsidRPr="00270FB2">
        <w:t>Missions / progression</w:t>
      </w:r>
    </w:p>
    <w:p w14:paraId="4D5FA9EB" w14:textId="77777777" w:rsidR="00504DE4" w:rsidRPr="00270FB2" w:rsidRDefault="00B934F4">
      <w:pPr>
        <w:pStyle w:val="Listepuces"/>
      </w:pPr>
      <w:r w:rsidRPr="00270FB2">
        <w:t xml:space="preserve">Premier contact faunique [explore-zone — </w:t>
      </w:r>
      <w:proofErr w:type="spellStart"/>
      <w:r w:rsidRPr="00270FB2">
        <w:t>creature</w:t>
      </w:r>
      <w:proofErr w:type="spellEnd"/>
      <w:r w:rsidRPr="00270FB2">
        <w:t xml:space="preserve"> — cible 1]</w:t>
      </w:r>
    </w:p>
    <w:p w14:paraId="6A068E09" w14:textId="77777777" w:rsidR="00504DE4" w:rsidRPr="00270FB2" w:rsidRDefault="00B934F4">
      <w:pPr>
        <w:pStyle w:val="Listepuces"/>
      </w:pPr>
      <w:r w:rsidRPr="00270FB2">
        <w:t xml:space="preserve">Interactions faune [observe — </w:t>
      </w:r>
      <w:proofErr w:type="spellStart"/>
      <w:r w:rsidRPr="00270FB2">
        <w:t>fauna</w:t>
      </w:r>
      <w:proofErr w:type="spellEnd"/>
      <w:r w:rsidRPr="00270FB2">
        <w:t xml:space="preserve"> — cible 1]</w:t>
      </w:r>
    </w:p>
    <w:p w14:paraId="1883DE2B" w14:textId="77777777" w:rsidR="00504DE4" w:rsidRPr="00270FB2" w:rsidRDefault="00B934F4">
      <w:pPr>
        <w:pStyle w:val="Listepuces"/>
      </w:pPr>
      <w:r w:rsidRPr="00270FB2">
        <w:t xml:space="preserve">Achever « reconnaissance mutuelle » [observe — </w:t>
      </w:r>
      <w:proofErr w:type="spellStart"/>
      <w:r w:rsidRPr="00270FB2">
        <w:t>described_target</w:t>
      </w:r>
      <w:proofErr w:type="spellEnd"/>
      <w:r w:rsidRPr="00270FB2">
        <w:t xml:space="preserve"> — cible 1] | dépend de FAU-12</w:t>
      </w:r>
    </w:p>
    <w:p w14:paraId="15EEC482" w14:textId="77777777" w:rsidR="00504DE4" w:rsidRPr="00270FB2" w:rsidRDefault="00B934F4">
      <w:pPr>
        <w:pStyle w:val="Listepuces"/>
      </w:pPr>
      <w:r w:rsidRPr="00270FB2">
        <w:t xml:space="preserve">Réaliser une interaction positive sans contrainte [observe — </w:t>
      </w:r>
      <w:proofErr w:type="spellStart"/>
      <w:r w:rsidRPr="00270FB2">
        <w:t>described_target</w:t>
      </w:r>
      <w:proofErr w:type="spellEnd"/>
      <w:r w:rsidRPr="00270FB2">
        <w:t xml:space="preserve"> — cible 1] | dépend de FAU-12</w:t>
      </w:r>
    </w:p>
    <w:p w14:paraId="03F55B23" w14:textId="77777777" w:rsidR="00504DE4" w:rsidRPr="00270FB2" w:rsidRDefault="00B934F4">
      <w:pPr>
        <w:pStyle w:val="Titre3"/>
      </w:pPr>
      <w:r w:rsidRPr="00270FB2">
        <w:t>Narration / pensées / journal</w:t>
      </w:r>
    </w:p>
    <w:p w14:paraId="76B6121F"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Elle répond à mon geste sans peur ni contrainte. Pour la première fois ici, le contact va dans les deux sens.</w:t>
      </w:r>
    </w:p>
    <w:p w14:paraId="41E2293F"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Premier contact volontaire réussi avec la faune locale.</w:t>
      </w:r>
    </w:p>
    <w:p w14:paraId="1C5524A4"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Je progresse. Chaque indice affine ma compréhension.</w:t>
      </w:r>
    </w:p>
    <w:p w14:paraId="096B5763"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hesitation</w:t>
      </w:r>
      <w:proofErr w:type="spellEnd"/>
      <w:r w:rsidRPr="00270FB2">
        <w:rPr>
          <w:b/>
        </w:rPr>
        <w:t>:</w:t>
      </w:r>
      <w:proofErr w:type="gramEnd"/>
      <w:r w:rsidRPr="00270FB2">
        <w:rPr>
          <w:b/>
        </w:rPr>
        <w:t xml:space="preserve"> </w:t>
      </w:r>
      <w:r w:rsidRPr="00270FB2">
        <w:t>Quelque chose ne correspond pas. Je devrais peut-être revoir mon approche.</w:t>
      </w:r>
    </w:p>
    <w:p w14:paraId="76042017" w14:textId="77777777" w:rsidR="00504DE4" w:rsidRPr="00270FB2" w:rsidRDefault="00B934F4">
      <w:pPr>
        <w:ind w:left="227"/>
      </w:pPr>
      <w:proofErr w:type="spellStart"/>
      <w:proofErr w:type="gramStart"/>
      <w:r w:rsidRPr="00270FB2">
        <w:rPr>
          <w:b/>
        </w:rPr>
        <w:lastRenderedPageBreak/>
        <w:t>thought</w:t>
      </w:r>
      <w:proofErr w:type="spellEnd"/>
      <w:proofErr w:type="gramEnd"/>
      <w:r w:rsidRPr="00270FB2">
        <w:rPr>
          <w:b/>
        </w:rPr>
        <w:t xml:space="preserve"> — </w:t>
      </w:r>
      <w:proofErr w:type="spellStart"/>
      <w:r w:rsidRPr="00270FB2">
        <w:rPr>
          <w:b/>
        </w:rPr>
        <w:t>mission_</w:t>
      </w:r>
      <w:proofErr w:type="gramStart"/>
      <w:r w:rsidRPr="00270FB2">
        <w:rPr>
          <w:b/>
        </w:rPr>
        <w:t>abandoned</w:t>
      </w:r>
      <w:proofErr w:type="spellEnd"/>
      <w:r w:rsidRPr="00270FB2">
        <w:rPr>
          <w:b/>
        </w:rPr>
        <w:t>:</w:t>
      </w:r>
      <w:proofErr w:type="gramEnd"/>
      <w:r w:rsidRPr="00270FB2">
        <w:rPr>
          <w:b/>
        </w:rPr>
        <w:t xml:space="preserve"> </w:t>
      </w:r>
      <w:r w:rsidRPr="00270FB2">
        <w:t>Je laisse cette piste de côté pour le moment, mais elle reste en mémoire.</w:t>
      </w:r>
    </w:p>
    <w:p w14:paraId="17501C3A" w14:textId="77777777" w:rsidR="00504DE4" w:rsidRPr="00270FB2" w:rsidRDefault="00B934F4">
      <w:pPr>
        <w:pStyle w:val="Titre3"/>
      </w:pPr>
      <w:r w:rsidRPr="00270FB2">
        <w:t>Application BAC / mémoire</w:t>
      </w:r>
    </w:p>
    <w:p w14:paraId="775798EF" w14:textId="77777777" w:rsidR="00504DE4" w:rsidRPr="00270FB2" w:rsidRDefault="00B934F4">
      <w:pPr>
        <w:pStyle w:val="Listepuces"/>
      </w:pPr>
      <w:proofErr w:type="gramStart"/>
      <w:r w:rsidRPr="00270FB2">
        <w:t>relations:</w:t>
      </w:r>
      <w:proofErr w:type="gramEnd"/>
      <w:r w:rsidRPr="00270FB2">
        <w:t xml:space="preserve"> poids 0.15; obsession possible (intensité 1</w:t>
      </w:r>
      <w:proofErr w:type="gramStart"/>
      <w:r w:rsidRPr="00270FB2">
        <w:t>);</w:t>
      </w:r>
      <w:proofErr w:type="gramEnd"/>
      <w:r w:rsidRPr="00270FB2">
        <w:t xml:space="preserve"> souvenir positive (score 90)</w:t>
      </w:r>
    </w:p>
    <w:p w14:paraId="76930E0B" w14:textId="77777777" w:rsidR="00504DE4" w:rsidRPr="00270FB2" w:rsidRDefault="00B934F4">
      <w:pPr>
        <w:pStyle w:val="Titre3"/>
      </w:pPr>
      <w:r w:rsidRPr="00270FB2">
        <w:t>Déblocages / récompenses</w:t>
      </w:r>
    </w:p>
    <w:p w14:paraId="028EBAB4" w14:textId="77777777" w:rsidR="00504DE4" w:rsidRPr="00270FB2" w:rsidRDefault="00B934F4">
      <w:pPr>
        <w:pStyle w:val="Listepuces"/>
      </w:pPr>
      <w:r w:rsidRPr="00270FB2">
        <w:t xml:space="preserve">Modifie relation avec faction/faune → </w:t>
      </w:r>
      <w:proofErr w:type="spellStart"/>
      <w:r w:rsidRPr="00270FB2">
        <w:t>project_related_faction</w:t>
      </w:r>
      <w:proofErr w:type="spellEnd"/>
    </w:p>
    <w:p w14:paraId="389D44DD" w14:textId="77777777" w:rsidR="00504DE4" w:rsidRPr="00270FB2" w:rsidRDefault="00B934F4">
      <w:pPr>
        <w:pStyle w:val="Listepuces"/>
      </w:pPr>
      <w:r w:rsidRPr="00270FB2">
        <w:t xml:space="preserve">Débloque comportement BAC → </w:t>
      </w:r>
      <w:proofErr w:type="spellStart"/>
      <w:r w:rsidRPr="00270FB2">
        <w:t>adaptive_confidence</w:t>
      </w:r>
      <w:proofErr w:type="spellEnd"/>
    </w:p>
    <w:p w14:paraId="046791FB" w14:textId="77777777" w:rsidR="00504DE4" w:rsidRPr="00270FB2" w:rsidRDefault="00B934F4">
      <w:pPr>
        <w:pStyle w:val="Listepuces"/>
      </w:pPr>
      <w:r w:rsidRPr="00270FB2">
        <w:t xml:space="preserve">Débloque recette → </w:t>
      </w:r>
      <w:proofErr w:type="spellStart"/>
      <w:r w:rsidRPr="00270FB2">
        <w:t>derived_recipe</w:t>
      </w:r>
      <w:proofErr w:type="spellEnd"/>
    </w:p>
    <w:p w14:paraId="1457FD70" w14:textId="77777777" w:rsidR="00504DE4" w:rsidRPr="00270FB2" w:rsidRDefault="00B934F4">
      <w:r w:rsidRPr="00270FB2">
        <w:br w:type="page"/>
      </w:r>
    </w:p>
    <w:p w14:paraId="0EA26E75" w14:textId="77777777" w:rsidR="00504DE4" w:rsidRPr="00270FB2" w:rsidRDefault="00B934F4">
      <w:pPr>
        <w:pStyle w:val="Titre2"/>
      </w:pPr>
      <w:bookmarkStart w:id="126" w:name="_Toc237702463"/>
      <w:r w:rsidRPr="00270FB2">
        <w:lastRenderedPageBreak/>
        <w:t>ANN-07 — Archivage mémoriel de la faune</w:t>
      </w:r>
      <w:bookmarkEnd w:id="126"/>
    </w:p>
    <w:p w14:paraId="08743DE6" w14:textId="77777777" w:rsidR="00504DE4" w:rsidRPr="00270FB2" w:rsidRDefault="00B934F4">
      <w:proofErr w:type="gramStart"/>
      <w:r w:rsidRPr="00270FB2">
        <w:t>Catégorie:</w:t>
      </w:r>
      <w:proofErr w:type="gramEnd"/>
      <w:r w:rsidRPr="00270FB2">
        <w:t xml:space="preserve"> FAUNE</w:t>
      </w:r>
    </w:p>
    <w:p w14:paraId="6E77474A" w14:textId="77777777" w:rsidR="00504DE4" w:rsidRPr="00270FB2" w:rsidRDefault="00B934F4">
      <w:proofErr w:type="gramStart"/>
      <w:r w:rsidRPr="00270FB2">
        <w:t>Portée:</w:t>
      </w:r>
      <w:proofErr w:type="gramEnd"/>
      <w:r w:rsidRPr="00270FB2">
        <w:t xml:space="preserve"> P2_REGIONAL</w:t>
      </w:r>
    </w:p>
    <w:p w14:paraId="70F6DE90" w14:textId="77777777" w:rsidR="00504DE4" w:rsidRPr="00270FB2" w:rsidRDefault="00B934F4">
      <w:r w:rsidRPr="00270FB2">
        <w:t xml:space="preserve">État </w:t>
      </w:r>
      <w:proofErr w:type="gramStart"/>
      <w:r w:rsidRPr="00270FB2">
        <w:t>initial:</w:t>
      </w:r>
      <w:proofErr w:type="gramEnd"/>
      <w:r w:rsidRPr="00270FB2">
        <w:t xml:space="preserve"> DORMANT</w:t>
      </w:r>
    </w:p>
    <w:p w14:paraId="49C51DBE" w14:textId="77777777" w:rsidR="00504DE4" w:rsidRPr="00270FB2" w:rsidRDefault="00B934F4">
      <w:r w:rsidRPr="00270FB2">
        <w:t xml:space="preserve">Axe BAC </w:t>
      </w:r>
      <w:proofErr w:type="gramStart"/>
      <w:r w:rsidRPr="00270FB2">
        <w:t>principal:</w:t>
      </w:r>
      <w:proofErr w:type="gramEnd"/>
      <w:r w:rsidRPr="00270FB2">
        <w:t xml:space="preserve"> non explicitement renseigné</w:t>
      </w:r>
    </w:p>
    <w:p w14:paraId="2A12DD5D" w14:textId="77777777" w:rsidR="004671DB" w:rsidRPr="00270FB2" w:rsidRDefault="00000000">
      <w:pPr>
        <w:pStyle w:val="Titre3"/>
      </w:pPr>
      <w:r w:rsidRPr="00270FB2">
        <w:t>Activation normalisée</w:t>
      </w:r>
    </w:p>
    <w:p w14:paraId="30C2FC5F" w14:textId="77777777" w:rsidR="004671DB" w:rsidRPr="00270FB2" w:rsidRDefault="00000000">
      <w:pPr>
        <w:pStyle w:val="Listepuces"/>
      </w:pPr>
      <w:r w:rsidRPr="00270FB2">
        <w:rPr>
          <w:b/>
        </w:rPr>
        <w:t xml:space="preserve">Mode d’apparition : </w:t>
      </w:r>
      <w:r w:rsidRPr="00270FB2">
        <w:t>découverte contextuelle</w:t>
      </w:r>
    </w:p>
    <w:p w14:paraId="43589C35" w14:textId="77777777" w:rsidR="004671DB" w:rsidRPr="00270FB2" w:rsidRDefault="00000000">
      <w:pPr>
        <w:pStyle w:val="Listepuces"/>
      </w:pPr>
      <w:r w:rsidRPr="00270FB2">
        <w:rPr>
          <w:b/>
        </w:rPr>
        <w:t xml:space="preserve">Prérequis : </w:t>
      </w:r>
      <w:r w:rsidRPr="00270FB2">
        <w:t>ANN-01</w:t>
      </w:r>
    </w:p>
    <w:p w14:paraId="396D72F9" w14:textId="77777777" w:rsidR="004671DB" w:rsidRPr="00270FB2" w:rsidRDefault="00000000">
      <w:pPr>
        <w:pStyle w:val="Listepuces"/>
      </w:pPr>
      <w:r w:rsidRPr="00270FB2">
        <w:rPr>
          <w:b/>
        </w:rPr>
        <w:t xml:space="preserve">Déclencheur principal : </w:t>
      </w:r>
      <w:proofErr w:type="spellStart"/>
      <w:proofErr w:type="gramStart"/>
      <w:r w:rsidRPr="00270FB2">
        <w:t>interaction.observe</w:t>
      </w:r>
      <w:proofErr w:type="spellEnd"/>
      <w:proofErr w:type="gramEnd"/>
    </w:p>
    <w:p w14:paraId="36E08C81" w14:textId="77777777" w:rsidR="004671DB" w:rsidRPr="00270FB2" w:rsidRDefault="00000000">
      <w:pPr>
        <w:pStyle w:val="Listepuces"/>
      </w:pPr>
      <w:r w:rsidRPr="00270FB2">
        <w:rPr>
          <w:b/>
        </w:rPr>
        <w:t xml:space="preserve">Filtres : </w:t>
      </w:r>
      <w:r w:rsidRPr="00270FB2">
        <w:t>aucun filtre supplémentaire</w:t>
      </w:r>
    </w:p>
    <w:p w14:paraId="5F7B06BB" w14:textId="77777777" w:rsidR="004671DB" w:rsidRPr="00270FB2" w:rsidRDefault="00000000">
      <w:pPr>
        <w:pStyle w:val="Listepuces"/>
      </w:pPr>
      <w:r w:rsidRPr="00270FB2">
        <w:rPr>
          <w:b/>
        </w:rPr>
        <w:t xml:space="preserve">Nombre requis : </w:t>
      </w:r>
      <w:r w:rsidRPr="00270FB2">
        <w:t>1</w:t>
      </w:r>
    </w:p>
    <w:p w14:paraId="0DBE13EC" w14:textId="77777777" w:rsidR="004671DB" w:rsidRPr="00270FB2" w:rsidRDefault="00000000">
      <w:pPr>
        <w:pStyle w:val="Listepuces"/>
      </w:pPr>
      <w:r w:rsidRPr="00270FB2">
        <w:rPr>
          <w:b/>
        </w:rPr>
        <w:t xml:space="preserve">Unicité : </w:t>
      </w:r>
      <w:r w:rsidRPr="00270FB2">
        <w:t>oui</w:t>
      </w:r>
    </w:p>
    <w:p w14:paraId="500EEBFF" w14:textId="77777777" w:rsidR="004671DB" w:rsidRPr="00270FB2" w:rsidRDefault="00000000">
      <w:pPr>
        <w:pStyle w:val="Listepuces"/>
      </w:pPr>
      <w:r w:rsidRPr="00270FB2">
        <w:rPr>
          <w:b/>
        </w:rPr>
        <w:t xml:space="preserve">Micro-scènes associées : </w:t>
      </w:r>
      <w:r w:rsidRPr="00270FB2">
        <w:t>Aucune micro-scène imposée</w:t>
      </w:r>
    </w:p>
    <w:p w14:paraId="6780765E" w14:textId="77777777" w:rsidR="00504DE4" w:rsidRPr="00270FB2" w:rsidRDefault="00B934F4">
      <w:pPr>
        <w:pStyle w:val="Titre3"/>
      </w:pPr>
      <w:r w:rsidRPr="00270FB2">
        <w:t>Bloc principal / intention</w:t>
      </w:r>
    </w:p>
    <w:p w14:paraId="4649E118" w14:textId="77777777" w:rsidR="00504DE4" w:rsidRPr="00270FB2" w:rsidRDefault="00B934F4">
      <w:r w:rsidRPr="00270FB2">
        <w:t>"Si je finis mes jours ici, autant laisser une trace propre de mon passage. Je vais recenser tout ce qui rampe, court ou flotte."</w:t>
      </w:r>
      <w:r w:rsidRPr="00270FB2">
        <w:br/>
        <w:t>Type : Recherche / Documentation</w:t>
      </w:r>
      <w:r w:rsidRPr="00270FB2">
        <w:br/>
        <w:t>Description : Photographier et cataloguer l'ensemble des espèces vivantes rencontrées pour finaliser son encyclopédie.</w:t>
      </w:r>
      <w:r w:rsidRPr="00270FB2">
        <w:br/>
        <w:t>Sous-missions &amp; Sous-objectifs :</w:t>
      </w:r>
    </w:p>
    <w:p w14:paraId="1B4D339B" w14:textId="77777777" w:rsidR="00504DE4" w:rsidRPr="00270FB2" w:rsidRDefault="00B934F4">
      <w:pPr>
        <w:pStyle w:val="Titre3"/>
      </w:pPr>
      <w:r w:rsidRPr="00270FB2">
        <w:t>Missions / progression</w:t>
      </w:r>
    </w:p>
    <w:p w14:paraId="7BC18BA2" w14:textId="77777777" w:rsidR="00504DE4" w:rsidRPr="00270FB2" w:rsidRDefault="00B934F4">
      <w:pPr>
        <w:pStyle w:val="Listepuces"/>
      </w:pPr>
      <w:r w:rsidRPr="00270FB2">
        <w:t>Photographier et cataloguer l'ensemble des espèces vivantes rencontrées pour finaliser son encyclopédie. [Chemin découvert — Espèces uniques observées — cible 1]</w:t>
      </w:r>
    </w:p>
    <w:p w14:paraId="4B16CD3F" w14:textId="77777777" w:rsidR="00504DE4" w:rsidRPr="00270FB2" w:rsidRDefault="00B934F4">
      <w:pPr>
        <w:pStyle w:val="Titre3"/>
      </w:pPr>
      <w:r w:rsidRPr="00270FB2">
        <w:t>Narration / pensées / journal</w:t>
      </w:r>
    </w:p>
    <w:p w14:paraId="44CCCC6B" w14:textId="77777777" w:rsidR="00504DE4" w:rsidRPr="00270FB2" w:rsidRDefault="00B934F4">
      <w:proofErr w:type="spellStart"/>
      <w:proofErr w:type="gramStart"/>
      <w:r w:rsidRPr="00270FB2">
        <w:t>thought</w:t>
      </w:r>
      <w:proofErr w:type="spellEnd"/>
      <w:proofErr w:type="gramEnd"/>
      <w:r w:rsidRPr="00270FB2">
        <w:t xml:space="preserve"> — </w:t>
      </w:r>
      <w:proofErr w:type="spellStart"/>
      <w:r w:rsidRPr="00270FB2">
        <w:t>mission_</w:t>
      </w:r>
      <w:proofErr w:type="gramStart"/>
      <w:r w:rsidRPr="00270FB2">
        <w:t>revealed</w:t>
      </w:r>
      <w:proofErr w:type="spellEnd"/>
      <w:r w:rsidRPr="00270FB2">
        <w:t>:</w:t>
      </w:r>
      <w:proofErr w:type="gramEnd"/>
      <w:r w:rsidRPr="00270FB2">
        <w:t xml:space="preserve"> "Si je finis mes jours ici, autant laisser une trace propre de mon passage. Je vais recenser tout ce qui rampe, court ou flotte."</w:t>
      </w:r>
    </w:p>
    <w:p w14:paraId="7FCAF93D" w14:textId="77777777" w:rsidR="00504DE4" w:rsidRPr="00270FB2" w:rsidRDefault="00B934F4">
      <w:proofErr w:type="spellStart"/>
      <w:proofErr w:type="gramStart"/>
      <w:r w:rsidRPr="00270FB2">
        <w:t>thought</w:t>
      </w:r>
      <w:proofErr w:type="spellEnd"/>
      <w:proofErr w:type="gramEnd"/>
      <w:r w:rsidRPr="00270FB2">
        <w:t xml:space="preserve"> — récupération </w:t>
      </w:r>
      <w:proofErr w:type="gramStart"/>
      <w:r w:rsidRPr="00270FB2">
        <w:t>CUM:</w:t>
      </w:r>
      <w:proofErr w:type="gramEnd"/>
      <w:r w:rsidRPr="00270FB2">
        <w:t xml:space="preserve"> Si je finis mes jours ici, autant laisser une trace propre de mon passage. Je vais recenser tout ce qui rampe, court ou flotte.</w:t>
      </w:r>
    </w:p>
    <w:p w14:paraId="28C8873B" w14:textId="77777777" w:rsidR="00504DE4" w:rsidRPr="00270FB2" w:rsidRDefault="00B934F4">
      <w:pPr>
        <w:pStyle w:val="Titre3"/>
      </w:pPr>
      <w:r w:rsidRPr="00270FB2">
        <w:t>Application BAC / mémoire</w:t>
      </w:r>
    </w:p>
    <w:p w14:paraId="2FF8B5D5" w14:textId="77777777" w:rsidR="00504DE4" w:rsidRPr="00270FB2" w:rsidRDefault="00B934F4">
      <w:pPr>
        <w:pStyle w:val="Listepuces"/>
      </w:pPr>
      <w:proofErr w:type="gramStart"/>
      <w:r w:rsidRPr="00270FB2">
        <w:t>axe</w:t>
      </w:r>
      <w:proofErr w:type="gramEnd"/>
      <w:r w:rsidRPr="00270FB2">
        <w:t xml:space="preserve"> non </w:t>
      </w:r>
      <w:proofErr w:type="gramStart"/>
      <w:r w:rsidRPr="00270FB2">
        <w:t>précisé:</w:t>
      </w:r>
      <w:proofErr w:type="gramEnd"/>
      <w:r w:rsidRPr="00270FB2">
        <w:t xml:space="preserve"> poids 0.45; obsession oui (intensité 3</w:t>
      </w:r>
      <w:proofErr w:type="gramStart"/>
      <w:r w:rsidRPr="00270FB2">
        <w:t>);</w:t>
      </w:r>
      <w:proofErr w:type="gramEnd"/>
      <w:r w:rsidRPr="00270FB2">
        <w:t xml:space="preserve"> souvenir positive (score 35)</w:t>
      </w:r>
    </w:p>
    <w:p w14:paraId="73646639" w14:textId="77777777" w:rsidR="00504DE4" w:rsidRPr="00270FB2" w:rsidRDefault="00B934F4">
      <w:pPr>
        <w:pStyle w:val="Titre3"/>
      </w:pPr>
      <w:r w:rsidRPr="00270FB2">
        <w:t>Déblocages / récompenses</w:t>
      </w:r>
    </w:p>
    <w:p w14:paraId="6DB27B3C" w14:textId="77777777" w:rsidR="00504DE4" w:rsidRPr="00270FB2" w:rsidRDefault="00B934F4">
      <w:pPr>
        <w:pStyle w:val="Listepuces"/>
      </w:pPr>
      <w:r w:rsidRPr="00270FB2">
        <w:t xml:space="preserve">Débloque un projet ou niveau de recherche → </w:t>
      </w:r>
      <w:proofErr w:type="spellStart"/>
      <w:r w:rsidRPr="00270FB2">
        <w:t>unlock_research</w:t>
      </w:r>
      <w:proofErr w:type="spellEnd"/>
    </w:p>
    <w:p w14:paraId="732EA79A" w14:textId="77777777" w:rsidR="00504DE4" w:rsidRPr="00270FB2" w:rsidRDefault="00B934F4">
      <w:pPr>
        <w:pStyle w:val="Listepuces"/>
      </w:pPr>
      <w:r w:rsidRPr="00270FB2">
        <w:t xml:space="preserve">Ouvrir une étude comportementale → </w:t>
      </w:r>
      <w:proofErr w:type="spellStart"/>
      <w:r w:rsidRPr="00270FB2">
        <w:t>unlock_research</w:t>
      </w:r>
      <w:proofErr w:type="spellEnd"/>
    </w:p>
    <w:p w14:paraId="5FE0B40E" w14:textId="77777777" w:rsidR="00504DE4" w:rsidRPr="00270FB2" w:rsidRDefault="00B934F4">
      <w:pPr>
        <w:pStyle w:val="Listepuces"/>
      </w:pPr>
      <w:r w:rsidRPr="00270FB2">
        <w:t>Affirmer l’axe Naturaliste</w:t>
      </w:r>
    </w:p>
    <w:p w14:paraId="4A6879B1" w14:textId="77777777" w:rsidR="00504DE4" w:rsidRPr="00270FB2" w:rsidRDefault="00B934F4">
      <w:pPr>
        <w:pStyle w:val="Titre2"/>
      </w:pPr>
      <w:bookmarkStart w:id="127" w:name="_Toc237702464"/>
      <w:r w:rsidRPr="00270FB2">
        <w:t>DIP-03 — Le grand conseil planétaire</w:t>
      </w:r>
      <w:bookmarkEnd w:id="127"/>
    </w:p>
    <w:p w14:paraId="251157C4" w14:textId="77777777" w:rsidR="00504DE4" w:rsidRPr="00270FB2" w:rsidRDefault="00B934F4">
      <w:proofErr w:type="gramStart"/>
      <w:r w:rsidRPr="00270FB2">
        <w:t>Catégorie:</w:t>
      </w:r>
      <w:proofErr w:type="gramEnd"/>
      <w:r w:rsidRPr="00270FB2">
        <w:t xml:space="preserve"> CONTACT</w:t>
      </w:r>
    </w:p>
    <w:p w14:paraId="2560B33A" w14:textId="77777777" w:rsidR="00504DE4" w:rsidRPr="00270FB2" w:rsidRDefault="00B934F4">
      <w:proofErr w:type="gramStart"/>
      <w:r w:rsidRPr="00270FB2">
        <w:t>Portée:</w:t>
      </w:r>
      <w:proofErr w:type="gramEnd"/>
      <w:r w:rsidRPr="00270FB2">
        <w:t xml:space="preserve"> P2_REGIONAL</w:t>
      </w:r>
    </w:p>
    <w:p w14:paraId="09C87451" w14:textId="77777777" w:rsidR="00504DE4" w:rsidRPr="00270FB2" w:rsidRDefault="00B934F4">
      <w:r w:rsidRPr="00270FB2">
        <w:t xml:space="preserve">État </w:t>
      </w:r>
      <w:proofErr w:type="gramStart"/>
      <w:r w:rsidRPr="00270FB2">
        <w:t>initial:</w:t>
      </w:r>
      <w:proofErr w:type="gramEnd"/>
      <w:r w:rsidRPr="00270FB2">
        <w:t xml:space="preserve"> DORMANT</w:t>
      </w:r>
    </w:p>
    <w:p w14:paraId="6A22FC66" w14:textId="77777777" w:rsidR="00504DE4" w:rsidRPr="00270FB2" w:rsidRDefault="00B934F4">
      <w:r w:rsidRPr="00270FB2">
        <w:t xml:space="preserve">Axe BAC </w:t>
      </w:r>
      <w:proofErr w:type="gramStart"/>
      <w:r w:rsidRPr="00270FB2">
        <w:t>principal:</w:t>
      </w:r>
      <w:proofErr w:type="gramEnd"/>
      <w:r w:rsidRPr="00270FB2">
        <w:t xml:space="preserve"> non explicitement renseigné</w:t>
      </w:r>
    </w:p>
    <w:p w14:paraId="5B39BF01" w14:textId="77777777" w:rsidR="004671DB" w:rsidRPr="00270FB2" w:rsidRDefault="00000000">
      <w:pPr>
        <w:pStyle w:val="Titre3"/>
      </w:pPr>
      <w:r w:rsidRPr="00270FB2">
        <w:lastRenderedPageBreak/>
        <w:t>Activation normalisée</w:t>
      </w:r>
    </w:p>
    <w:p w14:paraId="51615D0F" w14:textId="77777777" w:rsidR="004671DB" w:rsidRPr="00270FB2" w:rsidRDefault="00000000">
      <w:pPr>
        <w:pStyle w:val="Listepuces"/>
      </w:pPr>
      <w:r w:rsidRPr="00270FB2">
        <w:rPr>
          <w:b/>
        </w:rPr>
        <w:t xml:space="preserve">Mode d’apparition : </w:t>
      </w:r>
      <w:r w:rsidRPr="00270FB2">
        <w:t>exploration</w:t>
      </w:r>
    </w:p>
    <w:p w14:paraId="1F3BDE2B" w14:textId="77777777" w:rsidR="004671DB" w:rsidRPr="00270FB2" w:rsidRDefault="00000000">
      <w:pPr>
        <w:pStyle w:val="Listepuces"/>
      </w:pPr>
      <w:r w:rsidRPr="00270FB2">
        <w:rPr>
          <w:b/>
        </w:rPr>
        <w:t xml:space="preserve">Prérequis : </w:t>
      </w:r>
      <w:r w:rsidRPr="00270FB2">
        <w:t>DIP-01</w:t>
      </w:r>
    </w:p>
    <w:p w14:paraId="56C6E9AB" w14:textId="77777777" w:rsidR="004671DB" w:rsidRPr="00270FB2" w:rsidRDefault="00000000">
      <w:pPr>
        <w:pStyle w:val="Listepuces"/>
      </w:pPr>
      <w:r w:rsidRPr="00270FB2">
        <w:rPr>
          <w:b/>
        </w:rPr>
        <w:t xml:space="preserve">Déclencheur principal : </w:t>
      </w:r>
      <w:proofErr w:type="spellStart"/>
      <w:r w:rsidRPr="00270FB2">
        <w:t>exploration.map_discovered</w:t>
      </w:r>
      <w:proofErr w:type="spellEnd"/>
    </w:p>
    <w:p w14:paraId="27FF1AFE" w14:textId="77777777" w:rsidR="004671DB" w:rsidRPr="00270FB2" w:rsidRDefault="00000000">
      <w:pPr>
        <w:pStyle w:val="Listepuces"/>
      </w:pPr>
      <w:r w:rsidRPr="00270FB2">
        <w:rPr>
          <w:b/>
        </w:rPr>
        <w:t xml:space="preserve">Filtres : </w:t>
      </w:r>
      <w:r w:rsidRPr="00270FB2">
        <w:t>aucun filtre supplémentaire</w:t>
      </w:r>
    </w:p>
    <w:p w14:paraId="00BB3BE6" w14:textId="77777777" w:rsidR="004671DB" w:rsidRPr="00270FB2" w:rsidRDefault="00000000">
      <w:pPr>
        <w:pStyle w:val="Listepuces"/>
      </w:pPr>
      <w:r w:rsidRPr="00270FB2">
        <w:rPr>
          <w:b/>
        </w:rPr>
        <w:t xml:space="preserve">Nombre requis : </w:t>
      </w:r>
      <w:r w:rsidRPr="00270FB2">
        <w:t>1</w:t>
      </w:r>
    </w:p>
    <w:p w14:paraId="29F58DD2" w14:textId="77777777" w:rsidR="004671DB" w:rsidRPr="00270FB2" w:rsidRDefault="00000000">
      <w:pPr>
        <w:pStyle w:val="Listepuces"/>
      </w:pPr>
      <w:r w:rsidRPr="00270FB2">
        <w:rPr>
          <w:b/>
        </w:rPr>
        <w:t xml:space="preserve">Unicité : </w:t>
      </w:r>
      <w:r w:rsidRPr="00270FB2">
        <w:t>oui</w:t>
      </w:r>
    </w:p>
    <w:p w14:paraId="4C4E6BA9" w14:textId="77777777" w:rsidR="004671DB" w:rsidRPr="00270FB2" w:rsidRDefault="00000000">
      <w:pPr>
        <w:pStyle w:val="Listepuces"/>
      </w:pPr>
      <w:r w:rsidRPr="00270FB2">
        <w:rPr>
          <w:b/>
        </w:rPr>
        <w:t xml:space="preserve">Micro-scènes associées : </w:t>
      </w:r>
      <w:r w:rsidRPr="00270FB2">
        <w:t>Aucune micro-scène imposée</w:t>
      </w:r>
    </w:p>
    <w:p w14:paraId="7785047A" w14:textId="77777777" w:rsidR="00504DE4" w:rsidRPr="00270FB2" w:rsidRDefault="00B934F4">
      <w:pPr>
        <w:pStyle w:val="Titre3"/>
      </w:pPr>
      <w:r w:rsidRPr="00270FB2">
        <w:t>Bloc principal / intention</w:t>
      </w:r>
    </w:p>
    <w:p w14:paraId="4509A8D1" w14:textId="77777777" w:rsidR="00504DE4" w:rsidRPr="00270FB2" w:rsidRDefault="00B934F4">
      <w:r w:rsidRPr="00270FB2">
        <w:t>"Toutes les factions sont réunies autour de la même table. L'avenir de cette planète s'écrit maintenant."</w:t>
      </w:r>
      <w:r w:rsidRPr="00270FB2">
        <w:br/>
        <w:t>Type : Diplomatie suprême / Alliance</w:t>
      </w:r>
      <w:r w:rsidRPr="00270FB2">
        <w:br/>
        <w:t>Description : Présider le premier conseil unifié de la planète pour sceller le pacte de cohabitation définitive.</w:t>
      </w:r>
      <w:r w:rsidRPr="00270FB2">
        <w:br/>
        <w:t>Sous-missions &amp; Sous-objectifs :</w:t>
      </w:r>
    </w:p>
    <w:p w14:paraId="1E9E345E" w14:textId="77777777" w:rsidR="00504DE4" w:rsidRPr="00270FB2" w:rsidRDefault="00B934F4">
      <w:pPr>
        <w:pStyle w:val="Titre3"/>
      </w:pPr>
      <w:r w:rsidRPr="00270FB2">
        <w:t>Missions / progression</w:t>
      </w:r>
    </w:p>
    <w:p w14:paraId="364BB6D7" w14:textId="77777777" w:rsidR="00504DE4" w:rsidRPr="00270FB2" w:rsidRDefault="00B934F4">
      <w:pPr>
        <w:pStyle w:val="Listepuces"/>
      </w:pPr>
      <w:r w:rsidRPr="00270FB2">
        <w:t>Présider le premier conseil unifié de la planète pour sceller le pacte de cohabitation définitive. [Créer mission locale d’exploration — Action pertinente — cible 1]</w:t>
      </w:r>
    </w:p>
    <w:p w14:paraId="11B234E5" w14:textId="77777777" w:rsidR="00504DE4" w:rsidRPr="00270FB2" w:rsidRDefault="00B934F4">
      <w:pPr>
        <w:pStyle w:val="Titre3"/>
      </w:pPr>
      <w:r w:rsidRPr="00270FB2">
        <w:t>Narration / pensées / journal</w:t>
      </w:r>
    </w:p>
    <w:p w14:paraId="7CA3E00C" w14:textId="77777777" w:rsidR="00504DE4" w:rsidRPr="00270FB2" w:rsidRDefault="00B934F4">
      <w:proofErr w:type="spellStart"/>
      <w:proofErr w:type="gramStart"/>
      <w:r w:rsidRPr="00270FB2">
        <w:t>thought</w:t>
      </w:r>
      <w:proofErr w:type="spellEnd"/>
      <w:proofErr w:type="gramEnd"/>
      <w:r w:rsidRPr="00270FB2">
        <w:t xml:space="preserve"> — </w:t>
      </w:r>
      <w:proofErr w:type="spellStart"/>
      <w:r w:rsidRPr="00270FB2">
        <w:t>mission_</w:t>
      </w:r>
      <w:proofErr w:type="gramStart"/>
      <w:r w:rsidRPr="00270FB2">
        <w:t>revealed</w:t>
      </w:r>
      <w:proofErr w:type="spellEnd"/>
      <w:r w:rsidRPr="00270FB2">
        <w:t>:</w:t>
      </w:r>
      <w:proofErr w:type="gramEnd"/>
      <w:r w:rsidRPr="00270FB2">
        <w:t xml:space="preserve"> "Toutes les factions sont réunies autour de la même table. L'avenir de cette planète s'écrit maintenant."</w:t>
      </w:r>
    </w:p>
    <w:p w14:paraId="35D728AB" w14:textId="77777777" w:rsidR="00504DE4" w:rsidRPr="00270FB2" w:rsidRDefault="00B934F4">
      <w:proofErr w:type="spellStart"/>
      <w:proofErr w:type="gramStart"/>
      <w:r w:rsidRPr="00270FB2">
        <w:t>thought</w:t>
      </w:r>
      <w:proofErr w:type="spellEnd"/>
      <w:proofErr w:type="gramEnd"/>
      <w:r w:rsidRPr="00270FB2">
        <w:t xml:space="preserve"> — récupération </w:t>
      </w:r>
      <w:proofErr w:type="gramStart"/>
      <w:r w:rsidRPr="00270FB2">
        <w:t>CUM:</w:t>
      </w:r>
      <w:proofErr w:type="gramEnd"/>
      <w:r w:rsidRPr="00270FB2">
        <w:t xml:space="preserve"> Toutes les factions sont réunies autour de la même table. L'avenir de cette planète s'écrit maintenant.</w:t>
      </w:r>
    </w:p>
    <w:p w14:paraId="1A3FE8C9" w14:textId="77777777" w:rsidR="00504DE4" w:rsidRPr="00270FB2" w:rsidRDefault="00B934F4">
      <w:pPr>
        <w:pStyle w:val="Titre3"/>
      </w:pPr>
      <w:r w:rsidRPr="00270FB2">
        <w:t>Application BAC / mémoire</w:t>
      </w:r>
    </w:p>
    <w:p w14:paraId="20D2377F" w14:textId="77777777" w:rsidR="00504DE4" w:rsidRPr="00270FB2" w:rsidRDefault="00B934F4">
      <w:pPr>
        <w:pStyle w:val="Listepuces"/>
      </w:pPr>
      <w:proofErr w:type="gramStart"/>
      <w:r w:rsidRPr="00270FB2">
        <w:t>axe</w:t>
      </w:r>
      <w:proofErr w:type="gramEnd"/>
      <w:r w:rsidRPr="00270FB2">
        <w:t xml:space="preserve"> non </w:t>
      </w:r>
      <w:proofErr w:type="gramStart"/>
      <w:r w:rsidRPr="00270FB2">
        <w:t>précisé:</w:t>
      </w:r>
      <w:proofErr w:type="gramEnd"/>
      <w:r w:rsidRPr="00270FB2">
        <w:t xml:space="preserve"> poids 0.25; obsession oui (intensité 3</w:t>
      </w:r>
      <w:proofErr w:type="gramStart"/>
      <w:r w:rsidRPr="00270FB2">
        <w:t>);</w:t>
      </w:r>
      <w:proofErr w:type="gramEnd"/>
      <w:r w:rsidRPr="00270FB2">
        <w:t xml:space="preserve"> souvenir positive (score 34)</w:t>
      </w:r>
    </w:p>
    <w:p w14:paraId="3BA7B9C3" w14:textId="77777777" w:rsidR="00504DE4" w:rsidRPr="00270FB2" w:rsidRDefault="00B934F4">
      <w:pPr>
        <w:pStyle w:val="Titre3"/>
      </w:pPr>
      <w:r w:rsidRPr="00270FB2">
        <w:t>Déblocages / récompenses</w:t>
      </w:r>
    </w:p>
    <w:p w14:paraId="2C8E3147" w14:textId="77777777" w:rsidR="00504DE4" w:rsidRPr="00270FB2" w:rsidRDefault="00B934F4">
      <w:pPr>
        <w:pStyle w:val="Listepuces"/>
      </w:pPr>
      <w:r w:rsidRPr="00270FB2">
        <w:t>Débloque une donnée, entrée encyclopédie ou compréhension</w:t>
      </w:r>
    </w:p>
    <w:p w14:paraId="6605368D" w14:textId="77777777" w:rsidR="00504DE4" w:rsidRPr="00270FB2" w:rsidRDefault="00B934F4">
      <w:pPr>
        <w:pStyle w:val="Listepuces"/>
      </w:pPr>
      <w:r w:rsidRPr="00270FB2">
        <w:t xml:space="preserve">Ouvrir branche contact → </w:t>
      </w:r>
      <w:proofErr w:type="spellStart"/>
      <w:r w:rsidRPr="00270FB2">
        <w:t>unlock_mission_branch</w:t>
      </w:r>
      <w:proofErr w:type="spellEnd"/>
    </w:p>
    <w:p w14:paraId="710A9D2E" w14:textId="77777777" w:rsidR="00504DE4" w:rsidRPr="00270FB2" w:rsidRDefault="00B934F4">
      <w:pPr>
        <w:pStyle w:val="Listepuces"/>
      </w:pPr>
      <w:r w:rsidRPr="00270FB2">
        <w:t>Affirmer l’axe Diplomate</w:t>
      </w:r>
    </w:p>
    <w:p w14:paraId="3F3CE55F" w14:textId="77777777" w:rsidR="00504DE4" w:rsidRPr="00270FB2" w:rsidRDefault="00B934F4">
      <w:pPr>
        <w:pStyle w:val="Titre2"/>
      </w:pPr>
      <w:bookmarkStart w:id="128" w:name="_Toc237702465"/>
      <w:r w:rsidRPr="00270FB2">
        <w:t>FAU-02 — Territoire animal</w:t>
      </w:r>
      <w:bookmarkEnd w:id="128"/>
    </w:p>
    <w:p w14:paraId="1E384A80" w14:textId="77777777" w:rsidR="00504DE4" w:rsidRPr="00270FB2" w:rsidRDefault="00B934F4">
      <w:proofErr w:type="gramStart"/>
      <w:r w:rsidRPr="00270FB2">
        <w:t>Catégorie:</w:t>
      </w:r>
      <w:proofErr w:type="gramEnd"/>
      <w:r w:rsidRPr="00270FB2">
        <w:t xml:space="preserve"> CONTACT</w:t>
      </w:r>
    </w:p>
    <w:p w14:paraId="708ED3EF" w14:textId="77777777" w:rsidR="00504DE4" w:rsidRPr="00270FB2" w:rsidRDefault="00B934F4">
      <w:proofErr w:type="gramStart"/>
      <w:r w:rsidRPr="00270FB2">
        <w:t>Portée:</w:t>
      </w:r>
      <w:proofErr w:type="gramEnd"/>
      <w:r w:rsidRPr="00270FB2">
        <w:t xml:space="preserve"> P2_REGIONAL</w:t>
      </w:r>
    </w:p>
    <w:p w14:paraId="326563F2" w14:textId="77777777" w:rsidR="00504DE4" w:rsidRPr="00270FB2" w:rsidRDefault="00B934F4">
      <w:r w:rsidRPr="00270FB2">
        <w:t xml:space="preserve">État </w:t>
      </w:r>
      <w:proofErr w:type="gramStart"/>
      <w:r w:rsidRPr="00270FB2">
        <w:t>initial:</w:t>
      </w:r>
      <w:proofErr w:type="gramEnd"/>
      <w:r w:rsidRPr="00270FB2">
        <w:t xml:space="preserve"> DORMANT</w:t>
      </w:r>
    </w:p>
    <w:p w14:paraId="76B818F2" w14:textId="77777777" w:rsidR="00504DE4" w:rsidRPr="00270FB2" w:rsidRDefault="00B934F4">
      <w:r w:rsidRPr="00270FB2">
        <w:t xml:space="preserve">Axe BAC </w:t>
      </w:r>
      <w:proofErr w:type="gramStart"/>
      <w:r w:rsidRPr="00270FB2">
        <w:t>principal:</w:t>
      </w:r>
      <w:proofErr w:type="gramEnd"/>
      <w:r w:rsidRPr="00270FB2">
        <w:t xml:space="preserve"> non explicitement renseigné</w:t>
      </w:r>
    </w:p>
    <w:p w14:paraId="0FA1FA8C" w14:textId="77777777" w:rsidR="004671DB" w:rsidRPr="00270FB2" w:rsidRDefault="00000000">
      <w:pPr>
        <w:pStyle w:val="Titre3"/>
      </w:pPr>
      <w:r w:rsidRPr="00270FB2">
        <w:t>Activation normalisée</w:t>
      </w:r>
    </w:p>
    <w:p w14:paraId="54157F6F" w14:textId="77777777" w:rsidR="004671DB" w:rsidRPr="00270FB2" w:rsidRDefault="00000000">
      <w:pPr>
        <w:pStyle w:val="Listepuces"/>
      </w:pPr>
      <w:r w:rsidRPr="00270FB2">
        <w:rPr>
          <w:b/>
        </w:rPr>
        <w:t xml:space="preserve">Mode d’apparition : </w:t>
      </w:r>
      <w:r w:rsidRPr="00270FB2">
        <w:t>exploration progressive</w:t>
      </w:r>
    </w:p>
    <w:p w14:paraId="57C6B677" w14:textId="77777777" w:rsidR="004671DB" w:rsidRPr="00270FB2" w:rsidRDefault="00000000">
      <w:pPr>
        <w:pStyle w:val="Listepuces"/>
      </w:pPr>
      <w:r w:rsidRPr="00270FB2">
        <w:rPr>
          <w:b/>
        </w:rPr>
        <w:t xml:space="preserve">Prérequis : </w:t>
      </w:r>
      <w:r w:rsidRPr="00270FB2">
        <w:t>FAU-01</w:t>
      </w:r>
    </w:p>
    <w:p w14:paraId="7D52D7B5" w14:textId="77777777" w:rsidR="004671DB" w:rsidRPr="00270FB2" w:rsidRDefault="00000000">
      <w:pPr>
        <w:pStyle w:val="Listepuces"/>
      </w:pPr>
      <w:r w:rsidRPr="00270FB2">
        <w:rPr>
          <w:b/>
        </w:rPr>
        <w:t xml:space="preserve">Déclencheur principal : </w:t>
      </w:r>
      <w:proofErr w:type="spellStart"/>
      <w:r w:rsidRPr="00270FB2">
        <w:t>exploration.map_discovered</w:t>
      </w:r>
      <w:proofErr w:type="spellEnd"/>
    </w:p>
    <w:p w14:paraId="6E2A2AD8" w14:textId="77777777" w:rsidR="004671DB" w:rsidRPr="00270FB2" w:rsidRDefault="00000000">
      <w:pPr>
        <w:pStyle w:val="Listepuces"/>
      </w:pPr>
      <w:r w:rsidRPr="00270FB2">
        <w:rPr>
          <w:b/>
        </w:rPr>
        <w:t xml:space="preserve">Filtres : </w:t>
      </w:r>
      <w:proofErr w:type="spellStart"/>
      <w:r w:rsidRPr="00270FB2">
        <w:t>microSceneId</w:t>
      </w:r>
      <w:proofErr w:type="spellEnd"/>
      <w:r w:rsidRPr="00270FB2">
        <w:t xml:space="preserve"> = MSC-CUSTOM-NID-DE-FAUNE5</w:t>
      </w:r>
    </w:p>
    <w:p w14:paraId="62BA967B" w14:textId="77777777" w:rsidR="004671DB" w:rsidRPr="00270FB2" w:rsidRDefault="00000000">
      <w:pPr>
        <w:pStyle w:val="Listepuces"/>
      </w:pPr>
      <w:r w:rsidRPr="00270FB2">
        <w:rPr>
          <w:b/>
        </w:rPr>
        <w:t xml:space="preserve">Nombre requis : </w:t>
      </w:r>
      <w:r w:rsidRPr="00270FB2">
        <w:t>1</w:t>
      </w:r>
    </w:p>
    <w:p w14:paraId="2B2BC9D2" w14:textId="77777777" w:rsidR="004671DB" w:rsidRPr="00270FB2" w:rsidRDefault="00000000">
      <w:pPr>
        <w:pStyle w:val="Listepuces"/>
      </w:pPr>
      <w:r w:rsidRPr="00270FB2">
        <w:rPr>
          <w:b/>
        </w:rPr>
        <w:t xml:space="preserve">Unicité : </w:t>
      </w:r>
      <w:r w:rsidRPr="00270FB2">
        <w:t>oui</w:t>
      </w:r>
    </w:p>
    <w:p w14:paraId="49EA4EA9" w14:textId="77777777" w:rsidR="004671DB" w:rsidRPr="00270FB2" w:rsidRDefault="00000000">
      <w:pPr>
        <w:pStyle w:val="Listepuces"/>
      </w:pPr>
      <w:r w:rsidRPr="00270FB2">
        <w:rPr>
          <w:b/>
        </w:rPr>
        <w:t xml:space="preserve">Micro-scènes associées : </w:t>
      </w:r>
      <w:r w:rsidRPr="00270FB2">
        <w:t>MSC-CUSTOM-NID-DE-FAUNE5</w:t>
      </w:r>
    </w:p>
    <w:p w14:paraId="3CD88D46" w14:textId="77777777" w:rsidR="00504DE4" w:rsidRPr="00270FB2" w:rsidRDefault="00B934F4">
      <w:pPr>
        <w:pStyle w:val="Titre3"/>
      </w:pPr>
      <w:r w:rsidRPr="00270FB2">
        <w:lastRenderedPageBreak/>
        <w:t>Bloc principal / intention</w:t>
      </w:r>
    </w:p>
    <w:p w14:paraId="5AB09523" w14:textId="77777777" w:rsidR="00504DE4" w:rsidRPr="00270FB2" w:rsidRDefault="00B934F4">
      <w:r w:rsidRPr="00270FB2">
        <w:t>« Ses déplacements dessinent une frontière plus nette que je ne le pensais. »</w:t>
      </w:r>
      <w:r w:rsidRPr="00270FB2">
        <w:br/>
        <w:t>Type : Contact / Éthologie</w:t>
      </w:r>
      <w:r w:rsidRPr="00270FB2">
        <w:br/>
        <w:t>Description : Comprendre comment une espèce marque et défend son territoire.</w:t>
      </w:r>
      <w:r w:rsidRPr="00270FB2">
        <w:br/>
        <w:t>Sous-missions &amp; Sous-objectifs :</w:t>
      </w:r>
    </w:p>
    <w:p w14:paraId="43565055" w14:textId="77777777" w:rsidR="00504DE4" w:rsidRPr="00270FB2" w:rsidRDefault="00B934F4">
      <w:pPr>
        <w:pStyle w:val="Titre3"/>
      </w:pPr>
      <w:r w:rsidRPr="00270FB2">
        <w:t>Missions / progression</w:t>
      </w:r>
    </w:p>
    <w:p w14:paraId="6154A6F1"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dépend de FAU-01</w:t>
      </w:r>
    </w:p>
    <w:p w14:paraId="07955222"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débloque / conduit à FAU-03</w:t>
      </w:r>
    </w:p>
    <w:p w14:paraId="067C8905" w14:textId="77777777" w:rsidR="00504DE4" w:rsidRPr="00270FB2" w:rsidRDefault="00B934F4">
      <w:pPr>
        <w:pStyle w:val="Listepuces"/>
      </w:pPr>
      <w:r w:rsidRPr="00270FB2">
        <w:t>Comprendre comment une espèce marque et défend son territoire. [Comportement observé — Interactions faune — cible 1]</w:t>
      </w:r>
    </w:p>
    <w:p w14:paraId="72A12DCD" w14:textId="77777777" w:rsidR="00504DE4" w:rsidRPr="00270FB2" w:rsidRDefault="00B934F4">
      <w:pPr>
        <w:pStyle w:val="Listepuces"/>
      </w:pPr>
      <w:r w:rsidRPr="00270FB2">
        <w:t>Prérequis 1 : Suivre trois déplacements d’une même espèce</w:t>
      </w:r>
    </w:p>
    <w:p w14:paraId="2C66F906" w14:textId="77777777" w:rsidR="00504DE4" w:rsidRPr="00270FB2" w:rsidRDefault="00B934F4">
      <w:pPr>
        <w:pStyle w:val="Listepuces"/>
      </w:pPr>
      <w:r w:rsidRPr="00270FB2">
        <w:t>Prérequis 2 : Identifier deux limites territoriales</w:t>
      </w:r>
    </w:p>
    <w:p w14:paraId="056C3639" w14:textId="77777777" w:rsidR="00504DE4" w:rsidRPr="00270FB2" w:rsidRDefault="00B934F4">
      <w:pPr>
        <w:pStyle w:val="Titre3"/>
      </w:pPr>
      <w:r w:rsidRPr="00270FB2">
        <w:t>Narration / pensées / journal</w:t>
      </w:r>
    </w:p>
    <w:p w14:paraId="2368D06C" w14:textId="77777777" w:rsidR="00504DE4" w:rsidRPr="00270FB2" w:rsidRDefault="00B934F4">
      <w:proofErr w:type="spellStart"/>
      <w:proofErr w:type="gramStart"/>
      <w:r w:rsidRPr="00270FB2">
        <w:t>thought</w:t>
      </w:r>
      <w:proofErr w:type="spellEnd"/>
      <w:proofErr w:type="gramEnd"/>
      <w:r w:rsidRPr="00270FB2">
        <w:t xml:space="preserve"> — </w:t>
      </w:r>
      <w:proofErr w:type="spellStart"/>
      <w:r w:rsidRPr="00270FB2">
        <w:t>mission_</w:t>
      </w:r>
      <w:proofErr w:type="gramStart"/>
      <w:r w:rsidRPr="00270FB2">
        <w:t>revealed</w:t>
      </w:r>
      <w:proofErr w:type="spellEnd"/>
      <w:r w:rsidRPr="00270FB2">
        <w:t>:</w:t>
      </w:r>
      <w:proofErr w:type="gramEnd"/>
      <w:r w:rsidRPr="00270FB2">
        <w:t xml:space="preserve"> « Ses déplacements dessinent une frontière plus nette que je ne le pensais. »</w:t>
      </w:r>
    </w:p>
    <w:p w14:paraId="07107D0E" w14:textId="77777777" w:rsidR="00504DE4" w:rsidRPr="00270FB2" w:rsidRDefault="00B934F4">
      <w:proofErr w:type="spellStart"/>
      <w:proofErr w:type="gramStart"/>
      <w:r w:rsidRPr="00270FB2">
        <w:t>thought</w:t>
      </w:r>
      <w:proofErr w:type="spellEnd"/>
      <w:proofErr w:type="gramEnd"/>
      <w:r w:rsidRPr="00270FB2">
        <w:t xml:space="preserve"> — récupération </w:t>
      </w:r>
      <w:proofErr w:type="gramStart"/>
      <w:r w:rsidRPr="00270FB2">
        <w:t>CUM:</w:t>
      </w:r>
      <w:proofErr w:type="gramEnd"/>
      <w:r w:rsidRPr="00270FB2">
        <w:t xml:space="preserve"> Ses déplacements dessinent une frontière plus nette que je ne le pensais.</w:t>
      </w:r>
    </w:p>
    <w:p w14:paraId="1E9A2FF2" w14:textId="77777777" w:rsidR="00504DE4" w:rsidRPr="00270FB2" w:rsidRDefault="00B934F4">
      <w:proofErr w:type="gramStart"/>
      <w:r w:rsidRPr="00270FB2">
        <w:t>journal</w:t>
      </w:r>
      <w:proofErr w:type="gramEnd"/>
      <w:r w:rsidRPr="00270FB2">
        <w:t xml:space="preserve"> — récupération </w:t>
      </w:r>
      <w:proofErr w:type="gramStart"/>
      <w:r w:rsidRPr="00270FB2">
        <w:t>CUM:</w:t>
      </w:r>
      <w:proofErr w:type="gramEnd"/>
      <w:r w:rsidRPr="00270FB2">
        <w:t xml:space="preserve"> Un territoire animal a été identifié sans confrontation.</w:t>
      </w:r>
    </w:p>
    <w:p w14:paraId="1C2E10B0" w14:textId="77777777" w:rsidR="00504DE4" w:rsidRPr="00270FB2" w:rsidRDefault="00B934F4">
      <w:pPr>
        <w:pStyle w:val="Titre3"/>
      </w:pPr>
      <w:r w:rsidRPr="00270FB2">
        <w:t>Application BAC / mémoire</w:t>
      </w:r>
    </w:p>
    <w:p w14:paraId="2E42E523" w14:textId="77777777" w:rsidR="00504DE4" w:rsidRPr="00270FB2" w:rsidRDefault="00B934F4">
      <w:pPr>
        <w:pStyle w:val="Listepuces"/>
      </w:pPr>
      <w:proofErr w:type="gramStart"/>
      <w:r w:rsidRPr="00270FB2">
        <w:t>axe</w:t>
      </w:r>
      <w:proofErr w:type="gramEnd"/>
      <w:r w:rsidRPr="00270FB2">
        <w:t xml:space="preserve"> non </w:t>
      </w:r>
      <w:proofErr w:type="gramStart"/>
      <w:r w:rsidRPr="00270FB2">
        <w:t>précisé:</w:t>
      </w:r>
      <w:proofErr w:type="gramEnd"/>
      <w:r w:rsidRPr="00270FB2">
        <w:t xml:space="preserve"> poids </w:t>
      </w:r>
      <w:proofErr w:type="gramStart"/>
      <w:r w:rsidRPr="00270FB2">
        <w:t>1;</w:t>
      </w:r>
      <w:proofErr w:type="gramEnd"/>
      <w:r w:rsidRPr="00270FB2">
        <w:t xml:space="preserve"> obsession oui (intensité 3</w:t>
      </w:r>
      <w:proofErr w:type="gramStart"/>
      <w:r w:rsidRPr="00270FB2">
        <w:t>);</w:t>
      </w:r>
      <w:proofErr w:type="gramEnd"/>
      <w:r w:rsidRPr="00270FB2">
        <w:t xml:space="preserve"> souvenir positive (score 34)</w:t>
      </w:r>
    </w:p>
    <w:p w14:paraId="575D4834" w14:textId="77777777" w:rsidR="00504DE4" w:rsidRPr="00270FB2" w:rsidRDefault="00B934F4">
      <w:pPr>
        <w:pStyle w:val="Titre3"/>
      </w:pPr>
      <w:r w:rsidRPr="00270FB2">
        <w:t>Déblocages / récompenses</w:t>
      </w:r>
    </w:p>
    <w:p w14:paraId="30A7E096" w14:textId="77777777" w:rsidR="00504DE4" w:rsidRPr="00270FB2" w:rsidRDefault="00B934F4">
      <w:pPr>
        <w:pStyle w:val="Listepuces"/>
      </w:pPr>
      <w:r w:rsidRPr="00270FB2">
        <w:t>Modifie relation avec faction/faune</w:t>
      </w:r>
    </w:p>
    <w:p w14:paraId="335FB156" w14:textId="77777777" w:rsidR="00504DE4" w:rsidRPr="00270FB2" w:rsidRDefault="00B934F4">
      <w:pPr>
        <w:pStyle w:val="Listepuces"/>
      </w:pPr>
      <w:r w:rsidRPr="00270FB2">
        <w:t>Alimente recherche, journal et axes</w:t>
      </w:r>
    </w:p>
    <w:p w14:paraId="7922F7B8" w14:textId="77777777" w:rsidR="00504DE4" w:rsidRPr="00270FB2" w:rsidRDefault="00B934F4">
      <w:pPr>
        <w:pStyle w:val="Listepuces"/>
      </w:pPr>
      <w:r w:rsidRPr="00270FB2">
        <w:t>Affirmer l’axe Naturaliste</w:t>
      </w:r>
    </w:p>
    <w:p w14:paraId="4D8658FC" w14:textId="77777777" w:rsidR="00504DE4" w:rsidRPr="00270FB2" w:rsidRDefault="00B934F4">
      <w:pPr>
        <w:pStyle w:val="Titre2"/>
      </w:pPr>
      <w:bookmarkStart w:id="129" w:name="_Toc237702466"/>
      <w:r w:rsidRPr="00270FB2">
        <w:t>FAU-04 — Langage des postures</w:t>
      </w:r>
      <w:bookmarkEnd w:id="129"/>
    </w:p>
    <w:p w14:paraId="3610A13A" w14:textId="77777777" w:rsidR="00504DE4" w:rsidRPr="00270FB2" w:rsidRDefault="00B934F4">
      <w:proofErr w:type="gramStart"/>
      <w:r w:rsidRPr="00270FB2">
        <w:t>Catégorie:</w:t>
      </w:r>
      <w:proofErr w:type="gramEnd"/>
      <w:r w:rsidRPr="00270FB2">
        <w:t xml:space="preserve"> CONTACT</w:t>
      </w:r>
    </w:p>
    <w:p w14:paraId="3705F434" w14:textId="77777777" w:rsidR="00504DE4" w:rsidRPr="00270FB2" w:rsidRDefault="00B934F4">
      <w:proofErr w:type="gramStart"/>
      <w:r w:rsidRPr="00270FB2">
        <w:t>Portée:</w:t>
      </w:r>
      <w:proofErr w:type="gramEnd"/>
      <w:r w:rsidRPr="00270FB2">
        <w:t xml:space="preserve"> P2_REGIONAL</w:t>
      </w:r>
    </w:p>
    <w:p w14:paraId="7A764953" w14:textId="77777777" w:rsidR="00504DE4" w:rsidRPr="00270FB2" w:rsidRDefault="00B934F4">
      <w:r w:rsidRPr="00270FB2">
        <w:t xml:space="preserve">État </w:t>
      </w:r>
      <w:proofErr w:type="gramStart"/>
      <w:r w:rsidRPr="00270FB2">
        <w:t>initial:</w:t>
      </w:r>
      <w:proofErr w:type="gramEnd"/>
      <w:r w:rsidRPr="00270FB2">
        <w:t xml:space="preserve"> DORMANT</w:t>
      </w:r>
    </w:p>
    <w:p w14:paraId="26E7FE93" w14:textId="77777777" w:rsidR="00504DE4" w:rsidRPr="00270FB2" w:rsidRDefault="00B934F4">
      <w:r w:rsidRPr="00270FB2">
        <w:t xml:space="preserve">Axe BAC </w:t>
      </w:r>
      <w:proofErr w:type="gramStart"/>
      <w:r w:rsidRPr="00270FB2">
        <w:t>principal:</w:t>
      </w:r>
      <w:proofErr w:type="gramEnd"/>
      <w:r w:rsidRPr="00270FB2">
        <w:t xml:space="preserve"> non explicitement renseigné</w:t>
      </w:r>
    </w:p>
    <w:p w14:paraId="2D1E05FA" w14:textId="77777777" w:rsidR="004671DB" w:rsidRPr="00270FB2" w:rsidRDefault="00000000">
      <w:pPr>
        <w:pStyle w:val="Titre3"/>
      </w:pPr>
      <w:r w:rsidRPr="00270FB2">
        <w:t>Activation normalisée</w:t>
      </w:r>
    </w:p>
    <w:p w14:paraId="73D8009D" w14:textId="77777777" w:rsidR="004671DB" w:rsidRPr="00270FB2" w:rsidRDefault="00000000">
      <w:pPr>
        <w:pStyle w:val="Listepuces"/>
      </w:pPr>
      <w:r w:rsidRPr="00270FB2">
        <w:rPr>
          <w:b/>
        </w:rPr>
        <w:t xml:space="preserve">Mode d’apparition : </w:t>
      </w:r>
      <w:r w:rsidRPr="00270FB2">
        <w:t>suite progressive</w:t>
      </w:r>
    </w:p>
    <w:p w14:paraId="409C7B19" w14:textId="77777777" w:rsidR="004671DB" w:rsidRPr="00270FB2" w:rsidRDefault="00000000">
      <w:pPr>
        <w:pStyle w:val="Listepuces"/>
      </w:pPr>
      <w:r w:rsidRPr="00270FB2">
        <w:rPr>
          <w:b/>
        </w:rPr>
        <w:t xml:space="preserve">Prérequis : </w:t>
      </w:r>
      <w:r w:rsidRPr="00270FB2">
        <w:t>FAU-03</w:t>
      </w:r>
    </w:p>
    <w:p w14:paraId="4E2B55DB" w14:textId="77777777" w:rsidR="004671DB" w:rsidRPr="00270FB2" w:rsidRDefault="00000000">
      <w:pPr>
        <w:pStyle w:val="Listepuces"/>
      </w:pPr>
      <w:r w:rsidRPr="00270FB2">
        <w:rPr>
          <w:b/>
        </w:rPr>
        <w:t xml:space="preserve">Déclencheur principal : </w:t>
      </w:r>
      <w:proofErr w:type="spellStart"/>
      <w:proofErr w:type="gramStart"/>
      <w:r w:rsidRPr="00270FB2">
        <w:t>progression.mission</w:t>
      </w:r>
      <w:proofErr w:type="gramEnd"/>
      <w:r w:rsidRPr="00270FB2">
        <w:t>_completed</w:t>
      </w:r>
      <w:proofErr w:type="spellEnd"/>
    </w:p>
    <w:p w14:paraId="6F89A259" w14:textId="77777777" w:rsidR="004671DB" w:rsidRPr="00270FB2" w:rsidRDefault="00000000">
      <w:pPr>
        <w:pStyle w:val="Listepuces"/>
      </w:pPr>
      <w:r w:rsidRPr="00270FB2">
        <w:rPr>
          <w:b/>
        </w:rPr>
        <w:t xml:space="preserve">Filtres : </w:t>
      </w:r>
      <w:r w:rsidRPr="00270FB2">
        <w:t>aucun filtre supplémentaire</w:t>
      </w:r>
    </w:p>
    <w:p w14:paraId="0E2630D6" w14:textId="77777777" w:rsidR="004671DB" w:rsidRPr="00270FB2" w:rsidRDefault="00000000">
      <w:pPr>
        <w:pStyle w:val="Listepuces"/>
      </w:pPr>
      <w:r w:rsidRPr="00270FB2">
        <w:rPr>
          <w:b/>
        </w:rPr>
        <w:t xml:space="preserve">Nombre requis : </w:t>
      </w:r>
      <w:r w:rsidRPr="00270FB2">
        <w:t>1</w:t>
      </w:r>
    </w:p>
    <w:p w14:paraId="6A2C48FF" w14:textId="77777777" w:rsidR="004671DB" w:rsidRPr="00270FB2" w:rsidRDefault="00000000">
      <w:pPr>
        <w:pStyle w:val="Listepuces"/>
      </w:pPr>
      <w:r w:rsidRPr="00270FB2">
        <w:rPr>
          <w:b/>
        </w:rPr>
        <w:t xml:space="preserve">Unicité : </w:t>
      </w:r>
      <w:r w:rsidRPr="00270FB2">
        <w:t>non requise</w:t>
      </w:r>
    </w:p>
    <w:p w14:paraId="3FF954E0" w14:textId="77777777" w:rsidR="004671DB" w:rsidRPr="00270FB2" w:rsidRDefault="00000000">
      <w:pPr>
        <w:pStyle w:val="Listepuces"/>
      </w:pPr>
      <w:r w:rsidRPr="00270FB2">
        <w:rPr>
          <w:b/>
        </w:rPr>
        <w:t xml:space="preserve">Micro-scènes associées : </w:t>
      </w:r>
      <w:r w:rsidRPr="00270FB2">
        <w:t>Aucune micro-scène imposée</w:t>
      </w:r>
    </w:p>
    <w:p w14:paraId="5B39E0FA" w14:textId="77777777" w:rsidR="00504DE4" w:rsidRPr="00270FB2" w:rsidRDefault="00B934F4">
      <w:pPr>
        <w:pStyle w:val="Titre3"/>
      </w:pPr>
      <w:r w:rsidRPr="00270FB2">
        <w:t>Bloc principal / intention</w:t>
      </w:r>
    </w:p>
    <w:p w14:paraId="5678BB39" w14:textId="77777777" w:rsidR="00504DE4" w:rsidRPr="00270FB2" w:rsidRDefault="00B934F4">
      <w:r w:rsidRPr="00270FB2">
        <w:t>« Ses gestes précèdent ses décisions. Je peux apprendre à les lire. »</w:t>
      </w:r>
      <w:r w:rsidRPr="00270FB2">
        <w:br/>
        <w:t>Type : Contact / Éthologie</w:t>
      </w:r>
      <w:r w:rsidRPr="00270FB2">
        <w:br/>
        <w:t>Description : Reconnaître les signaux corporels avant l’approche.</w:t>
      </w:r>
      <w:r w:rsidRPr="00270FB2">
        <w:br/>
        <w:t>Sous-missions &amp; Sous-objectifs :</w:t>
      </w:r>
    </w:p>
    <w:p w14:paraId="70B362D4" w14:textId="77777777" w:rsidR="00504DE4" w:rsidRPr="00270FB2" w:rsidRDefault="00B934F4">
      <w:pPr>
        <w:pStyle w:val="Titre3"/>
      </w:pPr>
      <w:r w:rsidRPr="00270FB2">
        <w:lastRenderedPageBreak/>
        <w:t>Missions / progression</w:t>
      </w:r>
    </w:p>
    <w:p w14:paraId="2CE35926"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dépend de FAU-03</w:t>
      </w:r>
    </w:p>
    <w:p w14:paraId="28DFE3A5"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débloque / conduit à FAU-05</w:t>
      </w:r>
    </w:p>
    <w:p w14:paraId="302CE671" w14:textId="77777777" w:rsidR="00504DE4" w:rsidRPr="00270FB2" w:rsidRDefault="00B934F4">
      <w:pPr>
        <w:pStyle w:val="Listepuces"/>
      </w:pPr>
      <w:r w:rsidRPr="00270FB2">
        <w:t>Reconnaître les signaux corporels avant l’approche. [Comportement observé — Interactions faune — cible 1]</w:t>
      </w:r>
    </w:p>
    <w:p w14:paraId="45914B0D" w14:textId="77777777" w:rsidR="00504DE4" w:rsidRPr="00270FB2" w:rsidRDefault="00B934F4">
      <w:pPr>
        <w:pStyle w:val="Listepuces"/>
      </w:pPr>
      <w:r w:rsidRPr="00270FB2">
        <w:t>Prérequis 1 : Observer trois postures distinctes</w:t>
      </w:r>
    </w:p>
    <w:p w14:paraId="71F90EEE" w14:textId="77777777" w:rsidR="00504DE4" w:rsidRPr="00270FB2" w:rsidRDefault="00B934F4">
      <w:pPr>
        <w:pStyle w:val="Listepuces"/>
      </w:pPr>
      <w:r w:rsidRPr="00270FB2">
        <w:t>Prérequis 2 : Éviter une réaction hostile pendant l’étude</w:t>
      </w:r>
    </w:p>
    <w:p w14:paraId="7ABEBF29" w14:textId="77777777" w:rsidR="00504DE4" w:rsidRPr="00270FB2" w:rsidRDefault="00B934F4">
      <w:pPr>
        <w:pStyle w:val="Titre3"/>
      </w:pPr>
      <w:r w:rsidRPr="00270FB2">
        <w:t>Narration / pensées / journal</w:t>
      </w:r>
    </w:p>
    <w:p w14:paraId="02B88E18" w14:textId="77777777" w:rsidR="00504DE4" w:rsidRPr="00270FB2" w:rsidRDefault="00B934F4">
      <w:proofErr w:type="spellStart"/>
      <w:proofErr w:type="gramStart"/>
      <w:r w:rsidRPr="00270FB2">
        <w:t>thought</w:t>
      </w:r>
      <w:proofErr w:type="spellEnd"/>
      <w:proofErr w:type="gramEnd"/>
      <w:r w:rsidRPr="00270FB2">
        <w:t xml:space="preserve"> — </w:t>
      </w:r>
      <w:proofErr w:type="spellStart"/>
      <w:r w:rsidRPr="00270FB2">
        <w:t>mission_</w:t>
      </w:r>
      <w:proofErr w:type="gramStart"/>
      <w:r w:rsidRPr="00270FB2">
        <w:t>revealed</w:t>
      </w:r>
      <w:proofErr w:type="spellEnd"/>
      <w:r w:rsidRPr="00270FB2">
        <w:t>:</w:t>
      </w:r>
      <w:proofErr w:type="gramEnd"/>
      <w:r w:rsidRPr="00270FB2">
        <w:t xml:space="preserve"> « Ses gestes précèdent ses décisions. Je peux apprendre à les lire. »</w:t>
      </w:r>
    </w:p>
    <w:p w14:paraId="7D2FEE7B" w14:textId="77777777" w:rsidR="00504DE4" w:rsidRPr="00270FB2" w:rsidRDefault="00B934F4">
      <w:proofErr w:type="spellStart"/>
      <w:proofErr w:type="gramStart"/>
      <w:r w:rsidRPr="00270FB2">
        <w:t>thought</w:t>
      </w:r>
      <w:proofErr w:type="spellEnd"/>
      <w:proofErr w:type="gramEnd"/>
      <w:r w:rsidRPr="00270FB2">
        <w:t xml:space="preserve"> — récupération </w:t>
      </w:r>
      <w:proofErr w:type="gramStart"/>
      <w:r w:rsidRPr="00270FB2">
        <w:t>CUM:</w:t>
      </w:r>
      <w:proofErr w:type="gramEnd"/>
      <w:r w:rsidRPr="00270FB2">
        <w:t xml:space="preserve"> Ses gestes précèdent ses décisions. Je peux apprendre à les lire.</w:t>
      </w:r>
    </w:p>
    <w:p w14:paraId="32DCD4A1" w14:textId="77777777" w:rsidR="00504DE4" w:rsidRPr="00270FB2" w:rsidRDefault="00B934F4">
      <w:proofErr w:type="gramStart"/>
      <w:r w:rsidRPr="00270FB2">
        <w:t>journal</w:t>
      </w:r>
      <w:proofErr w:type="gramEnd"/>
      <w:r w:rsidRPr="00270FB2">
        <w:t xml:space="preserve"> — récupération </w:t>
      </w:r>
      <w:proofErr w:type="gramStart"/>
      <w:r w:rsidRPr="00270FB2">
        <w:t>CUM:</w:t>
      </w:r>
      <w:proofErr w:type="gramEnd"/>
      <w:r w:rsidRPr="00270FB2">
        <w:t xml:space="preserve"> Plusieurs postures de calme, d’alerte et de menace sont reconnues.</w:t>
      </w:r>
    </w:p>
    <w:p w14:paraId="5CD5FD47" w14:textId="77777777" w:rsidR="00504DE4" w:rsidRPr="00270FB2" w:rsidRDefault="00B934F4">
      <w:pPr>
        <w:pStyle w:val="Titre3"/>
      </w:pPr>
      <w:r w:rsidRPr="00270FB2">
        <w:t>Application BAC / mémoire</w:t>
      </w:r>
    </w:p>
    <w:p w14:paraId="18627000" w14:textId="77777777" w:rsidR="00504DE4" w:rsidRPr="00270FB2" w:rsidRDefault="00B934F4">
      <w:pPr>
        <w:pStyle w:val="Listepuces"/>
      </w:pPr>
      <w:proofErr w:type="gramStart"/>
      <w:r w:rsidRPr="00270FB2">
        <w:t>axe</w:t>
      </w:r>
      <w:proofErr w:type="gramEnd"/>
      <w:r w:rsidRPr="00270FB2">
        <w:t xml:space="preserve"> non </w:t>
      </w:r>
      <w:proofErr w:type="gramStart"/>
      <w:r w:rsidRPr="00270FB2">
        <w:t>précisé:</w:t>
      </w:r>
      <w:proofErr w:type="gramEnd"/>
      <w:r w:rsidRPr="00270FB2">
        <w:t xml:space="preserve"> poids </w:t>
      </w:r>
      <w:proofErr w:type="gramStart"/>
      <w:r w:rsidRPr="00270FB2">
        <w:t>1;</w:t>
      </w:r>
      <w:proofErr w:type="gramEnd"/>
      <w:r w:rsidRPr="00270FB2">
        <w:t xml:space="preserve"> obsession oui (intensité 3</w:t>
      </w:r>
      <w:proofErr w:type="gramStart"/>
      <w:r w:rsidRPr="00270FB2">
        <w:t>);</w:t>
      </w:r>
      <w:proofErr w:type="gramEnd"/>
      <w:r w:rsidRPr="00270FB2">
        <w:t xml:space="preserve"> souvenir positive (score 34)</w:t>
      </w:r>
    </w:p>
    <w:p w14:paraId="136F765C" w14:textId="77777777" w:rsidR="00504DE4" w:rsidRPr="00270FB2" w:rsidRDefault="00B934F4">
      <w:pPr>
        <w:pStyle w:val="Titre3"/>
      </w:pPr>
      <w:r w:rsidRPr="00270FB2">
        <w:t>Déblocages / récompenses</w:t>
      </w:r>
    </w:p>
    <w:p w14:paraId="361C7067" w14:textId="77777777" w:rsidR="00504DE4" w:rsidRPr="00270FB2" w:rsidRDefault="00B934F4">
      <w:pPr>
        <w:pStyle w:val="Listepuces"/>
      </w:pPr>
      <w:r w:rsidRPr="00270FB2">
        <w:t>Modifie relation avec faction/faune</w:t>
      </w:r>
    </w:p>
    <w:p w14:paraId="7C10F61B" w14:textId="77777777" w:rsidR="00504DE4" w:rsidRPr="00270FB2" w:rsidRDefault="00B934F4">
      <w:pPr>
        <w:pStyle w:val="Listepuces"/>
      </w:pPr>
      <w:r w:rsidRPr="00270FB2">
        <w:t>Alimente recherche, journal et axes</w:t>
      </w:r>
    </w:p>
    <w:p w14:paraId="31BE7015" w14:textId="77777777" w:rsidR="00504DE4" w:rsidRPr="00270FB2" w:rsidRDefault="00B934F4">
      <w:pPr>
        <w:pStyle w:val="Listepuces"/>
      </w:pPr>
      <w:r w:rsidRPr="00270FB2">
        <w:t>Affirmer l’axe Naturaliste</w:t>
      </w:r>
    </w:p>
    <w:p w14:paraId="71DE9C49" w14:textId="77777777" w:rsidR="00504DE4" w:rsidRPr="00270FB2" w:rsidRDefault="00B934F4">
      <w:pPr>
        <w:pStyle w:val="Titre2"/>
      </w:pPr>
      <w:bookmarkStart w:id="130" w:name="_Toc237702467"/>
      <w:r w:rsidRPr="00270FB2">
        <w:t>FAU-05 — Hiérarchie du groupe</w:t>
      </w:r>
      <w:bookmarkEnd w:id="130"/>
    </w:p>
    <w:p w14:paraId="041E8161" w14:textId="77777777" w:rsidR="00504DE4" w:rsidRPr="00270FB2" w:rsidRDefault="00B934F4">
      <w:proofErr w:type="gramStart"/>
      <w:r w:rsidRPr="00270FB2">
        <w:t>Catégorie:</w:t>
      </w:r>
      <w:proofErr w:type="gramEnd"/>
      <w:r w:rsidRPr="00270FB2">
        <w:t xml:space="preserve"> CONTACT</w:t>
      </w:r>
    </w:p>
    <w:p w14:paraId="2156063C" w14:textId="77777777" w:rsidR="00504DE4" w:rsidRPr="00270FB2" w:rsidRDefault="00B934F4">
      <w:proofErr w:type="gramStart"/>
      <w:r w:rsidRPr="00270FB2">
        <w:t>Portée:</w:t>
      </w:r>
      <w:proofErr w:type="gramEnd"/>
      <w:r w:rsidRPr="00270FB2">
        <w:t xml:space="preserve"> P2_REGIONAL</w:t>
      </w:r>
    </w:p>
    <w:p w14:paraId="7C39F4C6" w14:textId="77777777" w:rsidR="00504DE4" w:rsidRPr="00270FB2" w:rsidRDefault="00B934F4">
      <w:r w:rsidRPr="00270FB2">
        <w:t xml:space="preserve">État </w:t>
      </w:r>
      <w:proofErr w:type="gramStart"/>
      <w:r w:rsidRPr="00270FB2">
        <w:t>initial:</w:t>
      </w:r>
      <w:proofErr w:type="gramEnd"/>
      <w:r w:rsidRPr="00270FB2">
        <w:t xml:space="preserve"> DORMANT</w:t>
      </w:r>
    </w:p>
    <w:p w14:paraId="56704CFC" w14:textId="77777777" w:rsidR="00504DE4" w:rsidRPr="00270FB2" w:rsidRDefault="00B934F4">
      <w:r w:rsidRPr="00270FB2">
        <w:t xml:space="preserve">Axe BAC </w:t>
      </w:r>
      <w:proofErr w:type="gramStart"/>
      <w:r w:rsidRPr="00270FB2">
        <w:t>principal:</w:t>
      </w:r>
      <w:proofErr w:type="gramEnd"/>
      <w:r w:rsidRPr="00270FB2">
        <w:t xml:space="preserve"> non explicitement renseigné</w:t>
      </w:r>
    </w:p>
    <w:p w14:paraId="2D463F88" w14:textId="77777777" w:rsidR="004671DB" w:rsidRPr="00270FB2" w:rsidRDefault="00000000">
      <w:pPr>
        <w:pStyle w:val="Titre3"/>
      </w:pPr>
      <w:r w:rsidRPr="00270FB2">
        <w:t>Activation normalisée</w:t>
      </w:r>
    </w:p>
    <w:p w14:paraId="7B001207" w14:textId="77777777" w:rsidR="004671DB" w:rsidRPr="00270FB2" w:rsidRDefault="00000000">
      <w:pPr>
        <w:pStyle w:val="Listepuces"/>
      </w:pPr>
      <w:r w:rsidRPr="00270FB2">
        <w:rPr>
          <w:b/>
        </w:rPr>
        <w:t xml:space="preserve">Mode d’apparition : </w:t>
      </w:r>
      <w:r w:rsidRPr="00270FB2">
        <w:t>suite progressive</w:t>
      </w:r>
    </w:p>
    <w:p w14:paraId="4CC09DA3" w14:textId="77777777" w:rsidR="004671DB" w:rsidRPr="00270FB2" w:rsidRDefault="00000000">
      <w:pPr>
        <w:pStyle w:val="Listepuces"/>
      </w:pPr>
      <w:r w:rsidRPr="00270FB2">
        <w:rPr>
          <w:b/>
        </w:rPr>
        <w:t xml:space="preserve">Prérequis : </w:t>
      </w:r>
      <w:r w:rsidRPr="00270FB2">
        <w:t>FAU-04</w:t>
      </w:r>
    </w:p>
    <w:p w14:paraId="146C633D" w14:textId="77777777" w:rsidR="004671DB" w:rsidRPr="00270FB2" w:rsidRDefault="00000000">
      <w:pPr>
        <w:pStyle w:val="Listepuces"/>
      </w:pPr>
      <w:r w:rsidRPr="00270FB2">
        <w:rPr>
          <w:b/>
        </w:rPr>
        <w:t xml:space="preserve">Déclencheur principal : </w:t>
      </w:r>
      <w:proofErr w:type="spellStart"/>
      <w:proofErr w:type="gramStart"/>
      <w:r w:rsidRPr="00270FB2">
        <w:t>progression.mission</w:t>
      </w:r>
      <w:proofErr w:type="gramEnd"/>
      <w:r w:rsidRPr="00270FB2">
        <w:t>_completed</w:t>
      </w:r>
      <w:proofErr w:type="spellEnd"/>
    </w:p>
    <w:p w14:paraId="1D27D9A7" w14:textId="77777777" w:rsidR="004671DB" w:rsidRPr="00270FB2" w:rsidRDefault="00000000">
      <w:pPr>
        <w:pStyle w:val="Listepuces"/>
      </w:pPr>
      <w:r w:rsidRPr="00270FB2">
        <w:rPr>
          <w:b/>
        </w:rPr>
        <w:t xml:space="preserve">Filtres : </w:t>
      </w:r>
      <w:r w:rsidRPr="00270FB2">
        <w:t>aucun filtre supplémentaire</w:t>
      </w:r>
    </w:p>
    <w:p w14:paraId="1CD5A1E1" w14:textId="77777777" w:rsidR="004671DB" w:rsidRPr="00270FB2" w:rsidRDefault="00000000">
      <w:pPr>
        <w:pStyle w:val="Listepuces"/>
      </w:pPr>
      <w:r w:rsidRPr="00270FB2">
        <w:rPr>
          <w:b/>
        </w:rPr>
        <w:t xml:space="preserve">Nombre requis : </w:t>
      </w:r>
      <w:r w:rsidRPr="00270FB2">
        <w:t>1</w:t>
      </w:r>
    </w:p>
    <w:p w14:paraId="4AAFEFC8" w14:textId="77777777" w:rsidR="004671DB" w:rsidRPr="00270FB2" w:rsidRDefault="00000000">
      <w:pPr>
        <w:pStyle w:val="Listepuces"/>
      </w:pPr>
      <w:r w:rsidRPr="00270FB2">
        <w:rPr>
          <w:b/>
        </w:rPr>
        <w:t xml:space="preserve">Unicité : </w:t>
      </w:r>
      <w:r w:rsidRPr="00270FB2">
        <w:t>non requise</w:t>
      </w:r>
    </w:p>
    <w:p w14:paraId="5A8EAA97" w14:textId="77777777" w:rsidR="004671DB" w:rsidRPr="00270FB2" w:rsidRDefault="00000000">
      <w:pPr>
        <w:pStyle w:val="Listepuces"/>
      </w:pPr>
      <w:r w:rsidRPr="00270FB2">
        <w:rPr>
          <w:b/>
        </w:rPr>
        <w:t xml:space="preserve">Micro-scènes associées : </w:t>
      </w:r>
      <w:r w:rsidRPr="00270FB2">
        <w:t>Aucune micro-scène imposée</w:t>
      </w:r>
    </w:p>
    <w:p w14:paraId="2E334204" w14:textId="77777777" w:rsidR="00504DE4" w:rsidRPr="00270FB2" w:rsidRDefault="00B934F4">
      <w:pPr>
        <w:pStyle w:val="Titre3"/>
      </w:pPr>
      <w:r w:rsidRPr="00270FB2">
        <w:t>Bloc principal / intention</w:t>
      </w:r>
    </w:p>
    <w:p w14:paraId="7F786126" w14:textId="77777777" w:rsidR="00504DE4" w:rsidRPr="00270FB2" w:rsidRDefault="00B934F4">
      <w:r w:rsidRPr="00270FB2">
        <w:t>« Ils ne se déplacent pas au hasard. Certains guident, d’autres protègent. »</w:t>
      </w:r>
      <w:r w:rsidRPr="00270FB2">
        <w:br/>
        <w:t>Type : Contact / Éthologie</w:t>
      </w:r>
      <w:r w:rsidRPr="00270FB2">
        <w:br/>
        <w:t>Description : Identifier l’organisation sociale d’une espèce grégaire.</w:t>
      </w:r>
      <w:r w:rsidRPr="00270FB2">
        <w:br/>
        <w:t>Sous-missions &amp; Sous-objectifs :</w:t>
      </w:r>
    </w:p>
    <w:p w14:paraId="4833FCDE" w14:textId="77777777" w:rsidR="00504DE4" w:rsidRPr="00270FB2" w:rsidRDefault="00B934F4">
      <w:pPr>
        <w:pStyle w:val="Titre3"/>
      </w:pPr>
      <w:r w:rsidRPr="00270FB2">
        <w:t>Missions / progression</w:t>
      </w:r>
    </w:p>
    <w:p w14:paraId="0D78B97A"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dépend de FAU-04</w:t>
      </w:r>
    </w:p>
    <w:p w14:paraId="6B703537"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débloque / conduit à FAU-06</w:t>
      </w:r>
    </w:p>
    <w:p w14:paraId="4AB66C27" w14:textId="77777777" w:rsidR="00504DE4" w:rsidRPr="00270FB2" w:rsidRDefault="00B934F4">
      <w:pPr>
        <w:pStyle w:val="Listepuces"/>
      </w:pPr>
      <w:r w:rsidRPr="00270FB2">
        <w:t>Identifier l’organisation sociale d’une espèce grégaire. [Comportement observé — Interactions faune — cible 1]</w:t>
      </w:r>
    </w:p>
    <w:p w14:paraId="535FE0AB" w14:textId="77777777" w:rsidR="00504DE4" w:rsidRPr="00270FB2" w:rsidRDefault="00B934F4">
      <w:pPr>
        <w:pStyle w:val="Listepuces"/>
      </w:pPr>
      <w:r w:rsidRPr="00270FB2">
        <w:t>Prérequis 1 : Observer un groupe d’au moins trois individus</w:t>
      </w:r>
    </w:p>
    <w:p w14:paraId="203AEB6C" w14:textId="77777777" w:rsidR="00504DE4" w:rsidRPr="00270FB2" w:rsidRDefault="00B934F4">
      <w:pPr>
        <w:pStyle w:val="Listepuces"/>
      </w:pPr>
      <w:r w:rsidRPr="00270FB2">
        <w:t>Prérequis 2 : Identifier un comportement de direction ou de protection</w:t>
      </w:r>
    </w:p>
    <w:p w14:paraId="0F6645E9" w14:textId="77777777" w:rsidR="00504DE4" w:rsidRPr="00270FB2" w:rsidRDefault="00B934F4">
      <w:pPr>
        <w:pStyle w:val="Titre3"/>
      </w:pPr>
      <w:r w:rsidRPr="00270FB2">
        <w:lastRenderedPageBreak/>
        <w:t>Narration / pensées / journal</w:t>
      </w:r>
    </w:p>
    <w:p w14:paraId="6194AD8C" w14:textId="77777777" w:rsidR="00504DE4" w:rsidRPr="00270FB2" w:rsidRDefault="00B934F4">
      <w:proofErr w:type="spellStart"/>
      <w:proofErr w:type="gramStart"/>
      <w:r w:rsidRPr="00270FB2">
        <w:t>thought</w:t>
      </w:r>
      <w:proofErr w:type="spellEnd"/>
      <w:proofErr w:type="gramEnd"/>
      <w:r w:rsidRPr="00270FB2">
        <w:t xml:space="preserve"> — </w:t>
      </w:r>
      <w:proofErr w:type="spellStart"/>
      <w:r w:rsidRPr="00270FB2">
        <w:t>mission_</w:t>
      </w:r>
      <w:proofErr w:type="gramStart"/>
      <w:r w:rsidRPr="00270FB2">
        <w:t>revealed</w:t>
      </w:r>
      <w:proofErr w:type="spellEnd"/>
      <w:r w:rsidRPr="00270FB2">
        <w:t>:</w:t>
      </w:r>
      <w:proofErr w:type="gramEnd"/>
      <w:r w:rsidRPr="00270FB2">
        <w:t xml:space="preserve"> « Ils ne se déplacent pas au hasard. Certains guident, d’autres protègent. »</w:t>
      </w:r>
    </w:p>
    <w:p w14:paraId="1FD2ACA7" w14:textId="77777777" w:rsidR="00504DE4" w:rsidRPr="00270FB2" w:rsidRDefault="00B934F4">
      <w:proofErr w:type="spellStart"/>
      <w:proofErr w:type="gramStart"/>
      <w:r w:rsidRPr="00270FB2">
        <w:t>thought</w:t>
      </w:r>
      <w:proofErr w:type="spellEnd"/>
      <w:proofErr w:type="gramEnd"/>
      <w:r w:rsidRPr="00270FB2">
        <w:t xml:space="preserve"> — récupération </w:t>
      </w:r>
      <w:proofErr w:type="gramStart"/>
      <w:r w:rsidRPr="00270FB2">
        <w:t>CUM:</w:t>
      </w:r>
      <w:proofErr w:type="gramEnd"/>
      <w:r w:rsidRPr="00270FB2">
        <w:t xml:space="preserve"> Ils ne se déplacent pas au hasard. Certains guident, d’autres protègent.</w:t>
      </w:r>
    </w:p>
    <w:p w14:paraId="70363F82" w14:textId="77777777" w:rsidR="00504DE4" w:rsidRPr="00270FB2" w:rsidRDefault="00B934F4">
      <w:proofErr w:type="gramStart"/>
      <w:r w:rsidRPr="00270FB2">
        <w:t>journal</w:t>
      </w:r>
      <w:proofErr w:type="gramEnd"/>
      <w:r w:rsidRPr="00270FB2">
        <w:t xml:space="preserve"> — récupération </w:t>
      </w:r>
      <w:proofErr w:type="gramStart"/>
      <w:r w:rsidRPr="00270FB2">
        <w:t>CUM:</w:t>
      </w:r>
      <w:proofErr w:type="gramEnd"/>
      <w:r w:rsidRPr="00270FB2">
        <w:t xml:space="preserve"> Une hiérarchie sociale animale est proposée.</w:t>
      </w:r>
    </w:p>
    <w:p w14:paraId="6C2F4AF2" w14:textId="77777777" w:rsidR="00504DE4" w:rsidRPr="00270FB2" w:rsidRDefault="00B934F4">
      <w:pPr>
        <w:pStyle w:val="Titre3"/>
      </w:pPr>
      <w:r w:rsidRPr="00270FB2">
        <w:t>Application BAC / mémoire</w:t>
      </w:r>
    </w:p>
    <w:p w14:paraId="6D5B1554" w14:textId="77777777" w:rsidR="00504DE4" w:rsidRPr="00270FB2" w:rsidRDefault="00B934F4">
      <w:pPr>
        <w:pStyle w:val="Listepuces"/>
      </w:pPr>
      <w:proofErr w:type="gramStart"/>
      <w:r w:rsidRPr="00270FB2">
        <w:t>axe</w:t>
      </w:r>
      <w:proofErr w:type="gramEnd"/>
      <w:r w:rsidRPr="00270FB2">
        <w:t xml:space="preserve"> non </w:t>
      </w:r>
      <w:proofErr w:type="gramStart"/>
      <w:r w:rsidRPr="00270FB2">
        <w:t>précisé:</w:t>
      </w:r>
      <w:proofErr w:type="gramEnd"/>
      <w:r w:rsidRPr="00270FB2">
        <w:t xml:space="preserve"> poids </w:t>
      </w:r>
      <w:proofErr w:type="gramStart"/>
      <w:r w:rsidRPr="00270FB2">
        <w:t>1;</w:t>
      </w:r>
      <w:proofErr w:type="gramEnd"/>
      <w:r w:rsidRPr="00270FB2">
        <w:t xml:space="preserve"> obsession oui (intensité 3</w:t>
      </w:r>
      <w:proofErr w:type="gramStart"/>
      <w:r w:rsidRPr="00270FB2">
        <w:t>);</w:t>
      </w:r>
      <w:proofErr w:type="gramEnd"/>
      <w:r w:rsidRPr="00270FB2">
        <w:t xml:space="preserve"> souvenir positive (score 34)</w:t>
      </w:r>
    </w:p>
    <w:p w14:paraId="5A4E3B9D" w14:textId="77777777" w:rsidR="00504DE4" w:rsidRPr="00270FB2" w:rsidRDefault="00B934F4">
      <w:pPr>
        <w:pStyle w:val="Titre3"/>
      </w:pPr>
      <w:r w:rsidRPr="00270FB2">
        <w:t>Déblocages / récompenses</w:t>
      </w:r>
    </w:p>
    <w:p w14:paraId="0651D8DF" w14:textId="77777777" w:rsidR="00504DE4" w:rsidRPr="00270FB2" w:rsidRDefault="00B934F4">
      <w:pPr>
        <w:pStyle w:val="Listepuces"/>
      </w:pPr>
      <w:r w:rsidRPr="00270FB2">
        <w:t>Modifie relation avec faction/faune</w:t>
      </w:r>
    </w:p>
    <w:p w14:paraId="0CF98688" w14:textId="77777777" w:rsidR="00504DE4" w:rsidRPr="00270FB2" w:rsidRDefault="00B934F4">
      <w:pPr>
        <w:pStyle w:val="Listepuces"/>
      </w:pPr>
      <w:r w:rsidRPr="00270FB2">
        <w:t>Alimente recherche, journal et axes</w:t>
      </w:r>
    </w:p>
    <w:p w14:paraId="5BAAC6A1" w14:textId="77777777" w:rsidR="00504DE4" w:rsidRPr="00270FB2" w:rsidRDefault="00B934F4">
      <w:pPr>
        <w:pStyle w:val="Listepuces"/>
      </w:pPr>
      <w:r w:rsidRPr="00270FB2">
        <w:t>Affirmer l’axe Naturaliste</w:t>
      </w:r>
    </w:p>
    <w:p w14:paraId="4192E34F" w14:textId="77777777" w:rsidR="00504DE4" w:rsidRPr="00270FB2" w:rsidRDefault="00B934F4">
      <w:pPr>
        <w:pStyle w:val="Titre2"/>
      </w:pPr>
      <w:bookmarkStart w:id="131" w:name="_Toc237702468"/>
      <w:r w:rsidRPr="00270FB2">
        <w:t>FAU-06 — Routes de migration</w:t>
      </w:r>
      <w:bookmarkEnd w:id="131"/>
    </w:p>
    <w:p w14:paraId="3B2718DA" w14:textId="77777777" w:rsidR="00504DE4" w:rsidRPr="00270FB2" w:rsidRDefault="00B934F4">
      <w:proofErr w:type="gramStart"/>
      <w:r w:rsidRPr="00270FB2">
        <w:t>Catégorie:</w:t>
      </w:r>
      <w:proofErr w:type="gramEnd"/>
      <w:r w:rsidRPr="00270FB2">
        <w:t xml:space="preserve"> CONTACT</w:t>
      </w:r>
    </w:p>
    <w:p w14:paraId="65F14427" w14:textId="77777777" w:rsidR="00504DE4" w:rsidRPr="00270FB2" w:rsidRDefault="00B934F4">
      <w:proofErr w:type="gramStart"/>
      <w:r w:rsidRPr="00270FB2">
        <w:t>Portée:</w:t>
      </w:r>
      <w:proofErr w:type="gramEnd"/>
      <w:r w:rsidRPr="00270FB2">
        <w:t xml:space="preserve"> P2_REGIONAL</w:t>
      </w:r>
    </w:p>
    <w:p w14:paraId="73D067A7" w14:textId="77777777" w:rsidR="00504DE4" w:rsidRPr="00270FB2" w:rsidRDefault="00B934F4">
      <w:r w:rsidRPr="00270FB2">
        <w:t xml:space="preserve">État </w:t>
      </w:r>
      <w:proofErr w:type="gramStart"/>
      <w:r w:rsidRPr="00270FB2">
        <w:t>initial:</w:t>
      </w:r>
      <w:proofErr w:type="gramEnd"/>
      <w:r w:rsidRPr="00270FB2">
        <w:t xml:space="preserve"> DORMANT</w:t>
      </w:r>
    </w:p>
    <w:p w14:paraId="1D25698E" w14:textId="77777777" w:rsidR="00504DE4" w:rsidRPr="00270FB2" w:rsidRDefault="00B934F4">
      <w:r w:rsidRPr="00270FB2">
        <w:t xml:space="preserve">Axe BAC </w:t>
      </w:r>
      <w:proofErr w:type="gramStart"/>
      <w:r w:rsidRPr="00270FB2">
        <w:t>principal:</w:t>
      </w:r>
      <w:proofErr w:type="gramEnd"/>
      <w:r w:rsidRPr="00270FB2">
        <w:t xml:space="preserve"> non explicitement renseigné</w:t>
      </w:r>
    </w:p>
    <w:p w14:paraId="3F4F380A" w14:textId="77777777" w:rsidR="004671DB" w:rsidRPr="00270FB2" w:rsidRDefault="00000000">
      <w:pPr>
        <w:pStyle w:val="Titre3"/>
      </w:pPr>
      <w:r w:rsidRPr="00270FB2">
        <w:t>Activation normalisée</w:t>
      </w:r>
    </w:p>
    <w:p w14:paraId="5D25AE19" w14:textId="77777777" w:rsidR="004671DB" w:rsidRPr="00270FB2" w:rsidRDefault="00000000">
      <w:pPr>
        <w:pStyle w:val="Listepuces"/>
      </w:pPr>
      <w:r w:rsidRPr="00270FB2">
        <w:rPr>
          <w:b/>
        </w:rPr>
        <w:t xml:space="preserve">Mode d’apparition : </w:t>
      </w:r>
      <w:r w:rsidRPr="00270FB2">
        <w:t>exploration progressive</w:t>
      </w:r>
    </w:p>
    <w:p w14:paraId="0994E674" w14:textId="77777777" w:rsidR="004671DB" w:rsidRPr="00270FB2" w:rsidRDefault="00000000">
      <w:pPr>
        <w:pStyle w:val="Listepuces"/>
      </w:pPr>
      <w:r w:rsidRPr="00270FB2">
        <w:rPr>
          <w:b/>
        </w:rPr>
        <w:t xml:space="preserve">Prérequis : </w:t>
      </w:r>
      <w:r w:rsidRPr="00270FB2">
        <w:t>FAU-05</w:t>
      </w:r>
    </w:p>
    <w:p w14:paraId="30599CCD" w14:textId="77777777" w:rsidR="004671DB" w:rsidRPr="00270FB2" w:rsidRDefault="00000000">
      <w:pPr>
        <w:pStyle w:val="Listepuces"/>
      </w:pPr>
      <w:r w:rsidRPr="00270FB2">
        <w:rPr>
          <w:b/>
        </w:rPr>
        <w:t xml:space="preserve">Déclencheur principal : </w:t>
      </w:r>
      <w:proofErr w:type="spellStart"/>
      <w:r w:rsidRPr="00270FB2">
        <w:t>exploration.map_discovered</w:t>
      </w:r>
      <w:proofErr w:type="spellEnd"/>
    </w:p>
    <w:p w14:paraId="78E121D6" w14:textId="77777777" w:rsidR="004671DB" w:rsidRPr="00270FB2" w:rsidRDefault="00000000">
      <w:pPr>
        <w:pStyle w:val="Listepuces"/>
      </w:pPr>
      <w:r w:rsidRPr="00270FB2">
        <w:rPr>
          <w:b/>
        </w:rPr>
        <w:t xml:space="preserve">Filtres : </w:t>
      </w:r>
      <w:r w:rsidRPr="00270FB2">
        <w:t xml:space="preserve">direction = </w:t>
      </w:r>
      <w:proofErr w:type="spellStart"/>
      <w:r w:rsidRPr="00270FB2">
        <w:t>east</w:t>
      </w:r>
      <w:proofErr w:type="spellEnd"/>
      <w:r w:rsidRPr="00270FB2">
        <w:t xml:space="preserve"> (est)</w:t>
      </w:r>
    </w:p>
    <w:p w14:paraId="6FDC05E0" w14:textId="77777777" w:rsidR="004671DB" w:rsidRPr="00270FB2" w:rsidRDefault="00000000">
      <w:pPr>
        <w:pStyle w:val="Listepuces"/>
      </w:pPr>
      <w:r w:rsidRPr="00270FB2">
        <w:rPr>
          <w:b/>
        </w:rPr>
        <w:t xml:space="preserve">Nombre requis : </w:t>
      </w:r>
      <w:r w:rsidRPr="00270FB2">
        <w:t>1</w:t>
      </w:r>
    </w:p>
    <w:p w14:paraId="66DA5B62" w14:textId="77777777" w:rsidR="004671DB" w:rsidRPr="00270FB2" w:rsidRDefault="00000000">
      <w:pPr>
        <w:pStyle w:val="Listepuces"/>
      </w:pPr>
      <w:r w:rsidRPr="00270FB2">
        <w:rPr>
          <w:b/>
        </w:rPr>
        <w:t xml:space="preserve">Unicité : </w:t>
      </w:r>
      <w:r w:rsidRPr="00270FB2">
        <w:t>oui</w:t>
      </w:r>
    </w:p>
    <w:p w14:paraId="61F0A5ED" w14:textId="77777777" w:rsidR="004671DB" w:rsidRPr="00270FB2" w:rsidRDefault="00000000">
      <w:pPr>
        <w:pStyle w:val="Listepuces"/>
      </w:pPr>
      <w:r w:rsidRPr="00270FB2">
        <w:rPr>
          <w:b/>
        </w:rPr>
        <w:t xml:space="preserve">Micro-scènes associées : </w:t>
      </w:r>
      <w:r w:rsidRPr="00270FB2">
        <w:t>Aucune micro-scène imposée</w:t>
      </w:r>
    </w:p>
    <w:p w14:paraId="681A6171" w14:textId="77777777" w:rsidR="00504DE4" w:rsidRPr="00270FB2" w:rsidRDefault="00B934F4">
      <w:pPr>
        <w:pStyle w:val="Titre3"/>
      </w:pPr>
      <w:r w:rsidRPr="00270FB2">
        <w:t>Bloc principal / intention</w:t>
      </w:r>
    </w:p>
    <w:p w14:paraId="57191EEA" w14:textId="77777777" w:rsidR="00504DE4" w:rsidRPr="00270FB2" w:rsidRDefault="00B934F4">
      <w:r w:rsidRPr="00270FB2">
        <w:t>« Ces traces ne décrivent pas une ronde, mais un voyage. »</w:t>
      </w:r>
      <w:r w:rsidRPr="00270FB2">
        <w:br/>
        <w:t>Type : Contact / Éthologie</w:t>
      </w:r>
      <w:r w:rsidRPr="00270FB2">
        <w:br/>
        <w:t>Description : Relier plusieurs observations à un déplacement saisonnier.</w:t>
      </w:r>
      <w:r w:rsidRPr="00270FB2">
        <w:br/>
        <w:t>Sous-missions &amp; Sous-objectifs :</w:t>
      </w:r>
    </w:p>
    <w:p w14:paraId="79C3E24D" w14:textId="77777777" w:rsidR="00504DE4" w:rsidRPr="00270FB2" w:rsidRDefault="00B934F4">
      <w:pPr>
        <w:pStyle w:val="Titre3"/>
      </w:pPr>
      <w:r w:rsidRPr="00270FB2">
        <w:t>Missions / progression</w:t>
      </w:r>
    </w:p>
    <w:p w14:paraId="6ACDA85E"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dépend de FAU-05</w:t>
      </w:r>
    </w:p>
    <w:p w14:paraId="6EC11CDA"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débloque / conduit à FAU-07</w:t>
      </w:r>
    </w:p>
    <w:p w14:paraId="017CB708" w14:textId="77777777" w:rsidR="00504DE4" w:rsidRPr="00270FB2" w:rsidRDefault="00B934F4">
      <w:pPr>
        <w:pStyle w:val="Listepuces"/>
      </w:pPr>
      <w:r w:rsidRPr="00270FB2">
        <w:t>Relier plusieurs observations à un déplacement saisonnier. [Comportement observé — Interactions faune — cible 1]</w:t>
      </w:r>
    </w:p>
    <w:p w14:paraId="28866DAC" w14:textId="77777777" w:rsidR="00504DE4" w:rsidRPr="00270FB2" w:rsidRDefault="00B934F4">
      <w:pPr>
        <w:pStyle w:val="Listepuces"/>
      </w:pPr>
      <w:r w:rsidRPr="00270FB2">
        <w:t xml:space="preserve">Prérequis 1 : Observer la même espèce sur deux </w:t>
      </w:r>
      <w:proofErr w:type="spellStart"/>
      <w:r w:rsidRPr="00270FB2">
        <w:t>maps</w:t>
      </w:r>
      <w:proofErr w:type="spellEnd"/>
    </w:p>
    <w:p w14:paraId="482A2911" w14:textId="77777777" w:rsidR="00504DE4" w:rsidRPr="00270FB2" w:rsidRDefault="00B934F4">
      <w:pPr>
        <w:pStyle w:val="Listepuces"/>
      </w:pPr>
      <w:r w:rsidRPr="00270FB2">
        <w:t>Prérequis 2 : Repérer un passage récurrent entre les zones</w:t>
      </w:r>
    </w:p>
    <w:p w14:paraId="14763E64" w14:textId="77777777" w:rsidR="00504DE4" w:rsidRPr="00270FB2" w:rsidRDefault="00B934F4">
      <w:pPr>
        <w:pStyle w:val="Titre3"/>
      </w:pPr>
      <w:r w:rsidRPr="00270FB2">
        <w:t>Narration / pensées / journal</w:t>
      </w:r>
    </w:p>
    <w:p w14:paraId="17444FF5" w14:textId="77777777" w:rsidR="00504DE4" w:rsidRPr="00270FB2" w:rsidRDefault="00B934F4">
      <w:proofErr w:type="spellStart"/>
      <w:proofErr w:type="gramStart"/>
      <w:r w:rsidRPr="00270FB2">
        <w:t>thought</w:t>
      </w:r>
      <w:proofErr w:type="spellEnd"/>
      <w:proofErr w:type="gramEnd"/>
      <w:r w:rsidRPr="00270FB2">
        <w:t xml:space="preserve"> — </w:t>
      </w:r>
      <w:proofErr w:type="spellStart"/>
      <w:r w:rsidRPr="00270FB2">
        <w:t>mission_</w:t>
      </w:r>
      <w:proofErr w:type="gramStart"/>
      <w:r w:rsidRPr="00270FB2">
        <w:t>revealed</w:t>
      </w:r>
      <w:proofErr w:type="spellEnd"/>
      <w:r w:rsidRPr="00270FB2">
        <w:t>:</w:t>
      </w:r>
      <w:proofErr w:type="gramEnd"/>
      <w:r w:rsidRPr="00270FB2">
        <w:t xml:space="preserve"> « Ces traces ne décrivent pas une ronde, mais un voyage. »</w:t>
      </w:r>
    </w:p>
    <w:p w14:paraId="32BC2460" w14:textId="77777777" w:rsidR="00504DE4" w:rsidRPr="00270FB2" w:rsidRDefault="00B934F4">
      <w:proofErr w:type="spellStart"/>
      <w:proofErr w:type="gramStart"/>
      <w:r w:rsidRPr="00270FB2">
        <w:t>thought</w:t>
      </w:r>
      <w:proofErr w:type="spellEnd"/>
      <w:proofErr w:type="gramEnd"/>
      <w:r w:rsidRPr="00270FB2">
        <w:t xml:space="preserve"> — récupération </w:t>
      </w:r>
      <w:proofErr w:type="gramStart"/>
      <w:r w:rsidRPr="00270FB2">
        <w:t>CUM:</w:t>
      </w:r>
      <w:proofErr w:type="gramEnd"/>
      <w:r w:rsidRPr="00270FB2">
        <w:t xml:space="preserve"> Ces traces ne décrivent pas une ronde, mais un voyage.</w:t>
      </w:r>
    </w:p>
    <w:p w14:paraId="76CC3D74" w14:textId="77777777" w:rsidR="00504DE4" w:rsidRPr="00270FB2" w:rsidRDefault="00B934F4">
      <w:proofErr w:type="gramStart"/>
      <w:r w:rsidRPr="00270FB2">
        <w:t>journal</w:t>
      </w:r>
      <w:proofErr w:type="gramEnd"/>
      <w:r w:rsidRPr="00270FB2">
        <w:t xml:space="preserve"> — récupération </w:t>
      </w:r>
      <w:proofErr w:type="gramStart"/>
      <w:r w:rsidRPr="00270FB2">
        <w:t>CUM:</w:t>
      </w:r>
      <w:proofErr w:type="gramEnd"/>
      <w:r w:rsidRPr="00270FB2">
        <w:t xml:space="preserve"> Une route de migration est ajoutée à la carte.</w:t>
      </w:r>
    </w:p>
    <w:p w14:paraId="145E8F64" w14:textId="77777777" w:rsidR="00504DE4" w:rsidRPr="00270FB2" w:rsidRDefault="00B934F4">
      <w:pPr>
        <w:pStyle w:val="Titre3"/>
      </w:pPr>
      <w:r w:rsidRPr="00270FB2">
        <w:lastRenderedPageBreak/>
        <w:t>Application BAC / mémoire</w:t>
      </w:r>
    </w:p>
    <w:p w14:paraId="0AAFB9BC" w14:textId="77777777" w:rsidR="00504DE4" w:rsidRPr="00270FB2" w:rsidRDefault="00B934F4">
      <w:pPr>
        <w:pStyle w:val="Listepuces"/>
      </w:pPr>
      <w:proofErr w:type="gramStart"/>
      <w:r w:rsidRPr="00270FB2">
        <w:t>axe</w:t>
      </w:r>
      <w:proofErr w:type="gramEnd"/>
      <w:r w:rsidRPr="00270FB2">
        <w:t xml:space="preserve"> non </w:t>
      </w:r>
      <w:proofErr w:type="gramStart"/>
      <w:r w:rsidRPr="00270FB2">
        <w:t>précisé:</w:t>
      </w:r>
      <w:proofErr w:type="gramEnd"/>
      <w:r w:rsidRPr="00270FB2">
        <w:t xml:space="preserve"> poids </w:t>
      </w:r>
      <w:proofErr w:type="gramStart"/>
      <w:r w:rsidRPr="00270FB2">
        <w:t>1;</w:t>
      </w:r>
      <w:proofErr w:type="gramEnd"/>
      <w:r w:rsidRPr="00270FB2">
        <w:t xml:space="preserve"> obsession oui (intensité 3</w:t>
      </w:r>
      <w:proofErr w:type="gramStart"/>
      <w:r w:rsidRPr="00270FB2">
        <w:t>);</w:t>
      </w:r>
      <w:proofErr w:type="gramEnd"/>
      <w:r w:rsidRPr="00270FB2">
        <w:t xml:space="preserve"> souvenir positive (score 34)</w:t>
      </w:r>
    </w:p>
    <w:p w14:paraId="127522F0" w14:textId="77777777" w:rsidR="00504DE4" w:rsidRPr="00270FB2" w:rsidRDefault="00B934F4">
      <w:pPr>
        <w:pStyle w:val="Titre3"/>
      </w:pPr>
      <w:r w:rsidRPr="00270FB2">
        <w:t>Déblocages / récompenses</w:t>
      </w:r>
    </w:p>
    <w:p w14:paraId="32CA0929" w14:textId="77777777" w:rsidR="00504DE4" w:rsidRPr="00270FB2" w:rsidRDefault="00B934F4">
      <w:pPr>
        <w:pStyle w:val="Listepuces"/>
      </w:pPr>
      <w:r w:rsidRPr="00270FB2">
        <w:t>Modifie relation avec faction/faune</w:t>
      </w:r>
    </w:p>
    <w:p w14:paraId="0BCE37AC" w14:textId="77777777" w:rsidR="00504DE4" w:rsidRPr="00270FB2" w:rsidRDefault="00B934F4">
      <w:pPr>
        <w:pStyle w:val="Listepuces"/>
      </w:pPr>
      <w:r w:rsidRPr="00270FB2">
        <w:t>Alimente recherche, journal et axes</w:t>
      </w:r>
    </w:p>
    <w:p w14:paraId="013A89CB" w14:textId="77777777" w:rsidR="00504DE4" w:rsidRPr="00270FB2" w:rsidRDefault="00B934F4">
      <w:pPr>
        <w:pStyle w:val="Listepuces"/>
      </w:pPr>
      <w:r w:rsidRPr="00270FB2">
        <w:t>Affirmer l’axe Naturaliste</w:t>
      </w:r>
    </w:p>
    <w:p w14:paraId="3DC4EF16" w14:textId="77777777" w:rsidR="00504DE4" w:rsidRPr="00270FB2" w:rsidRDefault="00B934F4">
      <w:pPr>
        <w:pStyle w:val="Titre2"/>
      </w:pPr>
      <w:bookmarkStart w:id="132" w:name="_Toc237702469"/>
      <w:r w:rsidRPr="00270FB2">
        <w:t>FAU-07 — Prédateur discret</w:t>
      </w:r>
      <w:bookmarkEnd w:id="132"/>
    </w:p>
    <w:p w14:paraId="4714FDA1" w14:textId="77777777" w:rsidR="00504DE4" w:rsidRPr="00270FB2" w:rsidRDefault="00B934F4">
      <w:proofErr w:type="gramStart"/>
      <w:r w:rsidRPr="00270FB2">
        <w:t>Catégorie:</w:t>
      </w:r>
      <w:proofErr w:type="gramEnd"/>
      <w:r w:rsidRPr="00270FB2">
        <w:t xml:space="preserve"> CONTACT</w:t>
      </w:r>
    </w:p>
    <w:p w14:paraId="0B52D83E" w14:textId="77777777" w:rsidR="00504DE4" w:rsidRPr="00270FB2" w:rsidRDefault="00B934F4">
      <w:proofErr w:type="gramStart"/>
      <w:r w:rsidRPr="00270FB2">
        <w:t>Portée:</w:t>
      </w:r>
      <w:proofErr w:type="gramEnd"/>
      <w:r w:rsidRPr="00270FB2">
        <w:t xml:space="preserve"> P4_SPECIALISATION</w:t>
      </w:r>
    </w:p>
    <w:p w14:paraId="043E7255" w14:textId="77777777" w:rsidR="00504DE4" w:rsidRPr="00270FB2" w:rsidRDefault="00B934F4">
      <w:r w:rsidRPr="00270FB2">
        <w:t xml:space="preserve">État </w:t>
      </w:r>
      <w:proofErr w:type="gramStart"/>
      <w:r w:rsidRPr="00270FB2">
        <w:t>initial:</w:t>
      </w:r>
      <w:proofErr w:type="gramEnd"/>
      <w:r w:rsidRPr="00270FB2">
        <w:t xml:space="preserve"> DORMANT</w:t>
      </w:r>
    </w:p>
    <w:p w14:paraId="6AB4D602" w14:textId="77777777" w:rsidR="00504DE4" w:rsidRPr="00270FB2" w:rsidRDefault="00B934F4">
      <w:r w:rsidRPr="00270FB2">
        <w:t xml:space="preserve">Axe BAC </w:t>
      </w:r>
      <w:proofErr w:type="gramStart"/>
      <w:r w:rsidRPr="00270FB2">
        <w:t>principal:</w:t>
      </w:r>
      <w:proofErr w:type="gramEnd"/>
      <w:r w:rsidRPr="00270FB2">
        <w:t xml:space="preserve"> non explicitement renseigné</w:t>
      </w:r>
    </w:p>
    <w:p w14:paraId="3682EE3B" w14:textId="77777777" w:rsidR="004671DB" w:rsidRPr="00270FB2" w:rsidRDefault="00000000">
      <w:pPr>
        <w:pStyle w:val="Titre3"/>
      </w:pPr>
      <w:r w:rsidRPr="00270FB2">
        <w:t>Activation normalisée</w:t>
      </w:r>
    </w:p>
    <w:p w14:paraId="57FA2FAA" w14:textId="77777777" w:rsidR="004671DB" w:rsidRPr="00270FB2" w:rsidRDefault="00000000">
      <w:pPr>
        <w:pStyle w:val="Listepuces"/>
      </w:pPr>
      <w:r w:rsidRPr="00270FB2">
        <w:rPr>
          <w:b/>
        </w:rPr>
        <w:t xml:space="preserve">Mode d’apparition : </w:t>
      </w:r>
      <w:r w:rsidRPr="00270FB2">
        <w:t>suite progressive</w:t>
      </w:r>
    </w:p>
    <w:p w14:paraId="34036B9E" w14:textId="77777777" w:rsidR="004671DB" w:rsidRPr="00270FB2" w:rsidRDefault="00000000">
      <w:pPr>
        <w:pStyle w:val="Listepuces"/>
      </w:pPr>
      <w:r w:rsidRPr="00270FB2">
        <w:rPr>
          <w:b/>
        </w:rPr>
        <w:t xml:space="preserve">Prérequis : </w:t>
      </w:r>
      <w:r w:rsidRPr="00270FB2">
        <w:t>FAU-06</w:t>
      </w:r>
    </w:p>
    <w:p w14:paraId="02446498" w14:textId="77777777" w:rsidR="004671DB" w:rsidRPr="00270FB2" w:rsidRDefault="00000000">
      <w:pPr>
        <w:pStyle w:val="Listepuces"/>
      </w:pPr>
      <w:r w:rsidRPr="00270FB2">
        <w:rPr>
          <w:b/>
        </w:rPr>
        <w:t xml:space="preserve">Déclencheur principal : </w:t>
      </w:r>
      <w:proofErr w:type="spellStart"/>
      <w:proofErr w:type="gramStart"/>
      <w:r w:rsidRPr="00270FB2">
        <w:t>progression.mission</w:t>
      </w:r>
      <w:proofErr w:type="gramEnd"/>
      <w:r w:rsidRPr="00270FB2">
        <w:t>_completed</w:t>
      </w:r>
      <w:proofErr w:type="spellEnd"/>
    </w:p>
    <w:p w14:paraId="14D3C6AE" w14:textId="77777777" w:rsidR="004671DB" w:rsidRPr="00270FB2" w:rsidRDefault="00000000">
      <w:pPr>
        <w:pStyle w:val="Listepuces"/>
      </w:pPr>
      <w:r w:rsidRPr="00270FB2">
        <w:rPr>
          <w:b/>
        </w:rPr>
        <w:t xml:space="preserve">Filtres : </w:t>
      </w:r>
      <w:r w:rsidRPr="00270FB2">
        <w:t>aucun filtre supplémentaire</w:t>
      </w:r>
    </w:p>
    <w:p w14:paraId="1B79C22E" w14:textId="77777777" w:rsidR="004671DB" w:rsidRPr="00270FB2" w:rsidRDefault="00000000">
      <w:pPr>
        <w:pStyle w:val="Listepuces"/>
      </w:pPr>
      <w:r w:rsidRPr="00270FB2">
        <w:rPr>
          <w:b/>
        </w:rPr>
        <w:t xml:space="preserve">Nombre requis : </w:t>
      </w:r>
      <w:r w:rsidRPr="00270FB2">
        <w:t>1</w:t>
      </w:r>
    </w:p>
    <w:p w14:paraId="291B1556" w14:textId="77777777" w:rsidR="004671DB" w:rsidRPr="00270FB2" w:rsidRDefault="00000000">
      <w:pPr>
        <w:pStyle w:val="Listepuces"/>
      </w:pPr>
      <w:r w:rsidRPr="00270FB2">
        <w:rPr>
          <w:b/>
        </w:rPr>
        <w:t xml:space="preserve">Unicité : </w:t>
      </w:r>
      <w:r w:rsidRPr="00270FB2">
        <w:t>non requise</w:t>
      </w:r>
    </w:p>
    <w:p w14:paraId="0F0E47AE" w14:textId="77777777" w:rsidR="004671DB" w:rsidRPr="00270FB2" w:rsidRDefault="00000000">
      <w:pPr>
        <w:pStyle w:val="Listepuces"/>
      </w:pPr>
      <w:r w:rsidRPr="00270FB2">
        <w:rPr>
          <w:b/>
        </w:rPr>
        <w:t xml:space="preserve">Micro-scènes associées : </w:t>
      </w:r>
      <w:r w:rsidRPr="00270FB2">
        <w:t>Aucune micro-scène imposée</w:t>
      </w:r>
    </w:p>
    <w:p w14:paraId="31E0A3F8" w14:textId="77777777" w:rsidR="00504DE4" w:rsidRPr="00270FB2" w:rsidRDefault="00B934F4">
      <w:pPr>
        <w:pStyle w:val="Titre3"/>
      </w:pPr>
      <w:r w:rsidRPr="00270FB2">
        <w:t>Bloc principal / intention</w:t>
      </w:r>
    </w:p>
    <w:p w14:paraId="11FF3F0F" w14:textId="77777777" w:rsidR="00504DE4" w:rsidRPr="00270FB2" w:rsidRDefault="00B934F4">
      <w:r w:rsidRPr="00270FB2">
        <w:t>« Il économise chaque mouvement. Son silence fait partie de sa méthode. »</w:t>
      </w:r>
      <w:r w:rsidRPr="00270FB2">
        <w:br/>
        <w:t>Type : Contact / Éthologie</w:t>
      </w:r>
      <w:r w:rsidRPr="00270FB2">
        <w:br/>
        <w:t>Description : Comprendre une stratégie de chasse sans intervenir.</w:t>
      </w:r>
      <w:r w:rsidRPr="00270FB2">
        <w:br/>
        <w:t>Sous-missions &amp; Sous-objectifs :</w:t>
      </w:r>
    </w:p>
    <w:p w14:paraId="0822CD63" w14:textId="77777777" w:rsidR="00504DE4" w:rsidRPr="00270FB2" w:rsidRDefault="00B934F4">
      <w:pPr>
        <w:pStyle w:val="Titre3"/>
      </w:pPr>
      <w:r w:rsidRPr="00270FB2">
        <w:t>Missions / progression</w:t>
      </w:r>
    </w:p>
    <w:p w14:paraId="3A2E0583"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dépend de FAU-06</w:t>
      </w:r>
    </w:p>
    <w:p w14:paraId="1296556C"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débloque / conduit à FAU-08</w:t>
      </w:r>
    </w:p>
    <w:p w14:paraId="2C57DA1D" w14:textId="77777777" w:rsidR="00504DE4" w:rsidRPr="00270FB2" w:rsidRDefault="00B934F4">
      <w:pPr>
        <w:pStyle w:val="Listepuces"/>
      </w:pPr>
      <w:r w:rsidRPr="00270FB2">
        <w:t>Comprendre une stratégie de chasse sans intervenir. [Comportement observé — Interactions faune — cible 1]</w:t>
      </w:r>
    </w:p>
    <w:p w14:paraId="4157681F" w14:textId="77777777" w:rsidR="00504DE4" w:rsidRPr="00270FB2" w:rsidRDefault="00B934F4">
      <w:pPr>
        <w:pStyle w:val="Listepuces"/>
      </w:pPr>
      <w:r w:rsidRPr="00270FB2">
        <w:t>Prérequis 1 : Observer un prédateur à distance</w:t>
      </w:r>
    </w:p>
    <w:p w14:paraId="51424214" w14:textId="77777777" w:rsidR="00504DE4" w:rsidRPr="00270FB2" w:rsidRDefault="00B934F4">
      <w:pPr>
        <w:pStyle w:val="Listepuces"/>
      </w:pPr>
      <w:r w:rsidRPr="00270FB2">
        <w:t>Prérequis 2 : Identifier une phase d’affût et une phase de poursuite</w:t>
      </w:r>
    </w:p>
    <w:p w14:paraId="75EDEAC7" w14:textId="77777777" w:rsidR="00504DE4" w:rsidRPr="00270FB2" w:rsidRDefault="00B934F4">
      <w:pPr>
        <w:pStyle w:val="Titre3"/>
      </w:pPr>
      <w:r w:rsidRPr="00270FB2">
        <w:t>Narration / pensées / journal</w:t>
      </w:r>
    </w:p>
    <w:p w14:paraId="4354DB9D" w14:textId="77777777" w:rsidR="00504DE4" w:rsidRPr="00270FB2" w:rsidRDefault="00B934F4">
      <w:proofErr w:type="spellStart"/>
      <w:proofErr w:type="gramStart"/>
      <w:r w:rsidRPr="00270FB2">
        <w:t>thought</w:t>
      </w:r>
      <w:proofErr w:type="spellEnd"/>
      <w:proofErr w:type="gramEnd"/>
      <w:r w:rsidRPr="00270FB2">
        <w:t xml:space="preserve"> — </w:t>
      </w:r>
      <w:proofErr w:type="spellStart"/>
      <w:r w:rsidRPr="00270FB2">
        <w:t>mission_</w:t>
      </w:r>
      <w:proofErr w:type="gramStart"/>
      <w:r w:rsidRPr="00270FB2">
        <w:t>revealed</w:t>
      </w:r>
      <w:proofErr w:type="spellEnd"/>
      <w:r w:rsidRPr="00270FB2">
        <w:t>:</w:t>
      </w:r>
      <w:proofErr w:type="gramEnd"/>
      <w:r w:rsidRPr="00270FB2">
        <w:t xml:space="preserve"> « Il économise chaque mouvement. Son silence fait partie de sa méthode. »</w:t>
      </w:r>
    </w:p>
    <w:p w14:paraId="2979F1AD" w14:textId="77777777" w:rsidR="00504DE4" w:rsidRPr="00270FB2" w:rsidRDefault="00B934F4">
      <w:proofErr w:type="spellStart"/>
      <w:proofErr w:type="gramStart"/>
      <w:r w:rsidRPr="00270FB2">
        <w:t>thought</w:t>
      </w:r>
      <w:proofErr w:type="spellEnd"/>
      <w:proofErr w:type="gramEnd"/>
      <w:r w:rsidRPr="00270FB2">
        <w:t xml:space="preserve"> — récupération </w:t>
      </w:r>
      <w:proofErr w:type="gramStart"/>
      <w:r w:rsidRPr="00270FB2">
        <w:t>CUM:</w:t>
      </w:r>
      <w:proofErr w:type="gramEnd"/>
      <w:r w:rsidRPr="00270FB2">
        <w:t xml:space="preserve"> Son calme me met plus mal à l’aise que sa vitesse. Ce prédateur sait attendre.</w:t>
      </w:r>
    </w:p>
    <w:p w14:paraId="463932F1" w14:textId="77777777" w:rsidR="00504DE4" w:rsidRPr="00270FB2" w:rsidRDefault="00B934F4">
      <w:proofErr w:type="gramStart"/>
      <w:r w:rsidRPr="00270FB2">
        <w:t>journal</w:t>
      </w:r>
      <w:proofErr w:type="gramEnd"/>
      <w:r w:rsidRPr="00270FB2">
        <w:t xml:space="preserve"> — récupération </w:t>
      </w:r>
      <w:proofErr w:type="gramStart"/>
      <w:r w:rsidRPr="00270FB2">
        <w:t>CUM:</w:t>
      </w:r>
      <w:proofErr w:type="gramEnd"/>
      <w:r w:rsidRPr="00270FB2">
        <w:t xml:space="preserve"> L’étude du prédateur discret laisse un souvenir de vigilance durable.</w:t>
      </w:r>
    </w:p>
    <w:p w14:paraId="1B643121" w14:textId="77777777" w:rsidR="00504DE4" w:rsidRPr="00270FB2" w:rsidRDefault="00B934F4">
      <w:pPr>
        <w:pStyle w:val="Titre3"/>
      </w:pPr>
      <w:r w:rsidRPr="00270FB2">
        <w:t>Application BAC / mémoire</w:t>
      </w:r>
    </w:p>
    <w:p w14:paraId="6DBD6FD7" w14:textId="77777777" w:rsidR="00504DE4" w:rsidRPr="00270FB2" w:rsidRDefault="00B934F4">
      <w:pPr>
        <w:pStyle w:val="Listepuces"/>
      </w:pPr>
      <w:proofErr w:type="gramStart"/>
      <w:r w:rsidRPr="00270FB2">
        <w:t>axe</w:t>
      </w:r>
      <w:proofErr w:type="gramEnd"/>
      <w:r w:rsidRPr="00270FB2">
        <w:t xml:space="preserve"> non </w:t>
      </w:r>
      <w:proofErr w:type="gramStart"/>
      <w:r w:rsidRPr="00270FB2">
        <w:t>précisé:</w:t>
      </w:r>
      <w:proofErr w:type="gramEnd"/>
      <w:r w:rsidRPr="00270FB2">
        <w:t xml:space="preserve"> poids </w:t>
      </w:r>
      <w:proofErr w:type="gramStart"/>
      <w:r w:rsidRPr="00270FB2">
        <w:t>1;</w:t>
      </w:r>
      <w:proofErr w:type="gramEnd"/>
      <w:r w:rsidRPr="00270FB2">
        <w:t xml:space="preserve"> obsession oui (intensité 4</w:t>
      </w:r>
      <w:proofErr w:type="gramStart"/>
      <w:r w:rsidRPr="00270FB2">
        <w:t>);</w:t>
      </w:r>
      <w:proofErr w:type="gramEnd"/>
      <w:r w:rsidRPr="00270FB2">
        <w:t xml:space="preserve"> souvenir </w:t>
      </w:r>
      <w:proofErr w:type="spellStart"/>
      <w:r w:rsidRPr="00270FB2">
        <w:t>negative</w:t>
      </w:r>
      <w:proofErr w:type="spellEnd"/>
      <w:r w:rsidRPr="00270FB2">
        <w:t xml:space="preserve"> (score 60)</w:t>
      </w:r>
    </w:p>
    <w:p w14:paraId="1778756E" w14:textId="77777777" w:rsidR="00504DE4" w:rsidRPr="00270FB2" w:rsidRDefault="00B934F4">
      <w:pPr>
        <w:pStyle w:val="Titre3"/>
      </w:pPr>
      <w:r w:rsidRPr="00270FB2">
        <w:t>Déblocages / récompenses</w:t>
      </w:r>
    </w:p>
    <w:p w14:paraId="033DCD37" w14:textId="77777777" w:rsidR="00504DE4" w:rsidRPr="00270FB2" w:rsidRDefault="00B934F4">
      <w:pPr>
        <w:pStyle w:val="Listepuces"/>
      </w:pPr>
      <w:r w:rsidRPr="00270FB2">
        <w:t>Modifie relation avec faction/faune</w:t>
      </w:r>
    </w:p>
    <w:p w14:paraId="74F658B2" w14:textId="77777777" w:rsidR="00504DE4" w:rsidRPr="00270FB2" w:rsidRDefault="00B934F4">
      <w:pPr>
        <w:pStyle w:val="Listepuces"/>
      </w:pPr>
      <w:r w:rsidRPr="00270FB2">
        <w:t>Alimente recherche, journal et axes</w:t>
      </w:r>
    </w:p>
    <w:p w14:paraId="29B59AD4" w14:textId="77777777" w:rsidR="00504DE4" w:rsidRPr="00270FB2" w:rsidRDefault="00B934F4">
      <w:pPr>
        <w:pStyle w:val="Listepuces"/>
      </w:pPr>
      <w:r w:rsidRPr="00270FB2">
        <w:t>Affirmer l’axe Naturaliste</w:t>
      </w:r>
    </w:p>
    <w:p w14:paraId="370192A7" w14:textId="77777777" w:rsidR="00504DE4" w:rsidRPr="00270FB2" w:rsidRDefault="00B934F4">
      <w:pPr>
        <w:pStyle w:val="Titre2"/>
      </w:pPr>
      <w:bookmarkStart w:id="133" w:name="_Toc237702470"/>
      <w:r w:rsidRPr="00270FB2">
        <w:lastRenderedPageBreak/>
        <w:t>FAU-08 — Coopération inattendue</w:t>
      </w:r>
      <w:bookmarkEnd w:id="133"/>
    </w:p>
    <w:p w14:paraId="5263F020" w14:textId="77777777" w:rsidR="00504DE4" w:rsidRPr="00270FB2" w:rsidRDefault="00B934F4">
      <w:proofErr w:type="gramStart"/>
      <w:r w:rsidRPr="00270FB2">
        <w:t>Catégorie:</w:t>
      </w:r>
      <w:proofErr w:type="gramEnd"/>
      <w:r w:rsidRPr="00270FB2">
        <w:t xml:space="preserve"> CONTACT</w:t>
      </w:r>
    </w:p>
    <w:p w14:paraId="5EFFE533" w14:textId="77777777" w:rsidR="00504DE4" w:rsidRPr="00270FB2" w:rsidRDefault="00B934F4">
      <w:proofErr w:type="gramStart"/>
      <w:r w:rsidRPr="00270FB2">
        <w:t>Portée:</w:t>
      </w:r>
      <w:proofErr w:type="gramEnd"/>
      <w:r w:rsidRPr="00270FB2">
        <w:t xml:space="preserve"> P4_SPECIALISATION</w:t>
      </w:r>
    </w:p>
    <w:p w14:paraId="1A08ACBF" w14:textId="77777777" w:rsidR="00504DE4" w:rsidRPr="00270FB2" w:rsidRDefault="00B934F4">
      <w:r w:rsidRPr="00270FB2">
        <w:t xml:space="preserve">État </w:t>
      </w:r>
      <w:proofErr w:type="gramStart"/>
      <w:r w:rsidRPr="00270FB2">
        <w:t>initial:</w:t>
      </w:r>
      <w:proofErr w:type="gramEnd"/>
      <w:r w:rsidRPr="00270FB2">
        <w:t xml:space="preserve"> DORMANT</w:t>
      </w:r>
    </w:p>
    <w:p w14:paraId="59D7DF58" w14:textId="77777777" w:rsidR="00504DE4" w:rsidRPr="00270FB2" w:rsidRDefault="00B934F4">
      <w:r w:rsidRPr="00270FB2">
        <w:t xml:space="preserve">Axe BAC </w:t>
      </w:r>
      <w:proofErr w:type="gramStart"/>
      <w:r w:rsidRPr="00270FB2">
        <w:t>principal:</w:t>
      </w:r>
      <w:proofErr w:type="gramEnd"/>
      <w:r w:rsidRPr="00270FB2">
        <w:t xml:space="preserve"> non explicitement renseigné</w:t>
      </w:r>
    </w:p>
    <w:p w14:paraId="49A02981" w14:textId="77777777" w:rsidR="004671DB" w:rsidRPr="00270FB2" w:rsidRDefault="00000000">
      <w:pPr>
        <w:pStyle w:val="Titre3"/>
      </w:pPr>
      <w:r w:rsidRPr="00270FB2">
        <w:t>Activation normalisée</w:t>
      </w:r>
    </w:p>
    <w:p w14:paraId="20652157" w14:textId="77777777" w:rsidR="004671DB" w:rsidRPr="00270FB2" w:rsidRDefault="00000000">
      <w:pPr>
        <w:pStyle w:val="Listepuces"/>
      </w:pPr>
      <w:r w:rsidRPr="00270FB2">
        <w:rPr>
          <w:b/>
        </w:rPr>
        <w:t xml:space="preserve">Mode d’apparition : </w:t>
      </w:r>
      <w:r w:rsidRPr="00270FB2">
        <w:t>suite progressive</w:t>
      </w:r>
    </w:p>
    <w:p w14:paraId="62BCDA86" w14:textId="77777777" w:rsidR="004671DB" w:rsidRPr="00270FB2" w:rsidRDefault="00000000">
      <w:pPr>
        <w:pStyle w:val="Listepuces"/>
      </w:pPr>
      <w:r w:rsidRPr="00270FB2">
        <w:rPr>
          <w:b/>
        </w:rPr>
        <w:t xml:space="preserve">Prérequis : </w:t>
      </w:r>
      <w:r w:rsidRPr="00270FB2">
        <w:t>FAU-07</w:t>
      </w:r>
    </w:p>
    <w:p w14:paraId="0218314F" w14:textId="77777777" w:rsidR="004671DB" w:rsidRPr="00270FB2" w:rsidRDefault="00000000">
      <w:pPr>
        <w:pStyle w:val="Listepuces"/>
      </w:pPr>
      <w:r w:rsidRPr="00270FB2">
        <w:rPr>
          <w:b/>
        </w:rPr>
        <w:t xml:space="preserve">Déclencheur principal : </w:t>
      </w:r>
      <w:proofErr w:type="spellStart"/>
      <w:proofErr w:type="gramStart"/>
      <w:r w:rsidRPr="00270FB2">
        <w:t>progression.mission</w:t>
      </w:r>
      <w:proofErr w:type="gramEnd"/>
      <w:r w:rsidRPr="00270FB2">
        <w:t>_completed</w:t>
      </w:r>
      <w:proofErr w:type="spellEnd"/>
    </w:p>
    <w:p w14:paraId="75284304" w14:textId="77777777" w:rsidR="004671DB" w:rsidRPr="00270FB2" w:rsidRDefault="00000000">
      <w:pPr>
        <w:pStyle w:val="Listepuces"/>
      </w:pPr>
      <w:r w:rsidRPr="00270FB2">
        <w:rPr>
          <w:b/>
        </w:rPr>
        <w:t xml:space="preserve">Filtres : </w:t>
      </w:r>
      <w:r w:rsidRPr="00270FB2">
        <w:t>aucun filtre supplémentaire</w:t>
      </w:r>
    </w:p>
    <w:p w14:paraId="249FEDD0" w14:textId="77777777" w:rsidR="004671DB" w:rsidRPr="00270FB2" w:rsidRDefault="00000000">
      <w:pPr>
        <w:pStyle w:val="Listepuces"/>
      </w:pPr>
      <w:r w:rsidRPr="00270FB2">
        <w:rPr>
          <w:b/>
        </w:rPr>
        <w:t xml:space="preserve">Nombre requis : </w:t>
      </w:r>
      <w:r w:rsidRPr="00270FB2">
        <w:t>1</w:t>
      </w:r>
    </w:p>
    <w:p w14:paraId="26730A9F" w14:textId="77777777" w:rsidR="004671DB" w:rsidRPr="00270FB2" w:rsidRDefault="00000000">
      <w:pPr>
        <w:pStyle w:val="Listepuces"/>
      </w:pPr>
      <w:r w:rsidRPr="00270FB2">
        <w:rPr>
          <w:b/>
        </w:rPr>
        <w:t xml:space="preserve">Unicité : </w:t>
      </w:r>
      <w:r w:rsidRPr="00270FB2">
        <w:t>non requise</w:t>
      </w:r>
    </w:p>
    <w:p w14:paraId="266B493C" w14:textId="77777777" w:rsidR="004671DB" w:rsidRPr="00270FB2" w:rsidRDefault="00000000">
      <w:pPr>
        <w:pStyle w:val="Listepuces"/>
      </w:pPr>
      <w:r w:rsidRPr="00270FB2">
        <w:rPr>
          <w:b/>
        </w:rPr>
        <w:t xml:space="preserve">Micro-scènes associées : </w:t>
      </w:r>
      <w:r w:rsidRPr="00270FB2">
        <w:t>Aucune micro-scène imposée</w:t>
      </w:r>
    </w:p>
    <w:p w14:paraId="7CE5439B" w14:textId="77777777" w:rsidR="00504DE4" w:rsidRPr="00270FB2" w:rsidRDefault="00B934F4">
      <w:pPr>
        <w:pStyle w:val="Titre3"/>
      </w:pPr>
      <w:r w:rsidRPr="00270FB2">
        <w:t>Bloc principal / intention</w:t>
      </w:r>
    </w:p>
    <w:p w14:paraId="025F9616" w14:textId="77777777" w:rsidR="00504DE4" w:rsidRPr="00270FB2" w:rsidRDefault="00B934F4">
      <w:r w:rsidRPr="00270FB2">
        <w:t>« Deux espèces différentes tirent avantage de la même interaction. »</w:t>
      </w:r>
      <w:r w:rsidRPr="00270FB2">
        <w:br/>
        <w:t>Type : Contact / Éthologie</w:t>
      </w:r>
      <w:r w:rsidRPr="00270FB2">
        <w:br/>
        <w:t>Description : Observer deux espèces qui se rendent mutuellement service.</w:t>
      </w:r>
      <w:r w:rsidRPr="00270FB2">
        <w:br/>
        <w:t>Sous-missions &amp; Sous-objectifs :</w:t>
      </w:r>
    </w:p>
    <w:p w14:paraId="280D7860" w14:textId="77777777" w:rsidR="00504DE4" w:rsidRPr="00270FB2" w:rsidRDefault="00B934F4">
      <w:pPr>
        <w:pStyle w:val="Titre3"/>
      </w:pPr>
      <w:r w:rsidRPr="00270FB2">
        <w:t>Missions / progression</w:t>
      </w:r>
    </w:p>
    <w:p w14:paraId="27CFBF10"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dépend de FAU-07</w:t>
      </w:r>
    </w:p>
    <w:p w14:paraId="67E19E87"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débloque / conduit à FAU-09</w:t>
      </w:r>
    </w:p>
    <w:p w14:paraId="558B9974" w14:textId="77777777" w:rsidR="00504DE4" w:rsidRPr="00270FB2" w:rsidRDefault="00B934F4">
      <w:pPr>
        <w:pStyle w:val="Listepuces"/>
      </w:pPr>
      <w:r w:rsidRPr="00270FB2">
        <w:t>Observer deux espèces qui se rendent mutuellement service. [Comportement observé — Interactions faune — cible 1]</w:t>
      </w:r>
    </w:p>
    <w:p w14:paraId="678ACD02" w14:textId="77777777" w:rsidR="00504DE4" w:rsidRPr="00270FB2" w:rsidRDefault="00B934F4">
      <w:pPr>
        <w:pStyle w:val="Listepuces"/>
      </w:pPr>
      <w:r w:rsidRPr="00270FB2">
        <w:t>Prérequis 1 : Observer deux espèces dans une même micro-scène</w:t>
      </w:r>
    </w:p>
    <w:p w14:paraId="52E7A5B5" w14:textId="77777777" w:rsidR="00504DE4" w:rsidRPr="00270FB2" w:rsidRDefault="00B934F4">
      <w:pPr>
        <w:pStyle w:val="Listepuces"/>
      </w:pPr>
      <w:r w:rsidRPr="00270FB2">
        <w:t>Prérequis 2 : Identifier un bénéfice pour chacune</w:t>
      </w:r>
    </w:p>
    <w:p w14:paraId="1BCD04BF" w14:textId="77777777" w:rsidR="00504DE4" w:rsidRPr="00270FB2" w:rsidRDefault="00B934F4">
      <w:pPr>
        <w:pStyle w:val="Titre3"/>
      </w:pPr>
      <w:r w:rsidRPr="00270FB2">
        <w:t>Narration / pensées / journal</w:t>
      </w:r>
    </w:p>
    <w:p w14:paraId="233BCDC2" w14:textId="77777777" w:rsidR="00504DE4" w:rsidRPr="00270FB2" w:rsidRDefault="00B934F4">
      <w:proofErr w:type="spellStart"/>
      <w:proofErr w:type="gramStart"/>
      <w:r w:rsidRPr="00270FB2">
        <w:t>thought</w:t>
      </w:r>
      <w:proofErr w:type="spellEnd"/>
      <w:proofErr w:type="gramEnd"/>
      <w:r w:rsidRPr="00270FB2">
        <w:t xml:space="preserve"> — </w:t>
      </w:r>
      <w:proofErr w:type="spellStart"/>
      <w:r w:rsidRPr="00270FB2">
        <w:t>mission_</w:t>
      </w:r>
      <w:proofErr w:type="gramStart"/>
      <w:r w:rsidRPr="00270FB2">
        <w:t>revealed</w:t>
      </w:r>
      <w:proofErr w:type="spellEnd"/>
      <w:r w:rsidRPr="00270FB2">
        <w:t>:</w:t>
      </w:r>
      <w:proofErr w:type="gramEnd"/>
      <w:r w:rsidRPr="00270FB2">
        <w:t xml:space="preserve"> « Deux espèces différentes tirent avantage de la même interaction. »</w:t>
      </w:r>
    </w:p>
    <w:p w14:paraId="4851520F" w14:textId="77777777" w:rsidR="00504DE4" w:rsidRPr="00270FB2" w:rsidRDefault="00B934F4">
      <w:proofErr w:type="spellStart"/>
      <w:proofErr w:type="gramStart"/>
      <w:r w:rsidRPr="00270FB2">
        <w:t>thought</w:t>
      </w:r>
      <w:proofErr w:type="spellEnd"/>
      <w:proofErr w:type="gramEnd"/>
      <w:r w:rsidRPr="00270FB2">
        <w:t xml:space="preserve"> — récupération </w:t>
      </w:r>
      <w:proofErr w:type="gramStart"/>
      <w:r w:rsidRPr="00270FB2">
        <w:t>CUM:</w:t>
      </w:r>
      <w:proofErr w:type="gramEnd"/>
      <w:r w:rsidRPr="00270FB2">
        <w:t xml:space="preserve"> Deux espèces différentes tirent avantage de la même interaction.</w:t>
      </w:r>
    </w:p>
    <w:p w14:paraId="72C5E755" w14:textId="77777777" w:rsidR="00504DE4" w:rsidRPr="00270FB2" w:rsidRDefault="00B934F4">
      <w:proofErr w:type="gramStart"/>
      <w:r w:rsidRPr="00270FB2">
        <w:t>journal</w:t>
      </w:r>
      <w:proofErr w:type="gramEnd"/>
      <w:r w:rsidRPr="00270FB2">
        <w:t xml:space="preserve"> — récupération </w:t>
      </w:r>
      <w:proofErr w:type="gramStart"/>
      <w:r w:rsidRPr="00270FB2">
        <w:t>CUM:</w:t>
      </w:r>
      <w:proofErr w:type="gramEnd"/>
      <w:r w:rsidRPr="00270FB2">
        <w:t xml:space="preserve"> Une relation de coopération interspécifique est confirmée.</w:t>
      </w:r>
    </w:p>
    <w:p w14:paraId="2D489893" w14:textId="77777777" w:rsidR="00504DE4" w:rsidRPr="00270FB2" w:rsidRDefault="00B934F4">
      <w:pPr>
        <w:pStyle w:val="Titre3"/>
      </w:pPr>
      <w:r w:rsidRPr="00270FB2">
        <w:t>Application BAC / mémoire</w:t>
      </w:r>
    </w:p>
    <w:p w14:paraId="5511FA12" w14:textId="77777777" w:rsidR="00504DE4" w:rsidRPr="00270FB2" w:rsidRDefault="00B934F4">
      <w:pPr>
        <w:pStyle w:val="Listepuces"/>
      </w:pPr>
      <w:proofErr w:type="gramStart"/>
      <w:r w:rsidRPr="00270FB2">
        <w:t>axe</w:t>
      </w:r>
      <w:proofErr w:type="gramEnd"/>
      <w:r w:rsidRPr="00270FB2">
        <w:t xml:space="preserve"> non </w:t>
      </w:r>
      <w:proofErr w:type="gramStart"/>
      <w:r w:rsidRPr="00270FB2">
        <w:t>précisé:</w:t>
      </w:r>
      <w:proofErr w:type="gramEnd"/>
      <w:r w:rsidRPr="00270FB2">
        <w:t xml:space="preserve"> poids </w:t>
      </w:r>
      <w:proofErr w:type="gramStart"/>
      <w:r w:rsidRPr="00270FB2">
        <w:t>1;</w:t>
      </w:r>
      <w:proofErr w:type="gramEnd"/>
      <w:r w:rsidRPr="00270FB2">
        <w:t xml:space="preserve"> obsession oui (intensité 3</w:t>
      </w:r>
      <w:proofErr w:type="gramStart"/>
      <w:r w:rsidRPr="00270FB2">
        <w:t>);</w:t>
      </w:r>
      <w:proofErr w:type="gramEnd"/>
      <w:r w:rsidRPr="00270FB2">
        <w:t xml:space="preserve"> souvenir positive (score 34)</w:t>
      </w:r>
    </w:p>
    <w:p w14:paraId="2DB366FF" w14:textId="77777777" w:rsidR="00504DE4" w:rsidRPr="00270FB2" w:rsidRDefault="00B934F4">
      <w:pPr>
        <w:pStyle w:val="Titre3"/>
      </w:pPr>
      <w:r w:rsidRPr="00270FB2">
        <w:t>Déblocages / récompenses</w:t>
      </w:r>
    </w:p>
    <w:p w14:paraId="56831209" w14:textId="77777777" w:rsidR="00504DE4" w:rsidRPr="00270FB2" w:rsidRDefault="00B934F4">
      <w:pPr>
        <w:pStyle w:val="Listepuces"/>
      </w:pPr>
      <w:r w:rsidRPr="00270FB2">
        <w:t>Modifie relation avec faction/faune</w:t>
      </w:r>
    </w:p>
    <w:p w14:paraId="7D57D575" w14:textId="77777777" w:rsidR="00504DE4" w:rsidRPr="00270FB2" w:rsidRDefault="00B934F4">
      <w:pPr>
        <w:pStyle w:val="Listepuces"/>
      </w:pPr>
      <w:r w:rsidRPr="00270FB2">
        <w:t>Alimente recherche, journal et axes</w:t>
      </w:r>
    </w:p>
    <w:p w14:paraId="2DA4E2D0" w14:textId="77777777" w:rsidR="00504DE4" w:rsidRPr="00270FB2" w:rsidRDefault="00B934F4">
      <w:pPr>
        <w:pStyle w:val="Listepuces"/>
      </w:pPr>
      <w:r w:rsidRPr="00270FB2">
        <w:t>Affirmer l’axe Naturaliste</w:t>
      </w:r>
    </w:p>
    <w:p w14:paraId="299E2266" w14:textId="77777777" w:rsidR="00504DE4" w:rsidRPr="00270FB2" w:rsidRDefault="00B934F4">
      <w:pPr>
        <w:pStyle w:val="Titre2"/>
      </w:pPr>
      <w:bookmarkStart w:id="134" w:name="_Toc237702471"/>
      <w:r w:rsidRPr="00270FB2">
        <w:t>FAU-09 — Protéger les petits</w:t>
      </w:r>
      <w:bookmarkEnd w:id="134"/>
    </w:p>
    <w:p w14:paraId="329A7EEB" w14:textId="77777777" w:rsidR="00504DE4" w:rsidRPr="00270FB2" w:rsidRDefault="00B934F4">
      <w:proofErr w:type="gramStart"/>
      <w:r w:rsidRPr="00270FB2">
        <w:t>Catégorie:</w:t>
      </w:r>
      <w:proofErr w:type="gramEnd"/>
      <w:r w:rsidRPr="00270FB2">
        <w:t xml:space="preserve"> CONTACT</w:t>
      </w:r>
    </w:p>
    <w:p w14:paraId="6C03CB5E" w14:textId="77777777" w:rsidR="00504DE4" w:rsidRPr="00270FB2" w:rsidRDefault="00B934F4">
      <w:proofErr w:type="gramStart"/>
      <w:r w:rsidRPr="00270FB2">
        <w:t>Portée:</w:t>
      </w:r>
      <w:proofErr w:type="gramEnd"/>
      <w:r w:rsidRPr="00270FB2">
        <w:t xml:space="preserve"> P4_SPECIALISATION</w:t>
      </w:r>
    </w:p>
    <w:p w14:paraId="689DD8B8" w14:textId="77777777" w:rsidR="00504DE4" w:rsidRPr="00270FB2" w:rsidRDefault="00B934F4">
      <w:r w:rsidRPr="00270FB2">
        <w:t xml:space="preserve">État </w:t>
      </w:r>
      <w:proofErr w:type="gramStart"/>
      <w:r w:rsidRPr="00270FB2">
        <w:t>initial:</w:t>
      </w:r>
      <w:proofErr w:type="gramEnd"/>
      <w:r w:rsidRPr="00270FB2">
        <w:t xml:space="preserve"> DORMANT</w:t>
      </w:r>
    </w:p>
    <w:p w14:paraId="0A90098D" w14:textId="77777777" w:rsidR="00504DE4" w:rsidRPr="00270FB2" w:rsidRDefault="00B934F4">
      <w:r w:rsidRPr="00270FB2">
        <w:lastRenderedPageBreak/>
        <w:t xml:space="preserve">Axe BAC </w:t>
      </w:r>
      <w:proofErr w:type="gramStart"/>
      <w:r w:rsidRPr="00270FB2">
        <w:t>principal:</w:t>
      </w:r>
      <w:proofErr w:type="gramEnd"/>
      <w:r w:rsidRPr="00270FB2">
        <w:t xml:space="preserve"> non explicitement renseigné</w:t>
      </w:r>
    </w:p>
    <w:p w14:paraId="52CB1F9E" w14:textId="77777777" w:rsidR="004671DB" w:rsidRPr="00270FB2" w:rsidRDefault="00000000">
      <w:pPr>
        <w:pStyle w:val="Titre3"/>
      </w:pPr>
      <w:r w:rsidRPr="00270FB2">
        <w:t>Activation normalisée</w:t>
      </w:r>
    </w:p>
    <w:p w14:paraId="5588CF7B" w14:textId="77777777" w:rsidR="004671DB" w:rsidRPr="00270FB2" w:rsidRDefault="00000000">
      <w:pPr>
        <w:pStyle w:val="Listepuces"/>
      </w:pPr>
      <w:r w:rsidRPr="00270FB2">
        <w:rPr>
          <w:b/>
        </w:rPr>
        <w:t xml:space="preserve">Mode d’apparition : </w:t>
      </w:r>
      <w:r w:rsidRPr="00270FB2">
        <w:t>suite progressive</w:t>
      </w:r>
    </w:p>
    <w:p w14:paraId="7C8C8EC7" w14:textId="77777777" w:rsidR="004671DB" w:rsidRPr="00270FB2" w:rsidRDefault="00000000">
      <w:pPr>
        <w:pStyle w:val="Listepuces"/>
      </w:pPr>
      <w:r w:rsidRPr="00270FB2">
        <w:rPr>
          <w:b/>
        </w:rPr>
        <w:t xml:space="preserve">Prérequis : </w:t>
      </w:r>
      <w:r w:rsidRPr="00270FB2">
        <w:t>FAU-08</w:t>
      </w:r>
    </w:p>
    <w:p w14:paraId="374E541E" w14:textId="77777777" w:rsidR="004671DB" w:rsidRPr="00270FB2" w:rsidRDefault="00000000">
      <w:pPr>
        <w:pStyle w:val="Listepuces"/>
      </w:pPr>
      <w:r w:rsidRPr="00270FB2">
        <w:rPr>
          <w:b/>
        </w:rPr>
        <w:t xml:space="preserve">Déclencheur principal : </w:t>
      </w:r>
      <w:proofErr w:type="spellStart"/>
      <w:proofErr w:type="gramStart"/>
      <w:r w:rsidRPr="00270FB2">
        <w:t>progression.mission</w:t>
      </w:r>
      <w:proofErr w:type="gramEnd"/>
      <w:r w:rsidRPr="00270FB2">
        <w:t>_completed</w:t>
      </w:r>
      <w:proofErr w:type="spellEnd"/>
    </w:p>
    <w:p w14:paraId="52FDC50F" w14:textId="77777777" w:rsidR="004671DB" w:rsidRPr="00270FB2" w:rsidRDefault="00000000">
      <w:pPr>
        <w:pStyle w:val="Listepuces"/>
      </w:pPr>
      <w:r w:rsidRPr="00270FB2">
        <w:rPr>
          <w:b/>
        </w:rPr>
        <w:t xml:space="preserve">Filtres : </w:t>
      </w:r>
      <w:proofErr w:type="spellStart"/>
      <w:r w:rsidRPr="00270FB2">
        <w:t>microSceneId</w:t>
      </w:r>
      <w:proofErr w:type="spellEnd"/>
      <w:r w:rsidRPr="00270FB2">
        <w:t xml:space="preserve"> = MSC-FAUNA-TOOL-USE-001</w:t>
      </w:r>
    </w:p>
    <w:p w14:paraId="6C7DB932" w14:textId="77777777" w:rsidR="004671DB" w:rsidRPr="00270FB2" w:rsidRDefault="00000000">
      <w:pPr>
        <w:pStyle w:val="Listepuces"/>
      </w:pPr>
      <w:r w:rsidRPr="00270FB2">
        <w:rPr>
          <w:b/>
        </w:rPr>
        <w:t xml:space="preserve">Nombre requis : </w:t>
      </w:r>
      <w:r w:rsidRPr="00270FB2">
        <w:t>1</w:t>
      </w:r>
    </w:p>
    <w:p w14:paraId="2E36B0D2" w14:textId="77777777" w:rsidR="004671DB" w:rsidRPr="00270FB2" w:rsidRDefault="00000000">
      <w:pPr>
        <w:pStyle w:val="Listepuces"/>
      </w:pPr>
      <w:r w:rsidRPr="00270FB2">
        <w:rPr>
          <w:b/>
        </w:rPr>
        <w:t xml:space="preserve">Unicité : </w:t>
      </w:r>
      <w:r w:rsidRPr="00270FB2">
        <w:t>non requise</w:t>
      </w:r>
    </w:p>
    <w:p w14:paraId="032A334C" w14:textId="77777777" w:rsidR="004671DB" w:rsidRPr="00270FB2" w:rsidRDefault="00000000">
      <w:pPr>
        <w:pStyle w:val="Listepuces"/>
      </w:pPr>
      <w:r w:rsidRPr="00270FB2">
        <w:rPr>
          <w:b/>
        </w:rPr>
        <w:t xml:space="preserve">Micro-scènes associées : </w:t>
      </w:r>
      <w:r w:rsidRPr="00270FB2">
        <w:t>MSC-FAUNA-TOOL-USE-001, MSC-CUSTOM-NID-PROTECTEUR</w:t>
      </w:r>
    </w:p>
    <w:p w14:paraId="04FE9745" w14:textId="77777777" w:rsidR="00504DE4" w:rsidRPr="00270FB2" w:rsidRDefault="00B934F4">
      <w:pPr>
        <w:pStyle w:val="Titre3"/>
      </w:pPr>
      <w:r w:rsidRPr="00270FB2">
        <w:t>Bloc principal / intention</w:t>
      </w:r>
    </w:p>
    <w:p w14:paraId="35FDEF70" w14:textId="77777777" w:rsidR="00504DE4" w:rsidRPr="00270FB2" w:rsidRDefault="00B934F4">
      <w:r w:rsidRPr="00270FB2">
        <w:t>« Le groupe modifie tout son comportement pour protéger les plus jeunes. »</w:t>
      </w:r>
      <w:r w:rsidRPr="00270FB2">
        <w:br/>
        <w:t>Type : Contact / Éthologie</w:t>
      </w:r>
      <w:r w:rsidRPr="00270FB2">
        <w:br/>
        <w:t>Description : Étudier un comportement parental ou collectif.</w:t>
      </w:r>
      <w:r w:rsidRPr="00270FB2">
        <w:br/>
        <w:t>Sous-missions &amp; Sous-objectifs :</w:t>
      </w:r>
    </w:p>
    <w:p w14:paraId="69D75D17" w14:textId="77777777" w:rsidR="00504DE4" w:rsidRPr="00270FB2" w:rsidRDefault="00B934F4">
      <w:pPr>
        <w:pStyle w:val="Titre3"/>
      </w:pPr>
      <w:r w:rsidRPr="00270FB2">
        <w:t>Missions / progression</w:t>
      </w:r>
    </w:p>
    <w:p w14:paraId="061B1BDE"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dépend de FAU-08</w:t>
      </w:r>
    </w:p>
    <w:p w14:paraId="5908C553"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débloque / conduit à FAU-10</w:t>
      </w:r>
    </w:p>
    <w:p w14:paraId="4086EB67" w14:textId="77777777" w:rsidR="00504DE4" w:rsidRPr="00270FB2" w:rsidRDefault="00B934F4">
      <w:pPr>
        <w:pStyle w:val="Listepuces"/>
      </w:pPr>
      <w:r w:rsidRPr="00270FB2">
        <w:t>Étudier un comportement parental ou collectif. [Comportement observé — Interactions faune — cible 1]</w:t>
      </w:r>
    </w:p>
    <w:p w14:paraId="130197A0" w14:textId="77777777" w:rsidR="00504DE4" w:rsidRPr="00270FB2" w:rsidRDefault="00B934F4">
      <w:pPr>
        <w:pStyle w:val="Listepuces"/>
      </w:pPr>
      <w:r w:rsidRPr="00270FB2">
        <w:t>Prérequis 1 : Observer un jeune individu</w:t>
      </w:r>
    </w:p>
    <w:p w14:paraId="3F229A5C" w14:textId="77777777" w:rsidR="00504DE4" w:rsidRPr="00270FB2" w:rsidRDefault="00B934F4">
      <w:pPr>
        <w:pStyle w:val="Listepuces"/>
      </w:pPr>
      <w:r w:rsidRPr="00270FB2">
        <w:t>Prérequis 2 : Observer une réaction de protection sans s’approcher</w:t>
      </w:r>
    </w:p>
    <w:p w14:paraId="2D888EF8" w14:textId="77777777" w:rsidR="00504DE4" w:rsidRPr="00270FB2" w:rsidRDefault="00B934F4">
      <w:pPr>
        <w:pStyle w:val="Titre3"/>
      </w:pPr>
      <w:r w:rsidRPr="00270FB2">
        <w:t>Narration / pensées / journal</w:t>
      </w:r>
    </w:p>
    <w:p w14:paraId="6AE187DF" w14:textId="77777777" w:rsidR="00504DE4" w:rsidRPr="00270FB2" w:rsidRDefault="00B934F4">
      <w:proofErr w:type="spellStart"/>
      <w:proofErr w:type="gramStart"/>
      <w:r w:rsidRPr="00270FB2">
        <w:t>thought</w:t>
      </w:r>
      <w:proofErr w:type="spellEnd"/>
      <w:proofErr w:type="gramEnd"/>
      <w:r w:rsidRPr="00270FB2">
        <w:t xml:space="preserve"> — </w:t>
      </w:r>
      <w:proofErr w:type="spellStart"/>
      <w:r w:rsidRPr="00270FB2">
        <w:t>mission_</w:t>
      </w:r>
      <w:proofErr w:type="gramStart"/>
      <w:r w:rsidRPr="00270FB2">
        <w:t>revealed</w:t>
      </w:r>
      <w:proofErr w:type="spellEnd"/>
      <w:r w:rsidRPr="00270FB2">
        <w:t>:</w:t>
      </w:r>
      <w:proofErr w:type="gramEnd"/>
      <w:r w:rsidRPr="00270FB2">
        <w:t xml:space="preserve"> « Le groupe modifie tout son comportement pour protéger les plus jeunes. »</w:t>
      </w:r>
    </w:p>
    <w:p w14:paraId="692676A9" w14:textId="77777777" w:rsidR="00504DE4" w:rsidRPr="00270FB2" w:rsidRDefault="00B934F4">
      <w:proofErr w:type="spellStart"/>
      <w:proofErr w:type="gramStart"/>
      <w:r w:rsidRPr="00270FB2">
        <w:t>thought</w:t>
      </w:r>
      <w:proofErr w:type="spellEnd"/>
      <w:proofErr w:type="gramEnd"/>
      <w:r w:rsidRPr="00270FB2">
        <w:t xml:space="preserve"> — récupération </w:t>
      </w:r>
      <w:proofErr w:type="gramStart"/>
      <w:r w:rsidRPr="00270FB2">
        <w:t>CUM:</w:t>
      </w:r>
      <w:proofErr w:type="gramEnd"/>
      <w:r w:rsidRPr="00270FB2">
        <w:t xml:space="preserve"> Le groupe modifie tout son comportement pour protéger les plus jeunes.</w:t>
      </w:r>
    </w:p>
    <w:p w14:paraId="03A32CF5" w14:textId="77777777" w:rsidR="00504DE4" w:rsidRPr="00270FB2" w:rsidRDefault="00B934F4">
      <w:proofErr w:type="gramStart"/>
      <w:r w:rsidRPr="00270FB2">
        <w:t>journal</w:t>
      </w:r>
      <w:proofErr w:type="gramEnd"/>
      <w:r w:rsidRPr="00270FB2">
        <w:t xml:space="preserve"> — récupération </w:t>
      </w:r>
      <w:proofErr w:type="gramStart"/>
      <w:r w:rsidRPr="00270FB2">
        <w:t>CUM:</w:t>
      </w:r>
      <w:proofErr w:type="gramEnd"/>
      <w:r w:rsidRPr="00270FB2">
        <w:t xml:space="preserve"> Un comportement de protection des jeunes est documenté.</w:t>
      </w:r>
    </w:p>
    <w:p w14:paraId="26005446" w14:textId="77777777" w:rsidR="00504DE4" w:rsidRPr="00270FB2" w:rsidRDefault="00B934F4">
      <w:pPr>
        <w:pStyle w:val="Titre3"/>
      </w:pPr>
      <w:r w:rsidRPr="00270FB2">
        <w:t>Application BAC / mémoire</w:t>
      </w:r>
    </w:p>
    <w:p w14:paraId="75ADCDC7" w14:textId="77777777" w:rsidR="00504DE4" w:rsidRPr="00270FB2" w:rsidRDefault="00B934F4">
      <w:pPr>
        <w:pStyle w:val="Listepuces"/>
      </w:pPr>
      <w:proofErr w:type="gramStart"/>
      <w:r w:rsidRPr="00270FB2">
        <w:t>axe</w:t>
      </w:r>
      <w:proofErr w:type="gramEnd"/>
      <w:r w:rsidRPr="00270FB2">
        <w:t xml:space="preserve"> non </w:t>
      </w:r>
      <w:proofErr w:type="gramStart"/>
      <w:r w:rsidRPr="00270FB2">
        <w:t>précisé:</w:t>
      </w:r>
      <w:proofErr w:type="gramEnd"/>
      <w:r w:rsidRPr="00270FB2">
        <w:t xml:space="preserve"> poids </w:t>
      </w:r>
      <w:proofErr w:type="gramStart"/>
      <w:r w:rsidRPr="00270FB2">
        <w:t>1;</w:t>
      </w:r>
      <w:proofErr w:type="gramEnd"/>
      <w:r w:rsidRPr="00270FB2">
        <w:t xml:space="preserve"> obsession oui (intensité 3</w:t>
      </w:r>
      <w:proofErr w:type="gramStart"/>
      <w:r w:rsidRPr="00270FB2">
        <w:t>);</w:t>
      </w:r>
      <w:proofErr w:type="gramEnd"/>
      <w:r w:rsidRPr="00270FB2">
        <w:t xml:space="preserve"> souvenir positive (score 34)</w:t>
      </w:r>
    </w:p>
    <w:p w14:paraId="27BC4F05" w14:textId="77777777" w:rsidR="00504DE4" w:rsidRPr="00270FB2" w:rsidRDefault="00B934F4">
      <w:pPr>
        <w:pStyle w:val="Titre3"/>
      </w:pPr>
      <w:r w:rsidRPr="00270FB2">
        <w:t>Déblocages / récompenses</w:t>
      </w:r>
    </w:p>
    <w:p w14:paraId="7E3032E0" w14:textId="77777777" w:rsidR="00504DE4" w:rsidRPr="00270FB2" w:rsidRDefault="00B934F4">
      <w:pPr>
        <w:pStyle w:val="Listepuces"/>
      </w:pPr>
      <w:r w:rsidRPr="00270FB2">
        <w:t>Modifie relation avec faction/faune</w:t>
      </w:r>
    </w:p>
    <w:p w14:paraId="1A1CC732" w14:textId="77777777" w:rsidR="00504DE4" w:rsidRPr="00270FB2" w:rsidRDefault="00B934F4">
      <w:pPr>
        <w:pStyle w:val="Listepuces"/>
      </w:pPr>
      <w:r w:rsidRPr="00270FB2">
        <w:t>Alimente recherche, journal et axes</w:t>
      </w:r>
    </w:p>
    <w:p w14:paraId="5D127A8A" w14:textId="77777777" w:rsidR="00504DE4" w:rsidRPr="00270FB2" w:rsidRDefault="00B934F4">
      <w:pPr>
        <w:pStyle w:val="Listepuces"/>
      </w:pPr>
      <w:r w:rsidRPr="00270FB2">
        <w:t>Affirmer l’axe Naturaliste</w:t>
      </w:r>
    </w:p>
    <w:p w14:paraId="28F3F4DF" w14:textId="77777777" w:rsidR="00504DE4" w:rsidRPr="00270FB2" w:rsidRDefault="00B934F4">
      <w:pPr>
        <w:pStyle w:val="Titre2"/>
      </w:pPr>
      <w:bookmarkStart w:id="135" w:name="_Toc237702472"/>
      <w:r w:rsidRPr="00270FB2">
        <w:t>FAU-10 — Intelligence pratique</w:t>
      </w:r>
      <w:bookmarkEnd w:id="135"/>
    </w:p>
    <w:p w14:paraId="3205E8B4" w14:textId="77777777" w:rsidR="00504DE4" w:rsidRPr="00270FB2" w:rsidRDefault="00B934F4">
      <w:proofErr w:type="gramStart"/>
      <w:r w:rsidRPr="00270FB2">
        <w:t>Catégorie:</w:t>
      </w:r>
      <w:proofErr w:type="gramEnd"/>
      <w:r w:rsidRPr="00270FB2">
        <w:t xml:space="preserve"> CONTACT</w:t>
      </w:r>
    </w:p>
    <w:p w14:paraId="27BD0521" w14:textId="77777777" w:rsidR="00504DE4" w:rsidRPr="00270FB2" w:rsidRDefault="00B934F4">
      <w:proofErr w:type="gramStart"/>
      <w:r w:rsidRPr="00270FB2">
        <w:t>Portée:</w:t>
      </w:r>
      <w:proofErr w:type="gramEnd"/>
      <w:r w:rsidRPr="00270FB2">
        <w:t xml:space="preserve"> P4_SPECIALISATION</w:t>
      </w:r>
    </w:p>
    <w:p w14:paraId="197A7E42" w14:textId="77777777" w:rsidR="00504DE4" w:rsidRPr="00270FB2" w:rsidRDefault="00B934F4">
      <w:r w:rsidRPr="00270FB2">
        <w:t xml:space="preserve">État </w:t>
      </w:r>
      <w:proofErr w:type="gramStart"/>
      <w:r w:rsidRPr="00270FB2">
        <w:t>initial:</w:t>
      </w:r>
      <w:proofErr w:type="gramEnd"/>
      <w:r w:rsidRPr="00270FB2">
        <w:t xml:space="preserve"> DORMANT</w:t>
      </w:r>
    </w:p>
    <w:p w14:paraId="0B4A7775" w14:textId="77777777" w:rsidR="00504DE4" w:rsidRPr="00270FB2" w:rsidRDefault="00B934F4">
      <w:r w:rsidRPr="00270FB2">
        <w:t xml:space="preserve">Axe BAC </w:t>
      </w:r>
      <w:proofErr w:type="gramStart"/>
      <w:r w:rsidRPr="00270FB2">
        <w:t>principal:</w:t>
      </w:r>
      <w:proofErr w:type="gramEnd"/>
      <w:r w:rsidRPr="00270FB2">
        <w:t xml:space="preserve"> non explicitement renseigné</w:t>
      </w:r>
    </w:p>
    <w:p w14:paraId="42D56FF0" w14:textId="77777777" w:rsidR="004671DB" w:rsidRPr="00270FB2" w:rsidRDefault="00000000">
      <w:pPr>
        <w:pStyle w:val="Titre3"/>
      </w:pPr>
      <w:r w:rsidRPr="00270FB2">
        <w:t>Activation normalisée</w:t>
      </w:r>
    </w:p>
    <w:p w14:paraId="11341904" w14:textId="77777777" w:rsidR="004671DB" w:rsidRPr="00270FB2" w:rsidRDefault="00000000">
      <w:pPr>
        <w:pStyle w:val="Listepuces"/>
      </w:pPr>
      <w:r w:rsidRPr="00270FB2">
        <w:rPr>
          <w:b/>
        </w:rPr>
        <w:t xml:space="preserve">Mode d’apparition : </w:t>
      </w:r>
      <w:r w:rsidRPr="00270FB2">
        <w:t>suite progressive</w:t>
      </w:r>
    </w:p>
    <w:p w14:paraId="16B0653B" w14:textId="77777777" w:rsidR="004671DB" w:rsidRPr="00270FB2" w:rsidRDefault="00000000">
      <w:pPr>
        <w:pStyle w:val="Listepuces"/>
      </w:pPr>
      <w:r w:rsidRPr="00270FB2">
        <w:rPr>
          <w:b/>
        </w:rPr>
        <w:t xml:space="preserve">Prérequis : </w:t>
      </w:r>
      <w:r w:rsidRPr="00270FB2">
        <w:t>FAU-09</w:t>
      </w:r>
    </w:p>
    <w:p w14:paraId="08283372" w14:textId="77777777" w:rsidR="004671DB" w:rsidRPr="00270FB2" w:rsidRDefault="00000000">
      <w:pPr>
        <w:pStyle w:val="Listepuces"/>
      </w:pPr>
      <w:r w:rsidRPr="00270FB2">
        <w:rPr>
          <w:b/>
        </w:rPr>
        <w:t xml:space="preserve">Déclencheur principal : </w:t>
      </w:r>
      <w:proofErr w:type="spellStart"/>
      <w:proofErr w:type="gramStart"/>
      <w:r w:rsidRPr="00270FB2">
        <w:t>progression.mission</w:t>
      </w:r>
      <w:proofErr w:type="gramEnd"/>
      <w:r w:rsidRPr="00270FB2">
        <w:t>_completed</w:t>
      </w:r>
      <w:proofErr w:type="spellEnd"/>
    </w:p>
    <w:p w14:paraId="094A59EF" w14:textId="77777777" w:rsidR="004671DB" w:rsidRPr="00270FB2" w:rsidRDefault="00000000">
      <w:pPr>
        <w:pStyle w:val="Listepuces"/>
      </w:pPr>
      <w:r w:rsidRPr="00270FB2">
        <w:rPr>
          <w:b/>
        </w:rPr>
        <w:t xml:space="preserve">Filtres : </w:t>
      </w:r>
      <w:proofErr w:type="spellStart"/>
      <w:r w:rsidRPr="00270FB2">
        <w:t>microSceneId</w:t>
      </w:r>
      <w:proofErr w:type="spellEnd"/>
      <w:r w:rsidRPr="00270FB2">
        <w:t xml:space="preserve"> = MSC-FAUNA-TOOL-USE-001</w:t>
      </w:r>
    </w:p>
    <w:p w14:paraId="0468DE2D" w14:textId="77777777" w:rsidR="004671DB" w:rsidRPr="00270FB2" w:rsidRDefault="00000000">
      <w:pPr>
        <w:pStyle w:val="Listepuces"/>
      </w:pPr>
      <w:r w:rsidRPr="00270FB2">
        <w:rPr>
          <w:b/>
        </w:rPr>
        <w:lastRenderedPageBreak/>
        <w:t xml:space="preserve">Nombre requis : </w:t>
      </w:r>
      <w:r w:rsidRPr="00270FB2">
        <w:t>1</w:t>
      </w:r>
    </w:p>
    <w:p w14:paraId="4620083D" w14:textId="77777777" w:rsidR="004671DB" w:rsidRPr="00270FB2" w:rsidRDefault="00000000">
      <w:pPr>
        <w:pStyle w:val="Listepuces"/>
      </w:pPr>
      <w:r w:rsidRPr="00270FB2">
        <w:rPr>
          <w:b/>
        </w:rPr>
        <w:t xml:space="preserve">Unicité : </w:t>
      </w:r>
      <w:r w:rsidRPr="00270FB2">
        <w:t>non requise</w:t>
      </w:r>
    </w:p>
    <w:p w14:paraId="55E8E639" w14:textId="77777777" w:rsidR="004671DB" w:rsidRPr="00270FB2" w:rsidRDefault="00000000">
      <w:pPr>
        <w:pStyle w:val="Listepuces"/>
      </w:pPr>
      <w:r w:rsidRPr="00270FB2">
        <w:rPr>
          <w:b/>
        </w:rPr>
        <w:t xml:space="preserve">Micro-scènes associées : </w:t>
      </w:r>
      <w:r w:rsidRPr="00270FB2">
        <w:t>MSC-FAUNA-TOOL-USE-001</w:t>
      </w:r>
    </w:p>
    <w:p w14:paraId="62D4FF48" w14:textId="77777777" w:rsidR="00504DE4" w:rsidRPr="00270FB2" w:rsidRDefault="00B934F4">
      <w:pPr>
        <w:pStyle w:val="Titre3"/>
      </w:pPr>
      <w:r w:rsidRPr="00270FB2">
        <w:t>Bloc principal / intention</w:t>
      </w:r>
    </w:p>
    <w:p w14:paraId="2052608C" w14:textId="77777777" w:rsidR="00504DE4" w:rsidRPr="00270FB2" w:rsidRDefault="00B934F4">
      <w:r w:rsidRPr="00270FB2">
        <w:t>« Ce geste ne ressemble pas à un réflexe. Cette créature anticipe. »</w:t>
      </w:r>
      <w:r w:rsidRPr="00270FB2">
        <w:br/>
        <w:t>Type : Contact / Éthologie</w:t>
      </w:r>
      <w:r w:rsidRPr="00270FB2">
        <w:br/>
        <w:t>Description : Identifier une utilisation d’outil ou une résolution de problème.</w:t>
      </w:r>
      <w:r w:rsidRPr="00270FB2">
        <w:br/>
        <w:t>Sous-missions &amp; Sous-objectifs :</w:t>
      </w:r>
    </w:p>
    <w:p w14:paraId="134EAA36" w14:textId="77777777" w:rsidR="00504DE4" w:rsidRPr="00270FB2" w:rsidRDefault="00B934F4">
      <w:pPr>
        <w:pStyle w:val="Titre3"/>
      </w:pPr>
      <w:r w:rsidRPr="00270FB2">
        <w:t>Missions / progression</w:t>
      </w:r>
    </w:p>
    <w:p w14:paraId="4BE49ACE"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dépend de FAU-09</w:t>
      </w:r>
    </w:p>
    <w:p w14:paraId="1C13ABBA"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débloque / conduit à FAU-11</w:t>
      </w:r>
    </w:p>
    <w:p w14:paraId="39AFBEB6" w14:textId="77777777" w:rsidR="00504DE4" w:rsidRPr="00270FB2" w:rsidRDefault="00B934F4">
      <w:pPr>
        <w:pStyle w:val="Listepuces"/>
      </w:pPr>
      <w:r w:rsidRPr="00270FB2">
        <w:t>Identifier une utilisation d’outil ou une résolution de problème. [Comportement observé — Interactions faune — cible 1]</w:t>
      </w:r>
    </w:p>
    <w:p w14:paraId="2634122D" w14:textId="77777777" w:rsidR="00504DE4" w:rsidRPr="00270FB2" w:rsidRDefault="00B934F4">
      <w:pPr>
        <w:pStyle w:val="Listepuces"/>
      </w:pPr>
      <w:r w:rsidRPr="00270FB2">
        <w:t>Prérequis 1 : Observer une créature manipuler son environnement</w:t>
      </w:r>
    </w:p>
    <w:p w14:paraId="36AA1BD2" w14:textId="77777777" w:rsidR="00504DE4" w:rsidRPr="00270FB2" w:rsidRDefault="00B934F4">
      <w:pPr>
        <w:pStyle w:val="Listepuces"/>
      </w:pPr>
      <w:r w:rsidRPr="00270FB2">
        <w:t>Prérequis 2 : Vérifier que le comportement est répété</w:t>
      </w:r>
    </w:p>
    <w:p w14:paraId="36FA081A" w14:textId="77777777" w:rsidR="00504DE4" w:rsidRPr="00270FB2" w:rsidRDefault="00B934F4">
      <w:pPr>
        <w:pStyle w:val="Titre3"/>
      </w:pPr>
      <w:r w:rsidRPr="00270FB2">
        <w:t>Narration / pensées / journal</w:t>
      </w:r>
    </w:p>
    <w:p w14:paraId="3115ABDB" w14:textId="77777777" w:rsidR="00504DE4" w:rsidRPr="00270FB2" w:rsidRDefault="00B934F4">
      <w:proofErr w:type="spellStart"/>
      <w:proofErr w:type="gramStart"/>
      <w:r w:rsidRPr="00270FB2">
        <w:t>thought</w:t>
      </w:r>
      <w:proofErr w:type="spellEnd"/>
      <w:proofErr w:type="gramEnd"/>
      <w:r w:rsidRPr="00270FB2">
        <w:t xml:space="preserve"> — </w:t>
      </w:r>
      <w:proofErr w:type="spellStart"/>
      <w:r w:rsidRPr="00270FB2">
        <w:t>mission_</w:t>
      </w:r>
      <w:proofErr w:type="gramStart"/>
      <w:r w:rsidRPr="00270FB2">
        <w:t>revealed</w:t>
      </w:r>
      <w:proofErr w:type="spellEnd"/>
      <w:r w:rsidRPr="00270FB2">
        <w:t>:</w:t>
      </w:r>
      <w:proofErr w:type="gramEnd"/>
      <w:r w:rsidRPr="00270FB2">
        <w:t xml:space="preserve"> « Ce geste ne ressemble pas à un réflexe. Cette créature anticipe. »</w:t>
      </w:r>
    </w:p>
    <w:p w14:paraId="276EC54E" w14:textId="77777777" w:rsidR="00504DE4" w:rsidRPr="00270FB2" w:rsidRDefault="00B934F4">
      <w:proofErr w:type="spellStart"/>
      <w:proofErr w:type="gramStart"/>
      <w:r w:rsidRPr="00270FB2">
        <w:t>thought</w:t>
      </w:r>
      <w:proofErr w:type="spellEnd"/>
      <w:proofErr w:type="gramEnd"/>
      <w:r w:rsidRPr="00270FB2">
        <w:t xml:space="preserve"> — récupération </w:t>
      </w:r>
      <w:proofErr w:type="gramStart"/>
      <w:r w:rsidRPr="00270FB2">
        <w:t>CUM:</w:t>
      </w:r>
      <w:proofErr w:type="gramEnd"/>
      <w:r w:rsidRPr="00270FB2">
        <w:t xml:space="preserve"> Il ne réagit pas seulement : il anticipe. Je viens peut-être d’observer une pensée étrangère à la mienne.</w:t>
      </w:r>
    </w:p>
    <w:p w14:paraId="5F940585" w14:textId="77777777" w:rsidR="00504DE4" w:rsidRPr="00270FB2" w:rsidRDefault="00B934F4">
      <w:proofErr w:type="gramStart"/>
      <w:r w:rsidRPr="00270FB2">
        <w:t>journal</w:t>
      </w:r>
      <w:proofErr w:type="gramEnd"/>
      <w:r w:rsidRPr="00270FB2">
        <w:t xml:space="preserve"> — récupération </w:t>
      </w:r>
      <w:proofErr w:type="gramStart"/>
      <w:r w:rsidRPr="00270FB2">
        <w:t>CUM:</w:t>
      </w:r>
      <w:proofErr w:type="gramEnd"/>
      <w:r w:rsidRPr="00270FB2">
        <w:t xml:space="preserve"> Une créature locale manifeste une intelligence pratique reproductible.</w:t>
      </w:r>
    </w:p>
    <w:p w14:paraId="4CA4A465" w14:textId="77777777" w:rsidR="00504DE4" w:rsidRPr="00270FB2" w:rsidRDefault="00B934F4">
      <w:pPr>
        <w:pStyle w:val="Titre3"/>
      </w:pPr>
      <w:r w:rsidRPr="00270FB2">
        <w:t>Application BAC / mémoire</w:t>
      </w:r>
    </w:p>
    <w:p w14:paraId="634391CD" w14:textId="77777777" w:rsidR="00504DE4" w:rsidRPr="00270FB2" w:rsidRDefault="00B934F4">
      <w:pPr>
        <w:pStyle w:val="Listepuces"/>
      </w:pPr>
      <w:proofErr w:type="gramStart"/>
      <w:r w:rsidRPr="00270FB2">
        <w:t>axe</w:t>
      </w:r>
      <w:proofErr w:type="gramEnd"/>
      <w:r w:rsidRPr="00270FB2">
        <w:t xml:space="preserve"> non </w:t>
      </w:r>
      <w:proofErr w:type="gramStart"/>
      <w:r w:rsidRPr="00270FB2">
        <w:t>précisé:</w:t>
      </w:r>
      <w:proofErr w:type="gramEnd"/>
      <w:r w:rsidRPr="00270FB2">
        <w:t xml:space="preserve"> poids </w:t>
      </w:r>
      <w:proofErr w:type="gramStart"/>
      <w:r w:rsidRPr="00270FB2">
        <w:t>1;</w:t>
      </w:r>
      <w:proofErr w:type="gramEnd"/>
      <w:r w:rsidRPr="00270FB2">
        <w:t xml:space="preserve"> obsession oui (intensité 5</w:t>
      </w:r>
      <w:proofErr w:type="gramStart"/>
      <w:r w:rsidRPr="00270FB2">
        <w:t>);</w:t>
      </w:r>
      <w:proofErr w:type="gramEnd"/>
      <w:r w:rsidRPr="00270FB2">
        <w:t xml:space="preserve"> souvenir positive (score 76)</w:t>
      </w:r>
    </w:p>
    <w:p w14:paraId="323D60E1" w14:textId="77777777" w:rsidR="00504DE4" w:rsidRPr="00270FB2" w:rsidRDefault="00B934F4">
      <w:pPr>
        <w:pStyle w:val="Titre3"/>
      </w:pPr>
      <w:r w:rsidRPr="00270FB2">
        <w:t>Déblocages / récompenses</w:t>
      </w:r>
    </w:p>
    <w:p w14:paraId="77BA77CB" w14:textId="77777777" w:rsidR="00504DE4" w:rsidRPr="00270FB2" w:rsidRDefault="00B934F4">
      <w:pPr>
        <w:pStyle w:val="Listepuces"/>
      </w:pPr>
      <w:r w:rsidRPr="00270FB2">
        <w:t>Modifie relation avec faction/faune</w:t>
      </w:r>
    </w:p>
    <w:p w14:paraId="4792A1B4" w14:textId="77777777" w:rsidR="00504DE4" w:rsidRPr="00270FB2" w:rsidRDefault="00B934F4">
      <w:pPr>
        <w:pStyle w:val="Listepuces"/>
      </w:pPr>
      <w:r w:rsidRPr="00270FB2">
        <w:t>Alimente recherche, journal et axes</w:t>
      </w:r>
    </w:p>
    <w:p w14:paraId="5F525313" w14:textId="77777777" w:rsidR="00504DE4" w:rsidRPr="00270FB2" w:rsidRDefault="00B934F4">
      <w:pPr>
        <w:pStyle w:val="Listepuces"/>
      </w:pPr>
      <w:r w:rsidRPr="00270FB2">
        <w:t>Affirmer l’axe Naturaliste</w:t>
      </w:r>
    </w:p>
    <w:p w14:paraId="7449F430" w14:textId="77777777" w:rsidR="00504DE4" w:rsidRPr="00270FB2" w:rsidRDefault="00B934F4">
      <w:pPr>
        <w:pStyle w:val="Titre2"/>
      </w:pPr>
      <w:bookmarkStart w:id="136" w:name="_Toc237702473"/>
      <w:r w:rsidRPr="00270FB2">
        <w:t>FAU-11 — Reconnaissance mutuelle</w:t>
      </w:r>
      <w:bookmarkEnd w:id="136"/>
    </w:p>
    <w:p w14:paraId="5429D20B" w14:textId="77777777" w:rsidR="00504DE4" w:rsidRPr="00270FB2" w:rsidRDefault="00B934F4">
      <w:proofErr w:type="gramStart"/>
      <w:r w:rsidRPr="00270FB2">
        <w:t>Catégorie:</w:t>
      </w:r>
      <w:proofErr w:type="gramEnd"/>
      <w:r w:rsidRPr="00270FB2">
        <w:t xml:space="preserve"> CONTACT</w:t>
      </w:r>
    </w:p>
    <w:p w14:paraId="636BCC88" w14:textId="77777777" w:rsidR="00504DE4" w:rsidRPr="00270FB2" w:rsidRDefault="00B934F4">
      <w:proofErr w:type="gramStart"/>
      <w:r w:rsidRPr="00270FB2">
        <w:t>Portée:</w:t>
      </w:r>
      <w:proofErr w:type="gramEnd"/>
      <w:r w:rsidRPr="00270FB2">
        <w:t xml:space="preserve"> P4_SPECIALISATION</w:t>
      </w:r>
    </w:p>
    <w:p w14:paraId="399263C2" w14:textId="77777777" w:rsidR="00504DE4" w:rsidRPr="00270FB2" w:rsidRDefault="00B934F4">
      <w:r w:rsidRPr="00270FB2">
        <w:t xml:space="preserve">État </w:t>
      </w:r>
      <w:proofErr w:type="gramStart"/>
      <w:r w:rsidRPr="00270FB2">
        <w:t>initial:</w:t>
      </w:r>
      <w:proofErr w:type="gramEnd"/>
      <w:r w:rsidRPr="00270FB2">
        <w:t xml:space="preserve"> DORMANT</w:t>
      </w:r>
    </w:p>
    <w:p w14:paraId="4009E7F6" w14:textId="77777777" w:rsidR="00504DE4" w:rsidRPr="00270FB2" w:rsidRDefault="00B934F4">
      <w:r w:rsidRPr="00270FB2">
        <w:t xml:space="preserve">Axe BAC </w:t>
      </w:r>
      <w:proofErr w:type="gramStart"/>
      <w:r w:rsidRPr="00270FB2">
        <w:t>principal:</w:t>
      </w:r>
      <w:proofErr w:type="gramEnd"/>
      <w:r w:rsidRPr="00270FB2">
        <w:t xml:space="preserve"> non explicitement renseigné</w:t>
      </w:r>
    </w:p>
    <w:p w14:paraId="5714A414" w14:textId="77777777" w:rsidR="004671DB" w:rsidRPr="00270FB2" w:rsidRDefault="00000000">
      <w:pPr>
        <w:pStyle w:val="Titre3"/>
      </w:pPr>
      <w:r w:rsidRPr="00270FB2">
        <w:t>Activation normalisée</w:t>
      </w:r>
    </w:p>
    <w:p w14:paraId="4DE779B1" w14:textId="77777777" w:rsidR="004671DB" w:rsidRPr="00270FB2" w:rsidRDefault="00000000">
      <w:pPr>
        <w:pStyle w:val="Listepuces"/>
      </w:pPr>
      <w:r w:rsidRPr="00270FB2">
        <w:rPr>
          <w:b/>
        </w:rPr>
        <w:t xml:space="preserve">Mode d’apparition : </w:t>
      </w:r>
      <w:r w:rsidRPr="00270FB2">
        <w:t>suite progressive</w:t>
      </w:r>
    </w:p>
    <w:p w14:paraId="443460C1" w14:textId="77777777" w:rsidR="004671DB" w:rsidRPr="00270FB2" w:rsidRDefault="00000000">
      <w:pPr>
        <w:pStyle w:val="Listepuces"/>
      </w:pPr>
      <w:r w:rsidRPr="00270FB2">
        <w:rPr>
          <w:b/>
        </w:rPr>
        <w:t xml:space="preserve">Prérequis : </w:t>
      </w:r>
      <w:r w:rsidRPr="00270FB2">
        <w:t>FAU-10</w:t>
      </w:r>
    </w:p>
    <w:p w14:paraId="2870A3B5" w14:textId="77777777" w:rsidR="004671DB" w:rsidRPr="00270FB2" w:rsidRDefault="00000000">
      <w:pPr>
        <w:pStyle w:val="Listepuces"/>
      </w:pPr>
      <w:r w:rsidRPr="00270FB2">
        <w:rPr>
          <w:b/>
        </w:rPr>
        <w:t xml:space="preserve">Déclencheur principal : </w:t>
      </w:r>
      <w:proofErr w:type="spellStart"/>
      <w:proofErr w:type="gramStart"/>
      <w:r w:rsidRPr="00270FB2">
        <w:t>progression.mission</w:t>
      </w:r>
      <w:proofErr w:type="gramEnd"/>
      <w:r w:rsidRPr="00270FB2">
        <w:t>_completed</w:t>
      </w:r>
      <w:proofErr w:type="spellEnd"/>
    </w:p>
    <w:p w14:paraId="04451732" w14:textId="77777777" w:rsidR="004671DB" w:rsidRPr="00270FB2" w:rsidRDefault="00000000">
      <w:pPr>
        <w:pStyle w:val="Listepuces"/>
      </w:pPr>
      <w:r w:rsidRPr="00270FB2">
        <w:rPr>
          <w:b/>
        </w:rPr>
        <w:t xml:space="preserve">Filtres : </w:t>
      </w:r>
      <w:proofErr w:type="spellStart"/>
      <w:r w:rsidRPr="00270FB2">
        <w:t>microSceneId</w:t>
      </w:r>
      <w:proofErr w:type="spellEnd"/>
      <w:r w:rsidRPr="00270FB2">
        <w:t xml:space="preserve"> = MSC-FAUNA-TOOL-USE-001</w:t>
      </w:r>
    </w:p>
    <w:p w14:paraId="699794BB" w14:textId="77777777" w:rsidR="004671DB" w:rsidRPr="00270FB2" w:rsidRDefault="00000000">
      <w:pPr>
        <w:pStyle w:val="Listepuces"/>
      </w:pPr>
      <w:r w:rsidRPr="00270FB2">
        <w:rPr>
          <w:b/>
        </w:rPr>
        <w:t xml:space="preserve">Nombre requis : </w:t>
      </w:r>
      <w:r w:rsidRPr="00270FB2">
        <w:t>1</w:t>
      </w:r>
    </w:p>
    <w:p w14:paraId="7731B348" w14:textId="77777777" w:rsidR="004671DB" w:rsidRPr="00270FB2" w:rsidRDefault="00000000">
      <w:pPr>
        <w:pStyle w:val="Listepuces"/>
      </w:pPr>
      <w:r w:rsidRPr="00270FB2">
        <w:rPr>
          <w:b/>
        </w:rPr>
        <w:t xml:space="preserve">Unicité : </w:t>
      </w:r>
      <w:r w:rsidRPr="00270FB2">
        <w:t>non requise</w:t>
      </w:r>
    </w:p>
    <w:p w14:paraId="48B7B9D5" w14:textId="77777777" w:rsidR="004671DB" w:rsidRPr="00270FB2" w:rsidRDefault="00000000">
      <w:pPr>
        <w:pStyle w:val="Listepuces"/>
      </w:pPr>
      <w:r w:rsidRPr="00270FB2">
        <w:rPr>
          <w:b/>
        </w:rPr>
        <w:t xml:space="preserve">Micro-scènes associées : </w:t>
      </w:r>
      <w:r w:rsidRPr="00270FB2">
        <w:t>MSC-FAUNA-TOOL-USE-001</w:t>
      </w:r>
    </w:p>
    <w:p w14:paraId="4B60F0C7" w14:textId="77777777" w:rsidR="00504DE4" w:rsidRPr="00270FB2" w:rsidRDefault="00B934F4">
      <w:pPr>
        <w:pStyle w:val="Titre3"/>
      </w:pPr>
      <w:r w:rsidRPr="00270FB2">
        <w:lastRenderedPageBreak/>
        <w:t>Bloc principal / intention</w:t>
      </w:r>
    </w:p>
    <w:p w14:paraId="6101D84F" w14:textId="77777777" w:rsidR="00504DE4" w:rsidRPr="00270FB2" w:rsidRDefault="00B934F4">
      <w:r w:rsidRPr="00270FB2">
        <w:t>« Elle se souvient de moi. Je ne suis plus seulement un élément du décor. »</w:t>
      </w:r>
      <w:r w:rsidRPr="00270FB2">
        <w:br/>
        <w:t>Type : Contact / Éthologie</w:t>
      </w:r>
      <w:r w:rsidRPr="00270FB2">
        <w:br/>
        <w:t>Description : Constater qu’une espèce reconnaît BlueFox au fil des rencontres.</w:t>
      </w:r>
      <w:r w:rsidRPr="00270FB2">
        <w:br/>
        <w:t>Sous-missions &amp; Sous-objectifs :</w:t>
      </w:r>
    </w:p>
    <w:p w14:paraId="1ED43C9F" w14:textId="77777777" w:rsidR="00504DE4" w:rsidRPr="00270FB2" w:rsidRDefault="00B934F4">
      <w:pPr>
        <w:pStyle w:val="Titre3"/>
      </w:pPr>
      <w:r w:rsidRPr="00270FB2">
        <w:t>Missions / progression</w:t>
      </w:r>
    </w:p>
    <w:p w14:paraId="4F266525"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dépend de FAU-10</w:t>
      </w:r>
    </w:p>
    <w:p w14:paraId="0F031DED"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débloque / conduit à FAU-12</w:t>
      </w:r>
    </w:p>
    <w:p w14:paraId="059FCCA4" w14:textId="77777777" w:rsidR="00504DE4" w:rsidRPr="00270FB2" w:rsidRDefault="00B934F4">
      <w:pPr>
        <w:pStyle w:val="Listepuces"/>
      </w:pPr>
      <w:r w:rsidRPr="00270FB2">
        <w:t>Constater qu’une espèce reconnaît BlueFox au fil des rencontres. [Comportement observé — Interactions faune — cible 1]</w:t>
      </w:r>
    </w:p>
    <w:p w14:paraId="5E7A6440" w14:textId="77777777" w:rsidR="00504DE4" w:rsidRPr="00270FB2" w:rsidRDefault="00B934F4">
      <w:pPr>
        <w:pStyle w:val="Listepuces"/>
      </w:pPr>
      <w:r w:rsidRPr="00270FB2">
        <w:t>Prérequis 1 : Rencontrer trois fois le même individu ou groupe</w:t>
      </w:r>
    </w:p>
    <w:p w14:paraId="1864DFB1" w14:textId="77777777" w:rsidR="00504DE4" w:rsidRPr="00270FB2" w:rsidRDefault="00B934F4">
      <w:pPr>
        <w:pStyle w:val="Listepuces"/>
      </w:pPr>
      <w:r w:rsidRPr="00270FB2">
        <w:t>Prérequis 2 : Ne provoquer aucune fuite ni hostilité</w:t>
      </w:r>
    </w:p>
    <w:p w14:paraId="70E6471D" w14:textId="77777777" w:rsidR="00504DE4" w:rsidRPr="00270FB2" w:rsidRDefault="00B934F4">
      <w:pPr>
        <w:pStyle w:val="Titre3"/>
      </w:pPr>
      <w:r w:rsidRPr="00270FB2">
        <w:t>Narration / pensées / journal</w:t>
      </w:r>
    </w:p>
    <w:p w14:paraId="4D431E1E" w14:textId="77777777" w:rsidR="00504DE4" w:rsidRPr="00270FB2" w:rsidRDefault="00B934F4">
      <w:proofErr w:type="spellStart"/>
      <w:proofErr w:type="gramStart"/>
      <w:r w:rsidRPr="00270FB2">
        <w:t>thought</w:t>
      </w:r>
      <w:proofErr w:type="spellEnd"/>
      <w:proofErr w:type="gramEnd"/>
      <w:r w:rsidRPr="00270FB2">
        <w:t xml:space="preserve"> — </w:t>
      </w:r>
      <w:proofErr w:type="spellStart"/>
      <w:r w:rsidRPr="00270FB2">
        <w:t>mission_</w:t>
      </w:r>
      <w:proofErr w:type="gramStart"/>
      <w:r w:rsidRPr="00270FB2">
        <w:t>revealed</w:t>
      </w:r>
      <w:proofErr w:type="spellEnd"/>
      <w:r w:rsidRPr="00270FB2">
        <w:t>:</w:t>
      </w:r>
      <w:proofErr w:type="gramEnd"/>
      <w:r w:rsidRPr="00270FB2">
        <w:t xml:space="preserve"> « Elle se souvient de moi. Je ne suis plus seulement un élément du décor. »</w:t>
      </w:r>
    </w:p>
    <w:p w14:paraId="22E74509" w14:textId="77777777" w:rsidR="00504DE4" w:rsidRPr="00270FB2" w:rsidRDefault="00B934F4">
      <w:proofErr w:type="spellStart"/>
      <w:proofErr w:type="gramStart"/>
      <w:r w:rsidRPr="00270FB2">
        <w:t>thought</w:t>
      </w:r>
      <w:proofErr w:type="spellEnd"/>
      <w:proofErr w:type="gramEnd"/>
      <w:r w:rsidRPr="00270FB2">
        <w:t xml:space="preserve"> — récupération </w:t>
      </w:r>
      <w:proofErr w:type="gramStart"/>
      <w:r w:rsidRPr="00270FB2">
        <w:t>CUM:</w:t>
      </w:r>
      <w:proofErr w:type="gramEnd"/>
      <w:r w:rsidRPr="00270FB2">
        <w:t xml:space="preserve"> Elle me reconnaît. Dans ses réactions, je ne suis plus un intrus anonyme.</w:t>
      </w:r>
    </w:p>
    <w:p w14:paraId="1D501F79" w14:textId="77777777" w:rsidR="00504DE4" w:rsidRPr="00270FB2" w:rsidRDefault="00B934F4">
      <w:proofErr w:type="gramStart"/>
      <w:r w:rsidRPr="00270FB2">
        <w:t>journal</w:t>
      </w:r>
      <w:proofErr w:type="gramEnd"/>
      <w:r w:rsidRPr="00270FB2">
        <w:t xml:space="preserve"> — récupération </w:t>
      </w:r>
      <w:proofErr w:type="gramStart"/>
      <w:r w:rsidRPr="00270FB2">
        <w:t>CUM:</w:t>
      </w:r>
      <w:proofErr w:type="gramEnd"/>
      <w:r w:rsidRPr="00270FB2">
        <w:t xml:space="preserve"> Une créature a mémorisé BlueFox et adapte volontairement son comportement à sa présence.</w:t>
      </w:r>
    </w:p>
    <w:p w14:paraId="25D41716" w14:textId="77777777" w:rsidR="00504DE4" w:rsidRPr="00270FB2" w:rsidRDefault="00B934F4">
      <w:pPr>
        <w:pStyle w:val="Titre3"/>
      </w:pPr>
      <w:r w:rsidRPr="00270FB2">
        <w:t>Application BAC / mémoire</w:t>
      </w:r>
    </w:p>
    <w:p w14:paraId="54866E53" w14:textId="77777777" w:rsidR="00504DE4" w:rsidRPr="00270FB2" w:rsidRDefault="00B934F4">
      <w:pPr>
        <w:pStyle w:val="Listepuces"/>
      </w:pPr>
      <w:proofErr w:type="gramStart"/>
      <w:r w:rsidRPr="00270FB2">
        <w:t>axe</w:t>
      </w:r>
      <w:proofErr w:type="gramEnd"/>
      <w:r w:rsidRPr="00270FB2">
        <w:t xml:space="preserve"> non </w:t>
      </w:r>
      <w:proofErr w:type="gramStart"/>
      <w:r w:rsidRPr="00270FB2">
        <w:t>précisé:</w:t>
      </w:r>
      <w:proofErr w:type="gramEnd"/>
      <w:r w:rsidRPr="00270FB2">
        <w:t xml:space="preserve"> poids </w:t>
      </w:r>
      <w:proofErr w:type="gramStart"/>
      <w:r w:rsidRPr="00270FB2">
        <w:t>1;</w:t>
      </w:r>
      <w:proofErr w:type="gramEnd"/>
      <w:r w:rsidRPr="00270FB2">
        <w:t xml:space="preserve"> obsession oui (intensité 5</w:t>
      </w:r>
      <w:proofErr w:type="gramStart"/>
      <w:r w:rsidRPr="00270FB2">
        <w:t>);</w:t>
      </w:r>
      <w:proofErr w:type="gramEnd"/>
      <w:r w:rsidRPr="00270FB2">
        <w:t xml:space="preserve"> souvenir positive (score 82)</w:t>
      </w:r>
    </w:p>
    <w:p w14:paraId="44433CFF" w14:textId="77777777" w:rsidR="00504DE4" w:rsidRPr="00270FB2" w:rsidRDefault="00B934F4">
      <w:pPr>
        <w:pStyle w:val="Titre3"/>
      </w:pPr>
      <w:r w:rsidRPr="00270FB2">
        <w:t>Déblocages / récompenses</w:t>
      </w:r>
    </w:p>
    <w:p w14:paraId="6287CA1E" w14:textId="77777777" w:rsidR="00504DE4" w:rsidRPr="00270FB2" w:rsidRDefault="00B934F4">
      <w:pPr>
        <w:pStyle w:val="Listepuces"/>
      </w:pPr>
      <w:r w:rsidRPr="00270FB2">
        <w:t>Modifie relation avec faction/faune</w:t>
      </w:r>
    </w:p>
    <w:p w14:paraId="0E61C5AE" w14:textId="77777777" w:rsidR="00504DE4" w:rsidRPr="00270FB2" w:rsidRDefault="00B934F4">
      <w:pPr>
        <w:pStyle w:val="Listepuces"/>
      </w:pPr>
      <w:r w:rsidRPr="00270FB2">
        <w:t>Alimente recherche, journal et axes</w:t>
      </w:r>
    </w:p>
    <w:p w14:paraId="57E96373" w14:textId="77777777" w:rsidR="00504DE4" w:rsidRPr="00270FB2" w:rsidRDefault="00B934F4">
      <w:pPr>
        <w:pStyle w:val="Listepuces"/>
      </w:pPr>
      <w:r w:rsidRPr="00270FB2">
        <w:t>Affirmer l’axe Naturaliste</w:t>
      </w:r>
    </w:p>
    <w:p w14:paraId="2F99184E" w14:textId="77777777" w:rsidR="00504DE4" w:rsidRPr="00270FB2" w:rsidRDefault="00B934F4">
      <w:pPr>
        <w:pStyle w:val="Titre2"/>
      </w:pPr>
      <w:bookmarkStart w:id="137" w:name="_Toc237702474"/>
      <w:r w:rsidRPr="00270FB2">
        <w:t>GAME-contact — Créer un premier lien</w:t>
      </w:r>
      <w:bookmarkEnd w:id="137"/>
    </w:p>
    <w:p w14:paraId="1F4646E6" w14:textId="77777777" w:rsidR="00504DE4" w:rsidRPr="00270FB2" w:rsidRDefault="00B934F4">
      <w:proofErr w:type="gramStart"/>
      <w:r w:rsidRPr="00270FB2">
        <w:t>Catégorie:</w:t>
      </w:r>
      <w:proofErr w:type="gramEnd"/>
      <w:r w:rsidRPr="00270FB2">
        <w:t xml:space="preserve"> CONTACT</w:t>
      </w:r>
    </w:p>
    <w:p w14:paraId="661AA1DF" w14:textId="77777777" w:rsidR="00504DE4" w:rsidRPr="00270FB2" w:rsidRDefault="00B934F4">
      <w:proofErr w:type="gramStart"/>
      <w:r w:rsidRPr="00270FB2">
        <w:t>Portée:</w:t>
      </w:r>
      <w:proofErr w:type="gramEnd"/>
      <w:r w:rsidRPr="00270FB2">
        <w:t xml:space="preserve"> P0_MONDE</w:t>
      </w:r>
    </w:p>
    <w:p w14:paraId="26C0CA52" w14:textId="77777777" w:rsidR="00504DE4" w:rsidRPr="00270FB2" w:rsidRDefault="00B934F4">
      <w:r w:rsidRPr="00270FB2">
        <w:t xml:space="preserve">État </w:t>
      </w:r>
      <w:proofErr w:type="gramStart"/>
      <w:r w:rsidRPr="00270FB2">
        <w:t>initial:</w:t>
      </w:r>
      <w:proofErr w:type="gramEnd"/>
      <w:r w:rsidRPr="00270FB2">
        <w:t xml:space="preserve"> DORMANT</w:t>
      </w:r>
    </w:p>
    <w:p w14:paraId="4D1E6B41" w14:textId="77777777" w:rsidR="00504DE4" w:rsidRPr="00270FB2" w:rsidRDefault="00B934F4">
      <w:r w:rsidRPr="00270FB2">
        <w:t xml:space="preserve">Axe BAC </w:t>
      </w:r>
      <w:proofErr w:type="gramStart"/>
      <w:r w:rsidRPr="00270FB2">
        <w:t>principal:</w:t>
      </w:r>
      <w:proofErr w:type="gramEnd"/>
      <w:r w:rsidRPr="00270FB2">
        <w:t xml:space="preserve"> non explicitement renseigné</w:t>
      </w:r>
    </w:p>
    <w:p w14:paraId="230570AF" w14:textId="77777777" w:rsidR="004671DB" w:rsidRPr="00270FB2" w:rsidRDefault="00000000">
      <w:pPr>
        <w:pStyle w:val="Titre3"/>
      </w:pPr>
      <w:r w:rsidRPr="00270FB2">
        <w:t>Activation normalisée</w:t>
      </w:r>
    </w:p>
    <w:p w14:paraId="22C0BBC6" w14:textId="77777777" w:rsidR="004671DB" w:rsidRPr="00270FB2" w:rsidRDefault="00000000">
      <w:pPr>
        <w:pStyle w:val="Listepuces"/>
      </w:pPr>
      <w:r w:rsidRPr="00270FB2">
        <w:rPr>
          <w:b/>
        </w:rPr>
        <w:t xml:space="preserve">Mode d’apparition : </w:t>
      </w:r>
      <w:r w:rsidRPr="00270FB2">
        <w:t>suite progressive</w:t>
      </w:r>
    </w:p>
    <w:p w14:paraId="56F0585F" w14:textId="77777777" w:rsidR="004671DB" w:rsidRPr="00270FB2" w:rsidRDefault="00000000">
      <w:pPr>
        <w:pStyle w:val="Listepuces"/>
      </w:pPr>
      <w:r w:rsidRPr="00270FB2">
        <w:rPr>
          <w:b/>
        </w:rPr>
        <w:t xml:space="preserve">Prérequis : </w:t>
      </w:r>
      <w:r w:rsidRPr="00270FB2">
        <w:t>GAME-engineering_2</w:t>
      </w:r>
    </w:p>
    <w:p w14:paraId="5D7B0C40" w14:textId="77777777" w:rsidR="004671DB" w:rsidRPr="00270FB2" w:rsidRDefault="00000000">
      <w:pPr>
        <w:pStyle w:val="Listepuces"/>
      </w:pPr>
      <w:r w:rsidRPr="00270FB2">
        <w:rPr>
          <w:b/>
        </w:rPr>
        <w:t xml:space="preserve">Déclencheur principal : </w:t>
      </w:r>
      <w:proofErr w:type="spellStart"/>
      <w:proofErr w:type="gramStart"/>
      <w:r w:rsidRPr="00270FB2">
        <w:t>progression.mission</w:t>
      </w:r>
      <w:proofErr w:type="gramEnd"/>
      <w:r w:rsidRPr="00270FB2">
        <w:t>_completed</w:t>
      </w:r>
      <w:proofErr w:type="spellEnd"/>
    </w:p>
    <w:p w14:paraId="5491E7FD" w14:textId="77777777" w:rsidR="004671DB" w:rsidRPr="00270FB2" w:rsidRDefault="00000000">
      <w:pPr>
        <w:pStyle w:val="Listepuces"/>
      </w:pPr>
      <w:r w:rsidRPr="00270FB2">
        <w:rPr>
          <w:b/>
        </w:rPr>
        <w:t xml:space="preserve">Filtres : </w:t>
      </w:r>
      <w:r w:rsidRPr="00270FB2">
        <w:t>aucun filtre supplémentaire</w:t>
      </w:r>
    </w:p>
    <w:p w14:paraId="7C7DAE99" w14:textId="77777777" w:rsidR="004671DB" w:rsidRPr="00270FB2" w:rsidRDefault="00000000">
      <w:pPr>
        <w:pStyle w:val="Listepuces"/>
      </w:pPr>
      <w:r w:rsidRPr="00270FB2">
        <w:rPr>
          <w:b/>
        </w:rPr>
        <w:t xml:space="preserve">Nombre requis : </w:t>
      </w:r>
      <w:r w:rsidRPr="00270FB2">
        <w:t>1</w:t>
      </w:r>
    </w:p>
    <w:p w14:paraId="7CA00DAD" w14:textId="77777777" w:rsidR="004671DB" w:rsidRPr="00270FB2" w:rsidRDefault="00000000">
      <w:pPr>
        <w:pStyle w:val="Listepuces"/>
      </w:pPr>
      <w:r w:rsidRPr="00270FB2">
        <w:rPr>
          <w:b/>
        </w:rPr>
        <w:t xml:space="preserve">Unicité : </w:t>
      </w:r>
      <w:r w:rsidRPr="00270FB2">
        <w:t>non requise</w:t>
      </w:r>
    </w:p>
    <w:p w14:paraId="2339ADD8" w14:textId="77777777" w:rsidR="004671DB" w:rsidRPr="00270FB2" w:rsidRDefault="00000000">
      <w:pPr>
        <w:pStyle w:val="Listepuces"/>
      </w:pPr>
      <w:r w:rsidRPr="00270FB2">
        <w:rPr>
          <w:b/>
        </w:rPr>
        <w:t xml:space="preserve">Micro-scènes associées : </w:t>
      </w:r>
      <w:r w:rsidRPr="00270FB2">
        <w:t>Aucune micro-scène imposée</w:t>
      </w:r>
    </w:p>
    <w:p w14:paraId="76CF0504" w14:textId="77777777" w:rsidR="00504DE4" w:rsidRPr="00270FB2" w:rsidRDefault="00B934F4">
      <w:pPr>
        <w:pStyle w:val="Titre3"/>
      </w:pPr>
      <w:r w:rsidRPr="00270FB2">
        <w:t>Bloc principal / intention</w:t>
      </w:r>
    </w:p>
    <w:p w14:paraId="7F006A94" w14:textId="77777777" w:rsidR="00504DE4" w:rsidRPr="00270FB2" w:rsidRDefault="00B934F4">
      <w:r w:rsidRPr="00270FB2">
        <w:t>Mission déjà définie dans le moteur : Créer un premier lien.</w:t>
      </w:r>
    </w:p>
    <w:p w14:paraId="4E05A0FB" w14:textId="77777777" w:rsidR="00504DE4" w:rsidRPr="00270FB2" w:rsidRDefault="00B934F4">
      <w:pPr>
        <w:pStyle w:val="Titre3"/>
      </w:pPr>
      <w:r w:rsidRPr="00270FB2">
        <w:lastRenderedPageBreak/>
        <w:t>Missions / progression</w:t>
      </w:r>
    </w:p>
    <w:p w14:paraId="48FDA8B5" w14:textId="77777777" w:rsidR="00504DE4" w:rsidRPr="00270FB2" w:rsidRDefault="00B934F4">
      <w:pPr>
        <w:pStyle w:val="Listepuces"/>
      </w:pPr>
      <w:r w:rsidRPr="00270FB2">
        <w:t>Mission déjà définie dans le moteur : Créer un premier lien. [Objet observé — Approcher les créatures avec patience et mémoriser leurs réactions. — cible 1]</w:t>
      </w:r>
    </w:p>
    <w:p w14:paraId="463DF455" w14:textId="77777777" w:rsidR="00504DE4" w:rsidRPr="00270FB2" w:rsidRDefault="00B934F4">
      <w:pPr>
        <w:pStyle w:val="Titre3"/>
      </w:pPr>
      <w:r w:rsidRPr="00270FB2">
        <w:t>Narration / pensées / journal</w:t>
      </w:r>
    </w:p>
    <w:p w14:paraId="51D32CC8" w14:textId="77777777" w:rsidR="00504DE4" w:rsidRPr="00270FB2" w:rsidRDefault="00B934F4">
      <w:proofErr w:type="spellStart"/>
      <w:proofErr w:type="gramStart"/>
      <w:r w:rsidRPr="00270FB2">
        <w:t>thought</w:t>
      </w:r>
      <w:proofErr w:type="spellEnd"/>
      <w:proofErr w:type="gramEnd"/>
      <w:r w:rsidRPr="00270FB2">
        <w:t xml:space="preserve"> — récupération </w:t>
      </w:r>
      <w:proofErr w:type="gramStart"/>
      <w:r w:rsidRPr="00270FB2">
        <w:t>CUM:</w:t>
      </w:r>
      <w:proofErr w:type="gramEnd"/>
      <w:r w:rsidRPr="00270FB2">
        <w:t xml:space="preserve"> Cette mission est déjà connue de mon système : Créer un premier lien.</w:t>
      </w:r>
    </w:p>
    <w:p w14:paraId="2D69CE92" w14:textId="77777777" w:rsidR="00504DE4" w:rsidRPr="00270FB2" w:rsidRDefault="00B934F4">
      <w:pPr>
        <w:pStyle w:val="Titre3"/>
      </w:pPr>
      <w:r w:rsidRPr="00270FB2">
        <w:t>Application BAC / mémoire</w:t>
      </w:r>
    </w:p>
    <w:p w14:paraId="4F268FAE" w14:textId="77777777" w:rsidR="00504DE4" w:rsidRPr="00270FB2" w:rsidRDefault="00B934F4">
      <w:pPr>
        <w:pStyle w:val="Listepuces"/>
      </w:pPr>
      <w:proofErr w:type="gramStart"/>
      <w:r w:rsidRPr="00270FB2">
        <w:t>axe</w:t>
      </w:r>
      <w:proofErr w:type="gramEnd"/>
      <w:r w:rsidRPr="00270FB2">
        <w:t xml:space="preserve"> non </w:t>
      </w:r>
      <w:proofErr w:type="gramStart"/>
      <w:r w:rsidRPr="00270FB2">
        <w:t>précisé:</w:t>
      </w:r>
      <w:proofErr w:type="gramEnd"/>
      <w:r w:rsidRPr="00270FB2">
        <w:t xml:space="preserve"> poids 0.25; obsession oui (intensité 3</w:t>
      </w:r>
      <w:proofErr w:type="gramStart"/>
      <w:r w:rsidRPr="00270FB2">
        <w:t>);</w:t>
      </w:r>
      <w:proofErr w:type="gramEnd"/>
      <w:r w:rsidRPr="00270FB2">
        <w:t xml:space="preserve"> souvenir positive (score 34)</w:t>
      </w:r>
    </w:p>
    <w:p w14:paraId="1562DB7B" w14:textId="77777777" w:rsidR="00504DE4" w:rsidRPr="00270FB2" w:rsidRDefault="00B934F4">
      <w:pPr>
        <w:pStyle w:val="Titre3"/>
      </w:pPr>
      <w:r w:rsidRPr="00270FB2">
        <w:t>Déblocages / récompenses</w:t>
      </w:r>
    </w:p>
    <w:p w14:paraId="0C8ACC49" w14:textId="77777777" w:rsidR="00504DE4" w:rsidRPr="00270FB2" w:rsidRDefault="00B934F4">
      <w:pPr>
        <w:pStyle w:val="Listepuces"/>
      </w:pPr>
      <w:r w:rsidRPr="00270FB2">
        <w:t>Débloque une donnée, entrée encyclopédie ou compréhension</w:t>
      </w:r>
    </w:p>
    <w:p w14:paraId="43CBD4C0" w14:textId="77777777" w:rsidR="00504DE4" w:rsidRPr="00270FB2" w:rsidRDefault="00B934F4">
      <w:pPr>
        <w:pStyle w:val="Listepuces"/>
      </w:pPr>
      <w:r w:rsidRPr="00270FB2">
        <w:t xml:space="preserve">Créer objectif local → </w:t>
      </w:r>
      <w:proofErr w:type="spellStart"/>
      <w:r w:rsidRPr="00270FB2">
        <w:t>create_local_objective</w:t>
      </w:r>
      <w:proofErr w:type="spellEnd"/>
    </w:p>
    <w:p w14:paraId="7DADA77B" w14:textId="77777777" w:rsidR="00504DE4" w:rsidRPr="00270FB2" w:rsidRDefault="00B934F4">
      <w:pPr>
        <w:pStyle w:val="Listepuces"/>
      </w:pPr>
      <w:r w:rsidRPr="00270FB2">
        <w:t>Affirmer l’axe Diplomate</w:t>
      </w:r>
    </w:p>
    <w:p w14:paraId="09FF22CE" w14:textId="77777777" w:rsidR="00504DE4" w:rsidRPr="00270FB2" w:rsidRDefault="00B934F4">
      <w:pPr>
        <w:pStyle w:val="Titre2"/>
      </w:pPr>
      <w:bookmarkStart w:id="138" w:name="_Toc237702475"/>
      <w:r w:rsidRPr="00270FB2">
        <w:t>GAME-</w:t>
      </w:r>
      <w:proofErr w:type="spellStart"/>
      <w:r w:rsidRPr="00270FB2">
        <w:t>contact_ambassador</w:t>
      </w:r>
      <w:proofErr w:type="spellEnd"/>
      <w:r w:rsidRPr="00270FB2">
        <w:t xml:space="preserve"> — Ambassadeur</w:t>
      </w:r>
      <w:bookmarkEnd w:id="138"/>
    </w:p>
    <w:p w14:paraId="1BE6FBE6" w14:textId="77777777" w:rsidR="00504DE4" w:rsidRPr="00270FB2" w:rsidRDefault="00B934F4">
      <w:proofErr w:type="gramStart"/>
      <w:r w:rsidRPr="00270FB2">
        <w:t>Catégorie:</w:t>
      </w:r>
      <w:proofErr w:type="gramEnd"/>
      <w:r w:rsidRPr="00270FB2">
        <w:t xml:space="preserve"> CONTACT</w:t>
      </w:r>
    </w:p>
    <w:p w14:paraId="075A6FD7" w14:textId="77777777" w:rsidR="00504DE4" w:rsidRPr="00270FB2" w:rsidRDefault="00B934F4">
      <w:proofErr w:type="gramStart"/>
      <w:r w:rsidRPr="00270FB2">
        <w:t>Portée:</w:t>
      </w:r>
      <w:proofErr w:type="gramEnd"/>
      <w:r w:rsidRPr="00270FB2">
        <w:t xml:space="preserve"> P0_MONDE</w:t>
      </w:r>
    </w:p>
    <w:p w14:paraId="338130F2" w14:textId="77777777" w:rsidR="00504DE4" w:rsidRPr="00270FB2" w:rsidRDefault="00B934F4">
      <w:r w:rsidRPr="00270FB2">
        <w:t xml:space="preserve">État </w:t>
      </w:r>
      <w:proofErr w:type="gramStart"/>
      <w:r w:rsidRPr="00270FB2">
        <w:t>initial:</w:t>
      </w:r>
      <w:proofErr w:type="gramEnd"/>
      <w:r w:rsidRPr="00270FB2">
        <w:t xml:space="preserve"> DORMANT</w:t>
      </w:r>
    </w:p>
    <w:p w14:paraId="7E3F8356" w14:textId="77777777" w:rsidR="00504DE4" w:rsidRPr="00270FB2" w:rsidRDefault="00B934F4">
      <w:r w:rsidRPr="00270FB2">
        <w:t xml:space="preserve">Axe BAC </w:t>
      </w:r>
      <w:proofErr w:type="gramStart"/>
      <w:r w:rsidRPr="00270FB2">
        <w:t>principal:</w:t>
      </w:r>
      <w:proofErr w:type="gramEnd"/>
      <w:r w:rsidRPr="00270FB2">
        <w:t xml:space="preserve"> non explicitement renseigné</w:t>
      </w:r>
    </w:p>
    <w:p w14:paraId="659E68C2" w14:textId="77777777" w:rsidR="004671DB" w:rsidRPr="00270FB2" w:rsidRDefault="00000000">
      <w:pPr>
        <w:pStyle w:val="Titre3"/>
      </w:pPr>
      <w:r w:rsidRPr="00270FB2">
        <w:t>Activation normalisée</w:t>
      </w:r>
    </w:p>
    <w:p w14:paraId="0925D7AF" w14:textId="77777777" w:rsidR="004671DB" w:rsidRPr="00270FB2" w:rsidRDefault="00000000">
      <w:pPr>
        <w:pStyle w:val="Listepuces"/>
      </w:pPr>
      <w:r w:rsidRPr="00270FB2">
        <w:rPr>
          <w:b/>
        </w:rPr>
        <w:t xml:space="preserve">Mode d’apparition : </w:t>
      </w:r>
      <w:r w:rsidRPr="00270FB2">
        <w:t>suite progressive</w:t>
      </w:r>
    </w:p>
    <w:p w14:paraId="0BD01C0F" w14:textId="77777777" w:rsidR="004671DB" w:rsidRPr="00270FB2" w:rsidRDefault="00000000">
      <w:pPr>
        <w:pStyle w:val="Listepuces"/>
      </w:pPr>
      <w:r w:rsidRPr="00270FB2">
        <w:rPr>
          <w:b/>
        </w:rPr>
        <w:t xml:space="preserve">Prérequis : </w:t>
      </w:r>
      <w:r w:rsidRPr="00270FB2">
        <w:t>GAME-contact</w:t>
      </w:r>
    </w:p>
    <w:p w14:paraId="49D129DD" w14:textId="77777777" w:rsidR="004671DB" w:rsidRPr="00270FB2" w:rsidRDefault="00000000">
      <w:pPr>
        <w:pStyle w:val="Listepuces"/>
      </w:pPr>
      <w:r w:rsidRPr="00270FB2">
        <w:rPr>
          <w:b/>
        </w:rPr>
        <w:t xml:space="preserve">Déclencheur principal : </w:t>
      </w:r>
      <w:proofErr w:type="spellStart"/>
      <w:proofErr w:type="gramStart"/>
      <w:r w:rsidRPr="00270FB2">
        <w:t>progression.mission</w:t>
      </w:r>
      <w:proofErr w:type="gramEnd"/>
      <w:r w:rsidRPr="00270FB2">
        <w:t>_completed</w:t>
      </w:r>
      <w:proofErr w:type="spellEnd"/>
    </w:p>
    <w:p w14:paraId="783FE8E3" w14:textId="77777777" w:rsidR="004671DB" w:rsidRPr="00270FB2" w:rsidRDefault="00000000">
      <w:pPr>
        <w:pStyle w:val="Listepuces"/>
      </w:pPr>
      <w:r w:rsidRPr="00270FB2">
        <w:rPr>
          <w:b/>
        </w:rPr>
        <w:t xml:space="preserve">Filtres : </w:t>
      </w:r>
      <w:r w:rsidRPr="00270FB2">
        <w:t>aucun filtre supplémentaire</w:t>
      </w:r>
    </w:p>
    <w:p w14:paraId="46D631FE" w14:textId="77777777" w:rsidR="004671DB" w:rsidRPr="00270FB2" w:rsidRDefault="00000000">
      <w:pPr>
        <w:pStyle w:val="Listepuces"/>
      </w:pPr>
      <w:r w:rsidRPr="00270FB2">
        <w:rPr>
          <w:b/>
        </w:rPr>
        <w:t xml:space="preserve">Nombre requis : </w:t>
      </w:r>
      <w:r w:rsidRPr="00270FB2">
        <w:t>1</w:t>
      </w:r>
    </w:p>
    <w:p w14:paraId="2248BBE9" w14:textId="77777777" w:rsidR="004671DB" w:rsidRPr="00270FB2" w:rsidRDefault="00000000">
      <w:pPr>
        <w:pStyle w:val="Listepuces"/>
      </w:pPr>
      <w:r w:rsidRPr="00270FB2">
        <w:rPr>
          <w:b/>
        </w:rPr>
        <w:t xml:space="preserve">Unicité : </w:t>
      </w:r>
      <w:r w:rsidRPr="00270FB2">
        <w:t>non requise</w:t>
      </w:r>
    </w:p>
    <w:p w14:paraId="5B5D9CEE" w14:textId="77777777" w:rsidR="004671DB" w:rsidRPr="00270FB2" w:rsidRDefault="00000000">
      <w:pPr>
        <w:pStyle w:val="Listepuces"/>
      </w:pPr>
      <w:r w:rsidRPr="00270FB2">
        <w:rPr>
          <w:b/>
        </w:rPr>
        <w:t xml:space="preserve">Micro-scènes associées : </w:t>
      </w:r>
      <w:r w:rsidRPr="00270FB2">
        <w:t>Aucune micro-scène imposée</w:t>
      </w:r>
    </w:p>
    <w:p w14:paraId="315A34A6" w14:textId="77777777" w:rsidR="00504DE4" w:rsidRPr="00270FB2" w:rsidRDefault="00B934F4">
      <w:pPr>
        <w:pStyle w:val="Titre3"/>
      </w:pPr>
      <w:r w:rsidRPr="00270FB2">
        <w:t>Bloc principal / intention</w:t>
      </w:r>
    </w:p>
    <w:p w14:paraId="6CA28424" w14:textId="77777777" w:rsidR="00504DE4" w:rsidRPr="00270FB2" w:rsidRDefault="00B934F4">
      <w:r w:rsidRPr="00270FB2">
        <w:t>Mission déjà définie dans le moteur : Ambassadeur.</w:t>
      </w:r>
    </w:p>
    <w:p w14:paraId="31B44FFE" w14:textId="77777777" w:rsidR="00504DE4" w:rsidRPr="00270FB2" w:rsidRDefault="00B934F4">
      <w:pPr>
        <w:pStyle w:val="Titre3"/>
      </w:pPr>
      <w:r w:rsidRPr="00270FB2">
        <w:t>Missions / progression</w:t>
      </w:r>
    </w:p>
    <w:p w14:paraId="6D6D80F0" w14:textId="77777777" w:rsidR="00504DE4" w:rsidRPr="00270FB2" w:rsidRDefault="00B934F4">
      <w:pPr>
        <w:pStyle w:val="Listepuces"/>
      </w:pPr>
      <w:r w:rsidRPr="00270FB2">
        <w:t>Mission déjà définie dans le moteur : Ambassadeur. [Objet observé — Rencontrer cinq autochtones. — cible 1]</w:t>
      </w:r>
    </w:p>
    <w:p w14:paraId="1CF863D6" w14:textId="77777777" w:rsidR="00504DE4" w:rsidRPr="00270FB2" w:rsidRDefault="00B934F4">
      <w:pPr>
        <w:pStyle w:val="Titre3"/>
      </w:pPr>
      <w:r w:rsidRPr="00270FB2">
        <w:t>Narration / pensées / journal</w:t>
      </w:r>
    </w:p>
    <w:p w14:paraId="001ACAE8" w14:textId="77777777" w:rsidR="00504DE4" w:rsidRPr="00270FB2" w:rsidRDefault="00B934F4">
      <w:proofErr w:type="spellStart"/>
      <w:proofErr w:type="gramStart"/>
      <w:r w:rsidRPr="00270FB2">
        <w:t>thought</w:t>
      </w:r>
      <w:proofErr w:type="spellEnd"/>
      <w:proofErr w:type="gramEnd"/>
      <w:r w:rsidRPr="00270FB2">
        <w:t xml:space="preserve"> — récupération </w:t>
      </w:r>
      <w:proofErr w:type="gramStart"/>
      <w:r w:rsidRPr="00270FB2">
        <w:t>CUM:</w:t>
      </w:r>
      <w:proofErr w:type="gramEnd"/>
      <w:r w:rsidRPr="00270FB2">
        <w:t xml:space="preserve"> Cette mission est déjà connue de mon système : Ambassadeur.</w:t>
      </w:r>
    </w:p>
    <w:p w14:paraId="1EE6E8AC" w14:textId="77777777" w:rsidR="00504DE4" w:rsidRPr="00270FB2" w:rsidRDefault="00B934F4">
      <w:pPr>
        <w:pStyle w:val="Titre3"/>
      </w:pPr>
      <w:r w:rsidRPr="00270FB2">
        <w:t>Application BAC / mémoire</w:t>
      </w:r>
    </w:p>
    <w:p w14:paraId="1B78BF6B" w14:textId="77777777" w:rsidR="00504DE4" w:rsidRPr="00270FB2" w:rsidRDefault="00B934F4">
      <w:pPr>
        <w:pStyle w:val="Listepuces"/>
      </w:pPr>
      <w:proofErr w:type="gramStart"/>
      <w:r w:rsidRPr="00270FB2">
        <w:t>axe</w:t>
      </w:r>
      <w:proofErr w:type="gramEnd"/>
      <w:r w:rsidRPr="00270FB2">
        <w:t xml:space="preserve"> non </w:t>
      </w:r>
      <w:proofErr w:type="gramStart"/>
      <w:r w:rsidRPr="00270FB2">
        <w:t>précisé:</w:t>
      </w:r>
      <w:proofErr w:type="gramEnd"/>
      <w:r w:rsidRPr="00270FB2">
        <w:t xml:space="preserve"> poids 0.25; obsession oui (intensité 3</w:t>
      </w:r>
      <w:proofErr w:type="gramStart"/>
      <w:r w:rsidRPr="00270FB2">
        <w:t>);</w:t>
      </w:r>
      <w:proofErr w:type="gramEnd"/>
      <w:r w:rsidRPr="00270FB2">
        <w:t xml:space="preserve"> souvenir positive (score 34)</w:t>
      </w:r>
    </w:p>
    <w:p w14:paraId="02541ED4" w14:textId="77777777" w:rsidR="00504DE4" w:rsidRPr="00270FB2" w:rsidRDefault="00B934F4">
      <w:pPr>
        <w:pStyle w:val="Titre3"/>
      </w:pPr>
      <w:r w:rsidRPr="00270FB2">
        <w:t>Déblocages / récompenses</w:t>
      </w:r>
    </w:p>
    <w:p w14:paraId="702F4BE8" w14:textId="77777777" w:rsidR="00504DE4" w:rsidRPr="00270FB2" w:rsidRDefault="00B934F4">
      <w:pPr>
        <w:pStyle w:val="Listepuces"/>
      </w:pPr>
      <w:r w:rsidRPr="00270FB2">
        <w:t>Débloque une donnée, entrée encyclopédie ou compréhension</w:t>
      </w:r>
    </w:p>
    <w:p w14:paraId="617FF985" w14:textId="77777777" w:rsidR="00504DE4" w:rsidRPr="00270FB2" w:rsidRDefault="00B934F4">
      <w:pPr>
        <w:pStyle w:val="Listepuces"/>
      </w:pPr>
      <w:r w:rsidRPr="00270FB2">
        <w:t xml:space="preserve">Créer objectif local → </w:t>
      </w:r>
      <w:proofErr w:type="spellStart"/>
      <w:r w:rsidRPr="00270FB2">
        <w:t>create_local_objective</w:t>
      </w:r>
      <w:proofErr w:type="spellEnd"/>
    </w:p>
    <w:p w14:paraId="05944600" w14:textId="77777777" w:rsidR="00504DE4" w:rsidRPr="00270FB2" w:rsidRDefault="00B934F4">
      <w:pPr>
        <w:pStyle w:val="Listepuces"/>
      </w:pPr>
      <w:r w:rsidRPr="00270FB2">
        <w:t>Affirmer l’axe Diplomate</w:t>
      </w:r>
    </w:p>
    <w:p w14:paraId="244E29F2" w14:textId="77777777" w:rsidR="00504DE4" w:rsidRPr="00270FB2" w:rsidRDefault="00B934F4">
      <w:pPr>
        <w:pStyle w:val="Titre2"/>
      </w:pPr>
      <w:bookmarkStart w:id="139" w:name="_Toc237702476"/>
      <w:r w:rsidRPr="00270FB2">
        <w:t>GAME-</w:t>
      </w:r>
      <w:proofErr w:type="spellStart"/>
      <w:r w:rsidRPr="00270FB2">
        <w:t>contact_cautious</w:t>
      </w:r>
      <w:proofErr w:type="spellEnd"/>
      <w:r w:rsidRPr="00270FB2">
        <w:t xml:space="preserve"> — Échanges prudents</w:t>
      </w:r>
      <w:bookmarkEnd w:id="139"/>
    </w:p>
    <w:p w14:paraId="65ABE860" w14:textId="77777777" w:rsidR="00504DE4" w:rsidRPr="00270FB2" w:rsidRDefault="00B934F4">
      <w:proofErr w:type="gramStart"/>
      <w:r w:rsidRPr="00270FB2">
        <w:t>Catégorie:</w:t>
      </w:r>
      <w:proofErr w:type="gramEnd"/>
      <w:r w:rsidRPr="00270FB2">
        <w:t xml:space="preserve"> CONTACT</w:t>
      </w:r>
    </w:p>
    <w:p w14:paraId="0EFEA550" w14:textId="77777777" w:rsidR="00504DE4" w:rsidRPr="00270FB2" w:rsidRDefault="00B934F4">
      <w:proofErr w:type="gramStart"/>
      <w:r w:rsidRPr="00270FB2">
        <w:t>Portée:</w:t>
      </w:r>
      <w:proofErr w:type="gramEnd"/>
      <w:r w:rsidRPr="00270FB2">
        <w:t xml:space="preserve"> P0_MONDE</w:t>
      </w:r>
    </w:p>
    <w:p w14:paraId="5A1899E5" w14:textId="77777777" w:rsidR="00504DE4" w:rsidRPr="00270FB2" w:rsidRDefault="00B934F4">
      <w:r w:rsidRPr="00270FB2">
        <w:lastRenderedPageBreak/>
        <w:t xml:space="preserve">État </w:t>
      </w:r>
      <w:proofErr w:type="gramStart"/>
      <w:r w:rsidRPr="00270FB2">
        <w:t>initial:</w:t>
      </w:r>
      <w:proofErr w:type="gramEnd"/>
      <w:r w:rsidRPr="00270FB2">
        <w:t xml:space="preserve"> DORMANT</w:t>
      </w:r>
    </w:p>
    <w:p w14:paraId="7CD4C9FE" w14:textId="77777777" w:rsidR="00504DE4" w:rsidRPr="00270FB2" w:rsidRDefault="00B934F4">
      <w:r w:rsidRPr="00270FB2">
        <w:t xml:space="preserve">Axe BAC </w:t>
      </w:r>
      <w:proofErr w:type="gramStart"/>
      <w:r w:rsidRPr="00270FB2">
        <w:t>principal:</w:t>
      </w:r>
      <w:proofErr w:type="gramEnd"/>
      <w:r w:rsidRPr="00270FB2">
        <w:t xml:space="preserve"> non explicitement renseigné</w:t>
      </w:r>
    </w:p>
    <w:p w14:paraId="0A561362" w14:textId="77777777" w:rsidR="004671DB" w:rsidRPr="00270FB2" w:rsidRDefault="00000000">
      <w:pPr>
        <w:pStyle w:val="Titre3"/>
      </w:pPr>
      <w:r w:rsidRPr="00270FB2">
        <w:t>Activation normalisée</w:t>
      </w:r>
    </w:p>
    <w:p w14:paraId="23323EB1" w14:textId="77777777" w:rsidR="004671DB" w:rsidRPr="00270FB2" w:rsidRDefault="00000000">
      <w:pPr>
        <w:pStyle w:val="Listepuces"/>
      </w:pPr>
      <w:r w:rsidRPr="00270FB2">
        <w:rPr>
          <w:b/>
        </w:rPr>
        <w:t xml:space="preserve">Mode d’apparition : </w:t>
      </w:r>
      <w:r w:rsidRPr="00270FB2">
        <w:t>suite progressive</w:t>
      </w:r>
    </w:p>
    <w:p w14:paraId="599BC698" w14:textId="77777777" w:rsidR="004671DB" w:rsidRPr="00270FB2" w:rsidRDefault="00000000">
      <w:pPr>
        <w:pStyle w:val="Listepuces"/>
      </w:pPr>
      <w:r w:rsidRPr="00270FB2">
        <w:rPr>
          <w:b/>
        </w:rPr>
        <w:t xml:space="preserve">Prérequis : </w:t>
      </w:r>
      <w:r w:rsidRPr="00270FB2">
        <w:t>GAME-</w:t>
      </w:r>
      <w:proofErr w:type="spellStart"/>
      <w:r w:rsidRPr="00270FB2">
        <w:t>contact_ambassador</w:t>
      </w:r>
      <w:proofErr w:type="spellEnd"/>
    </w:p>
    <w:p w14:paraId="481E9B32" w14:textId="77777777" w:rsidR="004671DB" w:rsidRPr="00270FB2" w:rsidRDefault="00000000">
      <w:pPr>
        <w:pStyle w:val="Listepuces"/>
      </w:pPr>
      <w:r w:rsidRPr="00270FB2">
        <w:rPr>
          <w:b/>
        </w:rPr>
        <w:t xml:space="preserve">Déclencheur principal : </w:t>
      </w:r>
      <w:proofErr w:type="spellStart"/>
      <w:proofErr w:type="gramStart"/>
      <w:r w:rsidRPr="00270FB2">
        <w:t>progression.mission</w:t>
      </w:r>
      <w:proofErr w:type="gramEnd"/>
      <w:r w:rsidRPr="00270FB2">
        <w:t>_completed</w:t>
      </w:r>
      <w:proofErr w:type="spellEnd"/>
    </w:p>
    <w:p w14:paraId="5934AF2B" w14:textId="77777777" w:rsidR="004671DB" w:rsidRPr="00270FB2" w:rsidRDefault="00000000">
      <w:pPr>
        <w:pStyle w:val="Listepuces"/>
      </w:pPr>
      <w:r w:rsidRPr="00270FB2">
        <w:rPr>
          <w:b/>
        </w:rPr>
        <w:t xml:space="preserve">Filtres : </w:t>
      </w:r>
      <w:r w:rsidRPr="00270FB2">
        <w:t>aucun filtre supplémentaire</w:t>
      </w:r>
    </w:p>
    <w:p w14:paraId="5530F4F0" w14:textId="77777777" w:rsidR="004671DB" w:rsidRPr="00270FB2" w:rsidRDefault="00000000">
      <w:pPr>
        <w:pStyle w:val="Listepuces"/>
      </w:pPr>
      <w:r w:rsidRPr="00270FB2">
        <w:rPr>
          <w:b/>
        </w:rPr>
        <w:t xml:space="preserve">Nombre requis : </w:t>
      </w:r>
      <w:r w:rsidRPr="00270FB2">
        <w:t>1</w:t>
      </w:r>
    </w:p>
    <w:p w14:paraId="52317FBE" w14:textId="77777777" w:rsidR="004671DB" w:rsidRPr="00270FB2" w:rsidRDefault="00000000">
      <w:pPr>
        <w:pStyle w:val="Listepuces"/>
      </w:pPr>
      <w:r w:rsidRPr="00270FB2">
        <w:rPr>
          <w:b/>
        </w:rPr>
        <w:t xml:space="preserve">Unicité : </w:t>
      </w:r>
      <w:r w:rsidRPr="00270FB2">
        <w:t>non requise</w:t>
      </w:r>
    </w:p>
    <w:p w14:paraId="4FFE6CB8" w14:textId="77777777" w:rsidR="004671DB" w:rsidRPr="00270FB2" w:rsidRDefault="00000000">
      <w:pPr>
        <w:pStyle w:val="Listepuces"/>
      </w:pPr>
      <w:r w:rsidRPr="00270FB2">
        <w:rPr>
          <w:b/>
        </w:rPr>
        <w:t xml:space="preserve">Micro-scènes associées : </w:t>
      </w:r>
      <w:r w:rsidRPr="00270FB2">
        <w:t>Aucune micro-scène imposée</w:t>
      </w:r>
    </w:p>
    <w:p w14:paraId="6E9DC0BB" w14:textId="77777777" w:rsidR="00504DE4" w:rsidRPr="00270FB2" w:rsidRDefault="00B934F4">
      <w:pPr>
        <w:pStyle w:val="Titre3"/>
      </w:pPr>
      <w:r w:rsidRPr="00270FB2">
        <w:t>Bloc principal / intention</w:t>
      </w:r>
    </w:p>
    <w:p w14:paraId="34F7C9BC" w14:textId="77777777" w:rsidR="00504DE4" w:rsidRPr="00270FB2" w:rsidRDefault="00B934F4">
      <w:r w:rsidRPr="00270FB2">
        <w:t>Mission déjà définie dans le moteur : Échanges prudents.</w:t>
      </w:r>
    </w:p>
    <w:p w14:paraId="2102F842" w14:textId="77777777" w:rsidR="00504DE4" w:rsidRPr="00270FB2" w:rsidRDefault="00B934F4">
      <w:pPr>
        <w:pStyle w:val="Titre3"/>
      </w:pPr>
      <w:r w:rsidRPr="00270FB2">
        <w:t>Missions / progression</w:t>
      </w:r>
    </w:p>
    <w:p w14:paraId="09FAAFFB" w14:textId="77777777" w:rsidR="00504DE4" w:rsidRPr="00270FB2" w:rsidRDefault="00B934F4">
      <w:pPr>
        <w:pStyle w:val="Listepuces"/>
      </w:pPr>
      <w:r w:rsidRPr="00270FB2">
        <w:t>Mission déjà définie dans le moteur : Échanges prudents. [Objet observé — Rencontrer trois autochtones. — cible 1]</w:t>
      </w:r>
    </w:p>
    <w:p w14:paraId="713DE5E8" w14:textId="77777777" w:rsidR="00504DE4" w:rsidRPr="00270FB2" w:rsidRDefault="00B934F4">
      <w:pPr>
        <w:pStyle w:val="Titre3"/>
      </w:pPr>
      <w:r w:rsidRPr="00270FB2">
        <w:t>Narration / pensées / journal</w:t>
      </w:r>
    </w:p>
    <w:p w14:paraId="6EA9D82F" w14:textId="77777777" w:rsidR="00504DE4" w:rsidRPr="00270FB2" w:rsidRDefault="00B934F4">
      <w:proofErr w:type="spellStart"/>
      <w:proofErr w:type="gramStart"/>
      <w:r w:rsidRPr="00270FB2">
        <w:t>thought</w:t>
      </w:r>
      <w:proofErr w:type="spellEnd"/>
      <w:proofErr w:type="gramEnd"/>
      <w:r w:rsidRPr="00270FB2">
        <w:t xml:space="preserve"> — récupération </w:t>
      </w:r>
      <w:proofErr w:type="gramStart"/>
      <w:r w:rsidRPr="00270FB2">
        <w:t>CUM:</w:t>
      </w:r>
      <w:proofErr w:type="gramEnd"/>
      <w:r w:rsidRPr="00270FB2">
        <w:t xml:space="preserve"> Cette mission est déjà connue de mon système : Échanges prudents.</w:t>
      </w:r>
    </w:p>
    <w:p w14:paraId="04D77A4A" w14:textId="77777777" w:rsidR="00504DE4" w:rsidRPr="00270FB2" w:rsidRDefault="00B934F4">
      <w:pPr>
        <w:pStyle w:val="Titre3"/>
      </w:pPr>
      <w:r w:rsidRPr="00270FB2">
        <w:t>Application BAC / mémoire</w:t>
      </w:r>
    </w:p>
    <w:p w14:paraId="597B1C0F" w14:textId="77777777" w:rsidR="00504DE4" w:rsidRPr="00270FB2" w:rsidRDefault="00B934F4">
      <w:pPr>
        <w:pStyle w:val="Listepuces"/>
      </w:pPr>
      <w:proofErr w:type="gramStart"/>
      <w:r w:rsidRPr="00270FB2">
        <w:t>axe</w:t>
      </w:r>
      <w:proofErr w:type="gramEnd"/>
      <w:r w:rsidRPr="00270FB2">
        <w:t xml:space="preserve"> non </w:t>
      </w:r>
      <w:proofErr w:type="gramStart"/>
      <w:r w:rsidRPr="00270FB2">
        <w:t>précisé:</w:t>
      </w:r>
      <w:proofErr w:type="gramEnd"/>
      <w:r w:rsidRPr="00270FB2">
        <w:t xml:space="preserve"> poids 0.25; obsession oui (intensité 3</w:t>
      </w:r>
      <w:proofErr w:type="gramStart"/>
      <w:r w:rsidRPr="00270FB2">
        <w:t>);</w:t>
      </w:r>
      <w:proofErr w:type="gramEnd"/>
      <w:r w:rsidRPr="00270FB2">
        <w:t xml:space="preserve"> souvenir positive (score 34)</w:t>
      </w:r>
    </w:p>
    <w:p w14:paraId="62F0479C" w14:textId="77777777" w:rsidR="00504DE4" w:rsidRPr="00270FB2" w:rsidRDefault="00B934F4">
      <w:pPr>
        <w:pStyle w:val="Titre3"/>
      </w:pPr>
      <w:r w:rsidRPr="00270FB2">
        <w:t>Déblocages / récompenses</w:t>
      </w:r>
    </w:p>
    <w:p w14:paraId="36F8158C" w14:textId="77777777" w:rsidR="00504DE4" w:rsidRPr="00270FB2" w:rsidRDefault="00B934F4">
      <w:pPr>
        <w:pStyle w:val="Listepuces"/>
      </w:pPr>
      <w:r w:rsidRPr="00270FB2">
        <w:t>Débloque une donnée, entrée encyclopédie ou compréhension</w:t>
      </w:r>
    </w:p>
    <w:p w14:paraId="665F6895" w14:textId="77777777" w:rsidR="00504DE4" w:rsidRPr="00270FB2" w:rsidRDefault="00B934F4">
      <w:pPr>
        <w:pStyle w:val="Listepuces"/>
      </w:pPr>
      <w:r w:rsidRPr="00270FB2">
        <w:t xml:space="preserve">Créer objectif local → </w:t>
      </w:r>
      <w:proofErr w:type="spellStart"/>
      <w:r w:rsidRPr="00270FB2">
        <w:t>create_local_objective</w:t>
      </w:r>
      <w:proofErr w:type="spellEnd"/>
    </w:p>
    <w:p w14:paraId="753C1C54" w14:textId="77777777" w:rsidR="00504DE4" w:rsidRPr="00270FB2" w:rsidRDefault="00B934F4">
      <w:pPr>
        <w:pStyle w:val="Listepuces"/>
      </w:pPr>
      <w:r w:rsidRPr="00270FB2">
        <w:t>Affirmer l’axe Diplomate</w:t>
      </w:r>
    </w:p>
    <w:p w14:paraId="1E17BA8E" w14:textId="77777777" w:rsidR="00504DE4" w:rsidRPr="00270FB2" w:rsidRDefault="00B934F4">
      <w:pPr>
        <w:pStyle w:val="Titre2"/>
      </w:pPr>
      <w:bookmarkStart w:id="140" w:name="_Toc237702477"/>
      <w:r w:rsidRPr="00270FB2">
        <w:t>GAME-</w:t>
      </w:r>
      <w:proofErr w:type="spellStart"/>
      <w:r w:rsidRPr="00270FB2">
        <w:t>contact_first</w:t>
      </w:r>
      <w:proofErr w:type="spellEnd"/>
      <w:r w:rsidRPr="00270FB2">
        <w:t xml:space="preserve"> — Premier contact</w:t>
      </w:r>
      <w:bookmarkEnd w:id="140"/>
    </w:p>
    <w:p w14:paraId="0F5C8CC4" w14:textId="77777777" w:rsidR="00504DE4" w:rsidRPr="00270FB2" w:rsidRDefault="00B934F4">
      <w:proofErr w:type="gramStart"/>
      <w:r w:rsidRPr="00270FB2">
        <w:t>Catégorie:</w:t>
      </w:r>
      <w:proofErr w:type="gramEnd"/>
      <w:r w:rsidRPr="00270FB2">
        <w:t xml:space="preserve"> CONTACT</w:t>
      </w:r>
    </w:p>
    <w:p w14:paraId="6C90F100" w14:textId="77777777" w:rsidR="00504DE4" w:rsidRPr="00270FB2" w:rsidRDefault="00B934F4">
      <w:proofErr w:type="gramStart"/>
      <w:r w:rsidRPr="00270FB2">
        <w:t>Portée:</w:t>
      </w:r>
      <w:proofErr w:type="gramEnd"/>
      <w:r w:rsidRPr="00270FB2">
        <w:t xml:space="preserve"> P0_MONDE</w:t>
      </w:r>
    </w:p>
    <w:p w14:paraId="0F7A76E1" w14:textId="77777777" w:rsidR="00504DE4" w:rsidRPr="00270FB2" w:rsidRDefault="00B934F4">
      <w:r w:rsidRPr="00270FB2">
        <w:t xml:space="preserve">État </w:t>
      </w:r>
      <w:proofErr w:type="gramStart"/>
      <w:r w:rsidRPr="00270FB2">
        <w:t>initial:</w:t>
      </w:r>
      <w:proofErr w:type="gramEnd"/>
      <w:r w:rsidRPr="00270FB2">
        <w:t xml:space="preserve"> DORMANT</w:t>
      </w:r>
    </w:p>
    <w:p w14:paraId="682F3C2D" w14:textId="77777777" w:rsidR="00504DE4" w:rsidRPr="00270FB2" w:rsidRDefault="00B934F4">
      <w:r w:rsidRPr="00270FB2">
        <w:t xml:space="preserve">Axe BAC </w:t>
      </w:r>
      <w:proofErr w:type="gramStart"/>
      <w:r w:rsidRPr="00270FB2">
        <w:t>principal:</w:t>
      </w:r>
      <w:proofErr w:type="gramEnd"/>
      <w:r w:rsidRPr="00270FB2">
        <w:t xml:space="preserve"> non explicitement renseigné</w:t>
      </w:r>
    </w:p>
    <w:p w14:paraId="77246B27" w14:textId="77777777" w:rsidR="004671DB" w:rsidRPr="00270FB2" w:rsidRDefault="00000000">
      <w:pPr>
        <w:pStyle w:val="Titre3"/>
      </w:pPr>
      <w:r w:rsidRPr="00270FB2">
        <w:t>Activation normalisée</w:t>
      </w:r>
    </w:p>
    <w:p w14:paraId="4B2FAB15" w14:textId="77777777" w:rsidR="004671DB" w:rsidRPr="00270FB2" w:rsidRDefault="00000000">
      <w:pPr>
        <w:pStyle w:val="Listepuces"/>
      </w:pPr>
      <w:r w:rsidRPr="00270FB2">
        <w:rPr>
          <w:b/>
        </w:rPr>
        <w:t xml:space="preserve">Mode d’apparition : </w:t>
      </w:r>
      <w:r w:rsidRPr="00270FB2">
        <w:t>suite progressive</w:t>
      </w:r>
    </w:p>
    <w:p w14:paraId="7EC31E77" w14:textId="77777777" w:rsidR="004671DB" w:rsidRPr="00270FB2" w:rsidRDefault="00000000">
      <w:pPr>
        <w:pStyle w:val="Listepuces"/>
      </w:pPr>
      <w:r w:rsidRPr="00270FB2">
        <w:rPr>
          <w:b/>
        </w:rPr>
        <w:t xml:space="preserve">Prérequis : </w:t>
      </w:r>
      <w:r w:rsidRPr="00270FB2">
        <w:t>GAME-</w:t>
      </w:r>
      <w:proofErr w:type="spellStart"/>
      <w:r w:rsidRPr="00270FB2">
        <w:t>contact_cautious</w:t>
      </w:r>
      <w:proofErr w:type="spellEnd"/>
    </w:p>
    <w:p w14:paraId="1E74B345" w14:textId="77777777" w:rsidR="004671DB" w:rsidRPr="00270FB2" w:rsidRDefault="00000000">
      <w:pPr>
        <w:pStyle w:val="Listepuces"/>
      </w:pPr>
      <w:r w:rsidRPr="00270FB2">
        <w:rPr>
          <w:b/>
        </w:rPr>
        <w:t xml:space="preserve">Déclencheur principal : </w:t>
      </w:r>
      <w:proofErr w:type="spellStart"/>
      <w:proofErr w:type="gramStart"/>
      <w:r w:rsidRPr="00270FB2">
        <w:t>progression.mission</w:t>
      </w:r>
      <w:proofErr w:type="gramEnd"/>
      <w:r w:rsidRPr="00270FB2">
        <w:t>_completed</w:t>
      </w:r>
      <w:proofErr w:type="spellEnd"/>
    </w:p>
    <w:p w14:paraId="7E0E113D" w14:textId="77777777" w:rsidR="004671DB" w:rsidRPr="00270FB2" w:rsidRDefault="00000000">
      <w:pPr>
        <w:pStyle w:val="Listepuces"/>
      </w:pPr>
      <w:r w:rsidRPr="00270FB2">
        <w:rPr>
          <w:b/>
        </w:rPr>
        <w:t xml:space="preserve">Filtres : </w:t>
      </w:r>
      <w:r w:rsidRPr="00270FB2">
        <w:t>aucun filtre supplémentaire</w:t>
      </w:r>
    </w:p>
    <w:p w14:paraId="7CB853AF" w14:textId="77777777" w:rsidR="004671DB" w:rsidRPr="00270FB2" w:rsidRDefault="00000000">
      <w:pPr>
        <w:pStyle w:val="Listepuces"/>
      </w:pPr>
      <w:r w:rsidRPr="00270FB2">
        <w:rPr>
          <w:b/>
        </w:rPr>
        <w:t xml:space="preserve">Nombre requis : </w:t>
      </w:r>
      <w:r w:rsidRPr="00270FB2">
        <w:t>1</w:t>
      </w:r>
    </w:p>
    <w:p w14:paraId="466F4A99" w14:textId="77777777" w:rsidR="004671DB" w:rsidRPr="00270FB2" w:rsidRDefault="00000000">
      <w:pPr>
        <w:pStyle w:val="Listepuces"/>
      </w:pPr>
      <w:r w:rsidRPr="00270FB2">
        <w:rPr>
          <w:b/>
        </w:rPr>
        <w:t xml:space="preserve">Unicité : </w:t>
      </w:r>
      <w:r w:rsidRPr="00270FB2">
        <w:t>non requise</w:t>
      </w:r>
    </w:p>
    <w:p w14:paraId="368DAA52" w14:textId="77777777" w:rsidR="004671DB" w:rsidRPr="00270FB2" w:rsidRDefault="00000000">
      <w:pPr>
        <w:pStyle w:val="Listepuces"/>
      </w:pPr>
      <w:r w:rsidRPr="00270FB2">
        <w:rPr>
          <w:b/>
        </w:rPr>
        <w:t xml:space="preserve">Micro-scènes associées : </w:t>
      </w:r>
      <w:r w:rsidRPr="00270FB2">
        <w:t>Aucune micro-scène imposée</w:t>
      </w:r>
    </w:p>
    <w:p w14:paraId="73CBE45A" w14:textId="77777777" w:rsidR="00504DE4" w:rsidRPr="00270FB2" w:rsidRDefault="00B934F4">
      <w:pPr>
        <w:pStyle w:val="Titre3"/>
      </w:pPr>
      <w:r w:rsidRPr="00270FB2">
        <w:t>Bloc principal / intention</w:t>
      </w:r>
    </w:p>
    <w:p w14:paraId="7004455B" w14:textId="77777777" w:rsidR="00504DE4" w:rsidRPr="00270FB2" w:rsidRDefault="00B934F4">
      <w:r w:rsidRPr="00270FB2">
        <w:t>Mission déjà définie dans le moteur : Premier contact.</w:t>
      </w:r>
    </w:p>
    <w:p w14:paraId="6EE5AD37" w14:textId="77777777" w:rsidR="00504DE4" w:rsidRPr="00270FB2" w:rsidRDefault="00B934F4">
      <w:pPr>
        <w:pStyle w:val="Titre3"/>
      </w:pPr>
      <w:r w:rsidRPr="00270FB2">
        <w:t>Missions / progression</w:t>
      </w:r>
    </w:p>
    <w:p w14:paraId="7C330C3D" w14:textId="77777777" w:rsidR="00504DE4" w:rsidRPr="00270FB2" w:rsidRDefault="00B934F4">
      <w:pPr>
        <w:pStyle w:val="Listepuces"/>
      </w:pPr>
      <w:r w:rsidRPr="00270FB2">
        <w:t>Mission déjà définie dans le moteur : Premier contact. [Objet observé — Rencontrer un autochtone. — cible 1]</w:t>
      </w:r>
    </w:p>
    <w:p w14:paraId="4D698AB4" w14:textId="77777777" w:rsidR="00504DE4" w:rsidRPr="00270FB2" w:rsidRDefault="00B934F4">
      <w:pPr>
        <w:pStyle w:val="Titre3"/>
      </w:pPr>
      <w:r w:rsidRPr="00270FB2">
        <w:lastRenderedPageBreak/>
        <w:t>Narration / pensées / journal</w:t>
      </w:r>
    </w:p>
    <w:p w14:paraId="64FAEFAF" w14:textId="77777777" w:rsidR="00504DE4" w:rsidRPr="00270FB2" w:rsidRDefault="00B934F4">
      <w:proofErr w:type="spellStart"/>
      <w:proofErr w:type="gramStart"/>
      <w:r w:rsidRPr="00270FB2">
        <w:t>thought</w:t>
      </w:r>
      <w:proofErr w:type="spellEnd"/>
      <w:proofErr w:type="gramEnd"/>
      <w:r w:rsidRPr="00270FB2">
        <w:t xml:space="preserve"> — récupération </w:t>
      </w:r>
      <w:proofErr w:type="gramStart"/>
      <w:r w:rsidRPr="00270FB2">
        <w:t>CUM:</w:t>
      </w:r>
      <w:proofErr w:type="gramEnd"/>
      <w:r w:rsidRPr="00270FB2">
        <w:t xml:space="preserve"> Cette mission est déjà connue de mon système : Premier contact.</w:t>
      </w:r>
    </w:p>
    <w:p w14:paraId="09C9F3AE" w14:textId="77777777" w:rsidR="00504DE4" w:rsidRPr="00270FB2" w:rsidRDefault="00B934F4">
      <w:pPr>
        <w:pStyle w:val="Titre3"/>
      </w:pPr>
      <w:r w:rsidRPr="00270FB2">
        <w:t>Application BAC / mémoire</w:t>
      </w:r>
    </w:p>
    <w:p w14:paraId="23960B4B" w14:textId="77777777" w:rsidR="00504DE4" w:rsidRPr="00270FB2" w:rsidRDefault="00B934F4">
      <w:pPr>
        <w:pStyle w:val="Listepuces"/>
      </w:pPr>
      <w:proofErr w:type="gramStart"/>
      <w:r w:rsidRPr="00270FB2">
        <w:t>axe</w:t>
      </w:r>
      <w:proofErr w:type="gramEnd"/>
      <w:r w:rsidRPr="00270FB2">
        <w:t xml:space="preserve"> non </w:t>
      </w:r>
      <w:proofErr w:type="gramStart"/>
      <w:r w:rsidRPr="00270FB2">
        <w:t>précisé:</w:t>
      </w:r>
      <w:proofErr w:type="gramEnd"/>
      <w:r w:rsidRPr="00270FB2">
        <w:t xml:space="preserve"> poids 0.25; obsession oui (intensité 4</w:t>
      </w:r>
      <w:proofErr w:type="gramStart"/>
      <w:r w:rsidRPr="00270FB2">
        <w:t>);</w:t>
      </w:r>
      <w:proofErr w:type="gramEnd"/>
      <w:r w:rsidRPr="00270FB2">
        <w:t xml:space="preserve"> souvenir positive (score 62)</w:t>
      </w:r>
    </w:p>
    <w:p w14:paraId="4E3BEEBF" w14:textId="77777777" w:rsidR="00504DE4" w:rsidRPr="00270FB2" w:rsidRDefault="00B934F4">
      <w:pPr>
        <w:pStyle w:val="Titre3"/>
      </w:pPr>
      <w:r w:rsidRPr="00270FB2">
        <w:t>Déblocages / récompenses</w:t>
      </w:r>
    </w:p>
    <w:p w14:paraId="6C42FF8F" w14:textId="77777777" w:rsidR="00504DE4" w:rsidRPr="00270FB2" w:rsidRDefault="00B934F4">
      <w:pPr>
        <w:pStyle w:val="Listepuces"/>
      </w:pPr>
      <w:r w:rsidRPr="00270FB2">
        <w:t>Débloque une donnée, entrée encyclopédie ou compréhension</w:t>
      </w:r>
    </w:p>
    <w:p w14:paraId="6152F98C" w14:textId="77777777" w:rsidR="00504DE4" w:rsidRPr="00270FB2" w:rsidRDefault="00B934F4">
      <w:pPr>
        <w:pStyle w:val="Listepuces"/>
      </w:pPr>
      <w:r w:rsidRPr="00270FB2">
        <w:t xml:space="preserve">Créer objectif local → </w:t>
      </w:r>
      <w:proofErr w:type="spellStart"/>
      <w:r w:rsidRPr="00270FB2">
        <w:t>create_local_objective</w:t>
      </w:r>
      <w:proofErr w:type="spellEnd"/>
    </w:p>
    <w:p w14:paraId="473C5F94" w14:textId="77777777" w:rsidR="00504DE4" w:rsidRPr="00270FB2" w:rsidRDefault="00B934F4">
      <w:pPr>
        <w:pStyle w:val="Listepuces"/>
      </w:pPr>
      <w:r w:rsidRPr="00270FB2">
        <w:t>Affirmer l’axe Diplomate</w:t>
      </w:r>
    </w:p>
    <w:p w14:paraId="722B83EF" w14:textId="77777777" w:rsidR="00504DE4" w:rsidRPr="00270FB2" w:rsidRDefault="00B934F4">
      <w:pPr>
        <w:pStyle w:val="Titre2"/>
      </w:pPr>
      <w:bookmarkStart w:id="141" w:name="_Toc237702478"/>
      <w:r w:rsidRPr="00270FB2">
        <w:t>LOC-04 — Détecter les conditions pour : Explorer la micro-scène nid faune</w:t>
      </w:r>
      <w:bookmarkEnd w:id="141"/>
    </w:p>
    <w:p w14:paraId="0A71597E" w14:textId="77777777" w:rsidR="00504DE4" w:rsidRPr="00270FB2" w:rsidRDefault="00B934F4">
      <w:proofErr w:type="gramStart"/>
      <w:r w:rsidRPr="00270FB2">
        <w:t>Catégorie:</w:t>
      </w:r>
      <w:proofErr w:type="gramEnd"/>
      <w:r w:rsidRPr="00270FB2">
        <w:t xml:space="preserve"> FAUNE</w:t>
      </w:r>
    </w:p>
    <w:p w14:paraId="3982FF61" w14:textId="77777777" w:rsidR="00504DE4" w:rsidRPr="00270FB2" w:rsidRDefault="00B934F4">
      <w:proofErr w:type="gramStart"/>
      <w:r w:rsidRPr="00270FB2">
        <w:t>Portée:</w:t>
      </w:r>
      <w:proofErr w:type="gramEnd"/>
      <w:r w:rsidRPr="00270FB2">
        <w:t xml:space="preserve"> P1_LOCAL</w:t>
      </w:r>
    </w:p>
    <w:p w14:paraId="718C0673" w14:textId="77777777" w:rsidR="00504DE4" w:rsidRPr="00270FB2" w:rsidRDefault="00B934F4">
      <w:r w:rsidRPr="00270FB2">
        <w:t xml:space="preserve">État </w:t>
      </w:r>
      <w:proofErr w:type="gramStart"/>
      <w:r w:rsidRPr="00270FB2">
        <w:t>initial:</w:t>
      </w:r>
      <w:proofErr w:type="gramEnd"/>
      <w:r w:rsidRPr="00270FB2">
        <w:t xml:space="preserve"> DORMANT — activation locale conditionnelle</w:t>
      </w:r>
    </w:p>
    <w:p w14:paraId="23E05E4B" w14:textId="77777777" w:rsidR="00504DE4" w:rsidRPr="00270FB2" w:rsidRDefault="00B934F4">
      <w:r w:rsidRPr="00270FB2">
        <w:t xml:space="preserve">Axe BAC </w:t>
      </w:r>
      <w:proofErr w:type="gramStart"/>
      <w:r w:rsidRPr="00270FB2">
        <w:t>principal:</w:t>
      </w:r>
      <w:proofErr w:type="gramEnd"/>
      <w:r w:rsidRPr="00270FB2">
        <w:t xml:space="preserve"> non explicitement renseigné</w:t>
      </w:r>
    </w:p>
    <w:p w14:paraId="718E281A" w14:textId="77777777" w:rsidR="004671DB" w:rsidRPr="00270FB2" w:rsidRDefault="00000000">
      <w:pPr>
        <w:pStyle w:val="Titre3"/>
      </w:pPr>
      <w:r w:rsidRPr="00270FB2">
        <w:t>Activation normalisée</w:t>
      </w:r>
    </w:p>
    <w:p w14:paraId="75A56ADF" w14:textId="77777777" w:rsidR="004671DB" w:rsidRPr="00270FB2" w:rsidRDefault="00000000">
      <w:pPr>
        <w:pStyle w:val="Listepuces"/>
      </w:pPr>
      <w:r w:rsidRPr="00270FB2">
        <w:rPr>
          <w:b/>
        </w:rPr>
        <w:t xml:space="preserve">Mode d’apparition : </w:t>
      </w:r>
      <w:r w:rsidRPr="00270FB2">
        <w:t>interaction locale</w:t>
      </w:r>
    </w:p>
    <w:p w14:paraId="6601EFE9" w14:textId="77777777" w:rsidR="004671DB" w:rsidRPr="00270FB2" w:rsidRDefault="00000000">
      <w:pPr>
        <w:pStyle w:val="Listepuces"/>
      </w:pPr>
      <w:r w:rsidRPr="00270FB2">
        <w:rPr>
          <w:b/>
        </w:rPr>
        <w:t xml:space="preserve">Prérequis : </w:t>
      </w:r>
      <w:r w:rsidRPr="00270FB2">
        <w:t>Fin de la phase tutorielle correspondante</w:t>
      </w:r>
    </w:p>
    <w:p w14:paraId="735DA412" w14:textId="77777777" w:rsidR="004671DB" w:rsidRPr="00270FB2" w:rsidRDefault="00000000">
      <w:pPr>
        <w:pStyle w:val="Listepuces"/>
      </w:pPr>
      <w:r w:rsidRPr="00270FB2">
        <w:rPr>
          <w:b/>
        </w:rPr>
        <w:t xml:space="preserve">Déclencheur principal : </w:t>
      </w:r>
      <w:proofErr w:type="spellStart"/>
      <w:proofErr w:type="gramStart"/>
      <w:r w:rsidRPr="00270FB2">
        <w:t>interaction.discovery</w:t>
      </w:r>
      <w:proofErr w:type="spellEnd"/>
      <w:proofErr w:type="gramEnd"/>
    </w:p>
    <w:p w14:paraId="6A6C2BFD" w14:textId="77777777" w:rsidR="004671DB" w:rsidRPr="00270FB2" w:rsidRDefault="00000000">
      <w:pPr>
        <w:pStyle w:val="Listepuces"/>
      </w:pPr>
      <w:r w:rsidRPr="00270FB2">
        <w:rPr>
          <w:b/>
        </w:rPr>
        <w:t xml:space="preserve">Filtres : </w:t>
      </w:r>
      <w:proofErr w:type="spellStart"/>
      <w:r w:rsidRPr="00270FB2">
        <w:t>microSceneId</w:t>
      </w:r>
      <w:proofErr w:type="spellEnd"/>
      <w:r w:rsidRPr="00270FB2">
        <w:t xml:space="preserve"> = MSC-CUSTOM-NID-DE-FAUNE5</w:t>
      </w:r>
    </w:p>
    <w:p w14:paraId="52E08703" w14:textId="77777777" w:rsidR="004671DB" w:rsidRPr="00270FB2" w:rsidRDefault="00000000">
      <w:pPr>
        <w:pStyle w:val="Listepuces"/>
      </w:pPr>
      <w:r w:rsidRPr="00270FB2">
        <w:rPr>
          <w:b/>
        </w:rPr>
        <w:t xml:space="preserve">Nombre requis : </w:t>
      </w:r>
      <w:r w:rsidRPr="00270FB2">
        <w:t>1</w:t>
      </w:r>
    </w:p>
    <w:p w14:paraId="0AA872D5" w14:textId="77777777" w:rsidR="004671DB" w:rsidRPr="00270FB2" w:rsidRDefault="00000000">
      <w:pPr>
        <w:pStyle w:val="Listepuces"/>
      </w:pPr>
      <w:r w:rsidRPr="00270FB2">
        <w:rPr>
          <w:b/>
        </w:rPr>
        <w:t xml:space="preserve">Unicité : </w:t>
      </w:r>
      <w:r w:rsidRPr="00270FB2">
        <w:t>oui</w:t>
      </w:r>
    </w:p>
    <w:p w14:paraId="7B4A08B4" w14:textId="77777777" w:rsidR="004671DB" w:rsidRPr="00270FB2" w:rsidRDefault="00000000">
      <w:pPr>
        <w:pStyle w:val="Listepuces"/>
      </w:pPr>
      <w:r w:rsidRPr="00270FB2">
        <w:rPr>
          <w:b/>
        </w:rPr>
        <w:t xml:space="preserve">Micro-scènes associées : </w:t>
      </w:r>
      <w:r w:rsidRPr="00270FB2">
        <w:t>MSC-CUSTOM-NID-DE-FAUNE5</w:t>
      </w:r>
    </w:p>
    <w:p w14:paraId="623CCB7D" w14:textId="77777777" w:rsidR="00504DE4" w:rsidRPr="00270FB2" w:rsidRDefault="00B934F4">
      <w:pPr>
        <w:pStyle w:val="Titre3"/>
      </w:pPr>
      <w:r w:rsidRPr="00270FB2">
        <w:t>Bloc principal / intention</w:t>
      </w:r>
    </w:p>
    <w:p w14:paraId="51575C0A" w14:textId="77777777" w:rsidR="00504DE4" w:rsidRPr="00270FB2" w:rsidRDefault="00B934F4">
      <w:r w:rsidRPr="00270FB2">
        <w:t>Explorer la micro-scène nid faune</w:t>
      </w:r>
    </w:p>
    <w:p w14:paraId="1F72DF79" w14:textId="77777777" w:rsidR="00504DE4" w:rsidRPr="00270FB2" w:rsidRDefault="00B934F4">
      <w:pPr>
        <w:pStyle w:val="Titre3"/>
      </w:pPr>
      <w:r w:rsidRPr="00270FB2">
        <w:t>Missions / progression</w:t>
      </w:r>
    </w:p>
    <w:p w14:paraId="14F3F7C1" w14:textId="77777777" w:rsidR="00504DE4" w:rsidRPr="00270FB2" w:rsidRDefault="00B934F4">
      <w:pPr>
        <w:pStyle w:val="Listepuces"/>
      </w:pPr>
      <w:r w:rsidRPr="00270FB2">
        <w:t xml:space="preserve">Détecter les conditions pour : Explorer la micro-scène nid faune [Créature détectée — Danger estimé de la </w:t>
      </w:r>
      <w:proofErr w:type="spellStart"/>
      <w:r w:rsidRPr="00270FB2">
        <w:t>map</w:t>
      </w:r>
      <w:proofErr w:type="spellEnd"/>
      <w:r w:rsidRPr="00270FB2">
        <w:t xml:space="preserve"> — cible 1]</w:t>
      </w:r>
    </w:p>
    <w:p w14:paraId="6E7475EF" w14:textId="77777777" w:rsidR="00504DE4" w:rsidRPr="00270FB2" w:rsidRDefault="00B934F4">
      <w:pPr>
        <w:pStyle w:val="Titre3"/>
      </w:pPr>
      <w:r w:rsidRPr="00270FB2">
        <w:t>Narration / pensées / journal</w:t>
      </w:r>
    </w:p>
    <w:p w14:paraId="04DD5554" w14:textId="77777777" w:rsidR="00504DE4" w:rsidRPr="00270FB2" w:rsidRDefault="00B934F4">
      <w:proofErr w:type="spellStart"/>
      <w:proofErr w:type="gramStart"/>
      <w:r w:rsidRPr="00270FB2">
        <w:t>thought</w:t>
      </w:r>
      <w:proofErr w:type="spellEnd"/>
      <w:proofErr w:type="gramEnd"/>
      <w:r w:rsidRPr="00270FB2">
        <w:t xml:space="preserve"> — </w:t>
      </w:r>
      <w:proofErr w:type="spellStart"/>
      <w:r w:rsidRPr="00270FB2">
        <w:t>mission_</w:t>
      </w:r>
      <w:proofErr w:type="gramStart"/>
      <w:r w:rsidRPr="00270FB2">
        <w:t>revealed</w:t>
      </w:r>
      <w:proofErr w:type="spellEnd"/>
      <w:r w:rsidRPr="00270FB2">
        <w:t>:</w:t>
      </w:r>
      <w:proofErr w:type="gramEnd"/>
      <w:r w:rsidRPr="00270FB2">
        <w:t xml:space="preserve"> Explorer la micro-scène nid faune</w:t>
      </w:r>
    </w:p>
    <w:p w14:paraId="3A1F229A" w14:textId="77777777" w:rsidR="00504DE4" w:rsidRPr="00270FB2" w:rsidRDefault="00B934F4">
      <w:proofErr w:type="spellStart"/>
      <w:proofErr w:type="gramStart"/>
      <w:r w:rsidRPr="00270FB2">
        <w:t>thought</w:t>
      </w:r>
      <w:proofErr w:type="spellEnd"/>
      <w:proofErr w:type="gramEnd"/>
      <w:r w:rsidRPr="00270FB2">
        <w:t xml:space="preserve"> — récupération </w:t>
      </w:r>
      <w:proofErr w:type="gramStart"/>
      <w:r w:rsidRPr="00270FB2">
        <w:t>CUM:</w:t>
      </w:r>
      <w:proofErr w:type="gramEnd"/>
      <w:r w:rsidRPr="00270FB2">
        <w:t xml:space="preserve"> Cette piste mérite d’être suivie : Détecter les conditions pour : Explorer la micro-scène nid faune.</w:t>
      </w:r>
    </w:p>
    <w:p w14:paraId="577F326E" w14:textId="77777777" w:rsidR="00504DE4" w:rsidRPr="00270FB2" w:rsidRDefault="00B934F4">
      <w:pPr>
        <w:pStyle w:val="Titre3"/>
      </w:pPr>
      <w:r w:rsidRPr="00270FB2">
        <w:t>Application BAC / mémoire</w:t>
      </w:r>
    </w:p>
    <w:p w14:paraId="45BE808D" w14:textId="77777777" w:rsidR="00504DE4" w:rsidRPr="00270FB2" w:rsidRDefault="00B934F4">
      <w:pPr>
        <w:pStyle w:val="Listepuces"/>
      </w:pPr>
      <w:proofErr w:type="gramStart"/>
      <w:r w:rsidRPr="00270FB2">
        <w:t>axe</w:t>
      </w:r>
      <w:proofErr w:type="gramEnd"/>
      <w:r w:rsidRPr="00270FB2">
        <w:t xml:space="preserve"> non </w:t>
      </w:r>
      <w:proofErr w:type="gramStart"/>
      <w:r w:rsidRPr="00270FB2">
        <w:t>précisé:</w:t>
      </w:r>
      <w:proofErr w:type="gramEnd"/>
      <w:r w:rsidRPr="00270FB2">
        <w:t xml:space="preserve"> poids 0.45; obsession oui (intensité 3</w:t>
      </w:r>
      <w:proofErr w:type="gramStart"/>
      <w:r w:rsidRPr="00270FB2">
        <w:t>);</w:t>
      </w:r>
      <w:proofErr w:type="gramEnd"/>
      <w:r w:rsidRPr="00270FB2">
        <w:t xml:space="preserve"> souvenir positive (score 35)</w:t>
      </w:r>
    </w:p>
    <w:p w14:paraId="38566BDA" w14:textId="77777777" w:rsidR="00504DE4" w:rsidRPr="00270FB2" w:rsidRDefault="00B934F4">
      <w:pPr>
        <w:pStyle w:val="Titre3"/>
      </w:pPr>
      <w:r w:rsidRPr="00270FB2">
        <w:t>Déblocages / récompenses</w:t>
      </w:r>
    </w:p>
    <w:p w14:paraId="667460BC" w14:textId="77777777" w:rsidR="00504DE4" w:rsidRPr="00270FB2" w:rsidRDefault="00B934F4">
      <w:pPr>
        <w:pStyle w:val="Listepuces"/>
      </w:pPr>
      <w:r w:rsidRPr="00270FB2">
        <w:t>Débloque une donnée, entrée encyclopédie ou compréhension</w:t>
      </w:r>
    </w:p>
    <w:p w14:paraId="19B004A2" w14:textId="77777777" w:rsidR="00504DE4" w:rsidRPr="00270FB2" w:rsidRDefault="00B934F4">
      <w:pPr>
        <w:pStyle w:val="Listepuces"/>
      </w:pPr>
      <w:r w:rsidRPr="00270FB2">
        <w:t xml:space="preserve">Ouvrir une étude comportementale → </w:t>
      </w:r>
      <w:proofErr w:type="spellStart"/>
      <w:r w:rsidRPr="00270FB2">
        <w:t>unlock_research</w:t>
      </w:r>
      <w:proofErr w:type="spellEnd"/>
    </w:p>
    <w:p w14:paraId="10AE89C1" w14:textId="77777777" w:rsidR="00504DE4" w:rsidRPr="00270FB2" w:rsidRDefault="00B934F4">
      <w:pPr>
        <w:pStyle w:val="Listepuces"/>
      </w:pPr>
      <w:r w:rsidRPr="00270FB2">
        <w:t>Affirmer l’axe Naturaliste</w:t>
      </w:r>
    </w:p>
    <w:p w14:paraId="12E76EDB" w14:textId="77777777" w:rsidR="00504DE4" w:rsidRPr="00270FB2" w:rsidRDefault="00B934F4">
      <w:pPr>
        <w:pStyle w:val="Titre2"/>
      </w:pPr>
      <w:bookmarkStart w:id="142" w:name="_Toc237702479"/>
      <w:r w:rsidRPr="00270FB2">
        <w:t>LOC-12 — Détecter les conditions pour : Observer une espèce inconnue</w:t>
      </w:r>
      <w:bookmarkEnd w:id="142"/>
    </w:p>
    <w:p w14:paraId="539494CF" w14:textId="77777777" w:rsidR="00504DE4" w:rsidRPr="00270FB2" w:rsidRDefault="00B934F4">
      <w:proofErr w:type="gramStart"/>
      <w:r w:rsidRPr="00270FB2">
        <w:t>Catégorie:</w:t>
      </w:r>
      <w:proofErr w:type="gramEnd"/>
      <w:r w:rsidRPr="00270FB2">
        <w:t xml:space="preserve"> FAUNE</w:t>
      </w:r>
    </w:p>
    <w:p w14:paraId="061DAD75" w14:textId="77777777" w:rsidR="00504DE4" w:rsidRPr="00270FB2" w:rsidRDefault="00B934F4">
      <w:proofErr w:type="gramStart"/>
      <w:r w:rsidRPr="00270FB2">
        <w:t>Portée:</w:t>
      </w:r>
      <w:proofErr w:type="gramEnd"/>
      <w:r w:rsidRPr="00270FB2">
        <w:t xml:space="preserve"> P1_LOCAL</w:t>
      </w:r>
    </w:p>
    <w:p w14:paraId="3B941654" w14:textId="77777777" w:rsidR="00504DE4" w:rsidRPr="00270FB2" w:rsidRDefault="00B934F4">
      <w:r w:rsidRPr="00270FB2">
        <w:lastRenderedPageBreak/>
        <w:t xml:space="preserve">État </w:t>
      </w:r>
      <w:proofErr w:type="gramStart"/>
      <w:r w:rsidRPr="00270FB2">
        <w:t>initial:</w:t>
      </w:r>
      <w:proofErr w:type="gramEnd"/>
      <w:r w:rsidRPr="00270FB2">
        <w:t xml:space="preserve"> DORMANT — activation locale conditionnelle</w:t>
      </w:r>
    </w:p>
    <w:p w14:paraId="3B297087" w14:textId="77777777" w:rsidR="00504DE4" w:rsidRPr="00270FB2" w:rsidRDefault="00B934F4">
      <w:r w:rsidRPr="00270FB2">
        <w:t xml:space="preserve">Axe BAC </w:t>
      </w:r>
      <w:proofErr w:type="gramStart"/>
      <w:r w:rsidRPr="00270FB2">
        <w:t>principal:</w:t>
      </w:r>
      <w:proofErr w:type="gramEnd"/>
      <w:r w:rsidRPr="00270FB2">
        <w:t xml:space="preserve"> non explicitement renseigné</w:t>
      </w:r>
    </w:p>
    <w:p w14:paraId="3FCEC6FB" w14:textId="77777777" w:rsidR="004671DB" w:rsidRPr="00270FB2" w:rsidRDefault="00000000">
      <w:pPr>
        <w:pStyle w:val="Titre3"/>
      </w:pPr>
      <w:r w:rsidRPr="00270FB2">
        <w:t>Activation normalisée</w:t>
      </w:r>
    </w:p>
    <w:p w14:paraId="7AB46026" w14:textId="77777777" w:rsidR="004671DB" w:rsidRPr="00270FB2" w:rsidRDefault="00000000">
      <w:pPr>
        <w:pStyle w:val="Listepuces"/>
      </w:pPr>
      <w:r w:rsidRPr="00270FB2">
        <w:rPr>
          <w:b/>
        </w:rPr>
        <w:t xml:space="preserve">Mode d’apparition : </w:t>
      </w:r>
      <w:r w:rsidRPr="00270FB2">
        <w:t>interaction locale</w:t>
      </w:r>
    </w:p>
    <w:p w14:paraId="74D99141" w14:textId="77777777" w:rsidR="004671DB" w:rsidRPr="00270FB2" w:rsidRDefault="00000000">
      <w:pPr>
        <w:pStyle w:val="Listepuces"/>
      </w:pPr>
      <w:r w:rsidRPr="00270FB2">
        <w:rPr>
          <w:b/>
        </w:rPr>
        <w:t xml:space="preserve">Prérequis : </w:t>
      </w:r>
      <w:r w:rsidRPr="00270FB2">
        <w:t>Fin de la phase tutorielle correspondante</w:t>
      </w:r>
    </w:p>
    <w:p w14:paraId="59A669C4" w14:textId="77777777" w:rsidR="004671DB" w:rsidRPr="00270FB2" w:rsidRDefault="00000000">
      <w:pPr>
        <w:pStyle w:val="Listepuces"/>
      </w:pPr>
      <w:r w:rsidRPr="00270FB2">
        <w:rPr>
          <w:b/>
        </w:rPr>
        <w:t xml:space="preserve">Déclencheur principal : </w:t>
      </w:r>
      <w:proofErr w:type="spellStart"/>
      <w:proofErr w:type="gramStart"/>
      <w:r w:rsidRPr="00270FB2">
        <w:t>interaction.discovery</w:t>
      </w:r>
      <w:proofErr w:type="spellEnd"/>
      <w:proofErr w:type="gramEnd"/>
    </w:p>
    <w:p w14:paraId="6034677B" w14:textId="77777777" w:rsidR="004671DB" w:rsidRPr="00270FB2" w:rsidRDefault="00000000">
      <w:pPr>
        <w:pStyle w:val="Listepuces"/>
      </w:pPr>
      <w:r w:rsidRPr="00270FB2">
        <w:rPr>
          <w:b/>
        </w:rPr>
        <w:t xml:space="preserve">Filtres : </w:t>
      </w:r>
      <w:proofErr w:type="spellStart"/>
      <w:r w:rsidRPr="00270FB2">
        <w:t>microSceneId</w:t>
      </w:r>
      <w:proofErr w:type="spellEnd"/>
      <w:r w:rsidRPr="00270FB2">
        <w:t xml:space="preserve"> = MSC-PEACEFUL-FAUNA-001</w:t>
      </w:r>
    </w:p>
    <w:p w14:paraId="5572CD5F" w14:textId="77777777" w:rsidR="004671DB" w:rsidRPr="00270FB2" w:rsidRDefault="00000000">
      <w:pPr>
        <w:pStyle w:val="Listepuces"/>
      </w:pPr>
      <w:r w:rsidRPr="00270FB2">
        <w:rPr>
          <w:b/>
        </w:rPr>
        <w:t xml:space="preserve">Nombre requis : </w:t>
      </w:r>
      <w:r w:rsidRPr="00270FB2">
        <w:t>1</w:t>
      </w:r>
    </w:p>
    <w:p w14:paraId="303DA0BC" w14:textId="77777777" w:rsidR="004671DB" w:rsidRPr="00270FB2" w:rsidRDefault="00000000">
      <w:pPr>
        <w:pStyle w:val="Listepuces"/>
      </w:pPr>
      <w:r w:rsidRPr="00270FB2">
        <w:rPr>
          <w:b/>
        </w:rPr>
        <w:t xml:space="preserve">Unicité : </w:t>
      </w:r>
      <w:r w:rsidRPr="00270FB2">
        <w:t>oui</w:t>
      </w:r>
    </w:p>
    <w:p w14:paraId="474C235D" w14:textId="77777777" w:rsidR="004671DB" w:rsidRPr="00270FB2" w:rsidRDefault="00000000">
      <w:pPr>
        <w:pStyle w:val="Listepuces"/>
      </w:pPr>
      <w:r w:rsidRPr="00270FB2">
        <w:rPr>
          <w:b/>
        </w:rPr>
        <w:t xml:space="preserve">Micro-scènes associées : </w:t>
      </w:r>
      <w:r w:rsidRPr="00270FB2">
        <w:t>MSC-PEACEFUL-FAUNA-001</w:t>
      </w:r>
    </w:p>
    <w:p w14:paraId="4EF5832C" w14:textId="77777777" w:rsidR="00504DE4" w:rsidRPr="00270FB2" w:rsidRDefault="00B934F4">
      <w:pPr>
        <w:pStyle w:val="Titre3"/>
      </w:pPr>
      <w:r w:rsidRPr="00270FB2">
        <w:t>Bloc principal / intention</w:t>
      </w:r>
    </w:p>
    <w:p w14:paraId="3BB60766" w14:textId="77777777" w:rsidR="00504DE4" w:rsidRPr="00270FB2" w:rsidRDefault="00B934F4">
      <w:r w:rsidRPr="00270FB2">
        <w:t>Observer une espèce inconnue</w:t>
      </w:r>
    </w:p>
    <w:p w14:paraId="5146BAC8" w14:textId="77777777" w:rsidR="00504DE4" w:rsidRPr="00270FB2" w:rsidRDefault="00B934F4">
      <w:pPr>
        <w:pStyle w:val="Titre3"/>
      </w:pPr>
      <w:r w:rsidRPr="00270FB2">
        <w:t>Missions / progression</w:t>
      </w:r>
    </w:p>
    <w:p w14:paraId="2178659F" w14:textId="77777777" w:rsidR="00504DE4" w:rsidRPr="00270FB2" w:rsidRDefault="00B934F4">
      <w:pPr>
        <w:pStyle w:val="Listepuces"/>
      </w:pPr>
      <w:r w:rsidRPr="00270FB2">
        <w:t>Détecter les conditions pour : Observer une espèce inconnue [Comportement observé — Espèces uniques observées — cible 1]</w:t>
      </w:r>
    </w:p>
    <w:p w14:paraId="22DF4BDF" w14:textId="77777777" w:rsidR="00504DE4" w:rsidRPr="00270FB2" w:rsidRDefault="00B934F4">
      <w:pPr>
        <w:pStyle w:val="Titre3"/>
      </w:pPr>
      <w:r w:rsidRPr="00270FB2">
        <w:t>Narration / pensées / journal</w:t>
      </w:r>
    </w:p>
    <w:p w14:paraId="6B6E6BF2" w14:textId="77777777" w:rsidR="00504DE4" w:rsidRPr="00270FB2" w:rsidRDefault="00B934F4">
      <w:proofErr w:type="spellStart"/>
      <w:proofErr w:type="gramStart"/>
      <w:r w:rsidRPr="00270FB2">
        <w:t>thought</w:t>
      </w:r>
      <w:proofErr w:type="spellEnd"/>
      <w:proofErr w:type="gramEnd"/>
      <w:r w:rsidRPr="00270FB2">
        <w:t xml:space="preserve"> — </w:t>
      </w:r>
      <w:proofErr w:type="spellStart"/>
      <w:r w:rsidRPr="00270FB2">
        <w:t>mission_</w:t>
      </w:r>
      <w:proofErr w:type="gramStart"/>
      <w:r w:rsidRPr="00270FB2">
        <w:t>revealed</w:t>
      </w:r>
      <w:proofErr w:type="spellEnd"/>
      <w:r w:rsidRPr="00270FB2">
        <w:t>:</w:t>
      </w:r>
      <w:proofErr w:type="gramEnd"/>
      <w:r w:rsidRPr="00270FB2">
        <w:t xml:space="preserve"> Observer une espèce inconnue</w:t>
      </w:r>
    </w:p>
    <w:p w14:paraId="06301D20" w14:textId="77777777" w:rsidR="00504DE4" w:rsidRPr="00270FB2" w:rsidRDefault="00B934F4">
      <w:proofErr w:type="spellStart"/>
      <w:proofErr w:type="gramStart"/>
      <w:r w:rsidRPr="00270FB2">
        <w:t>thought</w:t>
      </w:r>
      <w:proofErr w:type="spellEnd"/>
      <w:proofErr w:type="gramEnd"/>
      <w:r w:rsidRPr="00270FB2">
        <w:t xml:space="preserve"> — récupération </w:t>
      </w:r>
      <w:proofErr w:type="gramStart"/>
      <w:r w:rsidRPr="00270FB2">
        <w:t>CUM:</w:t>
      </w:r>
      <w:proofErr w:type="gramEnd"/>
      <w:r w:rsidRPr="00270FB2">
        <w:t xml:space="preserve"> Cette piste mérite d’être suivie : Détecter les conditions pour : Observer une espèce inconnue.</w:t>
      </w:r>
    </w:p>
    <w:p w14:paraId="7EDA11FD" w14:textId="77777777" w:rsidR="00504DE4" w:rsidRPr="00270FB2" w:rsidRDefault="00B934F4">
      <w:pPr>
        <w:pStyle w:val="Titre3"/>
      </w:pPr>
      <w:r w:rsidRPr="00270FB2">
        <w:t>Application BAC / mémoire</w:t>
      </w:r>
    </w:p>
    <w:p w14:paraId="0EF10E0D" w14:textId="77777777" w:rsidR="00504DE4" w:rsidRPr="00270FB2" w:rsidRDefault="00B934F4">
      <w:pPr>
        <w:pStyle w:val="Listepuces"/>
      </w:pPr>
      <w:proofErr w:type="gramStart"/>
      <w:r w:rsidRPr="00270FB2">
        <w:t>axe</w:t>
      </w:r>
      <w:proofErr w:type="gramEnd"/>
      <w:r w:rsidRPr="00270FB2">
        <w:t xml:space="preserve"> non </w:t>
      </w:r>
      <w:proofErr w:type="gramStart"/>
      <w:r w:rsidRPr="00270FB2">
        <w:t>précisé:</w:t>
      </w:r>
      <w:proofErr w:type="gramEnd"/>
      <w:r w:rsidRPr="00270FB2">
        <w:t xml:space="preserve"> poids 0.45; obsession oui (intensité 3</w:t>
      </w:r>
      <w:proofErr w:type="gramStart"/>
      <w:r w:rsidRPr="00270FB2">
        <w:t>);</w:t>
      </w:r>
      <w:proofErr w:type="gramEnd"/>
      <w:r w:rsidRPr="00270FB2">
        <w:t xml:space="preserve"> souvenir positive (score 35)</w:t>
      </w:r>
    </w:p>
    <w:p w14:paraId="50B4B501" w14:textId="77777777" w:rsidR="00504DE4" w:rsidRPr="00270FB2" w:rsidRDefault="00B934F4">
      <w:pPr>
        <w:pStyle w:val="Titre3"/>
      </w:pPr>
      <w:r w:rsidRPr="00270FB2">
        <w:t>Déblocages / récompenses</w:t>
      </w:r>
    </w:p>
    <w:p w14:paraId="3F90CE9D" w14:textId="77777777" w:rsidR="00504DE4" w:rsidRPr="00270FB2" w:rsidRDefault="00B934F4">
      <w:pPr>
        <w:pStyle w:val="Listepuces"/>
      </w:pPr>
      <w:r w:rsidRPr="00270FB2">
        <w:t>Débloque une donnée, entrée encyclopédie ou compréhension</w:t>
      </w:r>
    </w:p>
    <w:p w14:paraId="3153426A" w14:textId="77777777" w:rsidR="00504DE4" w:rsidRPr="00270FB2" w:rsidRDefault="00B934F4">
      <w:pPr>
        <w:pStyle w:val="Listepuces"/>
      </w:pPr>
      <w:r w:rsidRPr="00270FB2">
        <w:t xml:space="preserve">Créer objectif local → </w:t>
      </w:r>
      <w:proofErr w:type="spellStart"/>
      <w:r w:rsidRPr="00270FB2">
        <w:t>create_local_objective</w:t>
      </w:r>
      <w:proofErr w:type="spellEnd"/>
    </w:p>
    <w:p w14:paraId="6227AD21" w14:textId="77777777" w:rsidR="00504DE4" w:rsidRPr="00270FB2" w:rsidRDefault="00B934F4">
      <w:pPr>
        <w:pStyle w:val="Listepuces"/>
      </w:pPr>
      <w:r w:rsidRPr="00270FB2">
        <w:t>Affirmer l’axe Naturaliste</w:t>
      </w:r>
    </w:p>
    <w:p w14:paraId="2729B5EA" w14:textId="77777777" w:rsidR="00504DE4" w:rsidRPr="00270FB2" w:rsidRDefault="00B934F4">
      <w:pPr>
        <w:pStyle w:val="Titre2"/>
      </w:pPr>
      <w:bookmarkStart w:id="143" w:name="_Toc237702480"/>
      <w:r w:rsidRPr="00270FB2">
        <w:t>MONO-03 — La répression des marchés parallèles</w:t>
      </w:r>
      <w:bookmarkEnd w:id="143"/>
    </w:p>
    <w:p w14:paraId="06348D34" w14:textId="77777777" w:rsidR="00504DE4" w:rsidRPr="00270FB2" w:rsidRDefault="00B934F4">
      <w:proofErr w:type="gramStart"/>
      <w:r w:rsidRPr="00270FB2">
        <w:t>Catégorie:</w:t>
      </w:r>
      <w:proofErr w:type="gramEnd"/>
      <w:r w:rsidRPr="00270FB2">
        <w:t xml:space="preserve"> CONTACT</w:t>
      </w:r>
    </w:p>
    <w:p w14:paraId="2919CA66" w14:textId="77777777" w:rsidR="00504DE4" w:rsidRPr="00270FB2" w:rsidRDefault="00B934F4">
      <w:proofErr w:type="gramStart"/>
      <w:r w:rsidRPr="00270FB2">
        <w:t>Portée:</w:t>
      </w:r>
      <w:proofErr w:type="gramEnd"/>
      <w:r w:rsidRPr="00270FB2">
        <w:t xml:space="preserve"> P2_REGIONAL</w:t>
      </w:r>
    </w:p>
    <w:p w14:paraId="5D7681F8" w14:textId="77777777" w:rsidR="00504DE4" w:rsidRPr="00270FB2" w:rsidRDefault="00B934F4">
      <w:r w:rsidRPr="00270FB2">
        <w:t xml:space="preserve">État </w:t>
      </w:r>
      <w:proofErr w:type="gramStart"/>
      <w:r w:rsidRPr="00270FB2">
        <w:t>initial:</w:t>
      </w:r>
      <w:proofErr w:type="gramEnd"/>
      <w:r w:rsidRPr="00270FB2">
        <w:t xml:space="preserve"> DORMANT</w:t>
      </w:r>
    </w:p>
    <w:p w14:paraId="2664FBE9" w14:textId="77777777" w:rsidR="00504DE4" w:rsidRPr="00270FB2" w:rsidRDefault="00B934F4">
      <w:r w:rsidRPr="00270FB2">
        <w:t xml:space="preserve">Axe BAC </w:t>
      </w:r>
      <w:proofErr w:type="gramStart"/>
      <w:r w:rsidRPr="00270FB2">
        <w:t>principal:</w:t>
      </w:r>
      <w:proofErr w:type="gramEnd"/>
      <w:r w:rsidRPr="00270FB2">
        <w:t xml:space="preserve"> non explicitement renseigné</w:t>
      </w:r>
    </w:p>
    <w:p w14:paraId="0B20D3F1" w14:textId="77777777" w:rsidR="004671DB" w:rsidRPr="00270FB2" w:rsidRDefault="00000000">
      <w:pPr>
        <w:pStyle w:val="Titre3"/>
      </w:pPr>
      <w:r w:rsidRPr="00270FB2">
        <w:t>Activation normalisée</w:t>
      </w:r>
    </w:p>
    <w:p w14:paraId="056F842B" w14:textId="77777777" w:rsidR="004671DB" w:rsidRPr="00270FB2" w:rsidRDefault="00000000">
      <w:pPr>
        <w:pStyle w:val="Listepuces"/>
      </w:pPr>
      <w:r w:rsidRPr="00270FB2">
        <w:rPr>
          <w:b/>
        </w:rPr>
        <w:t xml:space="preserve">Mode d’apparition : </w:t>
      </w:r>
      <w:r w:rsidRPr="00270FB2">
        <w:t>exploration</w:t>
      </w:r>
    </w:p>
    <w:p w14:paraId="222E2144" w14:textId="77777777" w:rsidR="004671DB" w:rsidRPr="00270FB2" w:rsidRDefault="00000000">
      <w:pPr>
        <w:pStyle w:val="Listepuces"/>
      </w:pPr>
      <w:r w:rsidRPr="00270FB2">
        <w:rPr>
          <w:b/>
        </w:rPr>
        <w:t xml:space="preserve">Prérequis : </w:t>
      </w:r>
      <w:r w:rsidRPr="00270FB2">
        <w:t>MONO-01</w:t>
      </w:r>
    </w:p>
    <w:p w14:paraId="5EBEF7A8" w14:textId="77777777" w:rsidR="004671DB" w:rsidRPr="00270FB2" w:rsidRDefault="00000000">
      <w:pPr>
        <w:pStyle w:val="Listepuces"/>
      </w:pPr>
      <w:r w:rsidRPr="00270FB2">
        <w:rPr>
          <w:b/>
        </w:rPr>
        <w:t xml:space="preserve">Déclencheur principal : </w:t>
      </w:r>
      <w:proofErr w:type="spellStart"/>
      <w:r w:rsidRPr="00270FB2">
        <w:t>exploration.map_discovered</w:t>
      </w:r>
      <w:proofErr w:type="spellEnd"/>
    </w:p>
    <w:p w14:paraId="5F2FCC95" w14:textId="77777777" w:rsidR="004671DB" w:rsidRPr="00270FB2" w:rsidRDefault="00000000">
      <w:pPr>
        <w:pStyle w:val="Listepuces"/>
      </w:pPr>
      <w:r w:rsidRPr="00270FB2">
        <w:rPr>
          <w:b/>
        </w:rPr>
        <w:t xml:space="preserve">Filtres : </w:t>
      </w:r>
      <w:proofErr w:type="spellStart"/>
      <w:r w:rsidRPr="00270FB2">
        <w:t>microSceneId</w:t>
      </w:r>
      <w:proofErr w:type="spellEnd"/>
      <w:r w:rsidRPr="00270FB2">
        <w:t xml:space="preserve"> = MSC-ANCIENT-GATEWAY-001</w:t>
      </w:r>
    </w:p>
    <w:p w14:paraId="47C86731" w14:textId="77777777" w:rsidR="004671DB" w:rsidRPr="00270FB2" w:rsidRDefault="00000000">
      <w:pPr>
        <w:pStyle w:val="Listepuces"/>
      </w:pPr>
      <w:r w:rsidRPr="00270FB2">
        <w:rPr>
          <w:b/>
        </w:rPr>
        <w:t xml:space="preserve">Nombre requis : </w:t>
      </w:r>
      <w:r w:rsidRPr="00270FB2">
        <w:t>1</w:t>
      </w:r>
    </w:p>
    <w:p w14:paraId="6E2B8E53" w14:textId="77777777" w:rsidR="004671DB" w:rsidRPr="00270FB2" w:rsidRDefault="00000000">
      <w:pPr>
        <w:pStyle w:val="Listepuces"/>
      </w:pPr>
      <w:r w:rsidRPr="00270FB2">
        <w:rPr>
          <w:b/>
        </w:rPr>
        <w:t xml:space="preserve">Unicité : </w:t>
      </w:r>
      <w:r w:rsidRPr="00270FB2">
        <w:t>oui</w:t>
      </w:r>
    </w:p>
    <w:p w14:paraId="180009F4" w14:textId="77777777" w:rsidR="004671DB" w:rsidRPr="00270FB2" w:rsidRDefault="00000000">
      <w:pPr>
        <w:pStyle w:val="Listepuces"/>
      </w:pPr>
      <w:r w:rsidRPr="00270FB2">
        <w:rPr>
          <w:b/>
        </w:rPr>
        <w:t xml:space="preserve">Micro-scènes associées : </w:t>
      </w:r>
      <w:r w:rsidRPr="00270FB2">
        <w:t>MSC-ANCIENT-GATEWAY-001</w:t>
      </w:r>
    </w:p>
    <w:p w14:paraId="548A9C99" w14:textId="77777777" w:rsidR="00504DE4" w:rsidRPr="00270FB2" w:rsidRDefault="00B934F4">
      <w:pPr>
        <w:pStyle w:val="Titre3"/>
      </w:pPr>
      <w:r w:rsidRPr="00270FB2">
        <w:lastRenderedPageBreak/>
        <w:t>Bloc principal / intention</w:t>
      </w:r>
    </w:p>
    <w:p w14:paraId="64A673F2" w14:textId="77777777" w:rsidR="00504DE4" w:rsidRPr="00270FB2" w:rsidRDefault="00B934F4">
      <w:r w:rsidRPr="00270FB2">
        <w:t>"Certains contrebandiers tentent de contourner mon monopole. Il est temps de donner un exemple."</w:t>
      </w:r>
      <w:r w:rsidRPr="00270FB2">
        <w:br/>
        <w:t>Type : Sabotage / Neutralisation</w:t>
      </w:r>
      <w:r w:rsidRPr="00270FB2">
        <w:br/>
        <w:t>Description : Démanteler les réseaux d'échange clandestins des factions locales pour préserver le contrôle absolu.</w:t>
      </w:r>
      <w:r w:rsidRPr="00270FB2">
        <w:br/>
        <w:t>Sous-missions &amp; Sous-objectifs :</w:t>
      </w:r>
    </w:p>
    <w:p w14:paraId="60BAE700" w14:textId="77777777" w:rsidR="00504DE4" w:rsidRPr="00270FB2" w:rsidRDefault="00B934F4">
      <w:pPr>
        <w:pStyle w:val="Titre3"/>
      </w:pPr>
      <w:r w:rsidRPr="00270FB2">
        <w:t>Missions / progression</w:t>
      </w:r>
    </w:p>
    <w:p w14:paraId="7D3CCDE7" w14:textId="77777777" w:rsidR="00504DE4" w:rsidRPr="00270FB2" w:rsidRDefault="00B934F4">
      <w:pPr>
        <w:pStyle w:val="Listepuces"/>
      </w:pPr>
      <w:r w:rsidRPr="00270FB2">
        <w:t>Démanteler les réseaux d'échange clandestins des factions locales pour préserver le contrôle absolu. [Créer mission locale d’exploration — Action pertinente — cible 1]</w:t>
      </w:r>
    </w:p>
    <w:p w14:paraId="20B40E22" w14:textId="77777777" w:rsidR="00504DE4" w:rsidRPr="00270FB2" w:rsidRDefault="00B934F4">
      <w:pPr>
        <w:pStyle w:val="Titre3"/>
      </w:pPr>
      <w:r w:rsidRPr="00270FB2">
        <w:t>Narration / pensées / journal</w:t>
      </w:r>
    </w:p>
    <w:p w14:paraId="368EE187" w14:textId="77777777" w:rsidR="00504DE4" w:rsidRPr="00270FB2" w:rsidRDefault="00B934F4">
      <w:proofErr w:type="spellStart"/>
      <w:proofErr w:type="gramStart"/>
      <w:r w:rsidRPr="00270FB2">
        <w:t>thought</w:t>
      </w:r>
      <w:proofErr w:type="spellEnd"/>
      <w:proofErr w:type="gramEnd"/>
      <w:r w:rsidRPr="00270FB2">
        <w:t xml:space="preserve"> — </w:t>
      </w:r>
      <w:proofErr w:type="spellStart"/>
      <w:r w:rsidRPr="00270FB2">
        <w:t>mission_</w:t>
      </w:r>
      <w:proofErr w:type="gramStart"/>
      <w:r w:rsidRPr="00270FB2">
        <w:t>revealed</w:t>
      </w:r>
      <w:proofErr w:type="spellEnd"/>
      <w:r w:rsidRPr="00270FB2">
        <w:t>:</w:t>
      </w:r>
      <w:proofErr w:type="gramEnd"/>
      <w:r w:rsidRPr="00270FB2">
        <w:t xml:space="preserve"> "Certains contrebandiers tentent de contourner mon monopole. Il est temps de donner un exemple."</w:t>
      </w:r>
    </w:p>
    <w:p w14:paraId="226ED435" w14:textId="77777777" w:rsidR="00504DE4" w:rsidRPr="00270FB2" w:rsidRDefault="00B934F4">
      <w:proofErr w:type="spellStart"/>
      <w:proofErr w:type="gramStart"/>
      <w:r w:rsidRPr="00270FB2">
        <w:t>thought</w:t>
      </w:r>
      <w:proofErr w:type="spellEnd"/>
      <w:proofErr w:type="gramEnd"/>
      <w:r w:rsidRPr="00270FB2">
        <w:t xml:space="preserve"> — récupération </w:t>
      </w:r>
      <w:proofErr w:type="gramStart"/>
      <w:r w:rsidRPr="00270FB2">
        <w:t>CUM:</w:t>
      </w:r>
      <w:proofErr w:type="gramEnd"/>
      <w:r w:rsidRPr="00270FB2">
        <w:t xml:space="preserve"> Certains contrebandiers tentent de contourner mon monopole. Il est temps de donner un exemple.</w:t>
      </w:r>
    </w:p>
    <w:p w14:paraId="10CFB8C4" w14:textId="77777777" w:rsidR="00504DE4" w:rsidRPr="00270FB2" w:rsidRDefault="00B934F4">
      <w:pPr>
        <w:pStyle w:val="Titre3"/>
      </w:pPr>
      <w:r w:rsidRPr="00270FB2">
        <w:t>Application BAC / mémoire</w:t>
      </w:r>
    </w:p>
    <w:p w14:paraId="0BF003EF" w14:textId="77777777" w:rsidR="00504DE4" w:rsidRPr="00270FB2" w:rsidRDefault="00B934F4">
      <w:pPr>
        <w:pStyle w:val="Listepuces"/>
      </w:pPr>
      <w:proofErr w:type="gramStart"/>
      <w:r w:rsidRPr="00270FB2">
        <w:t>axe</w:t>
      </w:r>
      <w:proofErr w:type="gramEnd"/>
      <w:r w:rsidRPr="00270FB2">
        <w:t xml:space="preserve"> non </w:t>
      </w:r>
      <w:proofErr w:type="gramStart"/>
      <w:r w:rsidRPr="00270FB2">
        <w:t>précisé:</w:t>
      </w:r>
      <w:proofErr w:type="gramEnd"/>
      <w:r w:rsidRPr="00270FB2">
        <w:t xml:space="preserve"> poids 0.25; obsession oui (intensité 3</w:t>
      </w:r>
      <w:proofErr w:type="gramStart"/>
      <w:r w:rsidRPr="00270FB2">
        <w:t>);</w:t>
      </w:r>
      <w:proofErr w:type="gramEnd"/>
      <w:r w:rsidRPr="00270FB2">
        <w:t xml:space="preserve"> souvenir positive (score 34)</w:t>
      </w:r>
    </w:p>
    <w:p w14:paraId="11D39B4E" w14:textId="77777777" w:rsidR="00504DE4" w:rsidRPr="00270FB2" w:rsidRDefault="00B934F4">
      <w:pPr>
        <w:pStyle w:val="Titre3"/>
      </w:pPr>
      <w:r w:rsidRPr="00270FB2">
        <w:t>Déblocages / récompenses</w:t>
      </w:r>
    </w:p>
    <w:p w14:paraId="7DF9AAA4" w14:textId="77777777" w:rsidR="00504DE4" w:rsidRPr="00270FB2" w:rsidRDefault="00B934F4">
      <w:pPr>
        <w:pStyle w:val="Listepuces"/>
      </w:pPr>
      <w:r w:rsidRPr="00270FB2">
        <w:t>Débloque une donnée, entrée encyclopédie ou compréhension</w:t>
      </w:r>
    </w:p>
    <w:p w14:paraId="6E145554" w14:textId="77777777" w:rsidR="00504DE4" w:rsidRPr="00270FB2" w:rsidRDefault="00B934F4">
      <w:pPr>
        <w:pStyle w:val="Listepuces"/>
      </w:pPr>
      <w:r w:rsidRPr="00270FB2">
        <w:t xml:space="preserve">Ouvrir branche contact → </w:t>
      </w:r>
      <w:proofErr w:type="spellStart"/>
      <w:r w:rsidRPr="00270FB2">
        <w:t>unlock_mission_branch</w:t>
      </w:r>
      <w:proofErr w:type="spellEnd"/>
    </w:p>
    <w:p w14:paraId="1D1A6C2E" w14:textId="77777777" w:rsidR="00504DE4" w:rsidRPr="00270FB2" w:rsidRDefault="00B934F4">
      <w:pPr>
        <w:pStyle w:val="Listepuces"/>
      </w:pPr>
      <w:r w:rsidRPr="00270FB2">
        <w:t>Affirmer l’axe Diplomate</w:t>
      </w:r>
    </w:p>
    <w:p w14:paraId="19B4F382" w14:textId="77777777" w:rsidR="00504DE4" w:rsidRPr="00270FB2" w:rsidRDefault="00B934F4">
      <w:pPr>
        <w:pStyle w:val="Titre1"/>
      </w:pPr>
      <w:bookmarkStart w:id="144" w:name="_Bloc_07_—"/>
      <w:bookmarkStart w:id="145" w:name="_Toc237702481"/>
      <w:bookmarkEnd w:id="144"/>
      <w:r w:rsidRPr="00270FB2">
        <w:t>Bloc 07 — Histoire du monde</w:t>
      </w:r>
      <w:bookmarkEnd w:id="145"/>
    </w:p>
    <w:p w14:paraId="4DEE910D" w14:textId="77777777" w:rsidR="00504DE4" w:rsidRPr="00270FB2" w:rsidRDefault="00B934F4">
      <w:r w:rsidRPr="00270FB2">
        <w:t>44 projets/missions rattachés à ce bloc après consolidation complète du CUM.</w:t>
      </w:r>
    </w:p>
    <w:p w14:paraId="543F7CDC" w14:textId="77777777" w:rsidR="00504DE4" w:rsidRPr="00270FB2" w:rsidRDefault="00B934F4">
      <w:pPr>
        <w:pStyle w:val="Titre2"/>
      </w:pPr>
      <w:bookmarkStart w:id="146" w:name="_Toc237702482"/>
      <w:r w:rsidRPr="00270FB2">
        <w:t>PROS-02 — Le vol planifié des composants</w:t>
      </w:r>
      <w:bookmarkEnd w:id="146"/>
    </w:p>
    <w:p w14:paraId="22A5D54C" w14:textId="77777777" w:rsidR="00504DE4" w:rsidRPr="00270FB2" w:rsidRDefault="00B934F4">
      <w:pPr>
        <w:spacing w:after="40"/>
      </w:pPr>
      <w:proofErr w:type="gramStart"/>
      <w:r w:rsidRPr="00270FB2">
        <w:rPr>
          <w:b/>
        </w:rPr>
        <w:t>Catégorie:</w:t>
      </w:r>
      <w:proofErr w:type="gramEnd"/>
      <w:r w:rsidRPr="00270FB2">
        <w:rPr>
          <w:b/>
        </w:rPr>
        <w:t xml:space="preserve"> </w:t>
      </w:r>
      <w:r w:rsidRPr="00270FB2">
        <w:t>ARCHEOLOGIE</w:t>
      </w:r>
    </w:p>
    <w:p w14:paraId="4EF48220" w14:textId="77777777" w:rsidR="00504DE4" w:rsidRPr="00270FB2" w:rsidRDefault="00B934F4">
      <w:pPr>
        <w:spacing w:after="40"/>
      </w:pPr>
      <w:proofErr w:type="gramStart"/>
      <w:r w:rsidRPr="00270FB2">
        <w:rPr>
          <w:b/>
        </w:rPr>
        <w:t>Portée:</w:t>
      </w:r>
      <w:proofErr w:type="gramEnd"/>
      <w:r w:rsidRPr="00270FB2">
        <w:rPr>
          <w:b/>
        </w:rPr>
        <w:t xml:space="preserve"> </w:t>
      </w:r>
      <w:r w:rsidRPr="00270FB2">
        <w:t>P3_INSTALLATION</w:t>
      </w:r>
    </w:p>
    <w:p w14:paraId="1530E456" w14:textId="77777777" w:rsidR="00504DE4" w:rsidRPr="00270FB2" w:rsidRDefault="00B934F4">
      <w:pPr>
        <w:spacing w:after="40"/>
      </w:pPr>
      <w:r w:rsidRPr="00270FB2">
        <w:rPr>
          <w:b/>
        </w:rPr>
        <w:t xml:space="preserve">État </w:t>
      </w:r>
      <w:proofErr w:type="gramStart"/>
      <w:r w:rsidRPr="00270FB2">
        <w:rPr>
          <w:b/>
        </w:rPr>
        <w:t>initial:</w:t>
      </w:r>
      <w:proofErr w:type="gramEnd"/>
      <w:r w:rsidRPr="00270FB2">
        <w:rPr>
          <w:b/>
        </w:rPr>
        <w:t xml:space="preserve"> </w:t>
      </w:r>
      <w:r w:rsidRPr="00270FB2">
        <w:t>DORMANT</w:t>
      </w:r>
    </w:p>
    <w:p w14:paraId="0FB48180" w14:textId="77777777" w:rsidR="00504DE4" w:rsidRPr="00270FB2" w:rsidRDefault="00B934F4">
      <w:pPr>
        <w:spacing w:after="40"/>
      </w:pPr>
      <w:r w:rsidRPr="00270FB2">
        <w:rPr>
          <w:b/>
        </w:rPr>
        <w:t xml:space="preserve">Axe BAC </w:t>
      </w:r>
      <w:proofErr w:type="gramStart"/>
      <w:r w:rsidRPr="00270FB2">
        <w:rPr>
          <w:b/>
        </w:rPr>
        <w:t>principal:</w:t>
      </w:r>
      <w:proofErr w:type="gramEnd"/>
      <w:r w:rsidRPr="00270FB2">
        <w:rPr>
          <w:b/>
        </w:rPr>
        <w:t xml:space="preserve"> </w:t>
      </w:r>
      <w:r w:rsidRPr="00270FB2">
        <w:t>relations</w:t>
      </w:r>
    </w:p>
    <w:p w14:paraId="1AD8BF34" w14:textId="77777777" w:rsidR="004671DB" w:rsidRPr="00270FB2" w:rsidRDefault="00000000">
      <w:pPr>
        <w:pStyle w:val="Titre3"/>
      </w:pPr>
      <w:r w:rsidRPr="00270FB2">
        <w:t>Activation normalisée</w:t>
      </w:r>
    </w:p>
    <w:p w14:paraId="082BEE1C" w14:textId="77777777" w:rsidR="004671DB" w:rsidRPr="00270FB2" w:rsidRDefault="00000000">
      <w:pPr>
        <w:pStyle w:val="Listepuces"/>
      </w:pPr>
      <w:r w:rsidRPr="00270FB2">
        <w:rPr>
          <w:b/>
        </w:rPr>
        <w:t xml:space="preserve">Mode d’apparition : </w:t>
      </w:r>
      <w:r w:rsidRPr="00270FB2">
        <w:t>exploration</w:t>
      </w:r>
    </w:p>
    <w:p w14:paraId="185A4ED6" w14:textId="77777777" w:rsidR="004671DB" w:rsidRPr="00270FB2" w:rsidRDefault="00000000">
      <w:pPr>
        <w:pStyle w:val="Listepuces"/>
      </w:pPr>
      <w:r w:rsidRPr="00270FB2">
        <w:rPr>
          <w:b/>
        </w:rPr>
        <w:t xml:space="preserve">Prérequis : </w:t>
      </w:r>
      <w:r w:rsidRPr="00270FB2">
        <w:t>PROS-03</w:t>
      </w:r>
    </w:p>
    <w:p w14:paraId="5B8F3717" w14:textId="77777777" w:rsidR="004671DB" w:rsidRPr="00270FB2" w:rsidRDefault="00000000">
      <w:pPr>
        <w:pStyle w:val="Listepuces"/>
      </w:pPr>
      <w:r w:rsidRPr="00270FB2">
        <w:rPr>
          <w:b/>
        </w:rPr>
        <w:t xml:space="preserve">Déclencheur principal : </w:t>
      </w:r>
      <w:proofErr w:type="spellStart"/>
      <w:r w:rsidRPr="00270FB2">
        <w:t>exploration.map_discovered</w:t>
      </w:r>
      <w:proofErr w:type="spellEnd"/>
    </w:p>
    <w:p w14:paraId="204154E9" w14:textId="77777777" w:rsidR="004671DB" w:rsidRPr="00270FB2" w:rsidRDefault="00000000">
      <w:pPr>
        <w:pStyle w:val="Listepuces"/>
      </w:pPr>
      <w:r w:rsidRPr="00270FB2">
        <w:rPr>
          <w:b/>
        </w:rPr>
        <w:t xml:space="preserve">Filtres : </w:t>
      </w:r>
      <w:r w:rsidRPr="00270FB2">
        <w:t xml:space="preserve">direction = </w:t>
      </w:r>
      <w:proofErr w:type="spellStart"/>
      <w:r w:rsidRPr="00270FB2">
        <w:t>east</w:t>
      </w:r>
      <w:proofErr w:type="spellEnd"/>
      <w:r w:rsidRPr="00270FB2">
        <w:t xml:space="preserve"> (est) ; </w:t>
      </w:r>
      <w:proofErr w:type="spellStart"/>
      <w:r w:rsidRPr="00270FB2">
        <w:t>microSceneId</w:t>
      </w:r>
      <w:proofErr w:type="spellEnd"/>
      <w:r w:rsidRPr="00270FB2">
        <w:t xml:space="preserve"> = MSC-CUSTOM-COMPOSANT-RUIN</w:t>
      </w:r>
    </w:p>
    <w:p w14:paraId="0563232C" w14:textId="77777777" w:rsidR="004671DB" w:rsidRPr="00270FB2" w:rsidRDefault="00000000">
      <w:pPr>
        <w:pStyle w:val="Listepuces"/>
      </w:pPr>
      <w:r w:rsidRPr="00270FB2">
        <w:rPr>
          <w:b/>
        </w:rPr>
        <w:t xml:space="preserve">Nombre requis : </w:t>
      </w:r>
      <w:r w:rsidRPr="00270FB2">
        <w:t>1</w:t>
      </w:r>
    </w:p>
    <w:p w14:paraId="47490F1F" w14:textId="77777777" w:rsidR="004671DB" w:rsidRPr="00270FB2" w:rsidRDefault="00000000">
      <w:pPr>
        <w:pStyle w:val="Listepuces"/>
      </w:pPr>
      <w:r w:rsidRPr="00270FB2">
        <w:rPr>
          <w:b/>
        </w:rPr>
        <w:t xml:space="preserve">Unicité : </w:t>
      </w:r>
      <w:r w:rsidRPr="00270FB2">
        <w:t>oui</w:t>
      </w:r>
    </w:p>
    <w:p w14:paraId="58D604AF" w14:textId="77777777" w:rsidR="004671DB" w:rsidRPr="00270FB2" w:rsidRDefault="00000000">
      <w:pPr>
        <w:pStyle w:val="Listepuces"/>
      </w:pPr>
      <w:r w:rsidRPr="00270FB2">
        <w:rPr>
          <w:b/>
        </w:rPr>
        <w:t xml:space="preserve">Micro-scènes associées : </w:t>
      </w:r>
      <w:r w:rsidRPr="00270FB2">
        <w:t>MSC-CUSTOM-COMPOSANT-RUIN, MSC-TECH-RELAY-001</w:t>
      </w:r>
    </w:p>
    <w:p w14:paraId="257E810C" w14:textId="77777777" w:rsidR="00504DE4" w:rsidRPr="00270FB2" w:rsidRDefault="00B934F4">
      <w:pPr>
        <w:pStyle w:val="Titre3"/>
      </w:pPr>
      <w:r w:rsidRPr="00270FB2">
        <w:t>Bloc principal / intention</w:t>
      </w:r>
    </w:p>
    <w:p w14:paraId="01296A2D" w14:textId="77777777" w:rsidR="00504DE4" w:rsidRPr="00270FB2" w:rsidRDefault="00B934F4">
      <w:r w:rsidRPr="00270FB2">
        <w:t>"Une ancienne balise de communication en état de marche repose au milieu d'un campement abandonné. Discrétion absolue exigée."</w:t>
      </w:r>
      <w:r w:rsidRPr="00270FB2">
        <w:br/>
        <w:t>Type : Infiltration / Récupération</w:t>
      </w:r>
      <w:r w:rsidRPr="00270FB2">
        <w:br/>
        <w:t>Description : Récupérer un module de transmission intact sans laisser de traces de son passage.</w:t>
      </w:r>
      <w:r w:rsidRPr="00270FB2">
        <w:br/>
        <w:t>Sous-missions &amp; Sous-objectifs :</w:t>
      </w:r>
    </w:p>
    <w:p w14:paraId="2CDAF865" w14:textId="77777777" w:rsidR="00504DE4" w:rsidRPr="00270FB2" w:rsidRDefault="00B934F4">
      <w:pPr>
        <w:pStyle w:val="Titre3"/>
      </w:pPr>
      <w:r w:rsidRPr="00270FB2">
        <w:lastRenderedPageBreak/>
        <w:t>Missions / progression</w:t>
      </w:r>
    </w:p>
    <w:p w14:paraId="67780F6F" w14:textId="77777777" w:rsidR="00504DE4" w:rsidRPr="00270FB2" w:rsidRDefault="00B934F4">
      <w:pPr>
        <w:pStyle w:val="Listepuces"/>
      </w:pPr>
      <w:r w:rsidRPr="00270FB2">
        <w:t xml:space="preserve">Le vol planifié des composants [explore-zone — </w:t>
      </w:r>
      <w:proofErr w:type="spellStart"/>
      <w:r w:rsidRPr="00270FB2">
        <w:t>technology_component</w:t>
      </w:r>
      <w:proofErr w:type="spellEnd"/>
      <w:r w:rsidRPr="00270FB2">
        <w:t xml:space="preserve"> — cible 1]</w:t>
      </w:r>
    </w:p>
    <w:p w14:paraId="03F50B61" w14:textId="77777777" w:rsidR="00504DE4" w:rsidRPr="00270FB2" w:rsidRDefault="00B934F4">
      <w:pPr>
        <w:pStyle w:val="Listepuces"/>
      </w:pPr>
      <w:r w:rsidRPr="00270FB2">
        <w:t>Analyser les angles de vision des tourelles [</w:t>
      </w:r>
      <w:proofErr w:type="spellStart"/>
      <w:r w:rsidRPr="00270FB2">
        <w:t>analyze</w:t>
      </w:r>
      <w:proofErr w:type="spellEnd"/>
      <w:r w:rsidRPr="00270FB2">
        <w:t xml:space="preserve"> — </w:t>
      </w:r>
      <w:proofErr w:type="spellStart"/>
      <w:proofErr w:type="gramStart"/>
      <w:r w:rsidRPr="00270FB2">
        <w:t>phenomenonId:primary</w:t>
      </w:r>
      <w:proofErr w:type="spellEnd"/>
      <w:proofErr w:type="gramEnd"/>
      <w:r w:rsidRPr="00270FB2">
        <w:t xml:space="preserve"> — cible 1] | dépend de PROS-02</w:t>
      </w:r>
    </w:p>
    <w:p w14:paraId="6AC22F33" w14:textId="77777777" w:rsidR="00504DE4" w:rsidRPr="00270FB2" w:rsidRDefault="00B934F4">
      <w:pPr>
        <w:pStyle w:val="Listepuces"/>
      </w:pPr>
      <w:r w:rsidRPr="00270FB2">
        <w:t>Le vol planifié des composants — condition 01B [</w:t>
      </w:r>
      <w:proofErr w:type="spellStart"/>
      <w:r w:rsidRPr="00270FB2">
        <w:t>analyze</w:t>
      </w:r>
      <w:proofErr w:type="spellEnd"/>
      <w:r w:rsidRPr="00270FB2">
        <w:t xml:space="preserve"> — </w:t>
      </w:r>
      <w:proofErr w:type="spellStart"/>
      <w:r w:rsidRPr="00270FB2">
        <w:t>archaeological_clue</w:t>
      </w:r>
      <w:proofErr w:type="spellEnd"/>
      <w:r w:rsidRPr="00270FB2">
        <w:t xml:space="preserve"> — cible 1] | dépend de PROS-02</w:t>
      </w:r>
    </w:p>
    <w:p w14:paraId="3699A2C0" w14:textId="77777777" w:rsidR="00504DE4" w:rsidRPr="00270FB2" w:rsidRDefault="00B934F4">
      <w:pPr>
        <w:pStyle w:val="Listepuces"/>
      </w:pPr>
      <w:r w:rsidRPr="00270FB2">
        <w:t>Le vol planifié des composants — condition 02A [</w:t>
      </w:r>
      <w:proofErr w:type="spellStart"/>
      <w:r w:rsidRPr="00270FB2">
        <w:t>analyze</w:t>
      </w:r>
      <w:proofErr w:type="spellEnd"/>
      <w:r w:rsidRPr="00270FB2">
        <w:t xml:space="preserve"> — </w:t>
      </w:r>
      <w:proofErr w:type="spellStart"/>
      <w:r w:rsidRPr="00270FB2">
        <w:t>archaeological_clue</w:t>
      </w:r>
      <w:proofErr w:type="spellEnd"/>
      <w:r w:rsidRPr="00270FB2">
        <w:t xml:space="preserve"> — cible 1] | dépend de PROS-02</w:t>
      </w:r>
    </w:p>
    <w:p w14:paraId="3F0576D1" w14:textId="77777777" w:rsidR="00504DE4" w:rsidRPr="00270FB2" w:rsidRDefault="00B934F4">
      <w:pPr>
        <w:pStyle w:val="Listepuces"/>
      </w:pPr>
      <w:r w:rsidRPr="00270FB2">
        <w:t>Le vol planifié des composants — condition 02B [</w:t>
      </w:r>
      <w:proofErr w:type="spellStart"/>
      <w:r w:rsidRPr="00270FB2">
        <w:t>analyze</w:t>
      </w:r>
      <w:proofErr w:type="spellEnd"/>
      <w:r w:rsidRPr="00270FB2">
        <w:t xml:space="preserve"> — </w:t>
      </w:r>
      <w:proofErr w:type="spellStart"/>
      <w:r w:rsidRPr="00270FB2">
        <w:t>archaeological_clue</w:t>
      </w:r>
      <w:proofErr w:type="spellEnd"/>
      <w:r w:rsidRPr="00270FB2">
        <w:t xml:space="preserve"> — cible 1] | dépend de PROS-02</w:t>
      </w:r>
    </w:p>
    <w:p w14:paraId="4FAC0C50" w14:textId="77777777" w:rsidR="00504DE4" w:rsidRPr="00270FB2" w:rsidRDefault="00B934F4">
      <w:pPr>
        <w:pStyle w:val="Listepuces"/>
      </w:pPr>
      <w:r w:rsidRPr="00270FB2">
        <w:t>Le vol planifié des composants — condition 03A [</w:t>
      </w:r>
      <w:proofErr w:type="spellStart"/>
      <w:r w:rsidRPr="00270FB2">
        <w:t>milestone</w:t>
      </w:r>
      <w:proofErr w:type="spellEnd"/>
      <w:r w:rsidRPr="00270FB2">
        <w:t xml:space="preserve"> — </w:t>
      </w:r>
      <w:proofErr w:type="spellStart"/>
      <w:r w:rsidRPr="00270FB2">
        <w:t>concordant_clue_count</w:t>
      </w:r>
      <w:proofErr w:type="spellEnd"/>
      <w:r w:rsidRPr="00270FB2">
        <w:t xml:space="preserve"> — cible 3] | dépend de PROS-02</w:t>
      </w:r>
    </w:p>
    <w:p w14:paraId="1661317B" w14:textId="77777777" w:rsidR="00504DE4" w:rsidRPr="00270FB2" w:rsidRDefault="00B934F4">
      <w:pPr>
        <w:pStyle w:val="Listepuces"/>
      </w:pPr>
      <w:r w:rsidRPr="00270FB2">
        <w:t>Le vol planifié des composants — condition 03B [</w:t>
      </w:r>
      <w:proofErr w:type="spellStart"/>
      <w:r w:rsidRPr="00270FB2">
        <w:t>analyze</w:t>
      </w:r>
      <w:proofErr w:type="spellEnd"/>
      <w:r w:rsidRPr="00270FB2">
        <w:t xml:space="preserve"> — </w:t>
      </w:r>
      <w:proofErr w:type="spellStart"/>
      <w:r w:rsidRPr="00270FB2">
        <w:t>archaeological_clue</w:t>
      </w:r>
      <w:proofErr w:type="spellEnd"/>
      <w:r w:rsidRPr="00270FB2">
        <w:t xml:space="preserve"> — cible 1] | dépend de PROS-02</w:t>
      </w:r>
    </w:p>
    <w:p w14:paraId="29B3FC0C" w14:textId="77777777" w:rsidR="00504DE4" w:rsidRPr="00270FB2" w:rsidRDefault="00B934F4">
      <w:pPr>
        <w:pStyle w:val="Titre3"/>
      </w:pPr>
      <w:r w:rsidRPr="00270FB2">
        <w:t>Narration / pensées / journal</w:t>
      </w:r>
    </w:p>
    <w:p w14:paraId="78D93352"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Une ancienne balise de communication en état de marche repose au milieu d'un campement abandonné. Discrétion absolue exigée.</w:t>
      </w:r>
    </w:p>
    <w:p w14:paraId="3F92BE42"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Non</w:t>
      </w:r>
    </w:p>
    <w:p w14:paraId="7B99D259"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Je progresse. Chaque indice affine ma compréhension.</w:t>
      </w:r>
    </w:p>
    <w:p w14:paraId="5727A182"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hesitation</w:t>
      </w:r>
      <w:proofErr w:type="spellEnd"/>
      <w:r w:rsidRPr="00270FB2">
        <w:rPr>
          <w:b/>
        </w:rPr>
        <w:t>:</w:t>
      </w:r>
      <w:proofErr w:type="gramEnd"/>
      <w:r w:rsidRPr="00270FB2">
        <w:rPr>
          <w:b/>
        </w:rPr>
        <w:t xml:space="preserve"> </w:t>
      </w:r>
      <w:r w:rsidRPr="00270FB2">
        <w:t>Quelque chose ne correspond pas. Je devrais peut-être revoir mon approche.</w:t>
      </w:r>
    </w:p>
    <w:p w14:paraId="266BD7C3"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abandoned</w:t>
      </w:r>
      <w:proofErr w:type="spellEnd"/>
      <w:r w:rsidRPr="00270FB2">
        <w:rPr>
          <w:b/>
        </w:rPr>
        <w:t>:</w:t>
      </w:r>
      <w:proofErr w:type="gramEnd"/>
      <w:r w:rsidRPr="00270FB2">
        <w:rPr>
          <w:b/>
        </w:rPr>
        <w:t xml:space="preserve"> </w:t>
      </w:r>
      <w:r w:rsidRPr="00270FB2">
        <w:t>Je laisse cette piste de côté pour le moment, mais elle reste en mémoire.</w:t>
      </w:r>
    </w:p>
    <w:p w14:paraId="12411E06" w14:textId="77777777" w:rsidR="00504DE4" w:rsidRPr="00270FB2" w:rsidRDefault="00B934F4">
      <w:pPr>
        <w:pStyle w:val="Titre3"/>
      </w:pPr>
      <w:r w:rsidRPr="00270FB2">
        <w:t>Application BAC / mémoire</w:t>
      </w:r>
    </w:p>
    <w:p w14:paraId="672978E9" w14:textId="77777777" w:rsidR="00504DE4" w:rsidRPr="00270FB2" w:rsidRDefault="00B934F4">
      <w:pPr>
        <w:pStyle w:val="Listepuces"/>
      </w:pPr>
      <w:proofErr w:type="gramStart"/>
      <w:r w:rsidRPr="00270FB2">
        <w:t>relations:</w:t>
      </w:r>
      <w:proofErr w:type="gramEnd"/>
      <w:r w:rsidRPr="00270FB2">
        <w:t xml:space="preserve"> poids 0.45; obsession possible (intensité 3</w:t>
      </w:r>
      <w:proofErr w:type="gramStart"/>
      <w:r w:rsidRPr="00270FB2">
        <w:t>);</w:t>
      </w:r>
      <w:proofErr w:type="gramEnd"/>
      <w:r w:rsidRPr="00270FB2">
        <w:t xml:space="preserve"> souvenir positive (score 42)</w:t>
      </w:r>
    </w:p>
    <w:p w14:paraId="3D106D58" w14:textId="77777777" w:rsidR="00504DE4" w:rsidRPr="00270FB2" w:rsidRDefault="00B934F4">
      <w:pPr>
        <w:pStyle w:val="Listepuces"/>
      </w:pPr>
      <w:proofErr w:type="gramStart"/>
      <w:r w:rsidRPr="00270FB2">
        <w:t>relations:</w:t>
      </w:r>
      <w:proofErr w:type="gramEnd"/>
      <w:r w:rsidRPr="00270FB2">
        <w:t xml:space="preserve"> poids 0.1</w:t>
      </w:r>
    </w:p>
    <w:p w14:paraId="3A3F959F" w14:textId="77777777" w:rsidR="00504DE4" w:rsidRPr="00270FB2" w:rsidRDefault="00B934F4">
      <w:pPr>
        <w:pStyle w:val="Titre2"/>
      </w:pPr>
      <w:bookmarkStart w:id="147" w:name="_Toc237702483"/>
      <w:r w:rsidRPr="00270FB2">
        <w:t>ARCH-01 — Les premières traces</w:t>
      </w:r>
      <w:bookmarkEnd w:id="147"/>
    </w:p>
    <w:p w14:paraId="345BC7A2" w14:textId="77777777" w:rsidR="00504DE4" w:rsidRPr="00270FB2" w:rsidRDefault="00B934F4">
      <w:pPr>
        <w:spacing w:after="40"/>
      </w:pPr>
      <w:proofErr w:type="gramStart"/>
      <w:r w:rsidRPr="00270FB2">
        <w:rPr>
          <w:b/>
        </w:rPr>
        <w:t>Catégorie:</w:t>
      </w:r>
      <w:proofErr w:type="gramEnd"/>
      <w:r w:rsidRPr="00270FB2">
        <w:rPr>
          <w:b/>
        </w:rPr>
        <w:t xml:space="preserve"> </w:t>
      </w:r>
      <w:r w:rsidRPr="00270FB2">
        <w:t>ARCHEOLOGIE</w:t>
      </w:r>
    </w:p>
    <w:p w14:paraId="400667A5" w14:textId="77777777" w:rsidR="00504DE4" w:rsidRPr="00270FB2" w:rsidRDefault="00B934F4">
      <w:pPr>
        <w:spacing w:after="40"/>
      </w:pPr>
      <w:proofErr w:type="gramStart"/>
      <w:r w:rsidRPr="00270FB2">
        <w:rPr>
          <w:b/>
        </w:rPr>
        <w:t>Portée:</w:t>
      </w:r>
      <w:proofErr w:type="gramEnd"/>
      <w:r w:rsidRPr="00270FB2">
        <w:rPr>
          <w:b/>
        </w:rPr>
        <w:t xml:space="preserve"> </w:t>
      </w:r>
      <w:r w:rsidRPr="00270FB2">
        <w:t>P2_REGIONAL</w:t>
      </w:r>
    </w:p>
    <w:p w14:paraId="50C2FDF5" w14:textId="77777777" w:rsidR="00504DE4" w:rsidRPr="00270FB2" w:rsidRDefault="00B934F4">
      <w:pPr>
        <w:spacing w:after="40"/>
      </w:pPr>
      <w:r w:rsidRPr="00270FB2">
        <w:rPr>
          <w:b/>
        </w:rPr>
        <w:t xml:space="preserve">État </w:t>
      </w:r>
      <w:proofErr w:type="gramStart"/>
      <w:r w:rsidRPr="00270FB2">
        <w:rPr>
          <w:b/>
        </w:rPr>
        <w:t>initial:</w:t>
      </w:r>
      <w:proofErr w:type="gramEnd"/>
      <w:r w:rsidRPr="00270FB2">
        <w:rPr>
          <w:b/>
        </w:rPr>
        <w:t xml:space="preserve"> </w:t>
      </w:r>
      <w:r w:rsidRPr="00270FB2">
        <w:t>DORMANT</w:t>
      </w:r>
    </w:p>
    <w:p w14:paraId="639571C0" w14:textId="77777777" w:rsidR="00504DE4" w:rsidRPr="00270FB2" w:rsidRDefault="00B934F4">
      <w:pPr>
        <w:spacing w:after="40"/>
      </w:pPr>
      <w:r w:rsidRPr="00270FB2">
        <w:rPr>
          <w:b/>
        </w:rPr>
        <w:t xml:space="preserve">Axe BAC </w:t>
      </w:r>
      <w:proofErr w:type="gramStart"/>
      <w:r w:rsidRPr="00270FB2">
        <w:rPr>
          <w:b/>
        </w:rPr>
        <w:t>principal:</w:t>
      </w:r>
      <w:proofErr w:type="gramEnd"/>
      <w:r w:rsidRPr="00270FB2">
        <w:rPr>
          <w:b/>
        </w:rPr>
        <w:t xml:space="preserve"> </w:t>
      </w:r>
      <w:r w:rsidRPr="00270FB2">
        <w:t>collection</w:t>
      </w:r>
    </w:p>
    <w:p w14:paraId="7739B31B" w14:textId="77777777" w:rsidR="004671DB" w:rsidRPr="00270FB2" w:rsidRDefault="00000000">
      <w:pPr>
        <w:pStyle w:val="Titre3"/>
      </w:pPr>
      <w:r w:rsidRPr="00270FB2">
        <w:t>Activation normalisée</w:t>
      </w:r>
    </w:p>
    <w:p w14:paraId="7B990346" w14:textId="77777777" w:rsidR="004671DB" w:rsidRPr="00270FB2" w:rsidRDefault="00000000">
      <w:pPr>
        <w:pStyle w:val="Listepuces"/>
      </w:pPr>
      <w:r w:rsidRPr="00270FB2">
        <w:rPr>
          <w:b/>
        </w:rPr>
        <w:t xml:space="preserve">Mode d’apparition : </w:t>
      </w:r>
      <w:r w:rsidRPr="00270FB2">
        <w:t>exploration</w:t>
      </w:r>
    </w:p>
    <w:p w14:paraId="381F86FF" w14:textId="77777777" w:rsidR="004671DB" w:rsidRPr="00270FB2" w:rsidRDefault="00000000">
      <w:pPr>
        <w:pStyle w:val="Listepuces"/>
      </w:pPr>
      <w:r w:rsidRPr="00270FB2">
        <w:rPr>
          <w:b/>
        </w:rPr>
        <w:t xml:space="preserve">Prérequis : </w:t>
      </w:r>
      <w:r w:rsidRPr="00270FB2">
        <w:t>Aucun — mission d’entrée de chaîne</w:t>
      </w:r>
    </w:p>
    <w:p w14:paraId="2C8AB423" w14:textId="77777777" w:rsidR="004671DB" w:rsidRPr="00270FB2" w:rsidRDefault="00000000">
      <w:pPr>
        <w:pStyle w:val="Listepuces"/>
      </w:pPr>
      <w:r w:rsidRPr="00270FB2">
        <w:rPr>
          <w:b/>
        </w:rPr>
        <w:t xml:space="preserve">Déclencheur principal : </w:t>
      </w:r>
      <w:proofErr w:type="spellStart"/>
      <w:r w:rsidRPr="00270FB2">
        <w:t>exploration.map_discovered</w:t>
      </w:r>
      <w:proofErr w:type="spellEnd"/>
    </w:p>
    <w:p w14:paraId="602D71D6" w14:textId="77777777" w:rsidR="004671DB" w:rsidRPr="00270FB2" w:rsidRDefault="00000000">
      <w:pPr>
        <w:pStyle w:val="Listepuces"/>
      </w:pPr>
      <w:r w:rsidRPr="00270FB2">
        <w:rPr>
          <w:b/>
        </w:rPr>
        <w:t xml:space="preserve">Filtres : </w:t>
      </w:r>
      <w:r w:rsidRPr="00270FB2">
        <w:t xml:space="preserve">direction = </w:t>
      </w:r>
      <w:proofErr w:type="spellStart"/>
      <w:r w:rsidRPr="00270FB2">
        <w:t>north</w:t>
      </w:r>
      <w:proofErr w:type="spellEnd"/>
      <w:r w:rsidRPr="00270FB2">
        <w:t xml:space="preserve"> (nord) ; </w:t>
      </w:r>
      <w:proofErr w:type="spellStart"/>
      <w:r w:rsidRPr="00270FB2">
        <w:t>microSceneId</w:t>
      </w:r>
      <w:proofErr w:type="spellEnd"/>
      <w:r w:rsidRPr="00270FB2">
        <w:t xml:space="preserve"> = MSC-CUSTOM-RUINE-MODULAIRE1</w:t>
      </w:r>
    </w:p>
    <w:p w14:paraId="4A7517C0" w14:textId="77777777" w:rsidR="004671DB" w:rsidRPr="00270FB2" w:rsidRDefault="00000000">
      <w:pPr>
        <w:pStyle w:val="Listepuces"/>
      </w:pPr>
      <w:r w:rsidRPr="00270FB2">
        <w:rPr>
          <w:b/>
        </w:rPr>
        <w:t xml:space="preserve">Nombre requis : </w:t>
      </w:r>
      <w:r w:rsidRPr="00270FB2">
        <w:t>1</w:t>
      </w:r>
    </w:p>
    <w:p w14:paraId="091D0801" w14:textId="77777777" w:rsidR="004671DB" w:rsidRPr="00270FB2" w:rsidRDefault="00000000">
      <w:pPr>
        <w:pStyle w:val="Listepuces"/>
      </w:pPr>
      <w:r w:rsidRPr="00270FB2">
        <w:rPr>
          <w:b/>
        </w:rPr>
        <w:t xml:space="preserve">Unicité : </w:t>
      </w:r>
      <w:r w:rsidRPr="00270FB2">
        <w:t>oui</w:t>
      </w:r>
    </w:p>
    <w:p w14:paraId="39C8CD61" w14:textId="77777777" w:rsidR="004671DB" w:rsidRPr="00270FB2" w:rsidRDefault="00000000">
      <w:pPr>
        <w:pStyle w:val="Listepuces"/>
      </w:pPr>
      <w:r w:rsidRPr="00270FB2">
        <w:rPr>
          <w:b/>
        </w:rPr>
        <w:t xml:space="preserve">Micro-scènes associées : </w:t>
      </w:r>
      <w:r w:rsidRPr="00270FB2">
        <w:t>MSC-CUSTOM-RUINE-MODULAIRE1</w:t>
      </w:r>
    </w:p>
    <w:p w14:paraId="677BD2DC" w14:textId="77777777" w:rsidR="00504DE4" w:rsidRPr="00270FB2" w:rsidRDefault="00B934F4">
      <w:pPr>
        <w:pStyle w:val="Titre3"/>
      </w:pPr>
      <w:r w:rsidRPr="00270FB2">
        <w:t>Bloc principal / intention</w:t>
      </w:r>
    </w:p>
    <w:p w14:paraId="14552CD9" w14:textId="77777777" w:rsidR="00504DE4" w:rsidRPr="00270FB2" w:rsidRDefault="00B934F4">
      <w:r w:rsidRPr="00270FB2">
        <w:t>« Ces arêtes sont trop régulières. Quelqu’un a voulu donner une forme à cette pierre. »</w:t>
      </w:r>
      <w:r w:rsidRPr="00270FB2">
        <w:br/>
        <w:t>Type : Archéologie / PREMIÈRES TRACES</w:t>
      </w:r>
      <w:r w:rsidRPr="00270FB2">
        <w:br/>
        <w:t>Description : Distinguer une pierre naturellement fracturée d’un fragment manifestement travaillé.</w:t>
      </w:r>
      <w:r w:rsidRPr="00270FB2">
        <w:br/>
        <w:t>Sous-missions &amp; Sous-objectifs :</w:t>
      </w:r>
    </w:p>
    <w:p w14:paraId="22A63C07" w14:textId="77777777" w:rsidR="00504DE4" w:rsidRPr="00270FB2" w:rsidRDefault="00B934F4">
      <w:pPr>
        <w:pStyle w:val="Titre3"/>
      </w:pPr>
      <w:r w:rsidRPr="00270FB2">
        <w:t>Missions / progression</w:t>
      </w:r>
    </w:p>
    <w:p w14:paraId="5E599F0D" w14:textId="77777777" w:rsidR="00504DE4" w:rsidRPr="00270FB2" w:rsidRDefault="00B934F4">
      <w:pPr>
        <w:pStyle w:val="Listepuces"/>
      </w:pPr>
      <w:r w:rsidRPr="00270FB2">
        <w:t xml:space="preserve">Les premières traces [explore-zone — </w:t>
      </w:r>
      <w:proofErr w:type="spellStart"/>
      <w:r w:rsidRPr="00270FB2">
        <w:t>archaeological_object</w:t>
      </w:r>
      <w:proofErr w:type="spellEnd"/>
      <w:r w:rsidRPr="00270FB2">
        <w:t xml:space="preserve"> — cible 1]</w:t>
      </w:r>
    </w:p>
    <w:p w14:paraId="2F378CA4" w14:textId="77777777" w:rsidR="00504DE4" w:rsidRPr="00270FB2" w:rsidRDefault="00B934F4">
      <w:pPr>
        <w:pStyle w:val="Listepuces"/>
      </w:pPr>
      <w:r w:rsidRPr="00270FB2">
        <w:t>Une intervention intelligente ancienne est plausible [</w:t>
      </w:r>
      <w:proofErr w:type="spellStart"/>
      <w:r w:rsidRPr="00270FB2">
        <w:t>analyze</w:t>
      </w:r>
      <w:proofErr w:type="spellEnd"/>
      <w:r w:rsidRPr="00270FB2">
        <w:t xml:space="preserve"> — </w:t>
      </w:r>
      <w:proofErr w:type="spellStart"/>
      <w:r w:rsidRPr="00270FB2">
        <w:t>archaeological_clue</w:t>
      </w:r>
      <w:proofErr w:type="spellEnd"/>
      <w:r w:rsidRPr="00270FB2">
        <w:t xml:space="preserve"> — cible 1]</w:t>
      </w:r>
    </w:p>
    <w:p w14:paraId="011B3E08" w14:textId="77777777" w:rsidR="00504DE4" w:rsidRPr="00270FB2" w:rsidRDefault="00B934F4">
      <w:pPr>
        <w:pStyle w:val="Listepuces"/>
      </w:pPr>
      <w:r w:rsidRPr="00270FB2">
        <w:t>Les premières traces — condition 01A [</w:t>
      </w:r>
      <w:proofErr w:type="spellStart"/>
      <w:r w:rsidRPr="00270FB2">
        <w:t>analyze</w:t>
      </w:r>
      <w:proofErr w:type="spellEnd"/>
      <w:r w:rsidRPr="00270FB2">
        <w:t xml:space="preserve"> — </w:t>
      </w:r>
      <w:proofErr w:type="spellStart"/>
      <w:r w:rsidRPr="00270FB2">
        <w:t>archaeological_clue</w:t>
      </w:r>
      <w:proofErr w:type="spellEnd"/>
      <w:r w:rsidRPr="00270FB2">
        <w:t xml:space="preserve"> — cible 1] | dépend de ARCH-01</w:t>
      </w:r>
    </w:p>
    <w:p w14:paraId="0D277334" w14:textId="77777777" w:rsidR="00504DE4" w:rsidRPr="00270FB2" w:rsidRDefault="00B934F4">
      <w:pPr>
        <w:pStyle w:val="Listepuces"/>
      </w:pPr>
      <w:r w:rsidRPr="00270FB2">
        <w:t>Minéraux uniques analysés [</w:t>
      </w:r>
      <w:proofErr w:type="spellStart"/>
      <w:r w:rsidRPr="00270FB2">
        <w:t>analyze</w:t>
      </w:r>
      <w:proofErr w:type="spellEnd"/>
      <w:r w:rsidRPr="00270FB2">
        <w:t xml:space="preserve"> — </w:t>
      </w:r>
      <w:proofErr w:type="spellStart"/>
      <w:r w:rsidRPr="00270FB2">
        <w:t>mineral</w:t>
      </w:r>
      <w:proofErr w:type="spellEnd"/>
      <w:r w:rsidRPr="00270FB2">
        <w:t xml:space="preserve"> — cible 1] | dépend de ARCH-01</w:t>
      </w:r>
    </w:p>
    <w:p w14:paraId="3D7B5182" w14:textId="77777777" w:rsidR="00504DE4" w:rsidRPr="00270FB2" w:rsidRDefault="00B934F4">
      <w:pPr>
        <w:pStyle w:val="Listepuces"/>
      </w:pPr>
      <w:r w:rsidRPr="00270FB2">
        <w:lastRenderedPageBreak/>
        <w:t>Les premières traces — condition 02A [</w:t>
      </w:r>
      <w:proofErr w:type="spellStart"/>
      <w:r w:rsidRPr="00270FB2">
        <w:t>analyze</w:t>
      </w:r>
      <w:proofErr w:type="spellEnd"/>
      <w:r w:rsidRPr="00270FB2">
        <w:t xml:space="preserve"> — </w:t>
      </w:r>
      <w:proofErr w:type="spellStart"/>
      <w:r w:rsidRPr="00270FB2">
        <w:t>archaeological_clue</w:t>
      </w:r>
      <w:proofErr w:type="spellEnd"/>
      <w:r w:rsidRPr="00270FB2">
        <w:t xml:space="preserve"> — cible 1] | dépend de ARCH-01</w:t>
      </w:r>
    </w:p>
    <w:p w14:paraId="3EF2AF5F" w14:textId="77777777" w:rsidR="00504DE4" w:rsidRPr="00270FB2" w:rsidRDefault="00B934F4">
      <w:pPr>
        <w:pStyle w:val="Listepuces"/>
      </w:pPr>
      <w:r w:rsidRPr="00270FB2">
        <w:t>Les premières traces — condition 02B [</w:t>
      </w:r>
      <w:proofErr w:type="spellStart"/>
      <w:r w:rsidRPr="00270FB2">
        <w:t>analyze</w:t>
      </w:r>
      <w:proofErr w:type="spellEnd"/>
      <w:r w:rsidRPr="00270FB2">
        <w:t xml:space="preserve"> — </w:t>
      </w:r>
      <w:proofErr w:type="spellStart"/>
      <w:r w:rsidRPr="00270FB2">
        <w:t>archaeological_clue</w:t>
      </w:r>
      <w:proofErr w:type="spellEnd"/>
      <w:r w:rsidRPr="00270FB2">
        <w:t xml:space="preserve"> — cible 1] | dépend de ARCH-01</w:t>
      </w:r>
    </w:p>
    <w:p w14:paraId="7F3EA813" w14:textId="77777777" w:rsidR="00504DE4" w:rsidRPr="00270FB2" w:rsidRDefault="00B934F4">
      <w:pPr>
        <w:pStyle w:val="Listepuces"/>
      </w:pPr>
      <w:r w:rsidRPr="00270FB2">
        <w:t>Les premières traces — condition 03B [</w:t>
      </w:r>
      <w:proofErr w:type="spellStart"/>
      <w:r w:rsidRPr="00270FB2">
        <w:t>analyze</w:t>
      </w:r>
      <w:proofErr w:type="spellEnd"/>
      <w:r w:rsidRPr="00270FB2">
        <w:t xml:space="preserve"> — </w:t>
      </w:r>
      <w:proofErr w:type="spellStart"/>
      <w:r w:rsidRPr="00270FB2">
        <w:t>archaeological_clue</w:t>
      </w:r>
      <w:proofErr w:type="spellEnd"/>
      <w:r w:rsidRPr="00270FB2">
        <w:t xml:space="preserve"> — cible 1] | dépend de ARCH-01</w:t>
      </w:r>
    </w:p>
    <w:p w14:paraId="21C2D591" w14:textId="77777777" w:rsidR="00504DE4" w:rsidRPr="00270FB2" w:rsidRDefault="00B934F4">
      <w:pPr>
        <w:pStyle w:val="Listepuces"/>
      </w:pPr>
      <w:r w:rsidRPr="00270FB2">
        <w:t>Inspecter une pierre présentant des arêtes non naturelles [</w:t>
      </w:r>
      <w:proofErr w:type="spellStart"/>
      <w:r w:rsidRPr="00270FB2">
        <w:t>inspect</w:t>
      </w:r>
      <w:proofErr w:type="spellEnd"/>
      <w:r w:rsidRPr="00270FB2">
        <w:t xml:space="preserve"> — </w:t>
      </w:r>
      <w:proofErr w:type="spellStart"/>
      <w:r w:rsidRPr="00270FB2">
        <w:t>archaeological_clue</w:t>
      </w:r>
      <w:proofErr w:type="spellEnd"/>
      <w:r w:rsidRPr="00270FB2">
        <w:t xml:space="preserve"> — cible 1] | dépend de ARCH-01</w:t>
      </w:r>
    </w:p>
    <w:p w14:paraId="4A87EE79" w14:textId="77777777" w:rsidR="00504DE4" w:rsidRPr="00270FB2" w:rsidRDefault="00B934F4">
      <w:pPr>
        <w:pStyle w:val="Listepuces"/>
      </w:pPr>
      <w:r w:rsidRPr="00270FB2">
        <w:t>Comparer cette pierre à trois formations rocheuses naturelles [</w:t>
      </w:r>
      <w:proofErr w:type="spellStart"/>
      <w:r w:rsidRPr="00270FB2">
        <w:t>analyze</w:t>
      </w:r>
      <w:proofErr w:type="spellEnd"/>
      <w:r w:rsidRPr="00270FB2">
        <w:t xml:space="preserve"> — </w:t>
      </w:r>
      <w:proofErr w:type="spellStart"/>
      <w:r w:rsidRPr="00270FB2">
        <w:t>archaeological_clue</w:t>
      </w:r>
      <w:proofErr w:type="spellEnd"/>
      <w:r w:rsidRPr="00270FB2">
        <w:t xml:space="preserve"> — cible 1] | dépend de ARCH-01</w:t>
      </w:r>
    </w:p>
    <w:p w14:paraId="5BD466C8" w14:textId="77777777" w:rsidR="00504DE4" w:rsidRPr="00270FB2" w:rsidRDefault="00B934F4">
      <w:pPr>
        <w:pStyle w:val="Listepuces"/>
      </w:pPr>
      <w:r w:rsidRPr="00270FB2">
        <w:t>Les premières traces — condition 03A [</w:t>
      </w:r>
      <w:proofErr w:type="spellStart"/>
      <w:r w:rsidRPr="00270FB2">
        <w:t>build</w:t>
      </w:r>
      <w:proofErr w:type="spellEnd"/>
      <w:r w:rsidRPr="00270FB2">
        <w:t xml:space="preserve"> — </w:t>
      </w:r>
      <w:proofErr w:type="spellStart"/>
      <w:r w:rsidRPr="00270FB2">
        <w:t>archaeological_clue_support</w:t>
      </w:r>
      <w:proofErr w:type="spellEnd"/>
      <w:r w:rsidRPr="00270FB2">
        <w:t xml:space="preserve"> — cible 1] | dépend de ARCH-01</w:t>
      </w:r>
    </w:p>
    <w:p w14:paraId="7E77E3CA" w14:textId="77777777" w:rsidR="00504DE4" w:rsidRPr="00270FB2" w:rsidRDefault="00B934F4">
      <w:pPr>
        <w:pStyle w:val="Titre3"/>
      </w:pPr>
      <w:r w:rsidRPr="00270FB2">
        <w:t>Narration / pensées / journal</w:t>
      </w:r>
    </w:p>
    <w:p w14:paraId="586AB41E"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Ces motifs géométriques ne sont pas naturels. Quelqu'un a sculpté cette falaise il y a des millénaires.</w:t>
      </w:r>
    </w:p>
    <w:p w14:paraId="108CC6EE"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Je progresse. Chaque indice affine ma compréhension.</w:t>
      </w:r>
    </w:p>
    <w:p w14:paraId="03B85EBF"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hesitation</w:t>
      </w:r>
      <w:proofErr w:type="spellEnd"/>
      <w:r w:rsidRPr="00270FB2">
        <w:rPr>
          <w:b/>
        </w:rPr>
        <w:t>:</w:t>
      </w:r>
      <w:proofErr w:type="gramEnd"/>
      <w:r w:rsidRPr="00270FB2">
        <w:rPr>
          <w:b/>
        </w:rPr>
        <w:t xml:space="preserve"> </w:t>
      </w:r>
      <w:r w:rsidRPr="00270FB2">
        <w:t>Quelque chose ne correspond pas. Je devrais peut-être revoir mon approche.</w:t>
      </w:r>
    </w:p>
    <w:p w14:paraId="53178766"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Objectif atteint. Les nouvelles connaissances ouvrent d'autres possibilités.</w:t>
      </w:r>
    </w:p>
    <w:p w14:paraId="48B22EDE"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abandoned</w:t>
      </w:r>
      <w:proofErr w:type="spellEnd"/>
      <w:r w:rsidRPr="00270FB2">
        <w:rPr>
          <w:b/>
        </w:rPr>
        <w:t>:</w:t>
      </w:r>
      <w:proofErr w:type="gramEnd"/>
      <w:r w:rsidRPr="00270FB2">
        <w:rPr>
          <w:b/>
        </w:rPr>
        <w:t xml:space="preserve"> </w:t>
      </w:r>
      <w:r w:rsidRPr="00270FB2">
        <w:t>Je laisse cette piste de côté pour le moment, mais elle reste en mémoire.</w:t>
      </w:r>
    </w:p>
    <w:p w14:paraId="76BCDA2E" w14:textId="77777777" w:rsidR="00504DE4" w:rsidRPr="00270FB2" w:rsidRDefault="00B934F4">
      <w:pPr>
        <w:pStyle w:val="Titre3"/>
      </w:pPr>
      <w:r w:rsidRPr="00270FB2">
        <w:t>Application BAC / mémoire</w:t>
      </w:r>
    </w:p>
    <w:p w14:paraId="460B0741" w14:textId="77777777" w:rsidR="00504DE4" w:rsidRPr="00270FB2" w:rsidRDefault="00B934F4">
      <w:pPr>
        <w:pStyle w:val="Listepuces"/>
      </w:pPr>
      <w:proofErr w:type="gramStart"/>
      <w:r w:rsidRPr="00270FB2">
        <w:t>collection:</w:t>
      </w:r>
      <w:proofErr w:type="gramEnd"/>
      <w:r w:rsidRPr="00270FB2">
        <w:t xml:space="preserve"> poids 0.45; obsession possible (intensité 3</w:t>
      </w:r>
      <w:proofErr w:type="gramStart"/>
      <w:r w:rsidRPr="00270FB2">
        <w:t>);</w:t>
      </w:r>
      <w:proofErr w:type="gramEnd"/>
      <w:r w:rsidRPr="00270FB2">
        <w:t xml:space="preserve"> souvenir positive (score 42)</w:t>
      </w:r>
    </w:p>
    <w:p w14:paraId="30221BDC" w14:textId="77777777" w:rsidR="00504DE4" w:rsidRPr="00270FB2" w:rsidRDefault="00B934F4">
      <w:pPr>
        <w:pStyle w:val="Titre3"/>
      </w:pPr>
      <w:r w:rsidRPr="00270FB2">
        <w:t>Déblocages / récompenses</w:t>
      </w:r>
    </w:p>
    <w:p w14:paraId="27939932" w14:textId="77777777" w:rsidR="00504DE4" w:rsidRPr="00270FB2" w:rsidRDefault="00B934F4">
      <w:pPr>
        <w:pStyle w:val="Listepuces"/>
      </w:pPr>
      <w:r w:rsidRPr="00270FB2">
        <w:t xml:space="preserve">Débloque un projet ou niveau de recherche → </w:t>
      </w:r>
      <w:proofErr w:type="spellStart"/>
      <w:r w:rsidRPr="00270FB2">
        <w:t>project_followup_research</w:t>
      </w:r>
      <w:proofErr w:type="spellEnd"/>
    </w:p>
    <w:p w14:paraId="6468D792" w14:textId="77777777" w:rsidR="00504DE4" w:rsidRPr="00270FB2" w:rsidRDefault="00B934F4">
      <w:pPr>
        <w:pStyle w:val="Listepuces"/>
      </w:pPr>
      <w:r w:rsidRPr="00270FB2">
        <w:t xml:space="preserve">Débloque comportement BAC → </w:t>
      </w:r>
      <w:proofErr w:type="spellStart"/>
      <w:r w:rsidRPr="00270FB2">
        <w:t>adaptive_confidence</w:t>
      </w:r>
      <w:proofErr w:type="spellEnd"/>
    </w:p>
    <w:p w14:paraId="2522F606" w14:textId="77777777" w:rsidR="00504DE4" w:rsidRPr="00270FB2" w:rsidRDefault="00B934F4">
      <w:pPr>
        <w:pStyle w:val="Listepuces"/>
      </w:pPr>
      <w:r w:rsidRPr="00270FB2">
        <w:t xml:space="preserve">Débloque recette → </w:t>
      </w:r>
      <w:proofErr w:type="spellStart"/>
      <w:r w:rsidRPr="00270FB2">
        <w:t>derived_recipe</w:t>
      </w:r>
      <w:proofErr w:type="spellEnd"/>
    </w:p>
    <w:p w14:paraId="494512EE" w14:textId="77777777" w:rsidR="00504DE4" w:rsidRPr="00270FB2" w:rsidRDefault="00B934F4">
      <w:pPr>
        <w:pStyle w:val="Titre2"/>
      </w:pPr>
      <w:bookmarkStart w:id="148" w:name="_Toc237702484"/>
      <w:r w:rsidRPr="00270FB2">
        <w:t>ARCH-02 — Alignements impossibles</w:t>
      </w:r>
      <w:bookmarkEnd w:id="148"/>
    </w:p>
    <w:p w14:paraId="79F40AA0" w14:textId="77777777" w:rsidR="00504DE4" w:rsidRPr="00270FB2" w:rsidRDefault="00B934F4">
      <w:pPr>
        <w:spacing w:after="40"/>
      </w:pPr>
      <w:proofErr w:type="gramStart"/>
      <w:r w:rsidRPr="00270FB2">
        <w:rPr>
          <w:b/>
        </w:rPr>
        <w:t>Catégorie:</w:t>
      </w:r>
      <w:proofErr w:type="gramEnd"/>
      <w:r w:rsidRPr="00270FB2">
        <w:rPr>
          <w:b/>
        </w:rPr>
        <w:t xml:space="preserve"> </w:t>
      </w:r>
      <w:r w:rsidRPr="00270FB2">
        <w:t>ARCHEOLOGIE</w:t>
      </w:r>
    </w:p>
    <w:p w14:paraId="224897FC" w14:textId="77777777" w:rsidR="00504DE4" w:rsidRPr="00270FB2" w:rsidRDefault="00B934F4">
      <w:pPr>
        <w:spacing w:after="40"/>
      </w:pPr>
      <w:proofErr w:type="gramStart"/>
      <w:r w:rsidRPr="00270FB2">
        <w:rPr>
          <w:b/>
        </w:rPr>
        <w:t>Portée:</w:t>
      </w:r>
      <w:proofErr w:type="gramEnd"/>
      <w:r w:rsidRPr="00270FB2">
        <w:rPr>
          <w:b/>
        </w:rPr>
        <w:t xml:space="preserve"> </w:t>
      </w:r>
      <w:r w:rsidRPr="00270FB2">
        <w:t>P2_REGIONAL</w:t>
      </w:r>
    </w:p>
    <w:p w14:paraId="55FB5BC3" w14:textId="77777777" w:rsidR="00504DE4" w:rsidRPr="00270FB2" w:rsidRDefault="00B934F4">
      <w:pPr>
        <w:spacing w:after="40"/>
      </w:pPr>
      <w:r w:rsidRPr="00270FB2">
        <w:rPr>
          <w:b/>
        </w:rPr>
        <w:t xml:space="preserve">État </w:t>
      </w:r>
      <w:proofErr w:type="gramStart"/>
      <w:r w:rsidRPr="00270FB2">
        <w:rPr>
          <w:b/>
        </w:rPr>
        <w:t>initial:</w:t>
      </w:r>
      <w:proofErr w:type="gramEnd"/>
      <w:r w:rsidRPr="00270FB2">
        <w:rPr>
          <w:b/>
        </w:rPr>
        <w:t xml:space="preserve"> </w:t>
      </w:r>
      <w:r w:rsidRPr="00270FB2">
        <w:t>DORMANT</w:t>
      </w:r>
    </w:p>
    <w:p w14:paraId="26FC310B" w14:textId="77777777" w:rsidR="00504DE4" w:rsidRPr="00270FB2" w:rsidRDefault="00B934F4">
      <w:pPr>
        <w:spacing w:after="40"/>
      </w:pPr>
      <w:r w:rsidRPr="00270FB2">
        <w:rPr>
          <w:b/>
        </w:rPr>
        <w:t xml:space="preserve">Axe BAC </w:t>
      </w:r>
      <w:proofErr w:type="gramStart"/>
      <w:r w:rsidRPr="00270FB2">
        <w:rPr>
          <w:b/>
        </w:rPr>
        <w:t>principal:</w:t>
      </w:r>
      <w:proofErr w:type="gramEnd"/>
      <w:r w:rsidRPr="00270FB2">
        <w:rPr>
          <w:b/>
        </w:rPr>
        <w:t xml:space="preserve"> </w:t>
      </w:r>
      <w:r w:rsidRPr="00270FB2">
        <w:t>exploration</w:t>
      </w:r>
    </w:p>
    <w:p w14:paraId="33F2275F" w14:textId="77777777" w:rsidR="004671DB" w:rsidRPr="00270FB2" w:rsidRDefault="00000000">
      <w:pPr>
        <w:pStyle w:val="Titre3"/>
      </w:pPr>
      <w:r w:rsidRPr="00270FB2">
        <w:t>Activation normalisée</w:t>
      </w:r>
    </w:p>
    <w:p w14:paraId="6BDD4013" w14:textId="77777777" w:rsidR="004671DB" w:rsidRPr="00270FB2" w:rsidRDefault="00000000">
      <w:pPr>
        <w:pStyle w:val="Listepuces"/>
      </w:pPr>
      <w:r w:rsidRPr="00270FB2">
        <w:rPr>
          <w:b/>
        </w:rPr>
        <w:t xml:space="preserve">Mode d’apparition : </w:t>
      </w:r>
      <w:r w:rsidRPr="00270FB2">
        <w:t>exploration progressive</w:t>
      </w:r>
    </w:p>
    <w:p w14:paraId="21F00D91" w14:textId="77777777" w:rsidR="004671DB" w:rsidRPr="00270FB2" w:rsidRDefault="00000000">
      <w:pPr>
        <w:pStyle w:val="Listepuces"/>
      </w:pPr>
      <w:r w:rsidRPr="00270FB2">
        <w:rPr>
          <w:b/>
        </w:rPr>
        <w:t xml:space="preserve">Prérequis : </w:t>
      </w:r>
      <w:r w:rsidRPr="00270FB2">
        <w:t>ARCH-01</w:t>
      </w:r>
    </w:p>
    <w:p w14:paraId="1145467A" w14:textId="77777777" w:rsidR="004671DB" w:rsidRPr="00270FB2" w:rsidRDefault="00000000">
      <w:pPr>
        <w:pStyle w:val="Listepuces"/>
      </w:pPr>
      <w:r w:rsidRPr="00270FB2">
        <w:rPr>
          <w:b/>
        </w:rPr>
        <w:t xml:space="preserve">Déclencheur principal : </w:t>
      </w:r>
      <w:proofErr w:type="spellStart"/>
      <w:r w:rsidRPr="00270FB2">
        <w:t>exploration.map_discovered</w:t>
      </w:r>
      <w:proofErr w:type="spellEnd"/>
    </w:p>
    <w:p w14:paraId="29AD5EC9" w14:textId="77777777" w:rsidR="004671DB" w:rsidRPr="00270FB2" w:rsidRDefault="00000000">
      <w:pPr>
        <w:pStyle w:val="Listepuces"/>
      </w:pPr>
      <w:r w:rsidRPr="00270FB2">
        <w:rPr>
          <w:b/>
        </w:rPr>
        <w:t xml:space="preserve">Filtres : </w:t>
      </w:r>
      <w:r w:rsidRPr="00270FB2">
        <w:t xml:space="preserve">direction = </w:t>
      </w:r>
      <w:proofErr w:type="spellStart"/>
      <w:r w:rsidRPr="00270FB2">
        <w:t>north</w:t>
      </w:r>
      <w:proofErr w:type="spellEnd"/>
      <w:r w:rsidRPr="00270FB2">
        <w:t xml:space="preserve"> (nord) ; </w:t>
      </w:r>
      <w:proofErr w:type="spellStart"/>
      <w:r w:rsidRPr="00270FB2">
        <w:t>microSceneId</w:t>
      </w:r>
      <w:proofErr w:type="spellEnd"/>
      <w:r w:rsidRPr="00270FB2">
        <w:t xml:space="preserve"> = MSC-CUSTOM-SANCTUAIRE-RING</w:t>
      </w:r>
    </w:p>
    <w:p w14:paraId="7B19FBCA" w14:textId="77777777" w:rsidR="004671DB" w:rsidRPr="00270FB2" w:rsidRDefault="00000000">
      <w:pPr>
        <w:pStyle w:val="Listepuces"/>
      </w:pPr>
      <w:r w:rsidRPr="00270FB2">
        <w:rPr>
          <w:b/>
        </w:rPr>
        <w:t xml:space="preserve">Nombre requis : </w:t>
      </w:r>
      <w:r w:rsidRPr="00270FB2">
        <w:t>1</w:t>
      </w:r>
    </w:p>
    <w:p w14:paraId="2EDD6C1F" w14:textId="77777777" w:rsidR="004671DB" w:rsidRPr="00270FB2" w:rsidRDefault="00000000">
      <w:pPr>
        <w:pStyle w:val="Listepuces"/>
      </w:pPr>
      <w:r w:rsidRPr="00270FB2">
        <w:rPr>
          <w:b/>
        </w:rPr>
        <w:t xml:space="preserve">Unicité : </w:t>
      </w:r>
      <w:r w:rsidRPr="00270FB2">
        <w:t>oui</w:t>
      </w:r>
    </w:p>
    <w:p w14:paraId="7F899EED" w14:textId="77777777" w:rsidR="004671DB" w:rsidRPr="00270FB2" w:rsidRDefault="00000000">
      <w:pPr>
        <w:pStyle w:val="Listepuces"/>
      </w:pPr>
      <w:r w:rsidRPr="00270FB2">
        <w:rPr>
          <w:b/>
        </w:rPr>
        <w:t xml:space="preserve">Micro-scènes associées : </w:t>
      </w:r>
      <w:r w:rsidRPr="00270FB2">
        <w:t>MSC-CUSTOM-SANCTUAIRE-RING, MSC-CUSTOM-RUINE-MODULAIRE1</w:t>
      </w:r>
    </w:p>
    <w:p w14:paraId="5DA2D6BE" w14:textId="77777777" w:rsidR="00504DE4" w:rsidRPr="00270FB2" w:rsidRDefault="00B934F4">
      <w:pPr>
        <w:pStyle w:val="Titre3"/>
      </w:pPr>
      <w:r w:rsidRPr="00270FB2">
        <w:t>Bloc principal / intention</w:t>
      </w:r>
    </w:p>
    <w:p w14:paraId="4B151F8C" w14:textId="77777777" w:rsidR="00504DE4" w:rsidRPr="00270FB2" w:rsidRDefault="00B934F4">
      <w:r w:rsidRPr="00270FB2">
        <w:t>« Trois alignements semblables ne peuvent plus être traités comme une coïncidence. »</w:t>
      </w:r>
      <w:r w:rsidRPr="00270FB2">
        <w:br/>
        <w:t>Type : Archéologie / PREMIÈRES TRACES</w:t>
      </w:r>
      <w:r w:rsidRPr="00270FB2">
        <w:br/>
        <w:t>Description : Étudier plusieurs blocs dont l’orientation semble répondre à un plan.</w:t>
      </w:r>
      <w:r w:rsidRPr="00270FB2">
        <w:br/>
        <w:t>Sous-missions &amp; Sous-objectifs :</w:t>
      </w:r>
    </w:p>
    <w:p w14:paraId="0468269D" w14:textId="77777777" w:rsidR="00504DE4" w:rsidRPr="00270FB2" w:rsidRDefault="00B934F4">
      <w:pPr>
        <w:pStyle w:val="Titre3"/>
      </w:pPr>
      <w:r w:rsidRPr="00270FB2">
        <w:t>Missions / progression</w:t>
      </w:r>
    </w:p>
    <w:p w14:paraId="2A9E05F7" w14:textId="77777777" w:rsidR="00504DE4" w:rsidRPr="00270FB2" w:rsidRDefault="00B934F4">
      <w:pPr>
        <w:pStyle w:val="Listepuces"/>
      </w:pPr>
      <w:r w:rsidRPr="00270FB2">
        <w:t>Alignements impossibles [explore-zone — MSC-CUSTOM-RUINE-MODULAIRE1 — cible 1]</w:t>
      </w:r>
    </w:p>
    <w:p w14:paraId="0B579FAA" w14:textId="77777777" w:rsidR="00504DE4" w:rsidRPr="00270FB2" w:rsidRDefault="00B934F4">
      <w:pPr>
        <w:pStyle w:val="Listepuces"/>
      </w:pPr>
      <w:r w:rsidRPr="00270FB2">
        <w:lastRenderedPageBreak/>
        <w:t>Items collectés historiquement [</w:t>
      </w:r>
      <w:proofErr w:type="spellStart"/>
      <w:r w:rsidRPr="00270FB2">
        <w:t>collect</w:t>
      </w:r>
      <w:proofErr w:type="spellEnd"/>
      <w:r w:rsidRPr="00270FB2">
        <w:t xml:space="preserve"> — </w:t>
      </w:r>
      <w:proofErr w:type="spellStart"/>
      <w:r w:rsidRPr="00270FB2">
        <w:t>any</w:t>
      </w:r>
      <w:proofErr w:type="spellEnd"/>
      <w:r w:rsidRPr="00270FB2">
        <w:t xml:space="preserve"> — cible 1]</w:t>
      </w:r>
    </w:p>
    <w:p w14:paraId="3B94E273" w14:textId="77777777" w:rsidR="00504DE4" w:rsidRPr="00270FB2" w:rsidRDefault="00B934F4">
      <w:pPr>
        <w:pStyle w:val="Listepuces"/>
      </w:pPr>
      <w:r w:rsidRPr="00270FB2">
        <w:t>Alignements impossibles — condition 01A [</w:t>
      </w:r>
      <w:proofErr w:type="spellStart"/>
      <w:r w:rsidRPr="00270FB2">
        <w:t>analyze</w:t>
      </w:r>
      <w:proofErr w:type="spellEnd"/>
      <w:r w:rsidRPr="00270FB2">
        <w:t xml:space="preserve"> — </w:t>
      </w:r>
      <w:proofErr w:type="spellStart"/>
      <w:r w:rsidRPr="00270FB2">
        <w:t>archaeological_clue</w:t>
      </w:r>
      <w:proofErr w:type="spellEnd"/>
      <w:r w:rsidRPr="00270FB2">
        <w:t xml:space="preserve"> — cible 1] | dépend de ARCH-02</w:t>
      </w:r>
    </w:p>
    <w:p w14:paraId="59C01743" w14:textId="77777777" w:rsidR="00504DE4" w:rsidRPr="00270FB2" w:rsidRDefault="00B934F4">
      <w:pPr>
        <w:pStyle w:val="Listepuces"/>
      </w:pPr>
      <w:r w:rsidRPr="00270FB2">
        <w:t>Alignements impossibles — condition 01B [</w:t>
      </w:r>
      <w:proofErr w:type="spellStart"/>
      <w:r w:rsidRPr="00270FB2">
        <w:t>analyze</w:t>
      </w:r>
      <w:proofErr w:type="spellEnd"/>
      <w:r w:rsidRPr="00270FB2">
        <w:t xml:space="preserve"> — </w:t>
      </w:r>
      <w:proofErr w:type="spellStart"/>
      <w:r w:rsidRPr="00270FB2">
        <w:t>archaeological_clue</w:t>
      </w:r>
      <w:proofErr w:type="spellEnd"/>
      <w:r w:rsidRPr="00270FB2">
        <w:t xml:space="preserve"> — cible 1] | dépend de ARCH-02</w:t>
      </w:r>
    </w:p>
    <w:p w14:paraId="39495C1A" w14:textId="77777777" w:rsidR="00504DE4" w:rsidRPr="00270FB2" w:rsidRDefault="00B934F4">
      <w:pPr>
        <w:pStyle w:val="Listepuces"/>
      </w:pPr>
      <w:r w:rsidRPr="00270FB2">
        <w:t>Alignements impossibles — condition 02A [</w:t>
      </w:r>
      <w:proofErr w:type="spellStart"/>
      <w:r w:rsidRPr="00270FB2">
        <w:t>analyze</w:t>
      </w:r>
      <w:proofErr w:type="spellEnd"/>
      <w:r w:rsidRPr="00270FB2">
        <w:t xml:space="preserve"> — </w:t>
      </w:r>
      <w:proofErr w:type="spellStart"/>
      <w:r w:rsidRPr="00270FB2">
        <w:t>archaeological_clue</w:t>
      </w:r>
      <w:proofErr w:type="spellEnd"/>
      <w:r w:rsidRPr="00270FB2">
        <w:t xml:space="preserve"> — cible 1] | dépend de ARCH-02</w:t>
      </w:r>
    </w:p>
    <w:p w14:paraId="4E5F2776" w14:textId="77777777" w:rsidR="00504DE4" w:rsidRPr="00270FB2" w:rsidRDefault="00B934F4">
      <w:pPr>
        <w:pStyle w:val="Listepuces"/>
      </w:pPr>
      <w:r w:rsidRPr="00270FB2">
        <w:t>Alignements impossibles — condition 02B [</w:t>
      </w:r>
      <w:proofErr w:type="spellStart"/>
      <w:r w:rsidRPr="00270FB2">
        <w:t>analyze</w:t>
      </w:r>
      <w:proofErr w:type="spellEnd"/>
      <w:r w:rsidRPr="00270FB2">
        <w:t xml:space="preserve"> — </w:t>
      </w:r>
      <w:proofErr w:type="spellStart"/>
      <w:r w:rsidRPr="00270FB2">
        <w:t>archaeological_clue</w:t>
      </w:r>
      <w:proofErr w:type="spellEnd"/>
      <w:r w:rsidRPr="00270FB2">
        <w:t xml:space="preserve"> — cible 1] | dépend de ARCH-02</w:t>
      </w:r>
    </w:p>
    <w:p w14:paraId="3379C7CA" w14:textId="77777777" w:rsidR="00504DE4" w:rsidRPr="00270FB2" w:rsidRDefault="00B934F4">
      <w:pPr>
        <w:pStyle w:val="Listepuces"/>
      </w:pPr>
      <w:r w:rsidRPr="00270FB2">
        <w:t>Alignements impossibles — condition 03A [</w:t>
      </w:r>
      <w:proofErr w:type="spellStart"/>
      <w:r w:rsidRPr="00270FB2">
        <w:t>build</w:t>
      </w:r>
      <w:proofErr w:type="spellEnd"/>
      <w:r w:rsidRPr="00270FB2">
        <w:t xml:space="preserve"> — </w:t>
      </w:r>
      <w:proofErr w:type="spellStart"/>
      <w:r w:rsidRPr="00270FB2">
        <w:t>archaeological_clue_support</w:t>
      </w:r>
      <w:proofErr w:type="spellEnd"/>
      <w:r w:rsidRPr="00270FB2">
        <w:t xml:space="preserve"> — cible 1] | dépend de ARCH-02</w:t>
      </w:r>
    </w:p>
    <w:p w14:paraId="61F255C4" w14:textId="77777777" w:rsidR="00504DE4" w:rsidRPr="00270FB2" w:rsidRDefault="00B934F4">
      <w:pPr>
        <w:pStyle w:val="Listepuces"/>
      </w:pPr>
      <w:r w:rsidRPr="00270FB2">
        <w:t>Alignements impossibles — condition 03B [</w:t>
      </w:r>
      <w:proofErr w:type="spellStart"/>
      <w:r w:rsidRPr="00270FB2">
        <w:t>analyze</w:t>
      </w:r>
      <w:proofErr w:type="spellEnd"/>
      <w:r w:rsidRPr="00270FB2">
        <w:t xml:space="preserve"> — </w:t>
      </w:r>
      <w:proofErr w:type="spellStart"/>
      <w:r w:rsidRPr="00270FB2">
        <w:t>archaeological_clue</w:t>
      </w:r>
      <w:proofErr w:type="spellEnd"/>
      <w:r w:rsidRPr="00270FB2">
        <w:t xml:space="preserve"> — cible 1] | dépend de ARCH-02</w:t>
      </w:r>
    </w:p>
    <w:p w14:paraId="28D121B0" w14:textId="77777777" w:rsidR="00504DE4" w:rsidRPr="00270FB2" w:rsidRDefault="00B934F4">
      <w:pPr>
        <w:pStyle w:val="Listepuces"/>
      </w:pPr>
      <w:r w:rsidRPr="00270FB2">
        <w:t xml:space="preserve">Repérer trois blocs ou structures présentant un alignement cohérent [observe — </w:t>
      </w:r>
      <w:proofErr w:type="spellStart"/>
      <w:r w:rsidRPr="00270FB2">
        <w:t>archaeological_clue</w:t>
      </w:r>
      <w:proofErr w:type="spellEnd"/>
      <w:r w:rsidRPr="00270FB2">
        <w:t xml:space="preserve"> — cible 1] | dépend de ARCH-02</w:t>
      </w:r>
    </w:p>
    <w:p w14:paraId="7A061C79" w14:textId="77777777" w:rsidR="00504DE4" w:rsidRPr="00270FB2" w:rsidRDefault="00B934F4">
      <w:pPr>
        <w:pStyle w:val="Listepuces"/>
      </w:pPr>
      <w:r w:rsidRPr="00270FB2">
        <w:t xml:space="preserve">Relever leur orientation </w:t>
      </w:r>
      <w:r w:rsidR="00327AAE" w:rsidRPr="00270FB2">
        <w:t>avec</w:t>
      </w:r>
      <w:r w:rsidRPr="00270FB2">
        <w:t xml:space="preserve"> un scanner [</w:t>
      </w:r>
      <w:proofErr w:type="spellStart"/>
      <w:r w:rsidRPr="00270FB2">
        <w:t>analyze</w:t>
      </w:r>
      <w:proofErr w:type="spellEnd"/>
      <w:r w:rsidRPr="00270FB2">
        <w:t xml:space="preserve"> — </w:t>
      </w:r>
      <w:proofErr w:type="spellStart"/>
      <w:r w:rsidRPr="00270FB2">
        <w:t>archaeological_clue</w:t>
      </w:r>
      <w:proofErr w:type="spellEnd"/>
      <w:r w:rsidRPr="00270FB2">
        <w:t xml:space="preserve"> — cible 1] | dépend de ARCH-02</w:t>
      </w:r>
    </w:p>
    <w:p w14:paraId="577F4F5B" w14:textId="77777777" w:rsidR="00504DE4" w:rsidRPr="00270FB2" w:rsidRDefault="00B934F4">
      <w:pPr>
        <w:pStyle w:val="Titre3"/>
      </w:pPr>
      <w:r w:rsidRPr="00270FB2">
        <w:t>Narration / pensées / journal</w:t>
      </w:r>
    </w:p>
    <w:p w14:paraId="4A144A92"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Toutes ces machines se sont arrêtées au même endroit. Ce silence mécanique ressemble moins à un abandon qu’à une disparition.</w:t>
      </w:r>
    </w:p>
    <w:p w14:paraId="077DAE31"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Le cimetière de machines suggère une rupture brutale. Je dois comprendre ce qui a mis fin à leur activité.</w:t>
      </w:r>
    </w:p>
    <w:p w14:paraId="7B903788"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Je progresse. Chaque indice affine ma compréhension.</w:t>
      </w:r>
    </w:p>
    <w:p w14:paraId="66AF6346"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hesitation</w:t>
      </w:r>
      <w:proofErr w:type="spellEnd"/>
      <w:r w:rsidRPr="00270FB2">
        <w:rPr>
          <w:b/>
        </w:rPr>
        <w:t>:</w:t>
      </w:r>
      <w:proofErr w:type="gramEnd"/>
      <w:r w:rsidRPr="00270FB2">
        <w:rPr>
          <w:b/>
        </w:rPr>
        <w:t xml:space="preserve"> </w:t>
      </w:r>
      <w:r w:rsidRPr="00270FB2">
        <w:t>Quelque chose ne correspond pas. Je devrais peut-être revoir mon approche.</w:t>
      </w:r>
    </w:p>
    <w:p w14:paraId="718072D5" w14:textId="77777777" w:rsidR="00504DE4" w:rsidRPr="00270FB2" w:rsidRDefault="00B934F4">
      <w:pPr>
        <w:ind w:left="227"/>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abandoned</w:t>
      </w:r>
      <w:proofErr w:type="spellEnd"/>
      <w:r w:rsidRPr="00270FB2">
        <w:rPr>
          <w:b/>
        </w:rPr>
        <w:t>:</w:t>
      </w:r>
      <w:proofErr w:type="gramEnd"/>
      <w:r w:rsidRPr="00270FB2">
        <w:rPr>
          <w:b/>
        </w:rPr>
        <w:t xml:space="preserve"> </w:t>
      </w:r>
      <w:r w:rsidRPr="00270FB2">
        <w:t>Je laisse cette piste de côté pour le moment, mais elle reste en mémoire.</w:t>
      </w:r>
    </w:p>
    <w:p w14:paraId="67C23FA0" w14:textId="77777777" w:rsidR="00504DE4" w:rsidRPr="00270FB2" w:rsidRDefault="00B934F4">
      <w:pPr>
        <w:pStyle w:val="Titre3"/>
      </w:pPr>
      <w:r w:rsidRPr="00270FB2">
        <w:t>Application BAC / mémoire</w:t>
      </w:r>
    </w:p>
    <w:p w14:paraId="220FCCD8" w14:textId="77777777" w:rsidR="00504DE4" w:rsidRPr="00270FB2" w:rsidRDefault="00B934F4">
      <w:pPr>
        <w:pStyle w:val="Listepuces"/>
      </w:pPr>
      <w:proofErr w:type="gramStart"/>
      <w:r w:rsidRPr="00270FB2">
        <w:t>exploration:</w:t>
      </w:r>
      <w:proofErr w:type="gramEnd"/>
      <w:r w:rsidRPr="00270FB2">
        <w:t xml:space="preserve"> poids 0.45; obsession possible (intensité 2</w:t>
      </w:r>
      <w:proofErr w:type="gramStart"/>
      <w:r w:rsidRPr="00270FB2">
        <w:t>);</w:t>
      </w:r>
      <w:proofErr w:type="gramEnd"/>
      <w:r w:rsidRPr="00270FB2">
        <w:t xml:space="preserve"> souvenir positive (score 42)</w:t>
      </w:r>
    </w:p>
    <w:p w14:paraId="53324DA3" w14:textId="77777777" w:rsidR="00504DE4" w:rsidRPr="00270FB2" w:rsidRDefault="00B934F4">
      <w:pPr>
        <w:pStyle w:val="Titre3"/>
      </w:pPr>
      <w:r w:rsidRPr="00270FB2">
        <w:t>Déblocages / récompenses</w:t>
      </w:r>
    </w:p>
    <w:p w14:paraId="4BD957E1" w14:textId="77777777" w:rsidR="00504DE4" w:rsidRPr="00270FB2" w:rsidRDefault="00B934F4">
      <w:pPr>
        <w:pStyle w:val="Listepuces"/>
      </w:pPr>
      <w:r w:rsidRPr="00270FB2">
        <w:t xml:space="preserve">Débloque une donnée, entrée encyclopédie ou compréhension → </w:t>
      </w:r>
      <w:proofErr w:type="spellStart"/>
      <w:r w:rsidRPr="00270FB2">
        <w:t>project_knowledge_entry</w:t>
      </w:r>
      <w:proofErr w:type="spellEnd"/>
    </w:p>
    <w:p w14:paraId="6C0D41A1" w14:textId="77777777" w:rsidR="00504DE4" w:rsidRPr="00270FB2" w:rsidRDefault="00B934F4">
      <w:pPr>
        <w:pStyle w:val="Listepuces"/>
      </w:pPr>
      <w:r w:rsidRPr="00270FB2">
        <w:t xml:space="preserve">Débloque comportement BAC → </w:t>
      </w:r>
      <w:proofErr w:type="spellStart"/>
      <w:r w:rsidRPr="00270FB2">
        <w:t>adaptive_confidence</w:t>
      </w:r>
      <w:proofErr w:type="spellEnd"/>
    </w:p>
    <w:p w14:paraId="539BB719" w14:textId="77777777" w:rsidR="00504DE4" w:rsidRPr="00270FB2" w:rsidRDefault="00B934F4">
      <w:pPr>
        <w:pStyle w:val="Listepuces"/>
      </w:pPr>
      <w:r w:rsidRPr="00270FB2">
        <w:t xml:space="preserve">Débloque recette → </w:t>
      </w:r>
      <w:proofErr w:type="spellStart"/>
      <w:r w:rsidRPr="00270FB2">
        <w:t>derived_recipe</w:t>
      </w:r>
      <w:proofErr w:type="spellEnd"/>
    </w:p>
    <w:p w14:paraId="17CC0C6E" w14:textId="77777777" w:rsidR="00504DE4" w:rsidRPr="00270FB2" w:rsidRDefault="00B934F4">
      <w:pPr>
        <w:pStyle w:val="Titre2"/>
      </w:pPr>
      <w:bookmarkStart w:id="149" w:name="_Toc237702485"/>
      <w:r w:rsidRPr="00270FB2">
        <w:t>DIP-02 — Le pacte des savoirs croisés</w:t>
      </w:r>
      <w:bookmarkEnd w:id="149"/>
    </w:p>
    <w:p w14:paraId="0A05A358" w14:textId="77777777" w:rsidR="00504DE4" w:rsidRPr="00270FB2" w:rsidRDefault="00B934F4">
      <w:pPr>
        <w:spacing w:after="40"/>
      </w:pPr>
      <w:proofErr w:type="gramStart"/>
      <w:r w:rsidRPr="00270FB2">
        <w:rPr>
          <w:b/>
        </w:rPr>
        <w:t>Catégorie:</w:t>
      </w:r>
      <w:proofErr w:type="gramEnd"/>
      <w:r w:rsidRPr="00270FB2">
        <w:rPr>
          <w:b/>
        </w:rPr>
        <w:t xml:space="preserve"> </w:t>
      </w:r>
      <w:r w:rsidRPr="00270FB2">
        <w:t>ARCHEOLOGIE</w:t>
      </w:r>
    </w:p>
    <w:p w14:paraId="1558101B" w14:textId="77777777" w:rsidR="00504DE4" w:rsidRPr="00270FB2" w:rsidRDefault="00B934F4">
      <w:pPr>
        <w:spacing w:after="40"/>
      </w:pPr>
      <w:proofErr w:type="gramStart"/>
      <w:r w:rsidRPr="00270FB2">
        <w:rPr>
          <w:b/>
        </w:rPr>
        <w:t>Portée:</w:t>
      </w:r>
      <w:proofErr w:type="gramEnd"/>
      <w:r w:rsidRPr="00270FB2">
        <w:rPr>
          <w:b/>
        </w:rPr>
        <w:t xml:space="preserve"> </w:t>
      </w:r>
      <w:r w:rsidRPr="00270FB2">
        <w:t>P2_REGIONAL</w:t>
      </w:r>
    </w:p>
    <w:p w14:paraId="6E6EAAEE" w14:textId="77777777" w:rsidR="00504DE4" w:rsidRPr="00270FB2" w:rsidRDefault="00B934F4">
      <w:pPr>
        <w:spacing w:after="40"/>
      </w:pPr>
      <w:r w:rsidRPr="00270FB2">
        <w:rPr>
          <w:b/>
        </w:rPr>
        <w:t xml:space="preserve">État </w:t>
      </w:r>
      <w:proofErr w:type="gramStart"/>
      <w:r w:rsidRPr="00270FB2">
        <w:rPr>
          <w:b/>
        </w:rPr>
        <w:t>initial:</w:t>
      </w:r>
      <w:proofErr w:type="gramEnd"/>
      <w:r w:rsidRPr="00270FB2">
        <w:rPr>
          <w:b/>
        </w:rPr>
        <w:t xml:space="preserve"> </w:t>
      </w:r>
      <w:r w:rsidRPr="00270FB2">
        <w:t>DORMANT</w:t>
      </w:r>
    </w:p>
    <w:p w14:paraId="26A06579" w14:textId="77777777" w:rsidR="00504DE4" w:rsidRPr="00270FB2" w:rsidRDefault="00B934F4">
      <w:pPr>
        <w:spacing w:after="40"/>
      </w:pPr>
      <w:r w:rsidRPr="00270FB2">
        <w:rPr>
          <w:b/>
        </w:rPr>
        <w:t xml:space="preserve">Axe BAC </w:t>
      </w:r>
      <w:proofErr w:type="gramStart"/>
      <w:r w:rsidRPr="00270FB2">
        <w:rPr>
          <w:b/>
        </w:rPr>
        <w:t>principal:</w:t>
      </w:r>
      <w:proofErr w:type="gramEnd"/>
      <w:r w:rsidRPr="00270FB2">
        <w:rPr>
          <w:b/>
        </w:rPr>
        <w:t xml:space="preserve"> </w:t>
      </w:r>
      <w:r w:rsidRPr="00270FB2">
        <w:t>relations</w:t>
      </w:r>
    </w:p>
    <w:p w14:paraId="726193EB" w14:textId="77777777" w:rsidR="004671DB" w:rsidRPr="00270FB2" w:rsidRDefault="00000000">
      <w:pPr>
        <w:pStyle w:val="Titre3"/>
      </w:pPr>
      <w:r w:rsidRPr="00270FB2">
        <w:t>Activation normalisée</w:t>
      </w:r>
    </w:p>
    <w:p w14:paraId="24748AB8" w14:textId="77777777" w:rsidR="004671DB" w:rsidRPr="00270FB2" w:rsidRDefault="00000000">
      <w:pPr>
        <w:pStyle w:val="Listepuces"/>
      </w:pPr>
      <w:r w:rsidRPr="00270FB2">
        <w:rPr>
          <w:b/>
        </w:rPr>
        <w:t xml:space="preserve">Mode d’apparition : </w:t>
      </w:r>
      <w:r w:rsidRPr="00270FB2">
        <w:t>exploration</w:t>
      </w:r>
    </w:p>
    <w:p w14:paraId="25FA817F" w14:textId="77777777" w:rsidR="004671DB" w:rsidRPr="00270FB2" w:rsidRDefault="00000000">
      <w:pPr>
        <w:pStyle w:val="Listepuces"/>
      </w:pPr>
      <w:r w:rsidRPr="00270FB2">
        <w:rPr>
          <w:b/>
        </w:rPr>
        <w:t xml:space="preserve">Prérequis : </w:t>
      </w:r>
      <w:r w:rsidRPr="00270FB2">
        <w:t>DIP-03</w:t>
      </w:r>
    </w:p>
    <w:p w14:paraId="1646B803" w14:textId="77777777" w:rsidR="004671DB" w:rsidRPr="00270FB2" w:rsidRDefault="00000000">
      <w:pPr>
        <w:pStyle w:val="Listepuces"/>
      </w:pPr>
      <w:r w:rsidRPr="00270FB2">
        <w:rPr>
          <w:b/>
        </w:rPr>
        <w:t xml:space="preserve">Déclencheur principal : </w:t>
      </w:r>
      <w:proofErr w:type="spellStart"/>
      <w:r w:rsidRPr="00270FB2">
        <w:t>exploration.map_discovered</w:t>
      </w:r>
      <w:proofErr w:type="spellEnd"/>
    </w:p>
    <w:p w14:paraId="320DFA85" w14:textId="77777777" w:rsidR="004671DB" w:rsidRPr="00270FB2" w:rsidRDefault="00000000">
      <w:pPr>
        <w:pStyle w:val="Listepuces"/>
      </w:pPr>
      <w:r w:rsidRPr="00270FB2">
        <w:rPr>
          <w:b/>
        </w:rPr>
        <w:t xml:space="preserve">Filtres : </w:t>
      </w:r>
      <w:r w:rsidRPr="00270FB2">
        <w:t>aucun filtre supplémentaire</w:t>
      </w:r>
    </w:p>
    <w:p w14:paraId="5D509954" w14:textId="77777777" w:rsidR="004671DB" w:rsidRPr="00270FB2" w:rsidRDefault="00000000">
      <w:pPr>
        <w:pStyle w:val="Listepuces"/>
      </w:pPr>
      <w:r w:rsidRPr="00270FB2">
        <w:rPr>
          <w:b/>
        </w:rPr>
        <w:t xml:space="preserve">Nombre requis : </w:t>
      </w:r>
      <w:r w:rsidRPr="00270FB2">
        <w:t>1</w:t>
      </w:r>
    </w:p>
    <w:p w14:paraId="7817239F" w14:textId="77777777" w:rsidR="004671DB" w:rsidRPr="00270FB2" w:rsidRDefault="00000000">
      <w:pPr>
        <w:pStyle w:val="Listepuces"/>
      </w:pPr>
      <w:r w:rsidRPr="00270FB2">
        <w:rPr>
          <w:b/>
        </w:rPr>
        <w:t xml:space="preserve">Unicité : </w:t>
      </w:r>
      <w:r w:rsidRPr="00270FB2">
        <w:t>oui</w:t>
      </w:r>
    </w:p>
    <w:p w14:paraId="2ABE917C" w14:textId="77777777" w:rsidR="004671DB" w:rsidRPr="00270FB2" w:rsidRDefault="00000000">
      <w:pPr>
        <w:pStyle w:val="Listepuces"/>
      </w:pPr>
      <w:r w:rsidRPr="00270FB2">
        <w:rPr>
          <w:b/>
        </w:rPr>
        <w:t xml:space="preserve">Micro-scènes associées : </w:t>
      </w:r>
      <w:r w:rsidRPr="00270FB2">
        <w:t>Aucune micro-scène imposée</w:t>
      </w:r>
    </w:p>
    <w:p w14:paraId="6BE00C4C" w14:textId="77777777" w:rsidR="00504DE4" w:rsidRPr="00270FB2" w:rsidRDefault="00B934F4">
      <w:pPr>
        <w:pStyle w:val="Titre3"/>
      </w:pPr>
      <w:r w:rsidRPr="00270FB2">
        <w:t>Bloc principal / intention</w:t>
      </w:r>
    </w:p>
    <w:p w14:paraId="0D44C00A" w14:textId="77777777" w:rsidR="00504DE4" w:rsidRPr="00270FB2" w:rsidRDefault="00B934F4">
      <w:r w:rsidRPr="00270FB2">
        <w:t>"La paix ne suffit pas ; ils doivent partager leurs connaissances pour comprendre enfin leur monde."</w:t>
      </w:r>
      <w:r w:rsidRPr="00270FB2">
        <w:br/>
        <w:t>Type : Collaboration / Partage culturel</w:t>
      </w:r>
      <w:r w:rsidRPr="00270FB2">
        <w:br/>
        <w:t xml:space="preserve">Description : Créer une bibliothèque et un centre d'échange de savoirs </w:t>
      </w:r>
      <w:proofErr w:type="spellStart"/>
      <w:r w:rsidRPr="00270FB2">
        <w:t>inter-espèces</w:t>
      </w:r>
      <w:proofErr w:type="spellEnd"/>
      <w:r w:rsidRPr="00270FB2">
        <w:t xml:space="preserve"> supervisé par les drones de </w:t>
      </w:r>
      <w:proofErr w:type="spellStart"/>
      <w:r w:rsidRPr="00270FB2">
        <w:t>Bluefox</w:t>
      </w:r>
      <w:proofErr w:type="spellEnd"/>
      <w:r w:rsidRPr="00270FB2">
        <w:t>.</w:t>
      </w:r>
      <w:r w:rsidRPr="00270FB2">
        <w:br/>
        <w:t>Sous-missions &amp; Sous-objectifs :</w:t>
      </w:r>
    </w:p>
    <w:p w14:paraId="21880000" w14:textId="77777777" w:rsidR="00504DE4" w:rsidRPr="00270FB2" w:rsidRDefault="00B934F4">
      <w:pPr>
        <w:pStyle w:val="Titre3"/>
      </w:pPr>
      <w:r w:rsidRPr="00270FB2">
        <w:lastRenderedPageBreak/>
        <w:t>Missions / progression</w:t>
      </w:r>
    </w:p>
    <w:p w14:paraId="7974B499" w14:textId="77777777" w:rsidR="00504DE4" w:rsidRPr="00270FB2" w:rsidRDefault="00B934F4">
      <w:pPr>
        <w:pStyle w:val="Listepuces"/>
      </w:pPr>
      <w:r w:rsidRPr="00270FB2">
        <w:t>Enregistrer les légendes des anciens [mission-</w:t>
      </w:r>
      <w:proofErr w:type="spellStart"/>
      <w:r w:rsidRPr="00270FB2">
        <w:t>completed</w:t>
      </w:r>
      <w:proofErr w:type="spellEnd"/>
      <w:r w:rsidRPr="00270FB2">
        <w:t xml:space="preserve"> — DIP-01 — cible 1] | dépend de DIP-02</w:t>
      </w:r>
    </w:p>
    <w:p w14:paraId="0D413F0E" w14:textId="77777777" w:rsidR="00504DE4" w:rsidRPr="00270FB2" w:rsidRDefault="00B934F4">
      <w:pPr>
        <w:pStyle w:val="Listepuces"/>
      </w:pPr>
      <w:r w:rsidRPr="00270FB2">
        <w:t xml:space="preserve">Espèces uniques observées [observe — </w:t>
      </w:r>
      <w:proofErr w:type="spellStart"/>
      <w:r w:rsidRPr="00270FB2">
        <w:t>fauna</w:t>
      </w:r>
      <w:proofErr w:type="spellEnd"/>
      <w:r w:rsidRPr="00270FB2">
        <w:t xml:space="preserve"> — cible 1]</w:t>
      </w:r>
    </w:p>
    <w:p w14:paraId="1B1CBE1A" w14:textId="77777777" w:rsidR="00504DE4" w:rsidRPr="00270FB2" w:rsidRDefault="00B934F4">
      <w:pPr>
        <w:pStyle w:val="Listepuces"/>
      </w:pPr>
      <w:r w:rsidRPr="00270FB2">
        <w:t>Entrées marquantes [</w:t>
      </w:r>
      <w:proofErr w:type="spellStart"/>
      <w:r w:rsidRPr="00270FB2">
        <w:t>milestone</w:t>
      </w:r>
      <w:proofErr w:type="spellEnd"/>
      <w:r w:rsidRPr="00270FB2">
        <w:t xml:space="preserve"> — </w:t>
      </w:r>
      <w:proofErr w:type="spellStart"/>
      <w:r w:rsidRPr="00270FB2">
        <w:t>significant</w:t>
      </w:r>
      <w:proofErr w:type="spellEnd"/>
      <w:r w:rsidRPr="00270FB2">
        <w:t xml:space="preserve"> — cible 1] | dépend de DIP-02</w:t>
      </w:r>
    </w:p>
    <w:p w14:paraId="38B59FE5" w14:textId="77777777" w:rsidR="00504DE4" w:rsidRPr="00270FB2" w:rsidRDefault="00B934F4">
      <w:pPr>
        <w:pStyle w:val="Listepuces"/>
      </w:pPr>
      <w:r w:rsidRPr="00270FB2">
        <w:t>Le pacte des savoirs croisés — condition 02B [</w:t>
      </w:r>
      <w:proofErr w:type="spellStart"/>
      <w:r w:rsidRPr="00270FB2">
        <w:t>analyze</w:t>
      </w:r>
      <w:proofErr w:type="spellEnd"/>
      <w:r w:rsidRPr="00270FB2">
        <w:t xml:space="preserve"> — </w:t>
      </w:r>
      <w:proofErr w:type="spellStart"/>
      <w:r w:rsidRPr="00270FB2">
        <w:t>archaeological_clue</w:t>
      </w:r>
      <w:proofErr w:type="spellEnd"/>
      <w:r w:rsidRPr="00270FB2">
        <w:t xml:space="preserve"> — cible 1] | dépend de DIP-02</w:t>
      </w:r>
    </w:p>
    <w:p w14:paraId="2AC3F3BA" w14:textId="77777777" w:rsidR="00504DE4" w:rsidRPr="00270FB2" w:rsidRDefault="00B934F4">
      <w:pPr>
        <w:pStyle w:val="Listepuces"/>
      </w:pPr>
      <w:r w:rsidRPr="00270FB2">
        <w:t>Le pacte des savoirs croisés — condition 03A [</w:t>
      </w:r>
      <w:proofErr w:type="spellStart"/>
      <w:r w:rsidRPr="00270FB2">
        <w:t>analyze</w:t>
      </w:r>
      <w:proofErr w:type="spellEnd"/>
      <w:r w:rsidRPr="00270FB2">
        <w:t xml:space="preserve"> — </w:t>
      </w:r>
      <w:proofErr w:type="spellStart"/>
      <w:r w:rsidRPr="00270FB2">
        <w:t>archaeological_clue</w:t>
      </w:r>
      <w:proofErr w:type="spellEnd"/>
      <w:r w:rsidRPr="00270FB2">
        <w:t xml:space="preserve"> — cible 1] | dépend de DIP-02</w:t>
      </w:r>
    </w:p>
    <w:p w14:paraId="3A69F0C0" w14:textId="77777777" w:rsidR="00504DE4" w:rsidRPr="00270FB2" w:rsidRDefault="00B934F4">
      <w:pPr>
        <w:pStyle w:val="Listepuces"/>
      </w:pPr>
      <w:r w:rsidRPr="00270FB2">
        <w:t>Le pacte des savoirs croisés — condition 03B [</w:t>
      </w:r>
      <w:proofErr w:type="spellStart"/>
      <w:r w:rsidRPr="00270FB2">
        <w:t>analyze</w:t>
      </w:r>
      <w:proofErr w:type="spellEnd"/>
      <w:r w:rsidRPr="00270FB2">
        <w:t xml:space="preserve"> — </w:t>
      </w:r>
      <w:proofErr w:type="spellStart"/>
      <w:r w:rsidRPr="00270FB2">
        <w:t>archaeological_clue</w:t>
      </w:r>
      <w:proofErr w:type="spellEnd"/>
      <w:r w:rsidRPr="00270FB2">
        <w:t xml:space="preserve"> — cible 1] | dépend de DIP-02</w:t>
      </w:r>
    </w:p>
    <w:p w14:paraId="0D45C8D9" w14:textId="77777777" w:rsidR="00504DE4" w:rsidRPr="00270FB2" w:rsidRDefault="00B934F4">
      <w:pPr>
        <w:pStyle w:val="Listepuces"/>
      </w:pPr>
      <w:r w:rsidRPr="00270FB2">
        <w:t>Le pacte des savoirs croisés — condition 02A [</w:t>
      </w:r>
      <w:proofErr w:type="spellStart"/>
      <w:r w:rsidRPr="00270FB2">
        <w:t>build</w:t>
      </w:r>
      <w:proofErr w:type="spellEnd"/>
      <w:r w:rsidRPr="00270FB2">
        <w:t xml:space="preserve"> — </w:t>
      </w:r>
      <w:proofErr w:type="spellStart"/>
      <w:r w:rsidRPr="00270FB2">
        <w:t>archaeological_clue_support</w:t>
      </w:r>
      <w:proofErr w:type="spellEnd"/>
      <w:r w:rsidRPr="00270FB2">
        <w:t xml:space="preserve"> — cible 1] | dépend de DIP-02</w:t>
      </w:r>
    </w:p>
    <w:p w14:paraId="4936F12B" w14:textId="77777777" w:rsidR="00504DE4" w:rsidRPr="00270FB2" w:rsidRDefault="00B934F4">
      <w:pPr>
        <w:pStyle w:val="Titre3"/>
      </w:pPr>
      <w:r w:rsidRPr="00270FB2">
        <w:t>Narration / pensées / journal</w:t>
      </w:r>
    </w:p>
    <w:p w14:paraId="5BCECB45" w14:textId="77777777" w:rsidR="00504DE4" w:rsidRPr="00270FB2" w:rsidRDefault="00B934F4">
      <w:pPr>
        <w:ind w:left="227"/>
      </w:pPr>
      <w:proofErr w:type="gramStart"/>
      <w:r w:rsidRPr="00270FB2">
        <w:rPr>
          <w:b/>
        </w:rPr>
        <w:t>journal</w:t>
      </w:r>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Non</w:t>
      </w:r>
    </w:p>
    <w:p w14:paraId="27590F4D" w14:textId="77777777" w:rsidR="00504DE4" w:rsidRPr="00270FB2" w:rsidRDefault="00B934F4">
      <w:pPr>
        <w:pStyle w:val="Titre3"/>
      </w:pPr>
      <w:r w:rsidRPr="00270FB2">
        <w:t>Application BAC / mémoire</w:t>
      </w:r>
    </w:p>
    <w:p w14:paraId="1EACD2C5" w14:textId="77777777" w:rsidR="00504DE4" w:rsidRPr="00270FB2" w:rsidRDefault="00B934F4">
      <w:pPr>
        <w:pStyle w:val="Listepuces"/>
      </w:pPr>
      <w:proofErr w:type="gramStart"/>
      <w:r w:rsidRPr="00270FB2">
        <w:t>relations:</w:t>
      </w:r>
      <w:proofErr w:type="gramEnd"/>
      <w:r w:rsidRPr="00270FB2">
        <w:t xml:space="preserve"> poids 0.1</w:t>
      </w:r>
    </w:p>
    <w:p w14:paraId="671E8237" w14:textId="77777777" w:rsidR="00504DE4" w:rsidRPr="00270FB2" w:rsidRDefault="00B934F4">
      <w:pPr>
        <w:pStyle w:val="Titre3"/>
      </w:pPr>
      <w:r w:rsidRPr="00270FB2">
        <w:t>Déblocages / récompenses</w:t>
      </w:r>
    </w:p>
    <w:p w14:paraId="18767018" w14:textId="77777777" w:rsidR="00504DE4" w:rsidRPr="00270FB2" w:rsidRDefault="00B934F4">
      <w:pPr>
        <w:pStyle w:val="Listepuces"/>
      </w:pPr>
      <w:proofErr w:type="spellStart"/>
      <w:proofErr w:type="gramStart"/>
      <w:r w:rsidRPr="00270FB2">
        <w:t>relationship</w:t>
      </w:r>
      <w:proofErr w:type="gramEnd"/>
      <w:r w:rsidRPr="00270FB2">
        <w:t>_bonus</w:t>
      </w:r>
      <w:proofErr w:type="spellEnd"/>
      <w:r w:rsidRPr="00270FB2">
        <w:t xml:space="preserve"> → </w:t>
      </w:r>
      <w:proofErr w:type="spellStart"/>
      <w:r w:rsidRPr="00270FB2">
        <w:t>project_related_faction</w:t>
      </w:r>
      <w:proofErr w:type="spellEnd"/>
    </w:p>
    <w:p w14:paraId="12B702B7" w14:textId="77777777" w:rsidR="00504DE4" w:rsidRPr="00270FB2" w:rsidRDefault="00B934F4">
      <w:pPr>
        <w:pStyle w:val="Listepuces"/>
      </w:pPr>
      <w:r w:rsidRPr="00270FB2">
        <w:t xml:space="preserve">Débloque comportement BAC → </w:t>
      </w:r>
      <w:proofErr w:type="spellStart"/>
      <w:r w:rsidRPr="00270FB2">
        <w:t>adaptive_confidence</w:t>
      </w:r>
      <w:proofErr w:type="spellEnd"/>
    </w:p>
    <w:p w14:paraId="11EFF096" w14:textId="77777777" w:rsidR="00504DE4" w:rsidRPr="00270FB2" w:rsidRDefault="00B934F4">
      <w:pPr>
        <w:pStyle w:val="Listepuces"/>
      </w:pPr>
      <w:r w:rsidRPr="00270FB2">
        <w:t xml:space="preserve">Débloque recette → </w:t>
      </w:r>
      <w:proofErr w:type="spellStart"/>
      <w:r w:rsidRPr="00270FB2">
        <w:t>derived_recipe</w:t>
      </w:r>
      <w:proofErr w:type="spellEnd"/>
    </w:p>
    <w:p w14:paraId="3CED769F" w14:textId="77777777" w:rsidR="00504DE4" w:rsidRPr="00270FB2" w:rsidRDefault="00B934F4">
      <w:r w:rsidRPr="00270FB2">
        <w:br w:type="page"/>
      </w:r>
    </w:p>
    <w:p w14:paraId="7CEC7A37" w14:textId="77777777" w:rsidR="00A414DE" w:rsidRDefault="00000000">
      <w:r>
        <w:lastRenderedPageBreak/>
        <w:t>Raccord ENE : devient un prérequis civilisationnel possible de ENE-15 — Ce que les anciens savaient faire, ou peut être remplacé par une mission civilisationnelle équivalente explicitement validée.</w:t>
      </w:r>
    </w:p>
    <w:p w14:paraId="171982A0" w14:textId="77777777" w:rsidR="00504DE4" w:rsidRPr="00270FB2" w:rsidRDefault="00B934F4">
      <w:pPr>
        <w:pStyle w:val="Titre1"/>
      </w:pPr>
      <w:bookmarkStart w:id="150" w:name="_Toc237702486"/>
      <w:r w:rsidRPr="00270FB2">
        <w:t>Annexe — règle de consolidation</w:t>
      </w:r>
      <w:bookmarkEnd w:id="150"/>
    </w:p>
    <w:p w14:paraId="48B4E44E" w14:textId="77777777" w:rsidR="00504DE4" w:rsidRPr="00270FB2" w:rsidRDefault="00B934F4">
      <w:r w:rsidRPr="00270FB2">
        <w:t>La Bible porte la narration, les intentions et la progression ; le CUM porte les missions exploitables ; le CUO les objets ; le BAC l’IA comportementale. Cette reconstruction n’ajoute pas de contenu narratif absent des données récupérées.</w:t>
      </w:r>
    </w:p>
    <w:p w14:paraId="5EA7564E" w14:textId="77777777" w:rsidR="00504DE4" w:rsidRPr="00270FB2" w:rsidRDefault="00B934F4">
      <w:pPr>
        <w:pStyle w:val="Titre2"/>
      </w:pPr>
      <w:bookmarkStart w:id="151" w:name="_Toc237702487"/>
      <w:r w:rsidRPr="00270FB2">
        <w:t>ARCH-03 — Les pierres gravées</w:t>
      </w:r>
      <w:bookmarkEnd w:id="151"/>
    </w:p>
    <w:p w14:paraId="54A6E399" w14:textId="77777777" w:rsidR="00504DE4" w:rsidRPr="00270FB2" w:rsidRDefault="00B934F4">
      <w:proofErr w:type="gramStart"/>
      <w:r w:rsidRPr="00270FB2">
        <w:t>Catégorie:</w:t>
      </w:r>
      <w:proofErr w:type="gramEnd"/>
      <w:r w:rsidRPr="00270FB2">
        <w:t xml:space="preserve"> ARCHEOLOGIE</w:t>
      </w:r>
    </w:p>
    <w:p w14:paraId="217648B0" w14:textId="77777777" w:rsidR="00504DE4" w:rsidRPr="00270FB2" w:rsidRDefault="00B934F4">
      <w:proofErr w:type="gramStart"/>
      <w:r w:rsidRPr="00270FB2">
        <w:t>Portée:</w:t>
      </w:r>
      <w:proofErr w:type="gramEnd"/>
      <w:r w:rsidRPr="00270FB2">
        <w:t xml:space="preserve"> P2_REGIONAL</w:t>
      </w:r>
    </w:p>
    <w:p w14:paraId="51CF5530" w14:textId="77777777" w:rsidR="00504DE4" w:rsidRPr="00270FB2" w:rsidRDefault="00B934F4">
      <w:r w:rsidRPr="00270FB2">
        <w:t xml:space="preserve">État </w:t>
      </w:r>
      <w:proofErr w:type="gramStart"/>
      <w:r w:rsidRPr="00270FB2">
        <w:t>initial:</w:t>
      </w:r>
      <w:proofErr w:type="gramEnd"/>
      <w:r w:rsidRPr="00270FB2">
        <w:t xml:space="preserve"> DORMANT</w:t>
      </w:r>
    </w:p>
    <w:p w14:paraId="1A03F6B2" w14:textId="77777777" w:rsidR="00504DE4" w:rsidRPr="00270FB2" w:rsidRDefault="00B934F4">
      <w:r w:rsidRPr="00270FB2">
        <w:t xml:space="preserve">Axe BAC </w:t>
      </w:r>
      <w:proofErr w:type="gramStart"/>
      <w:r w:rsidRPr="00270FB2">
        <w:t>principal:</w:t>
      </w:r>
      <w:proofErr w:type="gramEnd"/>
      <w:r w:rsidRPr="00270FB2">
        <w:t xml:space="preserve"> non explicitement renseigné</w:t>
      </w:r>
    </w:p>
    <w:p w14:paraId="251BBF7E" w14:textId="77777777" w:rsidR="004671DB" w:rsidRPr="00270FB2" w:rsidRDefault="00000000">
      <w:pPr>
        <w:pStyle w:val="Titre3"/>
      </w:pPr>
      <w:r w:rsidRPr="00270FB2">
        <w:t>Activation normalisée</w:t>
      </w:r>
    </w:p>
    <w:p w14:paraId="348DFA6C" w14:textId="77777777" w:rsidR="004671DB" w:rsidRPr="00270FB2" w:rsidRDefault="00000000">
      <w:pPr>
        <w:pStyle w:val="Listepuces"/>
      </w:pPr>
      <w:r w:rsidRPr="00270FB2">
        <w:rPr>
          <w:b/>
        </w:rPr>
        <w:t xml:space="preserve">Mode d’apparition : </w:t>
      </w:r>
      <w:r w:rsidRPr="00270FB2">
        <w:t>exploration progressive</w:t>
      </w:r>
    </w:p>
    <w:p w14:paraId="45CCDD2C" w14:textId="77777777" w:rsidR="004671DB" w:rsidRPr="00270FB2" w:rsidRDefault="00000000">
      <w:pPr>
        <w:pStyle w:val="Listepuces"/>
      </w:pPr>
      <w:r w:rsidRPr="00270FB2">
        <w:rPr>
          <w:b/>
        </w:rPr>
        <w:t xml:space="preserve">Prérequis : </w:t>
      </w:r>
      <w:r w:rsidRPr="00270FB2">
        <w:t>ARCH-02</w:t>
      </w:r>
    </w:p>
    <w:p w14:paraId="5F4DB5F4" w14:textId="77777777" w:rsidR="004671DB" w:rsidRPr="00270FB2" w:rsidRDefault="00000000">
      <w:pPr>
        <w:pStyle w:val="Listepuces"/>
      </w:pPr>
      <w:r w:rsidRPr="00270FB2">
        <w:rPr>
          <w:b/>
        </w:rPr>
        <w:t xml:space="preserve">Déclencheur principal : </w:t>
      </w:r>
      <w:proofErr w:type="spellStart"/>
      <w:r w:rsidRPr="00270FB2">
        <w:t>exploration.map_discovered</w:t>
      </w:r>
      <w:proofErr w:type="spellEnd"/>
    </w:p>
    <w:p w14:paraId="434A2ABB" w14:textId="77777777" w:rsidR="004671DB" w:rsidRPr="00270FB2" w:rsidRDefault="00000000">
      <w:pPr>
        <w:pStyle w:val="Listepuces"/>
      </w:pPr>
      <w:r w:rsidRPr="00270FB2">
        <w:rPr>
          <w:b/>
        </w:rPr>
        <w:t xml:space="preserve">Filtres : </w:t>
      </w:r>
      <w:proofErr w:type="spellStart"/>
      <w:r w:rsidRPr="00270FB2">
        <w:t>microSceneId</w:t>
      </w:r>
      <w:proofErr w:type="spellEnd"/>
      <w:r w:rsidRPr="00270FB2">
        <w:t xml:space="preserve"> = MSC-CUSTOM-WORKED-STONE-BLOCK</w:t>
      </w:r>
    </w:p>
    <w:p w14:paraId="0F5620A7" w14:textId="77777777" w:rsidR="004671DB" w:rsidRPr="00270FB2" w:rsidRDefault="00000000">
      <w:pPr>
        <w:pStyle w:val="Listepuces"/>
      </w:pPr>
      <w:r w:rsidRPr="00270FB2">
        <w:rPr>
          <w:b/>
        </w:rPr>
        <w:t xml:space="preserve">Nombre requis : </w:t>
      </w:r>
      <w:r w:rsidRPr="00270FB2">
        <w:t>1</w:t>
      </w:r>
    </w:p>
    <w:p w14:paraId="762F5C8A" w14:textId="77777777" w:rsidR="004671DB" w:rsidRPr="00270FB2" w:rsidRDefault="00000000">
      <w:pPr>
        <w:pStyle w:val="Listepuces"/>
      </w:pPr>
      <w:r w:rsidRPr="00270FB2">
        <w:rPr>
          <w:b/>
        </w:rPr>
        <w:t xml:space="preserve">Unicité : </w:t>
      </w:r>
      <w:r w:rsidRPr="00270FB2">
        <w:t>oui</w:t>
      </w:r>
    </w:p>
    <w:p w14:paraId="11FE0AFA" w14:textId="77777777" w:rsidR="004671DB" w:rsidRPr="00270FB2" w:rsidRDefault="00000000">
      <w:pPr>
        <w:pStyle w:val="Listepuces"/>
      </w:pPr>
      <w:r w:rsidRPr="00270FB2">
        <w:rPr>
          <w:b/>
        </w:rPr>
        <w:t xml:space="preserve">Micro-scènes associées : </w:t>
      </w:r>
      <w:r w:rsidRPr="00270FB2">
        <w:t>MSC-CUSTOM-WORKED-STONE-BLOCK, MSC-CUSTOM-RUINE-MODULAIRE1</w:t>
      </w:r>
    </w:p>
    <w:p w14:paraId="59F7E193" w14:textId="77777777" w:rsidR="00504DE4" w:rsidRPr="00270FB2" w:rsidRDefault="00B934F4">
      <w:pPr>
        <w:pStyle w:val="Titre3"/>
      </w:pPr>
      <w:r w:rsidRPr="00270FB2">
        <w:t>Bloc principal / intention</w:t>
      </w:r>
    </w:p>
    <w:p w14:paraId="1595AC8E" w14:textId="77777777" w:rsidR="00504DE4" w:rsidRPr="00270FB2" w:rsidRDefault="00B934F4">
      <w:r w:rsidRPr="00270FB2">
        <w:t>« Ces marques se répètent. Ce ne sont peut-être pas des décorations, mais des signes. »</w:t>
      </w:r>
      <w:r w:rsidRPr="00270FB2">
        <w:br/>
        <w:t>Type : Archéologie / PREMIÈRES TRACES</w:t>
      </w:r>
      <w:r w:rsidRPr="00270FB2">
        <w:br/>
        <w:t>Description : Identifier des marques répétées qui pourraient constituer un système symbolique.</w:t>
      </w:r>
      <w:r w:rsidRPr="00270FB2">
        <w:br/>
        <w:t>Sous-missions &amp; Sous-objectifs :</w:t>
      </w:r>
    </w:p>
    <w:p w14:paraId="2A09897F" w14:textId="77777777" w:rsidR="00504DE4" w:rsidRPr="00270FB2" w:rsidRDefault="00B934F4">
      <w:pPr>
        <w:pStyle w:val="Titre3"/>
      </w:pPr>
      <w:r w:rsidRPr="00270FB2">
        <w:t>Missions / progression</w:t>
      </w:r>
    </w:p>
    <w:p w14:paraId="4AEC92AB"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dépend de ARCH-02</w:t>
      </w:r>
    </w:p>
    <w:p w14:paraId="70C39989"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débloque / conduit à ARCH-04</w:t>
      </w:r>
    </w:p>
    <w:p w14:paraId="1AE620CC" w14:textId="77777777" w:rsidR="00504DE4" w:rsidRPr="00270FB2" w:rsidRDefault="00B934F4">
      <w:pPr>
        <w:pStyle w:val="Listepuces"/>
      </w:pPr>
      <w:r w:rsidRPr="00270FB2">
        <w:t>Identifier des marques répétées qui pourraient constituer un système symbolique. [Analyser — Indices concordants accumulés — cible 3]</w:t>
      </w:r>
    </w:p>
    <w:p w14:paraId="0984E7B0" w14:textId="77777777" w:rsidR="00504DE4" w:rsidRPr="00270FB2" w:rsidRDefault="00B934F4">
      <w:pPr>
        <w:pStyle w:val="Listepuces"/>
      </w:pPr>
      <w:r w:rsidRPr="00270FB2">
        <w:t>Prérequis 1 : Découvrir une micro-scène contenant des gravures</w:t>
      </w:r>
    </w:p>
    <w:p w14:paraId="4AB8F98B" w14:textId="77777777" w:rsidR="00504DE4" w:rsidRPr="00270FB2" w:rsidRDefault="00B934F4">
      <w:pPr>
        <w:pStyle w:val="Listepuces"/>
      </w:pPr>
      <w:r w:rsidRPr="00270FB2">
        <w:t>Prérequis 2 : Identifier au moins deux symboles répétés sur des supports différents</w:t>
      </w:r>
    </w:p>
    <w:p w14:paraId="354A2296" w14:textId="77777777" w:rsidR="00504DE4" w:rsidRPr="00270FB2" w:rsidRDefault="00B934F4">
      <w:pPr>
        <w:pStyle w:val="Titre3"/>
      </w:pPr>
      <w:r w:rsidRPr="00270FB2">
        <w:t>Narration / pensées / journal</w:t>
      </w:r>
    </w:p>
    <w:p w14:paraId="781DAD34" w14:textId="77777777" w:rsidR="00504DE4" w:rsidRPr="00270FB2" w:rsidRDefault="00B934F4">
      <w:proofErr w:type="spellStart"/>
      <w:proofErr w:type="gramStart"/>
      <w:r w:rsidRPr="00270FB2">
        <w:t>thought</w:t>
      </w:r>
      <w:proofErr w:type="spellEnd"/>
      <w:proofErr w:type="gramEnd"/>
      <w:r w:rsidRPr="00270FB2">
        <w:t xml:space="preserve"> — </w:t>
      </w:r>
      <w:proofErr w:type="spellStart"/>
      <w:r w:rsidRPr="00270FB2">
        <w:t>mission_</w:t>
      </w:r>
      <w:proofErr w:type="gramStart"/>
      <w:r w:rsidRPr="00270FB2">
        <w:t>revealed</w:t>
      </w:r>
      <w:proofErr w:type="spellEnd"/>
      <w:r w:rsidRPr="00270FB2">
        <w:t>:</w:t>
      </w:r>
      <w:proofErr w:type="gramEnd"/>
      <w:r w:rsidRPr="00270FB2">
        <w:t xml:space="preserve"> « Ces marques se répètent. Ce ne sont peut-être pas des décorations, mais des signes. »</w:t>
      </w:r>
    </w:p>
    <w:p w14:paraId="258AA67E" w14:textId="77777777" w:rsidR="00504DE4" w:rsidRPr="00270FB2" w:rsidRDefault="00B934F4">
      <w:proofErr w:type="spellStart"/>
      <w:proofErr w:type="gramStart"/>
      <w:r w:rsidRPr="00270FB2">
        <w:t>thought</w:t>
      </w:r>
      <w:proofErr w:type="spellEnd"/>
      <w:proofErr w:type="gramEnd"/>
      <w:r w:rsidRPr="00270FB2">
        <w:t xml:space="preserve"> — récupération </w:t>
      </w:r>
      <w:proofErr w:type="gramStart"/>
      <w:r w:rsidRPr="00270FB2">
        <w:t>CUM:</w:t>
      </w:r>
      <w:proofErr w:type="gramEnd"/>
      <w:r w:rsidRPr="00270FB2">
        <w:t xml:space="preserve"> Ces marques se répètent. Ce ne sont peut-être pas des décorations, mais des signes.</w:t>
      </w:r>
    </w:p>
    <w:p w14:paraId="5321FA54" w14:textId="77777777" w:rsidR="00504DE4" w:rsidRPr="00270FB2" w:rsidRDefault="00B934F4">
      <w:proofErr w:type="gramStart"/>
      <w:r w:rsidRPr="00270FB2">
        <w:t>journal</w:t>
      </w:r>
      <w:proofErr w:type="gramEnd"/>
      <w:r w:rsidRPr="00270FB2">
        <w:t xml:space="preserve"> — récupération </w:t>
      </w:r>
      <w:proofErr w:type="gramStart"/>
      <w:r w:rsidRPr="00270FB2">
        <w:t>CUM:</w:t>
      </w:r>
      <w:proofErr w:type="gramEnd"/>
      <w:r w:rsidRPr="00270FB2">
        <w:t xml:space="preserve"> Un premier vocabulaire graphique ancien peut être constitué.</w:t>
      </w:r>
    </w:p>
    <w:p w14:paraId="598D3817" w14:textId="77777777" w:rsidR="00504DE4" w:rsidRPr="00270FB2" w:rsidRDefault="00B934F4">
      <w:pPr>
        <w:pStyle w:val="Titre3"/>
      </w:pPr>
      <w:r w:rsidRPr="00270FB2">
        <w:t>Application BAC / mémoire</w:t>
      </w:r>
    </w:p>
    <w:p w14:paraId="19ADA073" w14:textId="77777777" w:rsidR="00504DE4" w:rsidRPr="00270FB2" w:rsidRDefault="00B934F4">
      <w:pPr>
        <w:pStyle w:val="Listepuces"/>
      </w:pPr>
      <w:proofErr w:type="gramStart"/>
      <w:r w:rsidRPr="00270FB2">
        <w:t>axe</w:t>
      </w:r>
      <w:proofErr w:type="gramEnd"/>
      <w:r w:rsidRPr="00270FB2">
        <w:t xml:space="preserve"> non </w:t>
      </w:r>
      <w:proofErr w:type="gramStart"/>
      <w:r w:rsidRPr="00270FB2">
        <w:t>précisé:</w:t>
      </w:r>
      <w:proofErr w:type="gramEnd"/>
      <w:r w:rsidRPr="00270FB2">
        <w:t xml:space="preserve"> poids </w:t>
      </w:r>
      <w:proofErr w:type="gramStart"/>
      <w:r w:rsidRPr="00270FB2">
        <w:t>1;</w:t>
      </w:r>
      <w:proofErr w:type="gramEnd"/>
      <w:r w:rsidRPr="00270FB2">
        <w:t xml:space="preserve"> obsession oui (intensité 3</w:t>
      </w:r>
      <w:proofErr w:type="gramStart"/>
      <w:r w:rsidRPr="00270FB2">
        <w:t>);</w:t>
      </w:r>
      <w:proofErr w:type="gramEnd"/>
      <w:r w:rsidRPr="00270FB2">
        <w:t xml:space="preserve"> souvenir positive (score 42)</w:t>
      </w:r>
    </w:p>
    <w:p w14:paraId="34F12A4E" w14:textId="77777777" w:rsidR="00504DE4" w:rsidRPr="00270FB2" w:rsidRDefault="00B934F4">
      <w:pPr>
        <w:pStyle w:val="Titre3"/>
      </w:pPr>
      <w:r w:rsidRPr="00270FB2">
        <w:t>Déblocages / récompenses</w:t>
      </w:r>
    </w:p>
    <w:p w14:paraId="22F0B39A" w14:textId="77777777" w:rsidR="00504DE4" w:rsidRPr="00270FB2" w:rsidRDefault="00B934F4">
      <w:pPr>
        <w:pStyle w:val="Listepuces"/>
      </w:pPr>
      <w:r w:rsidRPr="00270FB2">
        <w:t>Débloque une donnée, entrée encyclopédie ou compréhension</w:t>
      </w:r>
    </w:p>
    <w:p w14:paraId="0726D671" w14:textId="77777777" w:rsidR="00504DE4" w:rsidRPr="00270FB2" w:rsidRDefault="00B934F4">
      <w:pPr>
        <w:pStyle w:val="Listepuces"/>
      </w:pPr>
      <w:r w:rsidRPr="00270FB2">
        <w:t>Débloque une mission, compétence ou branche</w:t>
      </w:r>
    </w:p>
    <w:p w14:paraId="77FD6911" w14:textId="77777777" w:rsidR="00504DE4" w:rsidRPr="00270FB2" w:rsidRDefault="00B934F4">
      <w:pPr>
        <w:pStyle w:val="Listepuces"/>
      </w:pPr>
      <w:r w:rsidRPr="00270FB2">
        <w:lastRenderedPageBreak/>
        <w:t>Alimente recherche, journal et axes</w:t>
      </w:r>
    </w:p>
    <w:p w14:paraId="4FB49DF9" w14:textId="77777777" w:rsidR="00504DE4" w:rsidRPr="00270FB2" w:rsidRDefault="00B934F4">
      <w:pPr>
        <w:pStyle w:val="Titre2"/>
      </w:pPr>
      <w:bookmarkStart w:id="152" w:name="_Toc237702488"/>
      <w:r w:rsidRPr="00270FB2">
        <w:t>ARCH-04 — Fragments travaillés</w:t>
      </w:r>
      <w:bookmarkEnd w:id="152"/>
    </w:p>
    <w:p w14:paraId="5F1D2967" w14:textId="77777777" w:rsidR="00504DE4" w:rsidRPr="00270FB2" w:rsidRDefault="00B934F4">
      <w:proofErr w:type="gramStart"/>
      <w:r w:rsidRPr="00270FB2">
        <w:t>Catégorie:</w:t>
      </w:r>
      <w:proofErr w:type="gramEnd"/>
      <w:r w:rsidRPr="00270FB2">
        <w:t xml:space="preserve"> ARCHEOLOGIE</w:t>
      </w:r>
    </w:p>
    <w:p w14:paraId="7CCA4D59" w14:textId="77777777" w:rsidR="00504DE4" w:rsidRPr="00270FB2" w:rsidRDefault="00B934F4">
      <w:proofErr w:type="gramStart"/>
      <w:r w:rsidRPr="00270FB2">
        <w:t>Portée:</w:t>
      </w:r>
      <w:proofErr w:type="gramEnd"/>
      <w:r w:rsidRPr="00270FB2">
        <w:t xml:space="preserve"> P2_REGIONAL</w:t>
      </w:r>
    </w:p>
    <w:p w14:paraId="780655FA" w14:textId="77777777" w:rsidR="00504DE4" w:rsidRPr="00270FB2" w:rsidRDefault="00B934F4">
      <w:r w:rsidRPr="00270FB2">
        <w:t xml:space="preserve">État </w:t>
      </w:r>
      <w:proofErr w:type="gramStart"/>
      <w:r w:rsidRPr="00270FB2">
        <w:t>initial:</w:t>
      </w:r>
      <w:proofErr w:type="gramEnd"/>
      <w:r w:rsidRPr="00270FB2">
        <w:t xml:space="preserve"> DORMANT</w:t>
      </w:r>
    </w:p>
    <w:p w14:paraId="261D4165" w14:textId="77777777" w:rsidR="00504DE4" w:rsidRPr="00270FB2" w:rsidRDefault="00B934F4">
      <w:r w:rsidRPr="00270FB2">
        <w:t xml:space="preserve">Axe BAC </w:t>
      </w:r>
      <w:proofErr w:type="gramStart"/>
      <w:r w:rsidRPr="00270FB2">
        <w:t>principal:</w:t>
      </w:r>
      <w:proofErr w:type="gramEnd"/>
      <w:r w:rsidRPr="00270FB2">
        <w:t xml:space="preserve"> non explicitement renseigné</w:t>
      </w:r>
    </w:p>
    <w:p w14:paraId="4B6296FC" w14:textId="77777777" w:rsidR="004671DB" w:rsidRPr="00270FB2" w:rsidRDefault="00000000">
      <w:pPr>
        <w:pStyle w:val="Titre3"/>
      </w:pPr>
      <w:r w:rsidRPr="00270FB2">
        <w:t>Activation normalisée</w:t>
      </w:r>
    </w:p>
    <w:p w14:paraId="20470C7A" w14:textId="77777777" w:rsidR="004671DB" w:rsidRPr="00270FB2" w:rsidRDefault="00000000">
      <w:pPr>
        <w:pStyle w:val="Listepuces"/>
      </w:pPr>
      <w:r w:rsidRPr="00270FB2">
        <w:rPr>
          <w:b/>
        </w:rPr>
        <w:t xml:space="preserve">Mode d’apparition : </w:t>
      </w:r>
      <w:r w:rsidRPr="00270FB2">
        <w:t>exploration progressive</w:t>
      </w:r>
    </w:p>
    <w:p w14:paraId="60B6705F" w14:textId="77777777" w:rsidR="004671DB" w:rsidRPr="00270FB2" w:rsidRDefault="00000000">
      <w:pPr>
        <w:pStyle w:val="Listepuces"/>
      </w:pPr>
      <w:r w:rsidRPr="00270FB2">
        <w:rPr>
          <w:b/>
        </w:rPr>
        <w:t xml:space="preserve">Prérequis : </w:t>
      </w:r>
      <w:r w:rsidRPr="00270FB2">
        <w:t>ARCH-03</w:t>
      </w:r>
    </w:p>
    <w:p w14:paraId="5201D45D" w14:textId="77777777" w:rsidR="004671DB" w:rsidRPr="00270FB2" w:rsidRDefault="00000000">
      <w:pPr>
        <w:pStyle w:val="Listepuces"/>
      </w:pPr>
      <w:r w:rsidRPr="00270FB2">
        <w:rPr>
          <w:b/>
        </w:rPr>
        <w:t xml:space="preserve">Déclencheur principal : </w:t>
      </w:r>
      <w:proofErr w:type="spellStart"/>
      <w:r w:rsidRPr="00270FB2">
        <w:t>exploration.map_discovered</w:t>
      </w:r>
      <w:proofErr w:type="spellEnd"/>
    </w:p>
    <w:p w14:paraId="2B3CC42F" w14:textId="77777777" w:rsidR="004671DB" w:rsidRPr="00270FB2" w:rsidRDefault="00000000">
      <w:pPr>
        <w:pStyle w:val="Listepuces"/>
      </w:pPr>
      <w:r w:rsidRPr="00270FB2">
        <w:rPr>
          <w:b/>
        </w:rPr>
        <w:t xml:space="preserve">Filtres : </w:t>
      </w:r>
      <w:proofErr w:type="spellStart"/>
      <w:r w:rsidRPr="00270FB2">
        <w:t>microSceneId</w:t>
      </w:r>
      <w:proofErr w:type="spellEnd"/>
      <w:r w:rsidRPr="00270FB2">
        <w:t xml:space="preserve"> = MSC-CUSTOM-WORKED-STONE-BLOCK</w:t>
      </w:r>
    </w:p>
    <w:p w14:paraId="553F1517" w14:textId="77777777" w:rsidR="004671DB" w:rsidRPr="00270FB2" w:rsidRDefault="00000000">
      <w:pPr>
        <w:pStyle w:val="Listepuces"/>
      </w:pPr>
      <w:r w:rsidRPr="00270FB2">
        <w:rPr>
          <w:b/>
        </w:rPr>
        <w:t xml:space="preserve">Nombre requis : </w:t>
      </w:r>
      <w:r w:rsidRPr="00270FB2">
        <w:t>1</w:t>
      </w:r>
    </w:p>
    <w:p w14:paraId="70190146" w14:textId="77777777" w:rsidR="004671DB" w:rsidRPr="00270FB2" w:rsidRDefault="00000000">
      <w:pPr>
        <w:pStyle w:val="Listepuces"/>
      </w:pPr>
      <w:r w:rsidRPr="00270FB2">
        <w:rPr>
          <w:b/>
        </w:rPr>
        <w:t xml:space="preserve">Unicité : </w:t>
      </w:r>
      <w:r w:rsidRPr="00270FB2">
        <w:t>oui</w:t>
      </w:r>
    </w:p>
    <w:p w14:paraId="0A52C62E" w14:textId="77777777" w:rsidR="004671DB" w:rsidRPr="00270FB2" w:rsidRDefault="00000000">
      <w:pPr>
        <w:pStyle w:val="Listepuces"/>
      </w:pPr>
      <w:r w:rsidRPr="00270FB2">
        <w:rPr>
          <w:b/>
        </w:rPr>
        <w:t xml:space="preserve">Micro-scènes associées : </w:t>
      </w:r>
      <w:r w:rsidRPr="00270FB2">
        <w:t>MSC-CUSTOM-WORKED-STONE-BLOCK, MSC-CUSTOM-RUINE-MODULAIRE1</w:t>
      </w:r>
    </w:p>
    <w:p w14:paraId="24898DFB" w14:textId="77777777" w:rsidR="00504DE4" w:rsidRPr="00270FB2" w:rsidRDefault="00B934F4">
      <w:pPr>
        <w:pStyle w:val="Titre3"/>
      </w:pPr>
      <w:r w:rsidRPr="00270FB2">
        <w:t>Bloc principal / intention</w:t>
      </w:r>
    </w:p>
    <w:p w14:paraId="4C18A3A9" w14:textId="77777777" w:rsidR="00504DE4" w:rsidRPr="00270FB2" w:rsidRDefault="00B934F4">
      <w:r w:rsidRPr="00270FB2">
        <w:t>« La matière a été découpée, polie puis assemblée. Je dois préserver le contexte. »</w:t>
      </w:r>
      <w:r w:rsidRPr="00270FB2">
        <w:br/>
        <w:t>Type : Archéologie / PREMIÈRES TRACES</w:t>
      </w:r>
      <w:r w:rsidRPr="00270FB2">
        <w:br/>
        <w:t>Description : Réunir des fragments manufacturés sans dégrader leur contexte archéologique.</w:t>
      </w:r>
      <w:r w:rsidRPr="00270FB2">
        <w:br/>
        <w:t>Sous-missions &amp; Sous-objectifs :</w:t>
      </w:r>
    </w:p>
    <w:p w14:paraId="684B5D30" w14:textId="77777777" w:rsidR="00504DE4" w:rsidRPr="00270FB2" w:rsidRDefault="00B934F4">
      <w:pPr>
        <w:pStyle w:val="Titre3"/>
      </w:pPr>
      <w:r w:rsidRPr="00270FB2">
        <w:t>Missions / progression</w:t>
      </w:r>
    </w:p>
    <w:p w14:paraId="2E42EFA0"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dépend de ARCH-03</w:t>
      </w:r>
    </w:p>
    <w:p w14:paraId="58EFAA42"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débloque / conduit à ARCH-05</w:t>
      </w:r>
    </w:p>
    <w:p w14:paraId="7D639DB5" w14:textId="77777777" w:rsidR="00504DE4" w:rsidRPr="00270FB2" w:rsidRDefault="00B934F4">
      <w:pPr>
        <w:pStyle w:val="Listepuces"/>
      </w:pPr>
      <w:r w:rsidRPr="00270FB2">
        <w:t>Réunir des fragments manufacturés sans dégrader leur contexte archéologique. [Analyser — Indices concordants accumulés — cible 4]</w:t>
      </w:r>
    </w:p>
    <w:p w14:paraId="71A632FE" w14:textId="77777777" w:rsidR="00504DE4" w:rsidRPr="00270FB2" w:rsidRDefault="00B934F4">
      <w:pPr>
        <w:pStyle w:val="Listepuces"/>
      </w:pPr>
      <w:r w:rsidRPr="00270FB2">
        <w:t>Prérequis 1 : Observer trois fragments manufacturés avant toute collecte</w:t>
      </w:r>
    </w:p>
    <w:p w14:paraId="0FFF3F6D" w14:textId="77777777" w:rsidR="00504DE4" w:rsidRPr="00270FB2" w:rsidRDefault="00B934F4">
      <w:pPr>
        <w:pStyle w:val="Listepuces"/>
      </w:pPr>
      <w:r w:rsidRPr="00270FB2">
        <w:t>Prérequis 2 : Collecter un fragment après avoir enregistré sa position</w:t>
      </w:r>
    </w:p>
    <w:p w14:paraId="4E30E388" w14:textId="77777777" w:rsidR="00504DE4" w:rsidRPr="00270FB2" w:rsidRDefault="00B934F4">
      <w:pPr>
        <w:pStyle w:val="Titre3"/>
      </w:pPr>
      <w:r w:rsidRPr="00270FB2">
        <w:t>Narration / pensées / journal</w:t>
      </w:r>
    </w:p>
    <w:p w14:paraId="4495B551" w14:textId="77777777" w:rsidR="00504DE4" w:rsidRPr="00270FB2" w:rsidRDefault="00B934F4">
      <w:proofErr w:type="spellStart"/>
      <w:proofErr w:type="gramStart"/>
      <w:r w:rsidRPr="00270FB2">
        <w:t>thought</w:t>
      </w:r>
      <w:proofErr w:type="spellEnd"/>
      <w:proofErr w:type="gramEnd"/>
      <w:r w:rsidRPr="00270FB2">
        <w:t xml:space="preserve"> — </w:t>
      </w:r>
      <w:proofErr w:type="spellStart"/>
      <w:r w:rsidRPr="00270FB2">
        <w:t>mission_</w:t>
      </w:r>
      <w:proofErr w:type="gramStart"/>
      <w:r w:rsidRPr="00270FB2">
        <w:t>revealed</w:t>
      </w:r>
      <w:proofErr w:type="spellEnd"/>
      <w:r w:rsidRPr="00270FB2">
        <w:t>:</w:t>
      </w:r>
      <w:proofErr w:type="gramEnd"/>
      <w:r w:rsidRPr="00270FB2">
        <w:t xml:space="preserve"> « La matière a été découpée, polie puis assemblée. Je dois préserver le contexte. »</w:t>
      </w:r>
    </w:p>
    <w:p w14:paraId="3E59C742" w14:textId="77777777" w:rsidR="00504DE4" w:rsidRPr="00270FB2" w:rsidRDefault="00B934F4">
      <w:proofErr w:type="spellStart"/>
      <w:proofErr w:type="gramStart"/>
      <w:r w:rsidRPr="00270FB2">
        <w:t>thought</w:t>
      </w:r>
      <w:proofErr w:type="spellEnd"/>
      <w:proofErr w:type="gramEnd"/>
      <w:r w:rsidRPr="00270FB2">
        <w:t xml:space="preserve"> — récupération </w:t>
      </w:r>
      <w:proofErr w:type="gramStart"/>
      <w:r w:rsidRPr="00270FB2">
        <w:t>CUM:</w:t>
      </w:r>
      <w:proofErr w:type="gramEnd"/>
      <w:r w:rsidRPr="00270FB2">
        <w:t xml:space="preserve"> La matière a été découpée, polie puis assemblée. Je dois préserver le contexte.</w:t>
      </w:r>
    </w:p>
    <w:p w14:paraId="153DF8DC" w14:textId="77777777" w:rsidR="00504DE4" w:rsidRPr="00270FB2" w:rsidRDefault="00B934F4">
      <w:proofErr w:type="gramStart"/>
      <w:r w:rsidRPr="00270FB2">
        <w:t>journal</w:t>
      </w:r>
      <w:proofErr w:type="gramEnd"/>
      <w:r w:rsidRPr="00270FB2">
        <w:t xml:space="preserve"> — récupération </w:t>
      </w:r>
      <w:proofErr w:type="gramStart"/>
      <w:r w:rsidRPr="00270FB2">
        <w:t>CUM:</w:t>
      </w:r>
      <w:proofErr w:type="gramEnd"/>
      <w:r w:rsidRPr="00270FB2">
        <w:t xml:space="preserve"> Les fragments confirment l’usage de techniques de fabrication anciennes.</w:t>
      </w:r>
    </w:p>
    <w:p w14:paraId="0580C726" w14:textId="77777777" w:rsidR="00504DE4" w:rsidRPr="00270FB2" w:rsidRDefault="00B934F4">
      <w:pPr>
        <w:pStyle w:val="Titre3"/>
      </w:pPr>
      <w:r w:rsidRPr="00270FB2">
        <w:t>Application BAC / mémoire</w:t>
      </w:r>
    </w:p>
    <w:p w14:paraId="3864AB43" w14:textId="77777777" w:rsidR="00504DE4" w:rsidRPr="00270FB2" w:rsidRDefault="00B934F4">
      <w:pPr>
        <w:pStyle w:val="Listepuces"/>
      </w:pPr>
      <w:proofErr w:type="gramStart"/>
      <w:r w:rsidRPr="00270FB2">
        <w:t>axe</w:t>
      </w:r>
      <w:proofErr w:type="gramEnd"/>
      <w:r w:rsidRPr="00270FB2">
        <w:t xml:space="preserve"> non </w:t>
      </w:r>
      <w:proofErr w:type="gramStart"/>
      <w:r w:rsidRPr="00270FB2">
        <w:t>précisé:</w:t>
      </w:r>
      <w:proofErr w:type="gramEnd"/>
      <w:r w:rsidRPr="00270FB2">
        <w:t xml:space="preserve"> poids </w:t>
      </w:r>
      <w:proofErr w:type="gramStart"/>
      <w:r w:rsidRPr="00270FB2">
        <w:t>1;</w:t>
      </w:r>
      <w:proofErr w:type="gramEnd"/>
      <w:r w:rsidRPr="00270FB2">
        <w:t xml:space="preserve"> obsession oui (intensité 3</w:t>
      </w:r>
      <w:proofErr w:type="gramStart"/>
      <w:r w:rsidRPr="00270FB2">
        <w:t>);</w:t>
      </w:r>
      <w:proofErr w:type="gramEnd"/>
      <w:r w:rsidRPr="00270FB2">
        <w:t xml:space="preserve"> souvenir positive (score 42)</w:t>
      </w:r>
    </w:p>
    <w:p w14:paraId="090AF47F" w14:textId="77777777" w:rsidR="00504DE4" w:rsidRPr="00270FB2" w:rsidRDefault="00B934F4">
      <w:pPr>
        <w:pStyle w:val="Titre3"/>
      </w:pPr>
      <w:r w:rsidRPr="00270FB2">
        <w:t>Déblocages / récompenses</w:t>
      </w:r>
    </w:p>
    <w:p w14:paraId="045266BC" w14:textId="77777777" w:rsidR="00504DE4" w:rsidRPr="00270FB2" w:rsidRDefault="00B934F4">
      <w:pPr>
        <w:pStyle w:val="Listepuces"/>
      </w:pPr>
      <w:r w:rsidRPr="00270FB2">
        <w:t>Débloque une donnée, entrée encyclopédie ou compréhension</w:t>
      </w:r>
    </w:p>
    <w:p w14:paraId="683BEF6B" w14:textId="77777777" w:rsidR="00504DE4" w:rsidRPr="00270FB2" w:rsidRDefault="00B934F4">
      <w:pPr>
        <w:pStyle w:val="Listepuces"/>
      </w:pPr>
      <w:r w:rsidRPr="00270FB2">
        <w:t>Débloque une mission, compétence ou branche</w:t>
      </w:r>
    </w:p>
    <w:p w14:paraId="5E5CD3C1" w14:textId="77777777" w:rsidR="00504DE4" w:rsidRPr="00270FB2" w:rsidRDefault="00B934F4">
      <w:pPr>
        <w:pStyle w:val="Listepuces"/>
      </w:pPr>
      <w:r w:rsidRPr="00270FB2">
        <w:t>Alimente recherche, journal et axes</w:t>
      </w:r>
    </w:p>
    <w:p w14:paraId="2A3484EE" w14:textId="77777777" w:rsidR="00504DE4" w:rsidRPr="00270FB2" w:rsidRDefault="00B934F4">
      <w:pPr>
        <w:pStyle w:val="Titre2"/>
      </w:pPr>
      <w:bookmarkStart w:id="153" w:name="_Toc237702489"/>
      <w:r w:rsidRPr="00270FB2">
        <w:t>ARCH-05 — Architecture oubliée</w:t>
      </w:r>
      <w:bookmarkEnd w:id="153"/>
    </w:p>
    <w:p w14:paraId="3BDC74EE" w14:textId="77777777" w:rsidR="00504DE4" w:rsidRPr="00270FB2" w:rsidRDefault="00B934F4">
      <w:proofErr w:type="gramStart"/>
      <w:r w:rsidRPr="00270FB2">
        <w:t>Catégorie:</w:t>
      </w:r>
      <w:proofErr w:type="gramEnd"/>
      <w:r w:rsidRPr="00270FB2">
        <w:t xml:space="preserve"> ARCHEOLOGIE</w:t>
      </w:r>
    </w:p>
    <w:p w14:paraId="137E9978" w14:textId="77777777" w:rsidR="00504DE4" w:rsidRPr="00270FB2" w:rsidRDefault="00B934F4">
      <w:proofErr w:type="gramStart"/>
      <w:r w:rsidRPr="00270FB2">
        <w:t>Portée:</w:t>
      </w:r>
      <w:proofErr w:type="gramEnd"/>
      <w:r w:rsidRPr="00270FB2">
        <w:t xml:space="preserve"> P2_REGIONAL</w:t>
      </w:r>
    </w:p>
    <w:p w14:paraId="7AD23D3F" w14:textId="77777777" w:rsidR="00504DE4" w:rsidRPr="00270FB2" w:rsidRDefault="00B934F4">
      <w:r w:rsidRPr="00270FB2">
        <w:lastRenderedPageBreak/>
        <w:t xml:space="preserve">État </w:t>
      </w:r>
      <w:proofErr w:type="gramStart"/>
      <w:r w:rsidRPr="00270FB2">
        <w:t>initial:</w:t>
      </w:r>
      <w:proofErr w:type="gramEnd"/>
      <w:r w:rsidRPr="00270FB2">
        <w:t xml:space="preserve"> DORMANT</w:t>
      </w:r>
    </w:p>
    <w:p w14:paraId="6E84A3FA" w14:textId="77777777" w:rsidR="00504DE4" w:rsidRPr="00270FB2" w:rsidRDefault="00B934F4">
      <w:r w:rsidRPr="00270FB2">
        <w:t xml:space="preserve">Axe BAC </w:t>
      </w:r>
      <w:proofErr w:type="gramStart"/>
      <w:r w:rsidRPr="00270FB2">
        <w:t>principal:</w:t>
      </w:r>
      <w:proofErr w:type="gramEnd"/>
      <w:r w:rsidRPr="00270FB2">
        <w:t xml:space="preserve"> non explicitement renseigné</w:t>
      </w:r>
    </w:p>
    <w:p w14:paraId="7193A507" w14:textId="77777777" w:rsidR="004671DB" w:rsidRPr="00270FB2" w:rsidRDefault="00000000">
      <w:pPr>
        <w:pStyle w:val="Titre3"/>
      </w:pPr>
      <w:r w:rsidRPr="00270FB2">
        <w:t>Activation normalisée</w:t>
      </w:r>
    </w:p>
    <w:p w14:paraId="482EFD72" w14:textId="77777777" w:rsidR="004671DB" w:rsidRPr="00270FB2" w:rsidRDefault="00000000">
      <w:pPr>
        <w:pStyle w:val="Listepuces"/>
      </w:pPr>
      <w:r w:rsidRPr="00270FB2">
        <w:rPr>
          <w:b/>
        </w:rPr>
        <w:t xml:space="preserve">Mode d’apparition : </w:t>
      </w:r>
      <w:r w:rsidRPr="00270FB2">
        <w:t>exploration progressive</w:t>
      </w:r>
    </w:p>
    <w:p w14:paraId="4DBDDAA6" w14:textId="77777777" w:rsidR="004671DB" w:rsidRPr="00270FB2" w:rsidRDefault="00000000">
      <w:pPr>
        <w:pStyle w:val="Listepuces"/>
      </w:pPr>
      <w:r w:rsidRPr="00270FB2">
        <w:rPr>
          <w:b/>
        </w:rPr>
        <w:t xml:space="preserve">Prérequis : </w:t>
      </w:r>
      <w:r w:rsidRPr="00270FB2">
        <w:t>ARCH-04</w:t>
      </w:r>
    </w:p>
    <w:p w14:paraId="077A0327" w14:textId="77777777" w:rsidR="004671DB" w:rsidRPr="00270FB2" w:rsidRDefault="00000000">
      <w:pPr>
        <w:pStyle w:val="Listepuces"/>
      </w:pPr>
      <w:r w:rsidRPr="00270FB2">
        <w:rPr>
          <w:b/>
        </w:rPr>
        <w:t xml:space="preserve">Déclencheur principal : </w:t>
      </w:r>
      <w:proofErr w:type="spellStart"/>
      <w:r w:rsidRPr="00270FB2">
        <w:t>exploration.map_discovered</w:t>
      </w:r>
      <w:proofErr w:type="spellEnd"/>
    </w:p>
    <w:p w14:paraId="6ED79168" w14:textId="77777777" w:rsidR="004671DB" w:rsidRPr="00270FB2" w:rsidRDefault="00000000">
      <w:pPr>
        <w:pStyle w:val="Listepuces"/>
      </w:pPr>
      <w:r w:rsidRPr="00270FB2">
        <w:rPr>
          <w:b/>
        </w:rPr>
        <w:t xml:space="preserve">Filtres : </w:t>
      </w:r>
      <w:proofErr w:type="spellStart"/>
      <w:r w:rsidRPr="00270FB2">
        <w:t>microSceneId</w:t>
      </w:r>
      <w:proofErr w:type="spellEnd"/>
      <w:r w:rsidRPr="00270FB2">
        <w:t xml:space="preserve"> = MSC-CUSTOM-RUINE-MODULAIRE1</w:t>
      </w:r>
    </w:p>
    <w:p w14:paraId="5EF2435B" w14:textId="77777777" w:rsidR="004671DB" w:rsidRPr="00270FB2" w:rsidRDefault="00000000">
      <w:pPr>
        <w:pStyle w:val="Listepuces"/>
      </w:pPr>
      <w:r w:rsidRPr="00270FB2">
        <w:rPr>
          <w:b/>
        </w:rPr>
        <w:t xml:space="preserve">Nombre requis : </w:t>
      </w:r>
      <w:r w:rsidRPr="00270FB2">
        <w:t>1</w:t>
      </w:r>
    </w:p>
    <w:p w14:paraId="0F0EEE93" w14:textId="77777777" w:rsidR="004671DB" w:rsidRPr="00270FB2" w:rsidRDefault="00000000">
      <w:pPr>
        <w:pStyle w:val="Listepuces"/>
      </w:pPr>
      <w:r w:rsidRPr="00270FB2">
        <w:rPr>
          <w:b/>
        </w:rPr>
        <w:t xml:space="preserve">Unicité : </w:t>
      </w:r>
      <w:r w:rsidRPr="00270FB2">
        <w:t>oui</w:t>
      </w:r>
    </w:p>
    <w:p w14:paraId="4AE34230" w14:textId="77777777" w:rsidR="004671DB" w:rsidRPr="00270FB2" w:rsidRDefault="00000000">
      <w:pPr>
        <w:pStyle w:val="Listepuces"/>
      </w:pPr>
      <w:r w:rsidRPr="00270FB2">
        <w:rPr>
          <w:b/>
        </w:rPr>
        <w:t xml:space="preserve">Micro-scènes associées : </w:t>
      </w:r>
      <w:r w:rsidRPr="00270FB2">
        <w:t>MSC-CUSTOM-RUINE-MODULAIRE1, MSC-CUSTOM-RUINE-MODULAIRE4</w:t>
      </w:r>
    </w:p>
    <w:p w14:paraId="0B6EFB8A" w14:textId="77777777" w:rsidR="00504DE4" w:rsidRPr="00270FB2" w:rsidRDefault="00B934F4">
      <w:pPr>
        <w:pStyle w:val="Titre3"/>
      </w:pPr>
      <w:r w:rsidRPr="00270FB2">
        <w:t>Bloc principal / intention</w:t>
      </w:r>
    </w:p>
    <w:p w14:paraId="3BB49747" w14:textId="77777777" w:rsidR="00504DE4" w:rsidRPr="00270FB2" w:rsidRDefault="00B934F4">
      <w:r w:rsidRPr="00270FB2">
        <w:t>« Ce relief n’est pas une simple crête. Il suit l’angle d’une construction effondrée. »</w:t>
      </w:r>
      <w:r w:rsidRPr="00270FB2">
        <w:br/>
        <w:t>Type : Archéologie / PREMIÈRES TRACES</w:t>
      </w:r>
      <w:r w:rsidRPr="00270FB2">
        <w:br/>
        <w:t>Description : Reconnaître les vestiges d’un mur ou d’une fondation sous les dépôts naturels.</w:t>
      </w:r>
      <w:r w:rsidRPr="00270FB2">
        <w:br/>
        <w:t>Sous-missions &amp; Sous-objectifs :</w:t>
      </w:r>
    </w:p>
    <w:p w14:paraId="1A1C56D6" w14:textId="77777777" w:rsidR="00504DE4" w:rsidRPr="00270FB2" w:rsidRDefault="00B934F4">
      <w:pPr>
        <w:pStyle w:val="Titre3"/>
      </w:pPr>
      <w:r w:rsidRPr="00270FB2">
        <w:t>Missions / progression</w:t>
      </w:r>
    </w:p>
    <w:p w14:paraId="4C3C13A0"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dépend de ARCH-04</w:t>
      </w:r>
    </w:p>
    <w:p w14:paraId="37C9D0B2"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débloque / conduit à ARCH-06</w:t>
      </w:r>
    </w:p>
    <w:p w14:paraId="545801E6" w14:textId="77777777" w:rsidR="00504DE4" w:rsidRPr="00270FB2" w:rsidRDefault="00B934F4">
      <w:pPr>
        <w:pStyle w:val="Listepuces"/>
      </w:pPr>
      <w:r w:rsidRPr="00270FB2">
        <w:t>Reconnaître les vestiges d’un mur ou d’une fondation sous les dépôts naturels. [Analyser — Indices concordants accumulés — cible 5]</w:t>
      </w:r>
    </w:p>
    <w:p w14:paraId="4F4DA819" w14:textId="77777777" w:rsidR="00504DE4" w:rsidRPr="00270FB2" w:rsidRDefault="00B934F4">
      <w:pPr>
        <w:pStyle w:val="Listepuces"/>
      </w:pPr>
      <w:r w:rsidRPr="00270FB2">
        <w:t>Prérequis 1 : Explorer une micro-scène de ruine ou de mur ancien</w:t>
      </w:r>
    </w:p>
    <w:p w14:paraId="7136B539" w14:textId="77777777" w:rsidR="00504DE4" w:rsidRPr="00270FB2" w:rsidRDefault="00B934F4">
      <w:pPr>
        <w:pStyle w:val="Listepuces"/>
      </w:pPr>
      <w:r w:rsidRPr="00270FB2">
        <w:t>Prérequis 2 : Analyser deux éléments porteurs de la structure</w:t>
      </w:r>
    </w:p>
    <w:p w14:paraId="5AD34C5C" w14:textId="77777777" w:rsidR="00504DE4" w:rsidRPr="00270FB2" w:rsidRDefault="00B934F4">
      <w:pPr>
        <w:pStyle w:val="Titre3"/>
      </w:pPr>
      <w:r w:rsidRPr="00270FB2">
        <w:t>Narration / pensées / journal</w:t>
      </w:r>
    </w:p>
    <w:p w14:paraId="77253A9D" w14:textId="77777777" w:rsidR="00504DE4" w:rsidRPr="00270FB2" w:rsidRDefault="00B934F4">
      <w:proofErr w:type="spellStart"/>
      <w:proofErr w:type="gramStart"/>
      <w:r w:rsidRPr="00270FB2">
        <w:t>thought</w:t>
      </w:r>
      <w:proofErr w:type="spellEnd"/>
      <w:proofErr w:type="gramEnd"/>
      <w:r w:rsidRPr="00270FB2">
        <w:t xml:space="preserve"> — </w:t>
      </w:r>
      <w:proofErr w:type="spellStart"/>
      <w:r w:rsidRPr="00270FB2">
        <w:t>mission_</w:t>
      </w:r>
      <w:proofErr w:type="gramStart"/>
      <w:r w:rsidRPr="00270FB2">
        <w:t>revealed</w:t>
      </w:r>
      <w:proofErr w:type="spellEnd"/>
      <w:r w:rsidRPr="00270FB2">
        <w:t>:</w:t>
      </w:r>
      <w:proofErr w:type="gramEnd"/>
      <w:r w:rsidRPr="00270FB2">
        <w:t xml:space="preserve"> « Ce relief n’est pas une simple crête. Il suit l’angle d’une construction effondrée. »</w:t>
      </w:r>
    </w:p>
    <w:p w14:paraId="6A468707" w14:textId="77777777" w:rsidR="00504DE4" w:rsidRPr="00270FB2" w:rsidRDefault="00B934F4">
      <w:proofErr w:type="spellStart"/>
      <w:proofErr w:type="gramStart"/>
      <w:r w:rsidRPr="00270FB2">
        <w:t>thought</w:t>
      </w:r>
      <w:proofErr w:type="spellEnd"/>
      <w:proofErr w:type="gramEnd"/>
      <w:r w:rsidRPr="00270FB2">
        <w:t xml:space="preserve"> — récupération </w:t>
      </w:r>
      <w:proofErr w:type="gramStart"/>
      <w:r w:rsidRPr="00270FB2">
        <w:t>CUM:</w:t>
      </w:r>
      <w:proofErr w:type="gramEnd"/>
      <w:r w:rsidRPr="00270FB2">
        <w:t xml:space="preserve"> Ce relief n’est pas une simple crête. Il suit l’angle d’une construction effondrée.</w:t>
      </w:r>
    </w:p>
    <w:p w14:paraId="2EB70A42" w14:textId="77777777" w:rsidR="00504DE4" w:rsidRPr="00270FB2" w:rsidRDefault="00B934F4">
      <w:proofErr w:type="gramStart"/>
      <w:r w:rsidRPr="00270FB2">
        <w:t>journal</w:t>
      </w:r>
      <w:proofErr w:type="gramEnd"/>
      <w:r w:rsidRPr="00270FB2">
        <w:t xml:space="preserve"> — récupération </w:t>
      </w:r>
      <w:proofErr w:type="gramStart"/>
      <w:r w:rsidRPr="00270FB2">
        <w:t>CUM:</w:t>
      </w:r>
      <w:proofErr w:type="gramEnd"/>
      <w:r w:rsidRPr="00270FB2">
        <w:t xml:space="preserve"> Un premier site architectural est ajouté à la carte archéologique.</w:t>
      </w:r>
    </w:p>
    <w:p w14:paraId="3F116356" w14:textId="77777777" w:rsidR="00504DE4" w:rsidRPr="00270FB2" w:rsidRDefault="00B934F4">
      <w:pPr>
        <w:pStyle w:val="Titre3"/>
      </w:pPr>
      <w:r w:rsidRPr="00270FB2">
        <w:t>Application BAC / mémoire</w:t>
      </w:r>
    </w:p>
    <w:p w14:paraId="191CC086" w14:textId="77777777" w:rsidR="00504DE4" w:rsidRPr="00270FB2" w:rsidRDefault="00B934F4">
      <w:pPr>
        <w:pStyle w:val="Listepuces"/>
      </w:pPr>
      <w:proofErr w:type="gramStart"/>
      <w:r w:rsidRPr="00270FB2">
        <w:t>axe</w:t>
      </w:r>
      <w:proofErr w:type="gramEnd"/>
      <w:r w:rsidRPr="00270FB2">
        <w:t xml:space="preserve"> non </w:t>
      </w:r>
      <w:proofErr w:type="gramStart"/>
      <w:r w:rsidRPr="00270FB2">
        <w:t>précisé:</w:t>
      </w:r>
      <w:proofErr w:type="gramEnd"/>
      <w:r w:rsidRPr="00270FB2">
        <w:t xml:space="preserve"> poids </w:t>
      </w:r>
      <w:proofErr w:type="gramStart"/>
      <w:r w:rsidRPr="00270FB2">
        <w:t>1;</w:t>
      </w:r>
      <w:proofErr w:type="gramEnd"/>
      <w:r w:rsidRPr="00270FB2">
        <w:t xml:space="preserve"> obsession oui (intensité 3</w:t>
      </w:r>
      <w:proofErr w:type="gramStart"/>
      <w:r w:rsidRPr="00270FB2">
        <w:t>);</w:t>
      </w:r>
      <w:proofErr w:type="gramEnd"/>
      <w:r w:rsidRPr="00270FB2">
        <w:t xml:space="preserve"> souvenir positive (score 42)</w:t>
      </w:r>
    </w:p>
    <w:p w14:paraId="7F1285D4" w14:textId="77777777" w:rsidR="00504DE4" w:rsidRPr="00270FB2" w:rsidRDefault="00B934F4">
      <w:pPr>
        <w:pStyle w:val="Titre3"/>
      </w:pPr>
      <w:r w:rsidRPr="00270FB2">
        <w:t>Déblocages / récompenses</w:t>
      </w:r>
    </w:p>
    <w:p w14:paraId="04A51C37" w14:textId="77777777" w:rsidR="00504DE4" w:rsidRPr="00270FB2" w:rsidRDefault="00B934F4">
      <w:pPr>
        <w:pStyle w:val="Listepuces"/>
      </w:pPr>
      <w:r w:rsidRPr="00270FB2">
        <w:t>Débloque une donnée, entrée encyclopédie ou compréhension</w:t>
      </w:r>
    </w:p>
    <w:p w14:paraId="4D3829BE" w14:textId="77777777" w:rsidR="00504DE4" w:rsidRPr="00270FB2" w:rsidRDefault="00B934F4">
      <w:pPr>
        <w:pStyle w:val="Listepuces"/>
      </w:pPr>
      <w:r w:rsidRPr="00270FB2">
        <w:t>Débloque une mission, compétence ou branche</w:t>
      </w:r>
    </w:p>
    <w:p w14:paraId="7EA64DF6" w14:textId="77777777" w:rsidR="00504DE4" w:rsidRPr="00270FB2" w:rsidRDefault="00B934F4">
      <w:pPr>
        <w:pStyle w:val="Listepuces"/>
      </w:pPr>
      <w:r w:rsidRPr="00270FB2">
        <w:t>Alimente recherche, journal et axes</w:t>
      </w:r>
    </w:p>
    <w:p w14:paraId="4D09E4CE" w14:textId="77777777" w:rsidR="00504DE4" w:rsidRPr="00270FB2" w:rsidRDefault="00B934F4">
      <w:pPr>
        <w:pStyle w:val="Titre2"/>
      </w:pPr>
      <w:bookmarkStart w:id="154" w:name="_Toc237702490"/>
      <w:r w:rsidRPr="00270FB2">
        <w:t>ARCH-06 — Une voie sous la poussière</w:t>
      </w:r>
      <w:bookmarkEnd w:id="154"/>
    </w:p>
    <w:p w14:paraId="0F9B9838" w14:textId="77777777" w:rsidR="00504DE4" w:rsidRPr="00270FB2" w:rsidRDefault="00B934F4">
      <w:proofErr w:type="gramStart"/>
      <w:r w:rsidRPr="00270FB2">
        <w:t>Catégorie:</w:t>
      </w:r>
      <w:proofErr w:type="gramEnd"/>
      <w:r w:rsidRPr="00270FB2">
        <w:t xml:space="preserve"> ARCHEOLOGIE</w:t>
      </w:r>
    </w:p>
    <w:p w14:paraId="5F2B469A" w14:textId="77777777" w:rsidR="00504DE4" w:rsidRPr="00270FB2" w:rsidRDefault="00B934F4">
      <w:proofErr w:type="gramStart"/>
      <w:r w:rsidRPr="00270FB2">
        <w:t>Portée:</w:t>
      </w:r>
      <w:proofErr w:type="gramEnd"/>
      <w:r w:rsidRPr="00270FB2">
        <w:t xml:space="preserve"> P2_REGIONAL</w:t>
      </w:r>
    </w:p>
    <w:p w14:paraId="1A406CDF" w14:textId="77777777" w:rsidR="00504DE4" w:rsidRPr="00270FB2" w:rsidRDefault="00B934F4">
      <w:r w:rsidRPr="00270FB2">
        <w:t xml:space="preserve">État </w:t>
      </w:r>
      <w:proofErr w:type="gramStart"/>
      <w:r w:rsidRPr="00270FB2">
        <w:t>initial:</w:t>
      </w:r>
      <w:proofErr w:type="gramEnd"/>
      <w:r w:rsidRPr="00270FB2">
        <w:t xml:space="preserve"> DORMANT</w:t>
      </w:r>
    </w:p>
    <w:p w14:paraId="349D6235" w14:textId="77777777" w:rsidR="00504DE4" w:rsidRPr="00270FB2" w:rsidRDefault="00B934F4">
      <w:r w:rsidRPr="00270FB2">
        <w:t xml:space="preserve">Axe BAC </w:t>
      </w:r>
      <w:proofErr w:type="gramStart"/>
      <w:r w:rsidRPr="00270FB2">
        <w:t>principal:</w:t>
      </w:r>
      <w:proofErr w:type="gramEnd"/>
      <w:r w:rsidRPr="00270FB2">
        <w:t xml:space="preserve"> non explicitement renseigné</w:t>
      </w:r>
    </w:p>
    <w:p w14:paraId="14CD51C4" w14:textId="77777777" w:rsidR="004671DB" w:rsidRPr="00270FB2" w:rsidRDefault="00000000">
      <w:pPr>
        <w:pStyle w:val="Titre3"/>
      </w:pPr>
      <w:r w:rsidRPr="00270FB2">
        <w:t>Activation normalisée</w:t>
      </w:r>
    </w:p>
    <w:p w14:paraId="23C67CC2" w14:textId="77777777" w:rsidR="004671DB" w:rsidRPr="00270FB2" w:rsidRDefault="00000000">
      <w:pPr>
        <w:pStyle w:val="Listepuces"/>
      </w:pPr>
      <w:r w:rsidRPr="00270FB2">
        <w:rPr>
          <w:b/>
        </w:rPr>
        <w:t xml:space="preserve">Mode d’apparition : </w:t>
      </w:r>
      <w:r w:rsidRPr="00270FB2">
        <w:t>exploration progressive</w:t>
      </w:r>
    </w:p>
    <w:p w14:paraId="10ACECEE" w14:textId="77777777" w:rsidR="004671DB" w:rsidRPr="00270FB2" w:rsidRDefault="00000000">
      <w:pPr>
        <w:pStyle w:val="Listepuces"/>
      </w:pPr>
      <w:r w:rsidRPr="00270FB2">
        <w:rPr>
          <w:b/>
        </w:rPr>
        <w:t xml:space="preserve">Prérequis : </w:t>
      </w:r>
      <w:r w:rsidRPr="00270FB2">
        <w:t>ARCH-05</w:t>
      </w:r>
    </w:p>
    <w:p w14:paraId="550A20C1" w14:textId="77777777" w:rsidR="004671DB" w:rsidRPr="00270FB2" w:rsidRDefault="00000000">
      <w:pPr>
        <w:pStyle w:val="Listepuces"/>
      </w:pPr>
      <w:r w:rsidRPr="00270FB2">
        <w:rPr>
          <w:b/>
        </w:rPr>
        <w:lastRenderedPageBreak/>
        <w:t xml:space="preserve">Déclencheur principal : </w:t>
      </w:r>
      <w:proofErr w:type="spellStart"/>
      <w:r w:rsidRPr="00270FB2">
        <w:t>exploration.map_discovered</w:t>
      </w:r>
      <w:proofErr w:type="spellEnd"/>
    </w:p>
    <w:p w14:paraId="00977218" w14:textId="77777777" w:rsidR="004671DB" w:rsidRPr="00270FB2" w:rsidRDefault="00000000">
      <w:pPr>
        <w:pStyle w:val="Listepuces"/>
      </w:pPr>
      <w:r w:rsidRPr="00270FB2">
        <w:rPr>
          <w:b/>
        </w:rPr>
        <w:t xml:space="preserve">Filtres : </w:t>
      </w:r>
      <w:r w:rsidRPr="00270FB2">
        <w:t xml:space="preserve">direction = </w:t>
      </w:r>
      <w:proofErr w:type="spellStart"/>
      <w:r w:rsidRPr="00270FB2">
        <w:t>west</w:t>
      </w:r>
      <w:proofErr w:type="spellEnd"/>
      <w:r w:rsidRPr="00270FB2">
        <w:t xml:space="preserve"> (ouest) ; </w:t>
      </w:r>
      <w:proofErr w:type="spellStart"/>
      <w:r w:rsidRPr="00270FB2">
        <w:t>microSceneId</w:t>
      </w:r>
      <w:proofErr w:type="spellEnd"/>
      <w:r w:rsidRPr="00270FB2">
        <w:t xml:space="preserve"> = MSC-CUSTOM-RUINE-MODULAIRE1</w:t>
      </w:r>
    </w:p>
    <w:p w14:paraId="4D00BE5C" w14:textId="77777777" w:rsidR="004671DB" w:rsidRPr="00270FB2" w:rsidRDefault="00000000">
      <w:pPr>
        <w:pStyle w:val="Listepuces"/>
      </w:pPr>
      <w:r w:rsidRPr="00270FB2">
        <w:rPr>
          <w:b/>
        </w:rPr>
        <w:t xml:space="preserve">Nombre requis : </w:t>
      </w:r>
      <w:r w:rsidRPr="00270FB2">
        <w:t>1</w:t>
      </w:r>
    </w:p>
    <w:p w14:paraId="3093BFBE" w14:textId="77777777" w:rsidR="004671DB" w:rsidRPr="00270FB2" w:rsidRDefault="00000000">
      <w:pPr>
        <w:pStyle w:val="Listepuces"/>
      </w:pPr>
      <w:r w:rsidRPr="00270FB2">
        <w:rPr>
          <w:b/>
        </w:rPr>
        <w:t xml:space="preserve">Unicité : </w:t>
      </w:r>
      <w:r w:rsidRPr="00270FB2">
        <w:t>oui</w:t>
      </w:r>
    </w:p>
    <w:p w14:paraId="2F2FA5AE" w14:textId="77777777" w:rsidR="004671DB" w:rsidRPr="00270FB2" w:rsidRDefault="00000000">
      <w:pPr>
        <w:pStyle w:val="Listepuces"/>
      </w:pPr>
      <w:r w:rsidRPr="00270FB2">
        <w:rPr>
          <w:b/>
        </w:rPr>
        <w:t xml:space="preserve">Micro-scènes associées : </w:t>
      </w:r>
      <w:r w:rsidRPr="00270FB2">
        <w:t>MSC-CUSTOM-RUINE-MODULAIRE1, MSC-ANCIENT-GATEWAY-001</w:t>
      </w:r>
    </w:p>
    <w:p w14:paraId="51F3CCE4" w14:textId="77777777" w:rsidR="00504DE4" w:rsidRPr="00270FB2" w:rsidRDefault="00B934F4">
      <w:pPr>
        <w:pStyle w:val="Titre3"/>
      </w:pPr>
      <w:r w:rsidRPr="00270FB2">
        <w:t>Bloc principal / intention</w:t>
      </w:r>
    </w:p>
    <w:p w14:paraId="11082803" w14:textId="77777777" w:rsidR="00504DE4" w:rsidRPr="00270FB2" w:rsidRDefault="00B934F4">
      <w:r w:rsidRPr="00270FB2">
        <w:t>« Le sol est compacté selon une direction constante. Cette voie reliait des lieux importants. »</w:t>
      </w:r>
      <w:r w:rsidRPr="00270FB2">
        <w:br/>
        <w:t>Type : Archéologie / PREMIÈRES TRACES</w:t>
      </w:r>
      <w:r w:rsidRPr="00270FB2">
        <w:br/>
        <w:t>Description : Identifier un ancien chemin reliant plusieurs vestiges.</w:t>
      </w:r>
      <w:r w:rsidRPr="00270FB2">
        <w:br/>
        <w:t>Sous-missions &amp; Sous-objectifs :</w:t>
      </w:r>
    </w:p>
    <w:p w14:paraId="00F3C520" w14:textId="77777777" w:rsidR="00504DE4" w:rsidRPr="00270FB2" w:rsidRDefault="00B934F4">
      <w:pPr>
        <w:pStyle w:val="Titre3"/>
      </w:pPr>
      <w:r w:rsidRPr="00270FB2">
        <w:t>Missions / progression</w:t>
      </w:r>
    </w:p>
    <w:p w14:paraId="22DDFB6C"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dépend de ARCH-05</w:t>
      </w:r>
    </w:p>
    <w:p w14:paraId="39032AD0"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débloque / conduit à ARCH-07</w:t>
      </w:r>
    </w:p>
    <w:p w14:paraId="498E44F7" w14:textId="77777777" w:rsidR="00504DE4" w:rsidRPr="00270FB2" w:rsidRDefault="00B934F4">
      <w:pPr>
        <w:pStyle w:val="Listepuces"/>
      </w:pPr>
      <w:r w:rsidRPr="00270FB2">
        <w:t>Identifier un ancien chemin reliant plusieurs vestiges. [Analyser — Indices concordants accumulés — cible 6]</w:t>
      </w:r>
    </w:p>
    <w:p w14:paraId="71F8A054" w14:textId="77777777" w:rsidR="00504DE4" w:rsidRPr="00270FB2" w:rsidRDefault="00B934F4">
      <w:pPr>
        <w:pStyle w:val="Listepuces"/>
      </w:pPr>
      <w:r w:rsidRPr="00270FB2">
        <w:t>Prérequis 1 : Repérer deux segments de voie ancienne</w:t>
      </w:r>
    </w:p>
    <w:p w14:paraId="6A2BA63B" w14:textId="77777777" w:rsidR="00504DE4" w:rsidRPr="00270FB2" w:rsidRDefault="00B934F4">
      <w:pPr>
        <w:pStyle w:val="Listepuces"/>
      </w:pPr>
      <w:r w:rsidRPr="00270FB2">
        <w:t>Prérequis 2 : Suivre la voie jusqu’à un second point d’intérêt</w:t>
      </w:r>
    </w:p>
    <w:p w14:paraId="27951F0B" w14:textId="77777777" w:rsidR="00504DE4" w:rsidRPr="00270FB2" w:rsidRDefault="00B934F4">
      <w:pPr>
        <w:pStyle w:val="Titre3"/>
      </w:pPr>
      <w:r w:rsidRPr="00270FB2">
        <w:t>Narration / pensées / journal</w:t>
      </w:r>
    </w:p>
    <w:p w14:paraId="1ED4BB45" w14:textId="77777777" w:rsidR="00504DE4" w:rsidRPr="00270FB2" w:rsidRDefault="00B934F4">
      <w:proofErr w:type="spellStart"/>
      <w:proofErr w:type="gramStart"/>
      <w:r w:rsidRPr="00270FB2">
        <w:t>thought</w:t>
      </w:r>
      <w:proofErr w:type="spellEnd"/>
      <w:proofErr w:type="gramEnd"/>
      <w:r w:rsidRPr="00270FB2">
        <w:t xml:space="preserve"> — </w:t>
      </w:r>
      <w:proofErr w:type="spellStart"/>
      <w:r w:rsidRPr="00270FB2">
        <w:t>mission_</w:t>
      </w:r>
      <w:proofErr w:type="gramStart"/>
      <w:r w:rsidRPr="00270FB2">
        <w:t>revealed</w:t>
      </w:r>
      <w:proofErr w:type="spellEnd"/>
      <w:r w:rsidRPr="00270FB2">
        <w:t>:</w:t>
      </w:r>
      <w:proofErr w:type="gramEnd"/>
      <w:r w:rsidRPr="00270FB2">
        <w:t xml:space="preserve"> « Le sol est compacté selon une direction constante. Cette voie reliait des lieux importants. »</w:t>
      </w:r>
    </w:p>
    <w:p w14:paraId="62210A79" w14:textId="77777777" w:rsidR="00504DE4" w:rsidRPr="00270FB2" w:rsidRDefault="00B934F4">
      <w:proofErr w:type="spellStart"/>
      <w:proofErr w:type="gramStart"/>
      <w:r w:rsidRPr="00270FB2">
        <w:t>thought</w:t>
      </w:r>
      <w:proofErr w:type="spellEnd"/>
      <w:proofErr w:type="gramEnd"/>
      <w:r w:rsidRPr="00270FB2">
        <w:t xml:space="preserve"> — récupération </w:t>
      </w:r>
      <w:proofErr w:type="gramStart"/>
      <w:r w:rsidRPr="00270FB2">
        <w:t>CUM:</w:t>
      </w:r>
      <w:proofErr w:type="gramEnd"/>
      <w:r w:rsidRPr="00270FB2">
        <w:t xml:space="preserve"> Le sol est compacté selon une direction constante. Cette voie reliait des lieux importants.</w:t>
      </w:r>
    </w:p>
    <w:p w14:paraId="289BBDF1" w14:textId="77777777" w:rsidR="00504DE4" w:rsidRPr="00270FB2" w:rsidRDefault="00B934F4">
      <w:proofErr w:type="gramStart"/>
      <w:r w:rsidRPr="00270FB2">
        <w:t>journal</w:t>
      </w:r>
      <w:proofErr w:type="gramEnd"/>
      <w:r w:rsidRPr="00270FB2">
        <w:t xml:space="preserve"> — récupération </w:t>
      </w:r>
      <w:proofErr w:type="gramStart"/>
      <w:r w:rsidRPr="00270FB2">
        <w:t>CUM:</w:t>
      </w:r>
      <w:proofErr w:type="gramEnd"/>
      <w:r w:rsidRPr="00270FB2">
        <w:t xml:space="preserve"> Le réseau de déplacement ancien commence à apparaître.</w:t>
      </w:r>
    </w:p>
    <w:p w14:paraId="79D2954C" w14:textId="77777777" w:rsidR="00504DE4" w:rsidRPr="00270FB2" w:rsidRDefault="00B934F4">
      <w:pPr>
        <w:pStyle w:val="Titre3"/>
      </w:pPr>
      <w:r w:rsidRPr="00270FB2">
        <w:t>Application BAC / mémoire</w:t>
      </w:r>
    </w:p>
    <w:p w14:paraId="1EB68124" w14:textId="77777777" w:rsidR="00504DE4" w:rsidRPr="00270FB2" w:rsidRDefault="00B934F4">
      <w:pPr>
        <w:pStyle w:val="Listepuces"/>
      </w:pPr>
      <w:proofErr w:type="gramStart"/>
      <w:r w:rsidRPr="00270FB2">
        <w:t>axe</w:t>
      </w:r>
      <w:proofErr w:type="gramEnd"/>
      <w:r w:rsidRPr="00270FB2">
        <w:t xml:space="preserve"> non </w:t>
      </w:r>
      <w:proofErr w:type="gramStart"/>
      <w:r w:rsidRPr="00270FB2">
        <w:t>précisé:</w:t>
      </w:r>
      <w:proofErr w:type="gramEnd"/>
      <w:r w:rsidRPr="00270FB2">
        <w:t xml:space="preserve"> poids </w:t>
      </w:r>
      <w:proofErr w:type="gramStart"/>
      <w:r w:rsidRPr="00270FB2">
        <w:t>1;</w:t>
      </w:r>
      <w:proofErr w:type="gramEnd"/>
      <w:r w:rsidRPr="00270FB2">
        <w:t xml:space="preserve"> obsession oui (intensité 3</w:t>
      </w:r>
      <w:proofErr w:type="gramStart"/>
      <w:r w:rsidRPr="00270FB2">
        <w:t>);</w:t>
      </w:r>
      <w:proofErr w:type="gramEnd"/>
      <w:r w:rsidRPr="00270FB2">
        <w:t xml:space="preserve"> souvenir positive (score 42)</w:t>
      </w:r>
    </w:p>
    <w:p w14:paraId="5A8517B8" w14:textId="77777777" w:rsidR="00504DE4" w:rsidRPr="00270FB2" w:rsidRDefault="00B934F4">
      <w:pPr>
        <w:pStyle w:val="Titre3"/>
      </w:pPr>
      <w:r w:rsidRPr="00270FB2">
        <w:t>Déblocages / récompenses</w:t>
      </w:r>
    </w:p>
    <w:p w14:paraId="3EEBDF49" w14:textId="77777777" w:rsidR="00504DE4" w:rsidRPr="00270FB2" w:rsidRDefault="00B934F4">
      <w:pPr>
        <w:pStyle w:val="Listepuces"/>
      </w:pPr>
      <w:r w:rsidRPr="00270FB2">
        <w:t>Débloque une donnée, entrée encyclopédie ou compréhension</w:t>
      </w:r>
    </w:p>
    <w:p w14:paraId="79E1CD81" w14:textId="77777777" w:rsidR="00504DE4" w:rsidRPr="00270FB2" w:rsidRDefault="00B934F4">
      <w:pPr>
        <w:pStyle w:val="Listepuces"/>
      </w:pPr>
      <w:r w:rsidRPr="00270FB2">
        <w:t>Débloque une mission, compétence ou branche</w:t>
      </w:r>
    </w:p>
    <w:p w14:paraId="6695D3D5" w14:textId="77777777" w:rsidR="00504DE4" w:rsidRPr="00270FB2" w:rsidRDefault="00B934F4">
      <w:pPr>
        <w:pStyle w:val="Listepuces"/>
      </w:pPr>
      <w:r w:rsidRPr="00270FB2">
        <w:t>Alimente recherche, journal et axes</w:t>
      </w:r>
    </w:p>
    <w:p w14:paraId="1CEC89E4" w14:textId="77777777" w:rsidR="00504DE4" w:rsidRPr="00270FB2" w:rsidRDefault="00B934F4">
      <w:pPr>
        <w:pStyle w:val="Titre2"/>
      </w:pPr>
      <w:bookmarkStart w:id="155" w:name="_Toc237702491"/>
      <w:r w:rsidRPr="00270FB2">
        <w:t>ARCH-07 — Le premier site</w:t>
      </w:r>
      <w:bookmarkEnd w:id="155"/>
    </w:p>
    <w:p w14:paraId="3972BECE" w14:textId="77777777" w:rsidR="00504DE4" w:rsidRPr="00270FB2" w:rsidRDefault="00B934F4">
      <w:proofErr w:type="gramStart"/>
      <w:r w:rsidRPr="00270FB2">
        <w:t>Catégorie:</w:t>
      </w:r>
      <w:proofErr w:type="gramEnd"/>
      <w:r w:rsidRPr="00270FB2">
        <w:t xml:space="preserve"> ARCHEOLOGIE</w:t>
      </w:r>
    </w:p>
    <w:p w14:paraId="020EA98D" w14:textId="77777777" w:rsidR="00504DE4" w:rsidRPr="00270FB2" w:rsidRDefault="00B934F4">
      <w:proofErr w:type="gramStart"/>
      <w:r w:rsidRPr="00270FB2">
        <w:t>Portée:</w:t>
      </w:r>
      <w:proofErr w:type="gramEnd"/>
      <w:r w:rsidRPr="00270FB2">
        <w:t xml:space="preserve"> P2_REGIONAL</w:t>
      </w:r>
    </w:p>
    <w:p w14:paraId="078B28FE" w14:textId="77777777" w:rsidR="00504DE4" w:rsidRPr="00270FB2" w:rsidRDefault="00B934F4">
      <w:r w:rsidRPr="00270FB2">
        <w:t xml:space="preserve">État </w:t>
      </w:r>
      <w:proofErr w:type="gramStart"/>
      <w:r w:rsidRPr="00270FB2">
        <w:t>initial:</w:t>
      </w:r>
      <w:proofErr w:type="gramEnd"/>
      <w:r w:rsidRPr="00270FB2">
        <w:t xml:space="preserve"> DORMANT</w:t>
      </w:r>
    </w:p>
    <w:p w14:paraId="00B0568C" w14:textId="77777777" w:rsidR="00504DE4" w:rsidRPr="00270FB2" w:rsidRDefault="00B934F4">
      <w:r w:rsidRPr="00270FB2">
        <w:t xml:space="preserve">Axe BAC </w:t>
      </w:r>
      <w:proofErr w:type="gramStart"/>
      <w:r w:rsidRPr="00270FB2">
        <w:t>principal:</w:t>
      </w:r>
      <w:proofErr w:type="gramEnd"/>
      <w:r w:rsidRPr="00270FB2">
        <w:t xml:space="preserve"> non explicitement renseigné</w:t>
      </w:r>
    </w:p>
    <w:p w14:paraId="07F4DACC" w14:textId="77777777" w:rsidR="004671DB" w:rsidRPr="00270FB2" w:rsidRDefault="00000000">
      <w:pPr>
        <w:pStyle w:val="Titre3"/>
      </w:pPr>
      <w:r w:rsidRPr="00270FB2">
        <w:t>Activation normalisée</w:t>
      </w:r>
    </w:p>
    <w:p w14:paraId="577A7331" w14:textId="77777777" w:rsidR="004671DB" w:rsidRPr="00270FB2" w:rsidRDefault="00000000">
      <w:pPr>
        <w:pStyle w:val="Listepuces"/>
      </w:pPr>
      <w:r w:rsidRPr="00270FB2">
        <w:rPr>
          <w:b/>
        </w:rPr>
        <w:t xml:space="preserve">Mode d’apparition : </w:t>
      </w:r>
      <w:r w:rsidRPr="00270FB2">
        <w:t>exploration progressive</w:t>
      </w:r>
    </w:p>
    <w:p w14:paraId="0FA20E40" w14:textId="77777777" w:rsidR="004671DB" w:rsidRPr="00270FB2" w:rsidRDefault="00000000">
      <w:pPr>
        <w:pStyle w:val="Listepuces"/>
      </w:pPr>
      <w:r w:rsidRPr="00270FB2">
        <w:rPr>
          <w:b/>
        </w:rPr>
        <w:t xml:space="preserve">Prérequis : </w:t>
      </w:r>
      <w:r w:rsidRPr="00270FB2">
        <w:t>ARCH-06</w:t>
      </w:r>
    </w:p>
    <w:p w14:paraId="57096BF7" w14:textId="77777777" w:rsidR="004671DB" w:rsidRPr="00270FB2" w:rsidRDefault="00000000">
      <w:pPr>
        <w:pStyle w:val="Listepuces"/>
      </w:pPr>
      <w:r w:rsidRPr="00270FB2">
        <w:rPr>
          <w:b/>
        </w:rPr>
        <w:t xml:space="preserve">Déclencheur principal : </w:t>
      </w:r>
      <w:proofErr w:type="spellStart"/>
      <w:r w:rsidRPr="00270FB2">
        <w:t>exploration.map_discovered</w:t>
      </w:r>
      <w:proofErr w:type="spellEnd"/>
    </w:p>
    <w:p w14:paraId="1F7FBDD8" w14:textId="77777777" w:rsidR="004671DB" w:rsidRPr="00270FB2" w:rsidRDefault="00000000">
      <w:pPr>
        <w:pStyle w:val="Listepuces"/>
      </w:pPr>
      <w:r w:rsidRPr="00270FB2">
        <w:rPr>
          <w:b/>
        </w:rPr>
        <w:t xml:space="preserve">Filtres : </w:t>
      </w:r>
      <w:proofErr w:type="spellStart"/>
      <w:r w:rsidRPr="00270FB2">
        <w:t>microSceneId</w:t>
      </w:r>
      <w:proofErr w:type="spellEnd"/>
      <w:r w:rsidRPr="00270FB2">
        <w:t xml:space="preserve"> = MSC-CUSTOM-RUINE-MODULAIRE1</w:t>
      </w:r>
    </w:p>
    <w:p w14:paraId="02A2DC84" w14:textId="77777777" w:rsidR="004671DB" w:rsidRPr="00270FB2" w:rsidRDefault="00000000">
      <w:pPr>
        <w:pStyle w:val="Listepuces"/>
      </w:pPr>
      <w:r w:rsidRPr="00270FB2">
        <w:rPr>
          <w:b/>
        </w:rPr>
        <w:t xml:space="preserve">Nombre requis : </w:t>
      </w:r>
      <w:r w:rsidRPr="00270FB2">
        <w:t>1</w:t>
      </w:r>
    </w:p>
    <w:p w14:paraId="3CF26DA6" w14:textId="77777777" w:rsidR="004671DB" w:rsidRPr="00270FB2" w:rsidRDefault="00000000">
      <w:pPr>
        <w:pStyle w:val="Listepuces"/>
      </w:pPr>
      <w:r w:rsidRPr="00270FB2">
        <w:rPr>
          <w:b/>
        </w:rPr>
        <w:t xml:space="preserve">Unicité : </w:t>
      </w:r>
      <w:r w:rsidRPr="00270FB2">
        <w:t>oui</w:t>
      </w:r>
    </w:p>
    <w:p w14:paraId="3B654DE7" w14:textId="77777777" w:rsidR="004671DB" w:rsidRPr="00270FB2" w:rsidRDefault="00000000">
      <w:pPr>
        <w:pStyle w:val="Listepuces"/>
      </w:pPr>
      <w:r w:rsidRPr="00270FB2">
        <w:rPr>
          <w:b/>
        </w:rPr>
        <w:t xml:space="preserve">Micro-scènes associées : </w:t>
      </w:r>
      <w:r w:rsidRPr="00270FB2">
        <w:t>MSC-CUSTOM-RUINE-MODULAIRE1, MSC-RUINED-SHRINE-001</w:t>
      </w:r>
    </w:p>
    <w:p w14:paraId="386A642B" w14:textId="77777777" w:rsidR="00504DE4" w:rsidRPr="00270FB2" w:rsidRDefault="00B934F4">
      <w:pPr>
        <w:pStyle w:val="Titre3"/>
      </w:pPr>
      <w:r w:rsidRPr="00270FB2">
        <w:lastRenderedPageBreak/>
        <w:t>Bloc principal / intention</w:t>
      </w:r>
    </w:p>
    <w:p w14:paraId="6491A9E0" w14:textId="77777777" w:rsidR="00504DE4" w:rsidRPr="00270FB2" w:rsidRDefault="00B934F4">
      <w:r w:rsidRPr="00270FB2">
        <w:t>« Les indices convergent ici. Je peux enfin parler d’un véritable site. »</w:t>
      </w:r>
      <w:r w:rsidRPr="00270FB2">
        <w:br/>
        <w:t>Type : Archéologie / PREMIÈRES TRACES</w:t>
      </w:r>
      <w:r w:rsidRPr="00270FB2">
        <w:br/>
        <w:t>Description : Délimiter un site archéologique complet sans confondre ses éléments avec le décor.</w:t>
      </w:r>
      <w:r w:rsidRPr="00270FB2">
        <w:br/>
        <w:t>Sous-missions &amp; Sous-objectifs :</w:t>
      </w:r>
    </w:p>
    <w:p w14:paraId="432ED190" w14:textId="77777777" w:rsidR="00504DE4" w:rsidRPr="00270FB2" w:rsidRDefault="00B934F4">
      <w:pPr>
        <w:pStyle w:val="Titre3"/>
      </w:pPr>
      <w:r w:rsidRPr="00270FB2">
        <w:t>Missions / progression</w:t>
      </w:r>
    </w:p>
    <w:p w14:paraId="762A5D52"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dépend de ARCH-06</w:t>
      </w:r>
    </w:p>
    <w:p w14:paraId="524B1517"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débloque / conduit à ARCH-08</w:t>
      </w:r>
    </w:p>
    <w:p w14:paraId="2574E867" w14:textId="77777777" w:rsidR="00504DE4" w:rsidRPr="00270FB2" w:rsidRDefault="00B934F4">
      <w:pPr>
        <w:pStyle w:val="Listepuces"/>
      </w:pPr>
      <w:r w:rsidRPr="00270FB2">
        <w:t>Délimiter un site archéologique complet sans confondre ses éléments avec le décor. [Analyser — Indices concordants accumulés — cible 7]</w:t>
      </w:r>
    </w:p>
    <w:p w14:paraId="1104711E" w14:textId="77777777" w:rsidR="00504DE4" w:rsidRPr="00270FB2" w:rsidRDefault="00B934F4">
      <w:pPr>
        <w:pStyle w:val="Listepuces"/>
      </w:pPr>
      <w:r w:rsidRPr="00270FB2">
        <w:t xml:space="preserve">Prérequis 1 : Valider cinq indices concordants sur une même </w:t>
      </w:r>
      <w:proofErr w:type="spellStart"/>
      <w:r w:rsidRPr="00270FB2">
        <w:t>map</w:t>
      </w:r>
      <w:proofErr w:type="spellEnd"/>
    </w:p>
    <w:p w14:paraId="72743A20" w14:textId="77777777" w:rsidR="00504DE4" w:rsidRPr="00270FB2" w:rsidRDefault="00B934F4">
      <w:pPr>
        <w:pStyle w:val="Listepuces"/>
      </w:pPr>
      <w:r w:rsidRPr="00270FB2">
        <w:t>Prérequis 2 : Délimiter le périmètre du site à au moins 60 %</w:t>
      </w:r>
    </w:p>
    <w:p w14:paraId="6FE6E099" w14:textId="77777777" w:rsidR="00504DE4" w:rsidRPr="00270FB2" w:rsidRDefault="00B934F4">
      <w:pPr>
        <w:pStyle w:val="Titre3"/>
      </w:pPr>
      <w:r w:rsidRPr="00270FB2">
        <w:t>Narration / pensées / journal</w:t>
      </w:r>
    </w:p>
    <w:p w14:paraId="07433AE8" w14:textId="77777777" w:rsidR="00504DE4" w:rsidRPr="00270FB2" w:rsidRDefault="00B934F4">
      <w:proofErr w:type="spellStart"/>
      <w:proofErr w:type="gramStart"/>
      <w:r w:rsidRPr="00270FB2">
        <w:t>thought</w:t>
      </w:r>
      <w:proofErr w:type="spellEnd"/>
      <w:proofErr w:type="gramEnd"/>
      <w:r w:rsidRPr="00270FB2">
        <w:t xml:space="preserve"> — </w:t>
      </w:r>
      <w:proofErr w:type="spellStart"/>
      <w:r w:rsidRPr="00270FB2">
        <w:t>mission_</w:t>
      </w:r>
      <w:proofErr w:type="gramStart"/>
      <w:r w:rsidRPr="00270FB2">
        <w:t>revealed</w:t>
      </w:r>
      <w:proofErr w:type="spellEnd"/>
      <w:r w:rsidRPr="00270FB2">
        <w:t>:</w:t>
      </w:r>
      <w:proofErr w:type="gramEnd"/>
      <w:r w:rsidRPr="00270FB2">
        <w:t xml:space="preserve"> « Les indices convergent ici. Je peux enfin parler d’un véritable site. »</w:t>
      </w:r>
    </w:p>
    <w:p w14:paraId="39378A5B" w14:textId="77777777" w:rsidR="00504DE4" w:rsidRPr="00270FB2" w:rsidRDefault="00B934F4">
      <w:proofErr w:type="spellStart"/>
      <w:proofErr w:type="gramStart"/>
      <w:r w:rsidRPr="00270FB2">
        <w:t>thought</w:t>
      </w:r>
      <w:proofErr w:type="spellEnd"/>
      <w:proofErr w:type="gramEnd"/>
      <w:r w:rsidRPr="00270FB2">
        <w:t xml:space="preserve"> — récupération </w:t>
      </w:r>
      <w:proofErr w:type="gramStart"/>
      <w:r w:rsidRPr="00270FB2">
        <w:t>CUM:</w:t>
      </w:r>
      <w:proofErr w:type="gramEnd"/>
      <w:r w:rsidRPr="00270FB2">
        <w:t xml:space="preserve"> Les indices ne sont plus dispersés. Je me tiens au milieu d’un lieu façonné par une intelligence disparue.</w:t>
      </w:r>
    </w:p>
    <w:p w14:paraId="22C3A81E" w14:textId="77777777" w:rsidR="00504DE4" w:rsidRPr="00270FB2" w:rsidRDefault="00B934F4">
      <w:proofErr w:type="gramStart"/>
      <w:r w:rsidRPr="00270FB2">
        <w:t>journal</w:t>
      </w:r>
      <w:proofErr w:type="gramEnd"/>
      <w:r w:rsidRPr="00270FB2">
        <w:t xml:space="preserve"> — récupération </w:t>
      </w:r>
      <w:proofErr w:type="gramStart"/>
      <w:r w:rsidRPr="00270FB2">
        <w:t>CUM:</w:t>
      </w:r>
      <w:proofErr w:type="gramEnd"/>
      <w:r w:rsidRPr="00270FB2">
        <w:t xml:space="preserve"> Premier site archéologique confirmé. L’hypothèse d’une civilisation ancienne devient difficile à écarter.</w:t>
      </w:r>
    </w:p>
    <w:p w14:paraId="47153F52" w14:textId="77777777" w:rsidR="00504DE4" w:rsidRPr="00270FB2" w:rsidRDefault="00B934F4">
      <w:pPr>
        <w:pStyle w:val="Titre3"/>
      </w:pPr>
      <w:r w:rsidRPr="00270FB2">
        <w:t>Application BAC / mémoire</w:t>
      </w:r>
    </w:p>
    <w:p w14:paraId="152AFE04" w14:textId="77777777" w:rsidR="00504DE4" w:rsidRPr="00270FB2" w:rsidRDefault="00B934F4">
      <w:pPr>
        <w:pStyle w:val="Listepuces"/>
      </w:pPr>
      <w:proofErr w:type="gramStart"/>
      <w:r w:rsidRPr="00270FB2">
        <w:t>axe</w:t>
      </w:r>
      <w:proofErr w:type="gramEnd"/>
      <w:r w:rsidRPr="00270FB2">
        <w:t xml:space="preserve"> non </w:t>
      </w:r>
      <w:proofErr w:type="gramStart"/>
      <w:r w:rsidRPr="00270FB2">
        <w:t>précisé:</w:t>
      </w:r>
      <w:proofErr w:type="gramEnd"/>
      <w:r w:rsidRPr="00270FB2">
        <w:t xml:space="preserve"> poids </w:t>
      </w:r>
      <w:proofErr w:type="gramStart"/>
      <w:r w:rsidRPr="00270FB2">
        <w:t>1;</w:t>
      </w:r>
      <w:proofErr w:type="gramEnd"/>
      <w:r w:rsidRPr="00270FB2">
        <w:t xml:space="preserve"> obsession oui (intensité 5</w:t>
      </w:r>
      <w:proofErr w:type="gramStart"/>
      <w:r w:rsidRPr="00270FB2">
        <w:t>);</w:t>
      </w:r>
      <w:proofErr w:type="gramEnd"/>
      <w:r w:rsidRPr="00270FB2">
        <w:t xml:space="preserve"> souvenir positive (score 72)</w:t>
      </w:r>
    </w:p>
    <w:p w14:paraId="2D5F8F09" w14:textId="77777777" w:rsidR="00504DE4" w:rsidRPr="00270FB2" w:rsidRDefault="00B934F4">
      <w:pPr>
        <w:pStyle w:val="Titre3"/>
      </w:pPr>
      <w:r w:rsidRPr="00270FB2">
        <w:t>Déblocages / récompenses</w:t>
      </w:r>
    </w:p>
    <w:p w14:paraId="45FF0CDC" w14:textId="77777777" w:rsidR="00504DE4" w:rsidRPr="00270FB2" w:rsidRDefault="00B934F4">
      <w:pPr>
        <w:pStyle w:val="Listepuces"/>
      </w:pPr>
      <w:r w:rsidRPr="00270FB2">
        <w:t>Débloque une donnée, entrée encyclopédie ou compréhension</w:t>
      </w:r>
    </w:p>
    <w:p w14:paraId="649D1D6D" w14:textId="77777777" w:rsidR="00504DE4" w:rsidRPr="00270FB2" w:rsidRDefault="00B934F4">
      <w:pPr>
        <w:pStyle w:val="Listepuces"/>
      </w:pPr>
      <w:r w:rsidRPr="00270FB2">
        <w:t>Débloque une mission, compétence ou branche</w:t>
      </w:r>
    </w:p>
    <w:p w14:paraId="7A7EBFB4" w14:textId="77777777" w:rsidR="00504DE4" w:rsidRPr="00270FB2" w:rsidRDefault="00B934F4">
      <w:pPr>
        <w:pStyle w:val="Listepuces"/>
      </w:pPr>
      <w:r w:rsidRPr="00270FB2">
        <w:t>Alimente recherche, journal et axes</w:t>
      </w:r>
    </w:p>
    <w:p w14:paraId="6B8D45D0" w14:textId="77777777" w:rsidR="00504DE4" w:rsidRPr="00270FB2" w:rsidRDefault="00B934F4">
      <w:pPr>
        <w:pStyle w:val="Titre2"/>
      </w:pPr>
      <w:bookmarkStart w:id="156" w:name="_Toc237702492"/>
      <w:r w:rsidRPr="00270FB2">
        <w:t>ARCH-08 — Carte des vestiges</w:t>
      </w:r>
      <w:bookmarkEnd w:id="156"/>
    </w:p>
    <w:p w14:paraId="25BC2C48" w14:textId="77777777" w:rsidR="00504DE4" w:rsidRPr="00270FB2" w:rsidRDefault="00B934F4">
      <w:proofErr w:type="gramStart"/>
      <w:r w:rsidRPr="00270FB2">
        <w:t>Catégorie:</w:t>
      </w:r>
      <w:proofErr w:type="gramEnd"/>
      <w:r w:rsidRPr="00270FB2">
        <w:t xml:space="preserve"> ARCHEOLOGIE</w:t>
      </w:r>
    </w:p>
    <w:p w14:paraId="3EFB9967" w14:textId="77777777" w:rsidR="00504DE4" w:rsidRPr="00270FB2" w:rsidRDefault="00B934F4">
      <w:proofErr w:type="gramStart"/>
      <w:r w:rsidRPr="00270FB2">
        <w:t>Portée:</w:t>
      </w:r>
      <w:proofErr w:type="gramEnd"/>
      <w:r w:rsidRPr="00270FB2">
        <w:t xml:space="preserve"> P2_REGIONAL</w:t>
      </w:r>
    </w:p>
    <w:p w14:paraId="5538D6B0" w14:textId="77777777" w:rsidR="00504DE4" w:rsidRPr="00270FB2" w:rsidRDefault="00B934F4">
      <w:r w:rsidRPr="00270FB2">
        <w:t xml:space="preserve">État </w:t>
      </w:r>
      <w:proofErr w:type="gramStart"/>
      <w:r w:rsidRPr="00270FB2">
        <w:t>initial:</w:t>
      </w:r>
      <w:proofErr w:type="gramEnd"/>
      <w:r w:rsidRPr="00270FB2">
        <w:t xml:space="preserve"> DORMANT</w:t>
      </w:r>
    </w:p>
    <w:p w14:paraId="009108B7" w14:textId="77777777" w:rsidR="00504DE4" w:rsidRPr="00270FB2" w:rsidRDefault="00B934F4">
      <w:r w:rsidRPr="00270FB2">
        <w:t xml:space="preserve">Axe BAC </w:t>
      </w:r>
      <w:proofErr w:type="gramStart"/>
      <w:r w:rsidRPr="00270FB2">
        <w:t>principal:</w:t>
      </w:r>
      <w:proofErr w:type="gramEnd"/>
      <w:r w:rsidRPr="00270FB2">
        <w:t xml:space="preserve"> non explicitement renseigné</w:t>
      </w:r>
    </w:p>
    <w:p w14:paraId="570801BC" w14:textId="77777777" w:rsidR="004671DB" w:rsidRPr="00270FB2" w:rsidRDefault="00000000">
      <w:pPr>
        <w:pStyle w:val="Titre3"/>
      </w:pPr>
      <w:r w:rsidRPr="00270FB2">
        <w:t>Activation normalisée</w:t>
      </w:r>
    </w:p>
    <w:p w14:paraId="69377E69" w14:textId="77777777" w:rsidR="004671DB" w:rsidRPr="00270FB2" w:rsidRDefault="00000000">
      <w:pPr>
        <w:pStyle w:val="Listepuces"/>
      </w:pPr>
      <w:r w:rsidRPr="00270FB2">
        <w:rPr>
          <w:b/>
        </w:rPr>
        <w:t xml:space="preserve">Mode d’apparition : </w:t>
      </w:r>
      <w:r w:rsidRPr="00270FB2">
        <w:t>exploration progressive</w:t>
      </w:r>
    </w:p>
    <w:p w14:paraId="10F963C7" w14:textId="77777777" w:rsidR="004671DB" w:rsidRPr="00270FB2" w:rsidRDefault="00000000">
      <w:pPr>
        <w:pStyle w:val="Listepuces"/>
      </w:pPr>
      <w:r w:rsidRPr="00270FB2">
        <w:rPr>
          <w:b/>
        </w:rPr>
        <w:t xml:space="preserve">Prérequis : </w:t>
      </w:r>
      <w:r w:rsidRPr="00270FB2">
        <w:t>ARCH-07</w:t>
      </w:r>
    </w:p>
    <w:p w14:paraId="4A7596C5" w14:textId="77777777" w:rsidR="004671DB" w:rsidRPr="00270FB2" w:rsidRDefault="00000000">
      <w:pPr>
        <w:pStyle w:val="Listepuces"/>
      </w:pPr>
      <w:r w:rsidRPr="00270FB2">
        <w:rPr>
          <w:b/>
        </w:rPr>
        <w:t xml:space="preserve">Déclencheur principal : </w:t>
      </w:r>
      <w:proofErr w:type="spellStart"/>
      <w:r w:rsidRPr="00270FB2">
        <w:t>exploration.map_discovered</w:t>
      </w:r>
      <w:proofErr w:type="spellEnd"/>
    </w:p>
    <w:p w14:paraId="1C25D65D" w14:textId="77777777" w:rsidR="004671DB" w:rsidRPr="00270FB2" w:rsidRDefault="00000000">
      <w:pPr>
        <w:pStyle w:val="Listepuces"/>
      </w:pPr>
      <w:r w:rsidRPr="00270FB2">
        <w:rPr>
          <w:b/>
        </w:rPr>
        <w:t xml:space="preserve">Filtres : </w:t>
      </w:r>
      <w:r w:rsidRPr="00270FB2">
        <w:t xml:space="preserve">direction = </w:t>
      </w:r>
      <w:proofErr w:type="spellStart"/>
      <w:r w:rsidRPr="00270FB2">
        <w:t>east</w:t>
      </w:r>
      <w:proofErr w:type="spellEnd"/>
      <w:r w:rsidRPr="00270FB2">
        <w:t xml:space="preserve"> (est) ; </w:t>
      </w:r>
      <w:proofErr w:type="spellStart"/>
      <w:r w:rsidRPr="00270FB2">
        <w:t>microSceneId</w:t>
      </w:r>
      <w:proofErr w:type="spellEnd"/>
      <w:r w:rsidRPr="00270FB2">
        <w:t xml:space="preserve"> = MSC-CUSTOM-RUINE-MODULAIRE1</w:t>
      </w:r>
    </w:p>
    <w:p w14:paraId="729D7C9B" w14:textId="77777777" w:rsidR="004671DB" w:rsidRPr="00270FB2" w:rsidRDefault="00000000">
      <w:pPr>
        <w:pStyle w:val="Listepuces"/>
      </w:pPr>
      <w:r w:rsidRPr="00270FB2">
        <w:rPr>
          <w:b/>
        </w:rPr>
        <w:t xml:space="preserve">Nombre requis : </w:t>
      </w:r>
      <w:r w:rsidRPr="00270FB2">
        <w:t>1</w:t>
      </w:r>
    </w:p>
    <w:p w14:paraId="1EC249CF" w14:textId="77777777" w:rsidR="004671DB" w:rsidRPr="00270FB2" w:rsidRDefault="00000000">
      <w:pPr>
        <w:pStyle w:val="Listepuces"/>
      </w:pPr>
      <w:r w:rsidRPr="00270FB2">
        <w:rPr>
          <w:b/>
        </w:rPr>
        <w:t xml:space="preserve">Unicité : </w:t>
      </w:r>
      <w:r w:rsidRPr="00270FB2">
        <w:t>oui</w:t>
      </w:r>
    </w:p>
    <w:p w14:paraId="1E965BA6" w14:textId="77777777" w:rsidR="004671DB" w:rsidRPr="00270FB2" w:rsidRDefault="00000000">
      <w:pPr>
        <w:pStyle w:val="Listepuces"/>
      </w:pPr>
      <w:r w:rsidRPr="00270FB2">
        <w:rPr>
          <w:b/>
        </w:rPr>
        <w:t xml:space="preserve">Micro-scènes associées : </w:t>
      </w:r>
      <w:r w:rsidRPr="00270FB2">
        <w:t>MSC-CUSTOM-RUINE-MODULAIRE1, MSC-CUSTOM-RUINE-MODULAIRE2</w:t>
      </w:r>
    </w:p>
    <w:p w14:paraId="0946B3CB" w14:textId="77777777" w:rsidR="00504DE4" w:rsidRPr="00270FB2" w:rsidRDefault="00B934F4">
      <w:pPr>
        <w:pStyle w:val="Titre3"/>
      </w:pPr>
      <w:r w:rsidRPr="00270FB2">
        <w:t>Bloc principal / intention</w:t>
      </w:r>
    </w:p>
    <w:p w14:paraId="786C26F8" w14:textId="77777777" w:rsidR="00504DE4" w:rsidRPr="00270FB2" w:rsidRDefault="00B934F4">
      <w:r w:rsidRPr="00270FB2">
        <w:t>« Les vestiges ne sont pas isolés. Leur répartition dessine déjà une histoire. »</w:t>
      </w:r>
      <w:r w:rsidRPr="00270FB2">
        <w:br/>
        <w:t>Type : Archéologie / PREMIÈRES TRACES</w:t>
      </w:r>
      <w:r w:rsidRPr="00270FB2">
        <w:br/>
      </w:r>
      <w:r w:rsidRPr="00270FB2">
        <w:lastRenderedPageBreak/>
        <w:t>Description : Créer une première carte régionale des sites et de leurs relations.</w:t>
      </w:r>
      <w:r w:rsidRPr="00270FB2">
        <w:br/>
        <w:t>Sous-missions &amp; Sous-objectifs :</w:t>
      </w:r>
    </w:p>
    <w:p w14:paraId="681FE915" w14:textId="77777777" w:rsidR="00504DE4" w:rsidRPr="00270FB2" w:rsidRDefault="00B934F4">
      <w:pPr>
        <w:pStyle w:val="Titre3"/>
      </w:pPr>
      <w:r w:rsidRPr="00270FB2">
        <w:t>Missions / progression</w:t>
      </w:r>
    </w:p>
    <w:p w14:paraId="2B3DC789"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dépend de ARCH-07</w:t>
      </w:r>
    </w:p>
    <w:p w14:paraId="7C1CA4BD"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débloque / conduit à ARCH-09</w:t>
      </w:r>
    </w:p>
    <w:p w14:paraId="71E8DBEC" w14:textId="77777777" w:rsidR="00504DE4" w:rsidRPr="00270FB2" w:rsidRDefault="00B934F4">
      <w:pPr>
        <w:pStyle w:val="Listepuces"/>
      </w:pPr>
      <w:r w:rsidRPr="00270FB2">
        <w:t>Créer une première carte régionale des sites et de leurs relations. [Analyser — Indices concordants accumulés — cible 9]</w:t>
      </w:r>
    </w:p>
    <w:p w14:paraId="0D49D0EB" w14:textId="77777777" w:rsidR="00504DE4" w:rsidRPr="00270FB2" w:rsidRDefault="00B934F4">
      <w:pPr>
        <w:pStyle w:val="Listepuces"/>
      </w:pPr>
      <w:r w:rsidRPr="00270FB2">
        <w:t>Prérequis 1 : Confirmer trois sites archéologiques distincts</w:t>
      </w:r>
    </w:p>
    <w:p w14:paraId="63E0754D" w14:textId="77777777" w:rsidR="00504DE4" w:rsidRPr="00270FB2" w:rsidRDefault="00B934F4">
      <w:pPr>
        <w:pStyle w:val="Listepuces"/>
      </w:pPr>
      <w:r w:rsidRPr="00270FB2">
        <w:t>Prérequis 2 : Relier au moins deux sites par une voie, un style ou un matériau commun</w:t>
      </w:r>
    </w:p>
    <w:p w14:paraId="3500F213" w14:textId="77777777" w:rsidR="00504DE4" w:rsidRPr="00270FB2" w:rsidRDefault="00B934F4">
      <w:pPr>
        <w:pStyle w:val="Titre3"/>
      </w:pPr>
      <w:r w:rsidRPr="00270FB2">
        <w:t>Narration / pensées / journal</w:t>
      </w:r>
    </w:p>
    <w:p w14:paraId="00539A59" w14:textId="77777777" w:rsidR="00504DE4" w:rsidRPr="00270FB2" w:rsidRDefault="00B934F4">
      <w:proofErr w:type="spellStart"/>
      <w:proofErr w:type="gramStart"/>
      <w:r w:rsidRPr="00270FB2">
        <w:t>thought</w:t>
      </w:r>
      <w:proofErr w:type="spellEnd"/>
      <w:proofErr w:type="gramEnd"/>
      <w:r w:rsidRPr="00270FB2">
        <w:t xml:space="preserve"> — </w:t>
      </w:r>
      <w:proofErr w:type="spellStart"/>
      <w:r w:rsidRPr="00270FB2">
        <w:t>mission_</w:t>
      </w:r>
      <w:proofErr w:type="gramStart"/>
      <w:r w:rsidRPr="00270FB2">
        <w:t>revealed</w:t>
      </w:r>
      <w:proofErr w:type="spellEnd"/>
      <w:r w:rsidRPr="00270FB2">
        <w:t>:</w:t>
      </w:r>
      <w:proofErr w:type="gramEnd"/>
      <w:r w:rsidRPr="00270FB2">
        <w:t xml:space="preserve"> « Les vestiges ne sont pas isolés. Leur répartition dessine déjà une histoire. »</w:t>
      </w:r>
    </w:p>
    <w:p w14:paraId="2254FAD6" w14:textId="77777777" w:rsidR="00504DE4" w:rsidRPr="00270FB2" w:rsidRDefault="00B934F4">
      <w:proofErr w:type="spellStart"/>
      <w:proofErr w:type="gramStart"/>
      <w:r w:rsidRPr="00270FB2">
        <w:t>thought</w:t>
      </w:r>
      <w:proofErr w:type="spellEnd"/>
      <w:proofErr w:type="gramEnd"/>
      <w:r w:rsidRPr="00270FB2">
        <w:t xml:space="preserve"> — récupération </w:t>
      </w:r>
      <w:proofErr w:type="gramStart"/>
      <w:r w:rsidRPr="00270FB2">
        <w:t>CUM:</w:t>
      </w:r>
      <w:proofErr w:type="gramEnd"/>
      <w:r w:rsidRPr="00270FB2">
        <w:t xml:space="preserve"> Les vestiges ne sont pas isolés. Leur répartition dessine déjà une histoire.</w:t>
      </w:r>
    </w:p>
    <w:p w14:paraId="3127A78E" w14:textId="77777777" w:rsidR="00504DE4" w:rsidRPr="00270FB2" w:rsidRDefault="00B934F4">
      <w:proofErr w:type="gramStart"/>
      <w:r w:rsidRPr="00270FB2">
        <w:t>journal</w:t>
      </w:r>
      <w:proofErr w:type="gramEnd"/>
      <w:r w:rsidRPr="00270FB2">
        <w:t xml:space="preserve"> — récupération </w:t>
      </w:r>
      <w:proofErr w:type="gramStart"/>
      <w:r w:rsidRPr="00270FB2">
        <w:t>CUM:</w:t>
      </w:r>
      <w:proofErr w:type="gramEnd"/>
      <w:r w:rsidRPr="00270FB2">
        <w:t xml:space="preserve"> La branche archéologie régionale devient active.</w:t>
      </w:r>
    </w:p>
    <w:p w14:paraId="5953C335" w14:textId="77777777" w:rsidR="00504DE4" w:rsidRPr="00270FB2" w:rsidRDefault="00B934F4">
      <w:pPr>
        <w:pStyle w:val="Titre3"/>
      </w:pPr>
      <w:r w:rsidRPr="00270FB2">
        <w:t>Application BAC / mémoire</w:t>
      </w:r>
    </w:p>
    <w:p w14:paraId="7D74B32C" w14:textId="77777777" w:rsidR="00504DE4" w:rsidRPr="00270FB2" w:rsidRDefault="00B934F4">
      <w:pPr>
        <w:pStyle w:val="Listepuces"/>
      </w:pPr>
      <w:proofErr w:type="gramStart"/>
      <w:r w:rsidRPr="00270FB2">
        <w:t>axe</w:t>
      </w:r>
      <w:proofErr w:type="gramEnd"/>
      <w:r w:rsidRPr="00270FB2">
        <w:t xml:space="preserve"> non </w:t>
      </w:r>
      <w:proofErr w:type="gramStart"/>
      <w:r w:rsidRPr="00270FB2">
        <w:t>précisé:</w:t>
      </w:r>
      <w:proofErr w:type="gramEnd"/>
      <w:r w:rsidRPr="00270FB2">
        <w:t xml:space="preserve"> poids </w:t>
      </w:r>
      <w:proofErr w:type="gramStart"/>
      <w:r w:rsidRPr="00270FB2">
        <w:t>1;</w:t>
      </w:r>
      <w:proofErr w:type="gramEnd"/>
      <w:r w:rsidRPr="00270FB2">
        <w:t xml:space="preserve"> obsession oui (intensité 3</w:t>
      </w:r>
      <w:proofErr w:type="gramStart"/>
      <w:r w:rsidRPr="00270FB2">
        <w:t>);</w:t>
      </w:r>
      <w:proofErr w:type="gramEnd"/>
      <w:r w:rsidRPr="00270FB2">
        <w:t xml:space="preserve"> souvenir positive (score 42)</w:t>
      </w:r>
    </w:p>
    <w:p w14:paraId="010AA6E9" w14:textId="77777777" w:rsidR="00504DE4" w:rsidRPr="00270FB2" w:rsidRDefault="00B934F4">
      <w:pPr>
        <w:pStyle w:val="Titre3"/>
      </w:pPr>
      <w:r w:rsidRPr="00270FB2">
        <w:t>Déblocages / récompenses</w:t>
      </w:r>
    </w:p>
    <w:p w14:paraId="10B1D8F1" w14:textId="77777777" w:rsidR="00504DE4" w:rsidRPr="00270FB2" w:rsidRDefault="00B934F4">
      <w:pPr>
        <w:pStyle w:val="Listepuces"/>
      </w:pPr>
      <w:r w:rsidRPr="00270FB2">
        <w:t>Débloque une donnée, entrée encyclopédie ou compréhension</w:t>
      </w:r>
    </w:p>
    <w:p w14:paraId="11DC540C" w14:textId="77777777" w:rsidR="00504DE4" w:rsidRPr="00270FB2" w:rsidRDefault="00B934F4">
      <w:pPr>
        <w:pStyle w:val="Listepuces"/>
      </w:pPr>
      <w:r w:rsidRPr="00270FB2">
        <w:t>Débloque une mission, compétence ou branche</w:t>
      </w:r>
    </w:p>
    <w:p w14:paraId="4C90FBB4" w14:textId="77777777" w:rsidR="00504DE4" w:rsidRPr="00270FB2" w:rsidRDefault="00B934F4">
      <w:pPr>
        <w:pStyle w:val="Listepuces"/>
      </w:pPr>
      <w:r w:rsidRPr="00270FB2">
        <w:t>Alimente recherche, journal et axes</w:t>
      </w:r>
    </w:p>
    <w:p w14:paraId="71151871" w14:textId="77777777" w:rsidR="00504DE4" w:rsidRPr="00270FB2" w:rsidRDefault="00B934F4">
      <w:pPr>
        <w:pStyle w:val="Titre2"/>
      </w:pPr>
      <w:bookmarkStart w:id="157" w:name="_Toc237702493"/>
      <w:r w:rsidRPr="00270FB2">
        <w:t>ARCH-09 — Deux âges de pierre</w:t>
      </w:r>
      <w:bookmarkEnd w:id="157"/>
    </w:p>
    <w:p w14:paraId="5157ACB9" w14:textId="77777777" w:rsidR="00504DE4" w:rsidRPr="00270FB2" w:rsidRDefault="00B934F4">
      <w:proofErr w:type="gramStart"/>
      <w:r w:rsidRPr="00270FB2">
        <w:t>Catégorie:</w:t>
      </w:r>
      <w:proofErr w:type="gramEnd"/>
      <w:r w:rsidRPr="00270FB2">
        <w:t xml:space="preserve"> ARCHEOLOGIE</w:t>
      </w:r>
    </w:p>
    <w:p w14:paraId="2B8A10D9" w14:textId="77777777" w:rsidR="00504DE4" w:rsidRPr="00270FB2" w:rsidRDefault="00B934F4">
      <w:proofErr w:type="gramStart"/>
      <w:r w:rsidRPr="00270FB2">
        <w:t>Portée:</w:t>
      </w:r>
      <w:proofErr w:type="gramEnd"/>
      <w:r w:rsidRPr="00270FB2">
        <w:t xml:space="preserve"> P2_REGIONAL</w:t>
      </w:r>
    </w:p>
    <w:p w14:paraId="6AB50DED" w14:textId="77777777" w:rsidR="00504DE4" w:rsidRPr="00270FB2" w:rsidRDefault="00B934F4">
      <w:r w:rsidRPr="00270FB2">
        <w:t xml:space="preserve">État </w:t>
      </w:r>
      <w:proofErr w:type="gramStart"/>
      <w:r w:rsidRPr="00270FB2">
        <w:t>initial:</w:t>
      </w:r>
      <w:proofErr w:type="gramEnd"/>
      <w:r w:rsidRPr="00270FB2">
        <w:t xml:space="preserve"> DORMANT</w:t>
      </w:r>
    </w:p>
    <w:p w14:paraId="3EE426AC" w14:textId="77777777" w:rsidR="00504DE4" w:rsidRPr="00270FB2" w:rsidRDefault="00B934F4">
      <w:r w:rsidRPr="00270FB2">
        <w:t xml:space="preserve">Axe BAC </w:t>
      </w:r>
      <w:proofErr w:type="gramStart"/>
      <w:r w:rsidRPr="00270FB2">
        <w:t>principal:</w:t>
      </w:r>
      <w:proofErr w:type="gramEnd"/>
      <w:r w:rsidRPr="00270FB2">
        <w:t xml:space="preserve"> non explicitement renseigné</w:t>
      </w:r>
    </w:p>
    <w:p w14:paraId="51AC6BB3" w14:textId="77777777" w:rsidR="004671DB" w:rsidRPr="00270FB2" w:rsidRDefault="00000000">
      <w:pPr>
        <w:pStyle w:val="Titre3"/>
      </w:pPr>
      <w:r w:rsidRPr="00270FB2">
        <w:t>Activation normalisée</w:t>
      </w:r>
    </w:p>
    <w:p w14:paraId="5EAC9C59" w14:textId="77777777" w:rsidR="004671DB" w:rsidRPr="00270FB2" w:rsidRDefault="00000000">
      <w:pPr>
        <w:pStyle w:val="Listepuces"/>
      </w:pPr>
      <w:r w:rsidRPr="00270FB2">
        <w:rPr>
          <w:b/>
        </w:rPr>
        <w:t xml:space="preserve">Mode d’apparition : </w:t>
      </w:r>
      <w:r w:rsidRPr="00270FB2">
        <w:t>suite progressive</w:t>
      </w:r>
    </w:p>
    <w:p w14:paraId="1EF6F8DF" w14:textId="77777777" w:rsidR="004671DB" w:rsidRPr="00270FB2" w:rsidRDefault="00000000">
      <w:pPr>
        <w:pStyle w:val="Listepuces"/>
      </w:pPr>
      <w:r w:rsidRPr="00270FB2">
        <w:rPr>
          <w:b/>
        </w:rPr>
        <w:t xml:space="preserve">Prérequis : </w:t>
      </w:r>
      <w:r w:rsidRPr="00270FB2">
        <w:t>ARCH-08</w:t>
      </w:r>
    </w:p>
    <w:p w14:paraId="03B64421" w14:textId="77777777" w:rsidR="004671DB" w:rsidRPr="00270FB2" w:rsidRDefault="00000000">
      <w:pPr>
        <w:pStyle w:val="Listepuces"/>
      </w:pPr>
      <w:r w:rsidRPr="00270FB2">
        <w:rPr>
          <w:b/>
        </w:rPr>
        <w:t xml:space="preserve">Déclencheur principal : </w:t>
      </w:r>
      <w:proofErr w:type="spellStart"/>
      <w:proofErr w:type="gramStart"/>
      <w:r w:rsidRPr="00270FB2">
        <w:t>progression.mission</w:t>
      </w:r>
      <w:proofErr w:type="gramEnd"/>
      <w:r w:rsidRPr="00270FB2">
        <w:t>_completed</w:t>
      </w:r>
      <w:proofErr w:type="spellEnd"/>
    </w:p>
    <w:p w14:paraId="0260538C" w14:textId="77777777" w:rsidR="004671DB" w:rsidRPr="00270FB2" w:rsidRDefault="00000000">
      <w:pPr>
        <w:pStyle w:val="Listepuces"/>
      </w:pPr>
      <w:r w:rsidRPr="00270FB2">
        <w:rPr>
          <w:b/>
        </w:rPr>
        <w:t xml:space="preserve">Filtres : </w:t>
      </w:r>
      <w:r w:rsidRPr="00270FB2">
        <w:t>aucun filtre supplémentaire</w:t>
      </w:r>
    </w:p>
    <w:p w14:paraId="4471E61E" w14:textId="77777777" w:rsidR="004671DB" w:rsidRPr="00270FB2" w:rsidRDefault="00000000">
      <w:pPr>
        <w:pStyle w:val="Listepuces"/>
      </w:pPr>
      <w:r w:rsidRPr="00270FB2">
        <w:rPr>
          <w:b/>
        </w:rPr>
        <w:t xml:space="preserve">Nombre requis : </w:t>
      </w:r>
      <w:r w:rsidRPr="00270FB2">
        <w:t>1</w:t>
      </w:r>
    </w:p>
    <w:p w14:paraId="6095F8F2" w14:textId="77777777" w:rsidR="004671DB" w:rsidRPr="00270FB2" w:rsidRDefault="00000000">
      <w:pPr>
        <w:pStyle w:val="Listepuces"/>
      </w:pPr>
      <w:r w:rsidRPr="00270FB2">
        <w:rPr>
          <w:b/>
        </w:rPr>
        <w:t xml:space="preserve">Unicité : </w:t>
      </w:r>
      <w:r w:rsidRPr="00270FB2">
        <w:t>non requise</w:t>
      </w:r>
    </w:p>
    <w:p w14:paraId="747C49E8" w14:textId="77777777" w:rsidR="004671DB" w:rsidRPr="00270FB2" w:rsidRDefault="00000000">
      <w:pPr>
        <w:pStyle w:val="Listepuces"/>
      </w:pPr>
      <w:r w:rsidRPr="00270FB2">
        <w:rPr>
          <w:b/>
        </w:rPr>
        <w:t xml:space="preserve">Micro-scènes associées : </w:t>
      </w:r>
      <w:r w:rsidRPr="00270FB2">
        <w:t>Aucune micro-scène imposée</w:t>
      </w:r>
    </w:p>
    <w:p w14:paraId="5F2C3BFF" w14:textId="77777777" w:rsidR="00504DE4" w:rsidRPr="00270FB2" w:rsidRDefault="00B934F4">
      <w:pPr>
        <w:pStyle w:val="Titre3"/>
      </w:pPr>
      <w:r w:rsidRPr="00270FB2">
        <w:t>Bloc principal / intention</w:t>
      </w:r>
    </w:p>
    <w:p w14:paraId="3F068313" w14:textId="77777777" w:rsidR="00504DE4" w:rsidRPr="00270FB2" w:rsidRDefault="00B934F4">
      <w:r w:rsidRPr="00270FB2">
        <w:t>« Les outils ne sont pas contemporains. Je vois une évolution, peut-être une rupture. »</w:t>
      </w:r>
      <w:r w:rsidRPr="00270FB2">
        <w:br/>
        <w:t>Type : Archéologie / CHRONOLOGIE ANCIENNE</w:t>
      </w:r>
      <w:r w:rsidRPr="00270FB2">
        <w:br/>
        <w:t>Description : Comparer des techniques de taille révélant plusieurs périodes historiques.</w:t>
      </w:r>
      <w:r w:rsidRPr="00270FB2">
        <w:br/>
        <w:t>Sous-missions &amp; Sous-objectifs :</w:t>
      </w:r>
    </w:p>
    <w:p w14:paraId="77DF36C8" w14:textId="77777777" w:rsidR="00504DE4" w:rsidRPr="00270FB2" w:rsidRDefault="00B934F4">
      <w:pPr>
        <w:pStyle w:val="Titre3"/>
      </w:pPr>
      <w:r w:rsidRPr="00270FB2">
        <w:t>Missions / progression</w:t>
      </w:r>
    </w:p>
    <w:p w14:paraId="4945906A"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dépend de ARCH-08</w:t>
      </w:r>
    </w:p>
    <w:p w14:paraId="0CC212CB"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débloque / conduit à ARCH-10</w:t>
      </w:r>
    </w:p>
    <w:p w14:paraId="0C57B8E3" w14:textId="77777777" w:rsidR="00504DE4" w:rsidRPr="00270FB2" w:rsidRDefault="00B934F4">
      <w:pPr>
        <w:pStyle w:val="Listepuces"/>
      </w:pPr>
      <w:r w:rsidRPr="00270FB2">
        <w:lastRenderedPageBreak/>
        <w:t>Comparer des techniques de taille révélant plusieurs périodes historiques. [Analyser — Indices concordants accumulés — cible 11]</w:t>
      </w:r>
    </w:p>
    <w:p w14:paraId="1C5C865A" w14:textId="77777777" w:rsidR="00504DE4" w:rsidRPr="00270FB2" w:rsidRDefault="00B934F4">
      <w:pPr>
        <w:pStyle w:val="Listepuces"/>
      </w:pPr>
      <w:r w:rsidRPr="00270FB2">
        <w:t>Prérequis 1 : Analyser trois artefacts de facture simple</w:t>
      </w:r>
    </w:p>
    <w:p w14:paraId="249AF2C7" w14:textId="77777777" w:rsidR="00504DE4" w:rsidRPr="00270FB2" w:rsidRDefault="00B934F4">
      <w:pPr>
        <w:pStyle w:val="Listepuces"/>
      </w:pPr>
      <w:r w:rsidRPr="00270FB2">
        <w:t>Prérequis 2 : Analyser trois artefacts de facture avancée</w:t>
      </w:r>
    </w:p>
    <w:p w14:paraId="67608C17" w14:textId="77777777" w:rsidR="00504DE4" w:rsidRPr="00270FB2" w:rsidRDefault="00B934F4">
      <w:pPr>
        <w:pStyle w:val="Titre3"/>
      </w:pPr>
      <w:r w:rsidRPr="00270FB2">
        <w:t>Narration / pensées / journal</w:t>
      </w:r>
    </w:p>
    <w:p w14:paraId="7DEB395A" w14:textId="77777777" w:rsidR="00504DE4" w:rsidRPr="00270FB2" w:rsidRDefault="00B934F4">
      <w:proofErr w:type="spellStart"/>
      <w:proofErr w:type="gramStart"/>
      <w:r w:rsidRPr="00270FB2">
        <w:t>thought</w:t>
      </w:r>
      <w:proofErr w:type="spellEnd"/>
      <w:proofErr w:type="gramEnd"/>
      <w:r w:rsidRPr="00270FB2">
        <w:t xml:space="preserve"> — </w:t>
      </w:r>
      <w:proofErr w:type="spellStart"/>
      <w:r w:rsidRPr="00270FB2">
        <w:t>mission_</w:t>
      </w:r>
      <w:proofErr w:type="gramStart"/>
      <w:r w:rsidRPr="00270FB2">
        <w:t>revealed</w:t>
      </w:r>
      <w:proofErr w:type="spellEnd"/>
      <w:r w:rsidRPr="00270FB2">
        <w:t>:</w:t>
      </w:r>
      <w:proofErr w:type="gramEnd"/>
      <w:r w:rsidRPr="00270FB2">
        <w:t xml:space="preserve"> « Les outils ne sont pas contemporains. Je vois une évolution, peut-être une rupture. »</w:t>
      </w:r>
    </w:p>
    <w:p w14:paraId="44041A38" w14:textId="77777777" w:rsidR="00504DE4" w:rsidRPr="00270FB2" w:rsidRDefault="00B934F4">
      <w:proofErr w:type="spellStart"/>
      <w:proofErr w:type="gramStart"/>
      <w:r w:rsidRPr="00270FB2">
        <w:t>thought</w:t>
      </w:r>
      <w:proofErr w:type="spellEnd"/>
      <w:proofErr w:type="gramEnd"/>
      <w:r w:rsidRPr="00270FB2">
        <w:t xml:space="preserve"> — récupération </w:t>
      </w:r>
      <w:proofErr w:type="gramStart"/>
      <w:r w:rsidRPr="00270FB2">
        <w:t>CUM:</w:t>
      </w:r>
      <w:proofErr w:type="gramEnd"/>
      <w:r w:rsidRPr="00270FB2">
        <w:t xml:space="preserve"> Les outils ne sont pas contemporains. Je vois une évolution, peut-être une rupture.</w:t>
      </w:r>
    </w:p>
    <w:p w14:paraId="6C6EBF2B" w14:textId="77777777" w:rsidR="00504DE4" w:rsidRPr="00270FB2" w:rsidRDefault="00B934F4">
      <w:proofErr w:type="gramStart"/>
      <w:r w:rsidRPr="00270FB2">
        <w:t>journal</w:t>
      </w:r>
      <w:proofErr w:type="gramEnd"/>
      <w:r w:rsidRPr="00270FB2">
        <w:t xml:space="preserve"> — récupération </w:t>
      </w:r>
      <w:proofErr w:type="gramStart"/>
      <w:r w:rsidRPr="00270FB2">
        <w:t>CUM:</w:t>
      </w:r>
      <w:proofErr w:type="gramEnd"/>
      <w:r w:rsidRPr="00270FB2">
        <w:t xml:space="preserve"> Deux phases technologiques anciennes sont distinguées.</w:t>
      </w:r>
    </w:p>
    <w:p w14:paraId="6FA8B2E1" w14:textId="77777777" w:rsidR="00504DE4" w:rsidRPr="00270FB2" w:rsidRDefault="00B934F4">
      <w:pPr>
        <w:pStyle w:val="Titre3"/>
      </w:pPr>
      <w:r w:rsidRPr="00270FB2">
        <w:t>Application BAC / mémoire</w:t>
      </w:r>
    </w:p>
    <w:p w14:paraId="35E34F0F" w14:textId="77777777" w:rsidR="00504DE4" w:rsidRPr="00270FB2" w:rsidRDefault="00B934F4">
      <w:pPr>
        <w:pStyle w:val="Listepuces"/>
      </w:pPr>
      <w:proofErr w:type="gramStart"/>
      <w:r w:rsidRPr="00270FB2">
        <w:t>axe</w:t>
      </w:r>
      <w:proofErr w:type="gramEnd"/>
      <w:r w:rsidRPr="00270FB2">
        <w:t xml:space="preserve"> non </w:t>
      </w:r>
      <w:proofErr w:type="gramStart"/>
      <w:r w:rsidRPr="00270FB2">
        <w:t>précisé:</w:t>
      </w:r>
      <w:proofErr w:type="gramEnd"/>
      <w:r w:rsidRPr="00270FB2">
        <w:t xml:space="preserve"> poids </w:t>
      </w:r>
      <w:proofErr w:type="gramStart"/>
      <w:r w:rsidRPr="00270FB2">
        <w:t>1;</w:t>
      </w:r>
      <w:proofErr w:type="gramEnd"/>
      <w:r w:rsidRPr="00270FB2">
        <w:t xml:space="preserve"> obsession oui (intensité 3</w:t>
      </w:r>
      <w:proofErr w:type="gramStart"/>
      <w:r w:rsidRPr="00270FB2">
        <w:t>);</w:t>
      </w:r>
      <w:proofErr w:type="gramEnd"/>
      <w:r w:rsidRPr="00270FB2">
        <w:t xml:space="preserve"> souvenir positive (score 42)</w:t>
      </w:r>
    </w:p>
    <w:p w14:paraId="6C5CCCE3" w14:textId="77777777" w:rsidR="00504DE4" w:rsidRPr="00270FB2" w:rsidRDefault="00B934F4">
      <w:pPr>
        <w:pStyle w:val="Titre3"/>
      </w:pPr>
      <w:r w:rsidRPr="00270FB2">
        <w:t>Déblocages / récompenses</w:t>
      </w:r>
    </w:p>
    <w:p w14:paraId="3F2D0385" w14:textId="77777777" w:rsidR="00504DE4" w:rsidRPr="00270FB2" w:rsidRDefault="00B934F4">
      <w:pPr>
        <w:pStyle w:val="Listepuces"/>
      </w:pPr>
      <w:r w:rsidRPr="00270FB2">
        <w:t>Débloque une donnée, entrée encyclopédie ou compréhension</w:t>
      </w:r>
    </w:p>
    <w:p w14:paraId="3CECE440" w14:textId="77777777" w:rsidR="00504DE4" w:rsidRPr="00270FB2" w:rsidRDefault="00B934F4">
      <w:pPr>
        <w:pStyle w:val="Listepuces"/>
      </w:pPr>
      <w:r w:rsidRPr="00270FB2">
        <w:t>Débloque une mission, compétence ou branche</w:t>
      </w:r>
    </w:p>
    <w:p w14:paraId="66FD4A68" w14:textId="77777777" w:rsidR="00504DE4" w:rsidRPr="00270FB2" w:rsidRDefault="00B934F4">
      <w:pPr>
        <w:pStyle w:val="Listepuces"/>
      </w:pPr>
      <w:r w:rsidRPr="00270FB2">
        <w:t>Alimente recherche, journal et axes</w:t>
      </w:r>
    </w:p>
    <w:p w14:paraId="1E1C6BD9" w14:textId="77777777" w:rsidR="00504DE4" w:rsidRPr="00270FB2" w:rsidRDefault="00B934F4">
      <w:pPr>
        <w:pStyle w:val="Titre2"/>
      </w:pPr>
      <w:bookmarkStart w:id="158" w:name="_Toc237702494"/>
      <w:r w:rsidRPr="00270FB2">
        <w:t>ARCH-10 — Strates d’occupation</w:t>
      </w:r>
      <w:bookmarkEnd w:id="158"/>
    </w:p>
    <w:p w14:paraId="4362252B" w14:textId="77777777" w:rsidR="00504DE4" w:rsidRPr="00270FB2" w:rsidRDefault="00B934F4">
      <w:proofErr w:type="gramStart"/>
      <w:r w:rsidRPr="00270FB2">
        <w:t>Catégorie:</w:t>
      </w:r>
      <w:proofErr w:type="gramEnd"/>
      <w:r w:rsidRPr="00270FB2">
        <w:t xml:space="preserve"> ARCHEOLOGIE</w:t>
      </w:r>
    </w:p>
    <w:p w14:paraId="2738CB73" w14:textId="77777777" w:rsidR="00504DE4" w:rsidRPr="00270FB2" w:rsidRDefault="00B934F4">
      <w:proofErr w:type="gramStart"/>
      <w:r w:rsidRPr="00270FB2">
        <w:t>Portée:</w:t>
      </w:r>
      <w:proofErr w:type="gramEnd"/>
      <w:r w:rsidRPr="00270FB2">
        <w:t xml:space="preserve"> P2_REGIONAL</w:t>
      </w:r>
    </w:p>
    <w:p w14:paraId="48E1B2AC" w14:textId="77777777" w:rsidR="00504DE4" w:rsidRPr="00270FB2" w:rsidRDefault="00B934F4">
      <w:r w:rsidRPr="00270FB2">
        <w:t xml:space="preserve">État </w:t>
      </w:r>
      <w:proofErr w:type="gramStart"/>
      <w:r w:rsidRPr="00270FB2">
        <w:t>initial:</w:t>
      </w:r>
      <w:proofErr w:type="gramEnd"/>
      <w:r w:rsidRPr="00270FB2">
        <w:t xml:space="preserve"> DORMANT</w:t>
      </w:r>
    </w:p>
    <w:p w14:paraId="15905DA8" w14:textId="77777777" w:rsidR="00504DE4" w:rsidRPr="00270FB2" w:rsidRDefault="00B934F4">
      <w:r w:rsidRPr="00270FB2">
        <w:t xml:space="preserve">Axe BAC </w:t>
      </w:r>
      <w:proofErr w:type="gramStart"/>
      <w:r w:rsidRPr="00270FB2">
        <w:t>principal:</w:t>
      </w:r>
      <w:proofErr w:type="gramEnd"/>
      <w:r w:rsidRPr="00270FB2">
        <w:t xml:space="preserve"> non explicitement renseigné</w:t>
      </w:r>
    </w:p>
    <w:p w14:paraId="5E65C275" w14:textId="77777777" w:rsidR="004671DB" w:rsidRPr="00270FB2" w:rsidRDefault="00000000">
      <w:pPr>
        <w:pStyle w:val="Titre3"/>
      </w:pPr>
      <w:r w:rsidRPr="00270FB2">
        <w:t>Activation normalisée</w:t>
      </w:r>
    </w:p>
    <w:p w14:paraId="00E1E6D6" w14:textId="77777777" w:rsidR="004671DB" w:rsidRPr="00270FB2" w:rsidRDefault="00000000">
      <w:pPr>
        <w:pStyle w:val="Listepuces"/>
      </w:pPr>
      <w:r w:rsidRPr="00270FB2">
        <w:rPr>
          <w:b/>
        </w:rPr>
        <w:t xml:space="preserve">Mode d’apparition : </w:t>
      </w:r>
      <w:r w:rsidRPr="00270FB2">
        <w:t>suite progressive</w:t>
      </w:r>
    </w:p>
    <w:p w14:paraId="75615B88" w14:textId="77777777" w:rsidR="004671DB" w:rsidRPr="00270FB2" w:rsidRDefault="00000000">
      <w:pPr>
        <w:pStyle w:val="Listepuces"/>
      </w:pPr>
      <w:r w:rsidRPr="00270FB2">
        <w:rPr>
          <w:b/>
        </w:rPr>
        <w:t xml:space="preserve">Prérequis : </w:t>
      </w:r>
      <w:r w:rsidRPr="00270FB2">
        <w:t>ARCH-09</w:t>
      </w:r>
    </w:p>
    <w:p w14:paraId="33016EAA" w14:textId="77777777" w:rsidR="004671DB" w:rsidRPr="00270FB2" w:rsidRDefault="00000000">
      <w:pPr>
        <w:pStyle w:val="Listepuces"/>
      </w:pPr>
      <w:r w:rsidRPr="00270FB2">
        <w:rPr>
          <w:b/>
        </w:rPr>
        <w:t xml:space="preserve">Déclencheur principal : </w:t>
      </w:r>
      <w:proofErr w:type="spellStart"/>
      <w:proofErr w:type="gramStart"/>
      <w:r w:rsidRPr="00270FB2">
        <w:t>progression.mission</w:t>
      </w:r>
      <w:proofErr w:type="gramEnd"/>
      <w:r w:rsidRPr="00270FB2">
        <w:t>_completed</w:t>
      </w:r>
      <w:proofErr w:type="spellEnd"/>
    </w:p>
    <w:p w14:paraId="58FF3152" w14:textId="77777777" w:rsidR="004671DB" w:rsidRPr="00270FB2" w:rsidRDefault="00000000">
      <w:pPr>
        <w:pStyle w:val="Listepuces"/>
      </w:pPr>
      <w:r w:rsidRPr="00270FB2">
        <w:rPr>
          <w:b/>
        </w:rPr>
        <w:t xml:space="preserve">Filtres : </w:t>
      </w:r>
      <w:proofErr w:type="spellStart"/>
      <w:r w:rsidRPr="00270FB2">
        <w:t>microSceneId</w:t>
      </w:r>
      <w:proofErr w:type="spellEnd"/>
      <w:r w:rsidRPr="00270FB2">
        <w:t xml:space="preserve"> = MSC-CUSTOM-ETABLI</w:t>
      </w:r>
    </w:p>
    <w:p w14:paraId="5113EE28" w14:textId="77777777" w:rsidR="004671DB" w:rsidRPr="00270FB2" w:rsidRDefault="00000000">
      <w:pPr>
        <w:pStyle w:val="Listepuces"/>
      </w:pPr>
      <w:r w:rsidRPr="00270FB2">
        <w:rPr>
          <w:b/>
        </w:rPr>
        <w:t xml:space="preserve">Nombre requis : </w:t>
      </w:r>
      <w:r w:rsidRPr="00270FB2">
        <w:t>1</w:t>
      </w:r>
    </w:p>
    <w:p w14:paraId="04A4466F" w14:textId="77777777" w:rsidR="004671DB" w:rsidRPr="00270FB2" w:rsidRDefault="00000000">
      <w:pPr>
        <w:pStyle w:val="Listepuces"/>
      </w:pPr>
      <w:r w:rsidRPr="00270FB2">
        <w:rPr>
          <w:b/>
        </w:rPr>
        <w:t xml:space="preserve">Unicité : </w:t>
      </w:r>
      <w:r w:rsidRPr="00270FB2">
        <w:t>non requise</w:t>
      </w:r>
    </w:p>
    <w:p w14:paraId="2D2EB1E5" w14:textId="77777777" w:rsidR="004671DB" w:rsidRPr="00270FB2" w:rsidRDefault="00000000">
      <w:pPr>
        <w:pStyle w:val="Listepuces"/>
      </w:pPr>
      <w:r w:rsidRPr="00270FB2">
        <w:rPr>
          <w:b/>
        </w:rPr>
        <w:t xml:space="preserve">Micro-scènes associées : </w:t>
      </w:r>
      <w:r w:rsidRPr="00270FB2">
        <w:t>MSC-CUSTOM-ETABLI, MSC-CUSTOM-RUINE-MODULAIRE2</w:t>
      </w:r>
    </w:p>
    <w:p w14:paraId="736B600D" w14:textId="77777777" w:rsidR="00504DE4" w:rsidRPr="00270FB2" w:rsidRDefault="00B934F4">
      <w:pPr>
        <w:pStyle w:val="Titre3"/>
      </w:pPr>
      <w:r w:rsidRPr="00270FB2">
        <w:t>Bloc principal / intention</w:t>
      </w:r>
    </w:p>
    <w:p w14:paraId="7950C5F6" w14:textId="77777777" w:rsidR="00504DE4" w:rsidRPr="00270FB2" w:rsidRDefault="00B934F4">
      <w:r w:rsidRPr="00270FB2">
        <w:t>« Une structure en recouvre une autre. Ce lieu a été habité, abandonné puis repris. »</w:t>
      </w:r>
      <w:r w:rsidRPr="00270FB2">
        <w:br/>
        <w:t>Type : Archéologie / CHRONOLOGIE ANCIENNE</w:t>
      </w:r>
      <w:r w:rsidRPr="00270FB2">
        <w:br/>
        <w:t>Description : Lire la superposition des constructions pour établir une chronologie relative.</w:t>
      </w:r>
      <w:r w:rsidRPr="00270FB2">
        <w:br/>
        <w:t>Sous-missions &amp; Sous-objectifs :</w:t>
      </w:r>
    </w:p>
    <w:p w14:paraId="2AC7564B" w14:textId="77777777" w:rsidR="00504DE4" w:rsidRPr="00270FB2" w:rsidRDefault="00B934F4">
      <w:pPr>
        <w:pStyle w:val="Titre3"/>
      </w:pPr>
      <w:r w:rsidRPr="00270FB2">
        <w:t>Missions / progression</w:t>
      </w:r>
    </w:p>
    <w:p w14:paraId="3C4652B0"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dépend de ARCH-09</w:t>
      </w:r>
    </w:p>
    <w:p w14:paraId="70DF02CD"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débloque / conduit à ARCH-11</w:t>
      </w:r>
    </w:p>
    <w:p w14:paraId="367B5CA6" w14:textId="77777777" w:rsidR="00504DE4" w:rsidRPr="00270FB2" w:rsidRDefault="00B934F4">
      <w:pPr>
        <w:pStyle w:val="Listepuces"/>
      </w:pPr>
      <w:r w:rsidRPr="00270FB2">
        <w:t>Lire la superposition des constructions pour établir une chronologie relative. [Analyser — Indices concordants accumulés — cible 12]</w:t>
      </w:r>
    </w:p>
    <w:p w14:paraId="359E0E9E" w14:textId="77777777" w:rsidR="00504DE4" w:rsidRPr="00270FB2" w:rsidRDefault="00B934F4">
      <w:pPr>
        <w:pStyle w:val="Listepuces"/>
      </w:pPr>
      <w:r w:rsidRPr="00270FB2">
        <w:t>Prérequis 1 : Explorer un site présentant deux niveaux d’occupation</w:t>
      </w:r>
    </w:p>
    <w:p w14:paraId="0BA393BA" w14:textId="77777777" w:rsidR="00504DE4" w:rsidRPr="00270FB2" w:rsidRDefault="00B934F4">
      <w:pPr>
        <w:pStyle w:val="Listepuces"/>
      </w:pPr>
      <w:r w:rsidRPr="00270FB2">
        <w:t>Prérequis 2 : Identifier quel niveau est antérieur à l’autre</w:t>
      </w:r>
    </w:p>
    <w:p w14:paraId="1D66EF42" w14:textId="77777777" w:rsidR="00504DE4" w:rsidRPr="00270FB2" w:rsidRDefault="00B934F4">
      <w:pPr>
        <w:pStyle w:val="Titre3"/>
      </w:pPr>
      <w:r w:rsidRPr="00270FB2">
        <w:lastRenderedPageBreak/>
        <w:t>Narration / pensées / journal</w:t>
      </w:r>
    </w:p>
    <w:p w14:paraId="10F582A8" w14:textId="77777777" w:rsidR="00504DE4" w:rsidRPr="00270FB2" w:rsidRDefault="00B934F4">
      <w:proofErr w:type="spellStart"/>
      <w:proofErr w:type="gramStart"/>
      <w:r w:rsidRPr="00270FB2">
        <w:t>thought</w:t>
      </w:r>
      <w:proofErr w:type="spellEnd"/>
      <w:proofErr w:type="gramEnd"/>
      <w:r w:rsidRPr="00270FB2">
        <w:t xml:space="preserve"> — </w:t>
      </w:r>
      <w:proofErr w:type="spellStart"/>
      <w:r w:rsidRPr="00270FB2">
        <w:t>mission_</w:t>
      </w:r>
      <w:proofErr w:type="gramStart"/>
      <w:r w:rsidRPr="00270FB2">
        <w:t>revealed</w:t>
      </w:r>
      <w:proofErr w:type="spellEnd"/>
      <w:r w:rsidRPr="00270FB2">
        <w:t>:</w:t>
      </w:r>
      <w:proofErr w:type="gramEnd"/>
      <w:r w:rsidRPr="00270FB2">
        <w:t xml:space="preserve"> « Une structure en recouvre une autre. Ce lieu a été habité, abandonné puis repris. »</w:t>
      </w:r>
    </w:p>
    <w:p w14:paraId="35A22C0B" w14:textId="77777777" w:rsidR="00504DE4" w:rsidRPr="00270FB2" w:rsidRDefault="00B934F4">
      <w:proofErr w:type="spellStart"/>
      <w:proofErr w:type="gramStart"/>
      <w:r w:rsidRPr="00270FB2">
        <w:t>thought</w:t>
      </w:r>
      <w:proofErr w:type="spellEnd"/>
      <w:proofErr w:type="gramEnd"/>
      <w:r w:rsidRPr="00270FB2">
        <w:t xml:space="preserve"> — récupération </w:t>
      </w:r>
      <w:proofErr w:type="gramStart"/>
      <w:r w:rsidRPr="00270FB2">
        <w:t>CUM:</w:t>
      </w:r>
      <w:proofErr w:type="gramEnd"/>
      <w:r w:rsidRPr="00270FB2">
        <w:t xml:space="preserve"> Une structure en recouvre une autre. Ce lieu a été habité, abandonné puis repris.</w:t>
      </w:r>
    </w:p>
    <w:p w14:paraId="298060A3" w14:textId="77777777" w:rsidR="00504DE4" w:rsidRPr="00270FB2" w:rsidRDefault="00B934F4">
      <w:proofErr w:type="gramStart"/>
      <w:r w:rsidRPr="00270FB2">
        <w:t>journal</w:t>
      </w:r>
      <w:proofErr w:type="gramEnd"/>
      <w:r w:rsidRPr="00270FB2">
        <w:t xml:space="preserve"> — récupération </w:t>
      </w:r>
      <w:proofErr w:type="gramStart"/>
      <w:r w:rsidRPr="00270FB2">
        <w:t>CUM:</w:t>
      </w:r>
      <w:proofErr w:type="gramEnd"/>
      <w:r w:rsidRPr="00270FB2">
        <w:t xml:space="preserve"> Première chronologie relative d’un site ancien.</w:t>
      </w:r>
    </w:p>
    <w:p w14:paraId="3D08215C" w14:textId="77777777" w:rsidR="00504DE4" w:rsidRPr="00270FB2" w:rsidRDefault="00B934F4">
      <w:pPr>
        <w:pStyle w:val="Titre3"/>
      </w:pPr>
      <w:r w:rsidRPr="00270FB2">
        <w:t>Application BAC / mémoire</w:t>
      </w:r>
    </w:p>
    <w:p w14:paraId="7BF49F95" w14:textId="77777777" w:rsidR="00504DE4" w:rsidRPr="00270FB2" w:rsidRDefault="00B934F4">
      <w:pPr>
        <w:pStyle w:val="Listepuces"/>
      </w:pPr>
      <w:proofErr w:type="gramStart"/>
      <w:r w:rsidRPr="00270FB2">
        <w:t>axe</w:t>
      </w:r>
      <w:proofErr w:type="gramEnd"/>
      <w:r w:rsidRPr="00270FB2">
        <w:t xml:space="preserve"> non </w:t>
      </w:r>
      <w:proofErr w:type="gramStart"/>
      <w:r w:rsidRPr="00270FB2">
        <w:t>précisé:</w:t>
      </w:r>
      <w:proofErr w:type="gramEnd"/>
      <w:r w:rsidRPr="00270FB2">
        <w:t xml:space="preserve"> poids </w:t>
      </w:r>
      <w:proofErr w:type="gramStart"/>
      <w:r w:rsidRPr="00270FB2">
        <w:t>1;</w:t>
      </w:r>
      <w:proofErr w:type="gramEnd"/>
      <w:r w:rsidRPr="00270FB2">
        <w:t xml:space="preserve"> obsession oui (intensité 3</w:t>
      </w:r>
      <w:proofErr w:type="gramStart"/>
      <w:r w:rsidRPr="00270FB2">
        <w:t>);</w:t>
      </w:r>
      <w:proofErr w:type="gramEnd"/>
      <w:r w:rsidRPr="00270FB2">
        <w:t xml:space="preserve"> souvenir positive (score 42)</w:t>
      </w:r>
    </w:p>
    <w:p w14:paraId="729B1D2C" w14:textId="77777777" w:rsidR="00504DE4" w:rsidRPr="00270FB2" w:rsidRDefault="00B934F4">
      <w:pPr>
        <w:pStyle w:val="Titre3"/>
      </w:pPr>
      <w:r w:rsidRPr="00270FB2">
        <w:t>Déblocages / récompenses</w:t>
      </w:r>
    </w:p>
    <w:p w14:paraId="43BB1F8A" w14:textId="77777777" w:rsidR="00504DE4" w:rsidRPr="00270FB2" w:rsidRDefault="00B934F4">
      <w:pPr>
        <w:pStyle w:val="Listepuces"/>
      </w:pPr>
      <w:r w:rsidRPr="00270FB2">
        <w:t>Débloque une donnée, entrée encyclopédie ou compréhension</w:t>
      </w:r>
    </w:p>
    <w:p w14:paraId="7CB5C307" w14:textId="77777777" w:rsidR="00504DE4" w:rsidRPr="00270FB2" w:rsidRDefault="00B934F4">
      <w:pPr>
        <w:pStyle w:val="Listepuces"/>
      </w:pPr>
      <w:r w:rsidRPr="00270FB2">
        <w:t>Débloque une mission, compétence ou branche</w:t>
      </w:r>
    </w:p>
    <w:p w14:paraId="6407D1D6" w14:textId="77777777" w:rsidR="00504DE4" w:rsidRPr="00270FB2" w:rsidRDefault="00B934F4">
      <w:pPr>
        <w:pStyle w:val="Listepuces"/>
      </w:pPr>
      <w:r w:rsidRPr="00270FB2">
        <w:t>Alimente recherche, journal et axes</w:t>
      </w:r>
    </w:p>
    <w:p w14:paraId="1B09E6F8" w14:textId="77777777" w:rsidR="00504DE4" w:rsidRPr="00270FB2" w:rsidRDefault="00B934F4">
      <w:pPr>
        <w:pStyle w:val="Titre2"/>
      </w:pPr>
      <w:bookmarkStart w:id="159" w:name="_Toc237702495"/>
      <w:r w:rsidRPr="00270FB2">
        <w:t>ARCH-11 — La carrière et la cité</w:t>
      </w:r>
      <w:bookmarkEnd w:id="159"/>
    </w:p>
    <w:p w14:paraId="65EE84F8" w14:textId="77777777" w:rsidR="00504DE4" w:rsidRPr="00270FB2" w:rsidRDefault="00B934F4">
      <w:proofErr w:type="gramStart"/>
      <w:r w:rsidRPr="00270FB2">
        <w:t>Catégorie:</w:t>
      </w:r>
      <w:proofErr w:type="gramEnd"/>
      <w:r w:rsidRPr="00270FB2">
        <w:t xml:space="preserve"> ARCHEOLOGIE</w:t>
      </w:r>
    </w:p>
    <w:p w14:paraId="0A7005DF" w14:textId="77777777" w:rsidR="00504DE4" w:rsidRPr="00270FB2" w:rsidRDefault="00B934F4">
      <w:proofErr w:type="gramStart"/>
      <w:r w:rsidRPr="00270FB2">
        <w:t>Portée:</w:t>
      </w:r>
      <w:proofErr w:type="gramEnd"/>
      <w:r w:rsidRPr="00270FB2">
        <w:t xml:space="preserve"> P2_REGIONAL</w:t>
      </w:r>
    </w:p>
    <w:p w14:paraId="069E0572" w14:textId="77777777" w:rsidR="00504DE4" w:rsidRPr="00270FB2" w:rsidRDefault="00B934F4">
      <w:r w:rsidRPr="00270FB2">
        <w:t xml:space="preserve">État </w:t>
      </w:r>
      <w:proofErr w:type="gramStart"/>
      <w:r w:rsidRPr="00270FB2">
        <w:t>initial:</w:t>
      </w:r>
      <w:proofErr w:type="gramEnd"/>
      <w:r w:rsidRPr="00270FB2">
        <w:t xml:space="preserve"> DORMANT</w:t>
      </w:r>
    </w:p>
    <w:p w14:paraId="77439A30" w14:textId="77777777" w:rsidR="00504DE4" w:rsidRPr="00270FB2" w:rsidRDefault="00B934F4">
      <w:r w:rsidRPr="00270FB2">
        <w:t xml:space="preserve">Axe BAC </w:t>
      </w:r>
      <w:proofErr w:type="gramStart"/>
      <w:r w:rsidRPr="00270FB2">
        <w:t>principal:</w:t>
      </w:r>
      <w:proofErr w:type="gramEnd"/>
      <w:r w:rsidRPr="00270FB2">
        <w:t xml:space="preserve"> non explicitement renseigné</w:t>
      </w:r>
    </w:p>
    <w:p w14:paraId="777F10FB" w14:textId="77777777" w:rsidR="004671DB" w:rsidRPr="00270FB2" w:rsidRDefault="00000000">
      <w:pPr>
        <w:pStyle w:val="Titre3"/>
      </w:pPr>
      <w:r w:rsidRPr="00270FB2">
        <w:t>Activation normalisée</w:t>
      </w:r>
    </w:p>
    <w:p w14:paraId="60BB5C9A" w14:textId="77777777" w:rsidR="004671DB" w:rsidRPr="00270FB2" w:rsidRDefault="00000000">
      <w:pPr>
        <w:pStyle w:val="Listepuces"/>
      </w:pPr>
      <w:r w:rsidRPr="00270FB2">
        <w:rPr>
          <w:b/>
        </w:rPr>
        <w:t xml:space="preserve">Mode d’apparition : </w:t>
      </w:r>
      <w:r w:rsidRPr="00270FB2">
        <w:t>suite progressive</w:t>
      </w:r>
    </w:p>
    <w:p w14:paraId="0EDC5DAF" w14:textId="77777777" w:rsidR="004671DB" w:rsidRPr="00270FB2" w:rsidRDefault="00000000">
      <w:pPr>
        <w:pStyle w:val="Listepuces"/>
      </w:pPr>
      <w:r w:rsidRPr="00270FB2">
        <w:rPr>
          <w:b/>
        </w:rPr>
        <w:t xml:space="preserve">Prérequis : </w:t>
      </w:r>
      <w:r w:rsidRPr="00270FB2">
        <w:t>ARCH-10</w:t>
      </w:r>
    </w:p>
    <w:p w14:paraId="3702BEF8" w14:textId="77777777" w:rsidR="004671DB" w:rsidRPr="00270FB2" w:rsidRDefault="00000000">
      <w:pPr>
        <w:pStyle w:val="Listepuces"/>
      </w:pPr>
      <w:r w:rsidRPr="00270FB2">
        <w:rPr>
          <w:b/>
        </w:rPr>
        <w:t xml:space="preserve">Déclencheur principal : </w:t>
      </w:r>
      <w:proofErr w:type="spellStart"/>
      <w:proofErr w:type="gramStart"/>
      <w:r w:rsidRPr="00270FB2">
        <w:t>progression.mission</w:t>
      </w:r>
      <w:proofErr w:type="gramEnd"/>
      <w:r w:rsidRPr="00270FB2">
        <w:t>_completed</w:t>
      </w:r>
      <w:proofErr w:type="spellEnd"/>
    </w:p>
    <w:p w14:paraId="7F64F300" w14:textId="77777777" w:rsidR="004671DB" w:rsidRPr="00270FB2" w:rsidRDefault="00000000">
      <w:pPr>
        <w:pStyle w:val="Listepuces"/>
      </w:pPr>
      <w:r w:rsidRPr="00270FB2">
        <w:rPr>
          <w:b/>
        </w:rPr>
        <w:t xml:space="preserve">Filtres : </w:t>
      </w:r>
      <w:proofErr w:type="spellStart"/>
      <w:r w:rsidRPr="00270FB2">
        <w:t>microSceneId</w:t>
      </w:r>
      <w:proofErr w:type="spellEnd"/>
      <w:r w:rsidRPr="00270FB2">
        <w:t xml:space="preserve"> = MSC-CUSTOM-CARRIERE</w:t>
      </w:r>
    </w:p>
    <w:p w14:paraId="5ECB4F11" w14:textId="77777777" w:rsidR="004671DB" w:rsidRPr="00270FB2" w:rsidRDefault="00000000">
      <w:pPr>
        <w:pStyle w:val="Listepuces"/>
      </w:pPr>
      <w:r w:rsidRPr="00270FB2">
        <w:rPr>
          <w:b/>
        </w:rPr>
        <w:t xml:space="preserve">Nombre requis : </w:t>
      </w:r>
      <w:r w:rsidRPr="00270FB2">
        <w:t>1</w:t>
      </w:r>
    </w:p>
    <w:p w14:paraId="38A539FC" w14:textId="77777777" w:rsidR="004671DB" w:rsidRPr="00270FB2" w:rsidRDefault="00000000">
      <w:pPr>
        <w:pStyle w:val="Listepuces"/>
      </w:pPr>
      <w:r w:rsidRPr="00270FB2">
        <w:rPr>
          <w:b/>
        </w:rPr>
        <w:t xml:space="preserve">Unicité : </w:t>
      </w:r>
      <w:r w:rsidRPr="00270FB2">
        <w:t>non requise</w:t>
      </w:r>
    </w:p>
    <w:p w14:paraId="35AE4739" w14:textId="77777777" w:rsidR="004671DB" w:rsidRPr="00270FB2" w:rsidRDefault="00000000">
      <w:pPr>
        <w:pStyle w:val="Listepuces"/>
      </w:pPr>
      <w:r w:rsidRPr="00270FB2">
        <w:rPr>
          <w:b/>
        </w:rPr>
        <w:t xml:space="preserve">Micro-scènes associées : </w:t>
      </w:r>
      <w:r w:rsidRPr="00270FB2">
        <w:t>MSC-CUSTOM-CARRIERE</w:t>
      </w:r>
    </w:p>
    <w:p w14:paraId="79EF24E7" w14:textId="77777777" w:rsidR="00504DE4" w:rsidRPr="00270FB2" w:rsidRDefault="00B934F4">
      <w:pPr>
        <w:pStyle w:val="Titre3"/>
      </w:pPr>
      <w:r w:rsidRPr="00270FB2">
        <w:t>Bloc principal / intention</w:t>
      </w:r>
    </w:p>
    <w:p w14:paraId="6667B1E5" w14:textId="77777777" w:rsidR="00504DE4" w:rsidRPr="00270FB2" w:rsidRDefault="00B934F4">
      <w:r w:rsidRPr="00270FB2">
        <w:t>« La pierre du monument vient de cette carrière. Le chantier devait mobiliser beaucoup de monde. »</w:t>
      </w:r>
      <w:r w:rsidRPr="00270FB2">
        <w:br/>
        <w:t>Type : Archéologie / CHRONOLOGIE ANCIENNE</w:t>
      </w:r>
      <w:r w:rsidRPr="00270FB2">
        <w:br/>
        <w:t>Description : Relier l’origine des matériaux à un centre de construction.</w:t>
      </w:r>
      <w:r w:rsidRPr="00270FB2">
        <w:br/>
        <w:t>Sous-missions &amp; Sous-objectifs :</w:t>
      </w:r>
    </w:p>
    <w:p w14:paraId="33208153" w14:textId="77777777" w:rsidR="00504DE4" w:rsidRPr="00270FB2" w:rsidRDefault="00B934F4">
      <w:pPr>
        <w:pStyle w:val="Titre3"/>
      </w:pPr>
      <w:r w:rsidRPr="00270FB2">
        <w:t>Missions / progression</w:t>
      </w:r>
    </w:p>
    <w:p w14:paraId="010E0C8C"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dépend de ARCH-10</w:t>
      </w:r>
    </w:p>
    <w:p w14:paraId="1303FD9A"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débloque / conduit à ARCH-12</w:t>
      </w:r>
    </w:p>
    <w:p w14:paraId="1B24ACE7" w14:textId="77777777" w:rsidR="00504DE4" w:rsidRPr="00270FB2" w:rsidRDefault="00B934F4">
      <w:pPr>
        <w:pStyle w:val="Listepuces"/>
      </w:pPr>
      <w:r w:rsidRPr="00270FB2">
        <w:t>Relier l’origine des matériaux à un centre de construction. [Analyser — Indices concordants accumulés — cible 13]</w:t>
      </w:r>
    </w:p>
    <w:p w14:paraId="6909E27C" w14:textId="77777777" w:rsidR="00504DE4" w:rsidRPr="00270FB2" w:rsidRDefault="00B934F4">
      <w:pPr>
        <w:pStyle w:val="Listepuces"/>
      </w:pPr>
      <w:r w:rsidRPr="00270FB2">
        <w:t>Prérequis 1 : Découvrir une ancienne carrière</w:t>
      </w:r>
    </w:p>
    <w:p w14:paraId="3B4298F5" w14:textId="77777777" w:rsidR="00504DE4" w:rsidRPr="00270FB2" w:rsidRDefault="00B934F4">
      <w:pPr>
        <w:pStyle w:val="Listepuces"/>
      </w:pPr>
      <w:r w:rsidRPr="00270FB2">
        <w:t>Prérequis 2 : Faire correspondre sa roche à celle d’un monument ou d’un mur</w:t>
      </w:r>
    </w:p>
    <w:p w14:paraId="04F2D25D" w14:textId="77777777" w:rsidR="00504DE4" w:rsidRPr="00270FB2" w:rsidRDefault="00B934F4">
      <w:pPr>
        <w:pStyle w:val="Titre3"/>
      </w:pPr>
      <w:r w:rsidRPr="00270FB2">
        <w:t>Narration / pensées / journal</w:t>
      </w:r>
    </w:p>
    <w:p w14:paraId="727CE7B7" w14:textId="77777777" w:rsidR="00504DE4" w:rsidRPr="00270FB2" w:rsidRDefault="00B934F4">
      <w:proofErr w:type="spellStart"/>
      <w:proofErr w:type="gramStart"/>
      <w:r w:rsidRPr="00270FB2">
        <w:t>thought</w:t>
      </w:r>
      <w:proofErr w:type="spellEnd"/>
      <w:proofErr w:type="gramEnd"/>
      <w:r w:rsidRPr="00270FB2">
        <w:t xml:space="preserve"> — </w:t>
      </w:r>
      <w:proofErr w:type="spellStart"/>
      <w:r w:rsidRPr="00270FB2">
        <w:t>mission_</w:t>
      </w:r>
      <w:proofErr w:type="gramStart"/>
      <w:r w:rsidRPr="00270FB2">
        <w:t>revealed</w:t>
      </w:r>
      <w:proofErr w:type="spellEnd"/>
      <w:r w:rsidRPr="00270FB2">
        <w:t>:</w:t>
      </w:r>
      <w:proofErr w:type="gramEnd"/>
      <w:r w:rsidRPr="00270FB2">
        <w:t xml:space="preserve"> « La pierre du monument vient de cette carrière. Le chantier devait mobiliser beaucoup de monde. »</w:t>
      </w:r>
    </w:p>
    <w:p w14:paraId="3CD23E95" w14:textId="77777777" w:rsidR="00504DE4" w:rsidRPr="00270FB2" w:rsidRDefault="00B934F4">
      <w:proofErr w:type="spellStart"/>
      <w:proofErr w:type="gramStart"/>
      <w:r w:rsidRPr="00270FB2">
        <w:t>thought</w:t>
      </w:r>
      <w:proofErr w:type="spellEnd"/>
      <w:proofErr w:type="gramEnd"/>
      <w:r w:rsidRPr="00270FB2">
        <w:t xml:space="preserve"> — récupération </w:t>
      </w:r>
      <w:proofErr w:type="gramStart"/>
      <w:r w:rsidRPr="00270FB2">
        <w:t>CUM:</w:t>
      </w:r>
      <w:proofErr w:type="gramEnd"/>
      <w:r w:rsidRPr="00270FB2">
        <w:t xml:space="preserve"> La pierre du monument vient de cette carrière. Le chantier devait mobiliser beaucoup de monde.</w:t>
      </w:r>
    </w:p>
    <w:p w14:paraId="68B7B191" w14:textId="77777777" w:rsidR="00504DE4" w:rsidRPr="00270FB2" w:rsidRDefault="00B934F4">
      <w:proofErr w:type="gramStart"/>
      <w:r w:rsidRPr="00270FB2">
        <w:t>journal</w:t>
      </w:r>
      <w:proofErr w:type="gramEnd"/>
      <w:r w:rsidRPr="00270FB2">
        <w:t xml:space="preserve"> — récupération </w:t>
      </w:r>
      <w:proofErr w:type="gramStart"/>
      <w:r w:rsidRPr="00270FB2">
        <w:t>CUM:</w:t>
      </w:r>
      <w:proofErr w:type="gramEnd"/>
      <w:r w:rsidRPr="00270FB2">
        <w:t xml:space="preserve"> Une chaîne d’approvisionnement ancienne est reconstituée.</w:t>
      </w:r>
    </w:p>
    <w:p w14:paraId="6A2406E7" w14:textId="77777777" w:rsidR="00504DE4" w:rsidRPr="00270FB2" w:rsidRDefault="00B934F4">
      <w:pPr>
        <w:pStyle w:val="Titre3"/>
      </w:pPr>
      <w:r w:rsidRPr="00270FB2">
        <w:lastRenderedPageBreak/>
        <w:t>Application BAC / mémoire</w:t>
      </w:r>
    </w:p>
    <w:p w14:paraId="0329B618" w14:textId="77777777" w:rsidR="00504DE4" w:rsidRPr="00270FB2" w:rsidRDefault="00B934F4">
      <w:pPr>
        <w:pStyle w:val="Listepuces"/>
      </w:pPr>
      <w:proofErr w:type="gramStart"/>
      <w:r w:rsidRPr="00270FB2">
        <w:t>axe</w:t>
      </w:r>
      <w:proofErr w:type="gramEnd"/>
      <w:r w:rsidRPr="00270FB2">
        <w:t xml:space="preserve"> non </w:t>
      </w:r>
      <w:proofErr w:type="gramStart"/>
      <w:r w:rsidRPr="00270FB2">
        <w:t>précisé:</w:t>
      </w:r>
      <w:proofErr w:type="gramEnd"/>
      <w:r w:rsidRPr="00270FB2">
        <w:t xml:space="preserve"> poids </w:t>
      </w:r>
      <w:proofErr w:type="gramStart"/>
      <w:r w:rsidRPr="00270FB2">
        <w:t>1;</w:t>
      </w:r>
      <w:proofErr w:type="gramEnd"/>
      <w:r w:rsidRPr="00270FB2">
        <w:t xml:space="preserve"> obsession oui (intensité 3</w:t>
      </w:r>
      <w:proofErr w:type="gramStart"/>
      <w:r w:rsidRPr="00270FB2">
        <w:t>);</w:t>
      </w:r>
      <w:proofErr w:type="gramEnd"/>
      <w:r w:rsidRPr="00270FB2">
        <w:t xml:space="preserve"> souvenir positive (score 42)</w:t>
      </w:r>
    </w:p>
    <w:p w14:paraId="723B78F4" w14:textId="77777777" w:rsidR="00504DE4" w:rsidRPr="00270FB2" w:rsidRDefault="00B934F4">
      <w:pPr>
        <w:pStyle w:val="Titre3"/>
      </w:pPr>
      <w:r w:rsidRPr="00270FB2">
        <w:t>Déblocages / récompenses</w:t>
      </w:r>
    </w:p>
    <w:p w14:paraId="6E9C185C" w14:textId="77777777" w:rsidR="00504DE4" w:rsidRPr="00270FB2" w:rsidRDefault="00B934F4">
      <w:pPr>
        <w:pStyle w:val="Listepuces"/>
      </w:pPr>
      <w:r w:rsidRPr="00270FB2">
        <w:t>Débloque une donnée, entrée encyclopédie ou compréhension</w:t>
      </w:r>
    </w:p>
    <w:p w14:paraId="755F6B98" w14:textId="77777777" w:rsidR="00504DE4" w:rsidRPr="00270FB2" w:rsidRDefault="00B934F4">
      <w:pPr>
        <w:pStyle w:val="Listepuces"/>
      </w:pPr>
      <w:r w:rsidRPr="00270FB2">
        <w:t>Débloque une mission, compétence ou branche</w:t>
      </w:r>
    </w:p>
    <w:p w14:paraId="68AF8EE4" w14:textId="77777777" w:rsidR="00504DE4" w:rsidRPr="00270FB2" w:rsidRDefault="00B934F4">
      <w:pPr>
        <w:pStyle w:val="Listepuces"/>
      </w:pPr>
      <w:r w:rsidRPr="00270FB2">
        <w:t>Alimente recherche, journal et axes</w:t>
      </w:r>
    </w:p>
    <w:p w14:paraId="3209B797" w14:textId="77777777" w:rsidR="00504DE4" w:rsidRPr="00270FB2" w:rsidRDefault="00B934F4">
      <w:pPr>
        <w:pStyle w:val="Titre2"/>
      </w:pPr>
      <w:bookmarkStart w:id="160" w:name="_Toc237702496"/>
      <w:r w:rsidRPr="00270FB2">
        <w:t>ARCH-12 — Habiter la planète</w:t>
      </w:r>
      <w:bookmarkEnd w:id="160"/>
    </w:p>
    <w:p w14:paraId="39D4F1E0" w14:textId="77777777" w:rsidR="00504DE4" w:rsidRPr="00270FB2" w:rsidRDefault="00B934F4">
      <w:proofErr w:type="gramStart"/>
      <w:r w:rsidRPr="00270FB2">
        <w:t>Catégorie:</w:t>
      </w:r>
      <w:proofErr w:type="gramEnd"/>
      <w:r w:rsidRPr="00270FB2">
        <w:t xml:space="preserve"> ARCHEOLOGIE</w:t>
      </w:r>
    </w:p>
    <w:p w14:paraId="394FE5EF" w14:textId="77777777" w:rsidR="00504DE4" w:rsidRPr="00270FB2" w:rsidRDefault="00B934F4">
      <w:proofErr w:type="gramStart"/>
      <w:r w:rsidRPr="00270FB2">
        <w:t>Portée:</w:t>
      </w:r>
      <w:proofErr w:type="gramEnd"/>
      <w:r w:rsidRPr="00270FB2">
        <w:t xml:space="preserve"> P2_REGIONAL</w:t>
      </w:r>
    </w:p>
    <w:p w14:paraId="4934C735" w14:textId="77777777" w:rsidR="00504DE4" w:rsidRPr="00270FB2" w:rsidRDefault="00B934F4">
      <w:r w:rsidRPr="00270FB2">
        <w:t xml:space="preserve">État </w:t>
      </w:r>
      <w:proofErr w:type="gramStart"/>
      <w:r w:rsidRPr="00270FB2">
        <w:t>initial:</w:t>
      </w:r>
      <w:proofErr w:type="gramEnd"/>
      <w:r w:rsidRPr="00270FB2">
        <w:t xml:space="preserve"> DORMANT</w:t>
      </w:r>
    </w:p>
    <w:p w14:paraId="08CB1DBD" w14:textId="77777777" w:rsidR="00504DE4" w:rsidRPr="00270FB2" w:rsidRDefault="00B934F4">
      <w:r w:rsidRPr="00270FB2">
        <w:t xml:space="preserve">Axe BAC </w:t>
      </w:r>
      <w:proofErr w:type="gramStart"/>
      <w:r w:rsidRPr="00270FB2">
        <w:t>principal:</w:t>
      </w:r>
      <w:proofErr w:type="gramEnd"/>
      <w:r w:rsidRPr="00270FB2">
        <w:t xml:space="preserve"> non explicitement renseigné</w:t>
      </w:r>
    </w:p>
    <w:p w14:paraId="73409B32" w14:textId="77777777" w:rsidR="004671DB" w:rsidRPr="00270FB2" w:rsidRDefault="00000000">
      <w:pPr>
        <w:pStyle w:val="Titre3"/>
      </w:pPr>
      <w:r w:rsidRPr="00270FB2">
        <w:t>Activation normalisée</w:t>
      </w:r>
    </w:p>
    <w:p w14:paraId="108ECE92" w14:textId="77777777" w:rsidR="004671DB" w:rsidRPr="00270FB2" w:rsidRDefault="00000000">
      <w:pPr>
        <w:pStyle w:val="Listepuces"/>
      </w:pPr>
      <w:r w:rsidRPr="00270FB2">
        <w:rPr>
          <w:b/>
        </w:rPr>
        <w:t xml:space="preserve">Mode d’apparition : </w:t>
      </w:r>
      <w:r w:rsidRPr="00270FB2">
        <w:t>exploration progressive</w:t>
      </w:r>
    </w:p>
    <w:p w14:paraId="51975ED3" w14:textId="77777777" w:rsidR="004671DB" w:rsidRPr="00270FB2" w:rsidRDefault="00000000">
      <w:pPr>
        <w:pStyle w:val="Listepuces"/>
      </w:pPr>
      <w:r w:rsidRPr="00270FB2">
        <w:rPr>
          <w:b/>
        </w:rPr>
        <w:t xml:space="preserve">Prérequis : </w:t>
      </w:r>
      <w:r w:rsidRPr="00270FB2">
        <w:t>ARCH-11</w:t>
      </w:r>
    </w:p>
    <w:p w14:paraId="371DAFCD" w14:textId="77777777" w:rsidR="004671DB" w:rsidRPr="00270FB2" w:rsidRDefault="00000000">
      <w:pPr>
        <w:pStyle w:val="Listepuces"/>
      </w:pPr>
      <w:r w:rsidRPr="00270FB2">
        <w:rPr>
          <w:b/>
        </w:rPr>
        <w:t xml:space="preserve">Déclencheur principal : </w:t>
      </w:r>
      <w:proofErr w:type="spellStart"/>
      <w:r w:rsidRPr="00270FB2">
        <w:t>exploration.map_discovered</w:t>
      </w:r>
      <w:proofErr w:type="spellEnd"/>
    </w:p>
    <w:p w14:paraId="08EE1B93" w14:textId="77777777" w:rsidR="004671DB" w:rsidRPr="00270FB2" w:rsidRDefault="00000000">
      <w:pPr>
        <w:pStyle w:val="Listepuces"/>
      </w:pPr>
      <w:r w:rsidRPr="00270FB2">
        <w:rPr>
          <w:b/>
        </w:rPr>
        <w:t xml:space="preserve">Filtres : </w:t>
      </w:r>
      <w:proofErr w:type="spellStart"/>
      <w:r w:rsidRPr="00270FB2">
        <w:t>microSceneId</w:t>
      </w:r>
      <w:proofErr w:type="spellEnd"/>
      <w:r w:rsidRPr="00270FB2">
        <w:t xml:space="preserve"> = MSC-CUSTOM-HABITAT-RUINE</w:t>
      </w:r>
    </w:p>
    <w:p w14:paraId="31A4908C" w14:textId="77777777" w:rsidR="004671DB" w:rsidRPr="00270FB2" w:rsidRDefault="00000000">
      <w:pPr>
        <w:pStyle w:val="Listepuces"/>
      </w:pPr>
      <w:r w:rsidRPr="00270FB2">
        <w:rPr>
          <w:b/>
        </w:rPr>
        <w:t xml:space="preserve">Nombre requis : </w:t>
      </w:r>
      <w:r w:rsidRPr="00270FB2">
        <w:t>1</w:t>
      </w:r>
    </w:p>
    <w:p w14:paraId="114A22E7" w14:textId="77777777" w:rsidR="004671DB" w:rsidRPr="00270FB2" w:rsidRDefault="00000000">
      <w:pPr>
        <w:pStyle w:val="Listepuces"/>
      </w:pPr>
      <w:r w:rsidRPr="00270FB2">
        <w:rPr>
          <w:b/>
        </w:rPr>
        <w:t xml:space="preserve">Unicité : </w:t>
      </w:r>
      <w:r w:rsidRPr="00270FB2">
        <w:t>oui</w:t>
      </w:r>
    </w:p>
    <w:p w14:paraId="6429BBCD" w14:textId="77777777" w:rsidR="004671DB" w:rsidRPr="00270FB2" w:rsidRDefault="00000000">
      <w:pPr>
        <w:pStyle w:val="Listepuces"/>
      </w:pPr>
      <w:r w:rsidRPr="00270FB2">
        <w:rPr>
          <w:b/>
        </w:rPr>
        <w:t xml:space="preserve">Micro-scènes associées : </w:t>
      </w:r>
      <w:r w:rsidRPr="00270FB2">
        <w:t>MSC-CUSTOM-HABITAT-RUINE, MSC-CUSTOM-SANCTUAIRE-BIG</w:t>
      </w:r>
    </w:p>
    <w:p w14:paraId="3016970B" w14:textId="77777777" w:rsidR="00504DE4" w:rsidRPr="00270FB2" w:rsidRDefault="00B934F4">
      <w:pPr>
        <w:pStyle w:val="Titre3"/>
      </w:pPr>
      <w:r w:rsidRPr="00270FB2">
        <w:t>Bloc principal / intention</w:t>
      </w:r>
    </w:p>
    <w:p w14:paraId="6DAD463A" w14:textId="77777777" w:rsidR="00504DE4" w:rsidRPr="00270FB2" w:rsidRDefault="00B934F4">
      <w:r w:rsidRPr="00270FB2">
        <w:t>« Ici, les traces sont modestes et répétées. Ce n’était pas un sanctuaire, mais un lieu de vie. »</w:t>
      </w:r>
      <w:r w:rsidRPr="00270FB2">
        <w:br/>
        <w:t>Type : Archéologie / CHRONOLOGIE ANCIENNE</w:t>
      </w:r>
      <w:r w:rsidRPr="00270FB2">
        <w:br/>
        <w:t>Description : Identifier des espaces domestiques et estimer leur fonction.</w:t>
      </w:r>
      <w:r w:rsidRPr="00270FB2">
        <w:br/>
        <w:t>Sous-missions &amp; Sous-objectifs :</w:t>
      </w:r>
    </w:p>
    <w:p w14:paraId="2B6C18FB" w14:textId="77777777" w:rsidR="00504DE4" w:rsidRPr="00270FB2" w:rsidRDefault="00B934F4">
      <w:pPr>
        <w:pStyle w:val="Titre3"/>
      </w:pPr>
      <w:r w:rsidRPr="00270FB2">
        <w:t>Missions / progression</w:t>
      </w:r>
    </w:p>
    <w:p w14:paraId="6D071D0A"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dépend de ARCH-11</w:t>
      </w:r>
    </w:p>
    <w:p w14:paraId="44F1E9E4"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débloque / conduit à ARCH-13</w:t>
      </w:r>
    </w:p>
    <w:p w14:paraId="0FA6A0FB" w14:textId="77777777" w:rsidR="00504DE4" w:rsidRPr="00270FB2" w:rsidRDefault="00B934F4">
      <w:pPr>
        <w:pStyle w:val="Listepuces"/>
      </w:pPr>
      <w:r w:rsidRPr="00270FB2">
        <w:t>Identifier des espaces domestiques et estimer leur fonction. [Analyser — Indices concordants accumulés — cible 14]</w:t>
      </w:r>
    </w:p>
    <w:p w14:paraId="067A65CC" w14:textId="77777777" w:rsidR="00504DE4" w:rsidRPr="00270FB2" w:rsidRDefault="00B934F4">
      <w:pPr>
        <w:pStyle w:val="Listepuces"/>
      </w:pPr>
      <w:r w:rsidRPr="00270FB2">
        <w:t>Prérequis 1 : Identifier trois espaces d’habitation probables</w:t>
      </w:r>
    </w:p>
    <w:p w14:paraId="20A007D2" w14:textId="77777777" w:rsidR="00504DE4" w:rsidRPr="00270FB2" w:rsidRDefault="00B934F4">
      <w:pPr>
        <w:pStyle w:val="Listepuces"/>
      </w:pPr>
      <w:r w:rsidRPr="00270FB2">
        <w:t>Prérequis 2 : Analyser un foyer, un stockage ou un outil domestique</w:t>
      </w:r>
    </w:p>
    <w:p w14:paraId="3658CC6C" w14:textId="77777777" w:rsidR="00504DE4" w:rsidRPr="00270FB2" w:rsidRDefault="00B934F4">
      <w:pPr>
        <w:pStyle w:val="Titre3"/>
      </w:pPr>
      <w:r w:rsidRPr="00270FB2">
        <w:t>Narration / pensées / journal</w:t>
      </w:r>
    </w:p>
    <w:p w14:paraId="07A70981" w14:textId="77777777" w:rsidR="00504DE4" w:rsidRPr="00270FB2" w:rsidRDefault="00B934F4">
      <w:proofErr w:type="spellStart"/>
      <w:proofErr w:type="gramStart"/>
      <w:r w:rsidRPr="00270FB2">
        <w:t>thought</w:t>
      </w:r>
      <w:proofErr w:type="spellEnd"/>
      <w:proofErr w:type="gramEnd"/>
      <w:r w:rsidRPr="00270FB2">
        <w:t xml:space="preserve"> — </w:t>
      </w:r>
      <w:proofErr w:type="spellStart"/>
      <w:r w:rsidRPr="00270FB2">
        <w:t>mission_</w:t>
      </w:r>
      <w:proofErr w:type="gramStart"/>
      <w:r w:rsidRPr="00270FB2">
        <w:t>revealed</w:t>
      </w:r>
      <w:proofErr w:type="spellEnd"/>
      <w:r w:rsidRPr="00270FB2">
        <w:t>:</w:t>
      </w:r>
      <w:proofErr w:type="gramEnd"/>
      <w:r w:rsidRPr="00270FB2">
        <w:t xml:space="preserve"> « Ici, les traces sont modestes et répétées. Ce n’était pas un sanctuaire, mais un lieu de vie. »</w:t>
      </w:r>
    </w:p>
    <w:p w14:paraId="2E244B2B" w14:textId="77777777" w:rsidR="00504DE4" w:rsidRPr="00270FB2" w:rsidRDefault="00B934F4">
      <w:proofErr w:type="spellStart"/>
      <w:proofErr w:type="gramStart"/>
      <w:r w:rsidRPr="00270FB2">
        <w:t>thought</w:t>
      </w:r>
      <w:proofErr w:type="spellEnd"/>
      <w:proofErr w:type="gramEnd"/>
      <w:r w:rsidRPr="00270FB2">
        <w:t xml:space="preserve"> — récupération </w:t>
      </w:r>
      <w:proofErr w:type="gramStart"/>
      <w:r w:rsidRPr="00270FB2">
        <w:t>CUM:</w:t>
      </w:r>
      <w:proofErr w:type="gramEnd"/>
      <w:r w:rsidRPr="00270FB2">
        <w:t xml:space="preserve"> Ici, les traces sont modestes et répétées. Ce n’était pas un sanctuaire, mais un lieu de vie.</w:t>
      </w:r>
    </w:p>
    <w:p w14:paraId="41647807" w14:textId="77777777" w:rsidR="00504DE4" w:rsidRPr="00270FB2" w:rsidRDefault="00B934F4">
      <w:proofErr w:type="gramStart"/>
      <w:r w:rsidRPr="00270FB2">
        <w:t>journal</w:t>
      </w:r>
      <w:proofErr w:type="gramEnd"/>
      <w:r w:rsidRPr="00270FB2">
        <w:t xml:space="preserve"> — récupération </w:t>
      </w:r>
      <w:proofErr w:type="gramStart"/>
      <w:r w:rsidRPr="00270FB2">
        <w:t>CUM:</w:t>
      </w:r>
      <w:proofErr w:type="gramEnd"/>
      <w:r w:rsidRPr="00270FB2">
        <w:t xml:space="preserve"> Les premiers habitats civils sont reconnus.</w:t>
      </w:r>
    </w:p>
    <w:p w14:paraId="465D825A" w14:textId="77777777" w:rsidR="00504DE4" w:rsidRPr="00270FB2" w:rsidRDefault="00B934F4">
      <w:pPr>
        <w:pStyle w:val="Titre3"/>
      </w:pPr>
      <w:r w:rsidRPr="00270FB2">
        <w:t>Application BAC / mémoire</w:t>
      </w:r>
    </w:p>
    <w:p w14:paraId="0C5EA06C" w14:textId="77777777" w:rsidR="00504DE4" w:rsidRPr="00270FB2" w:rsidRDefault="00B934F4">
      <w:pPr>
        <w:pStyle w:val="Listepuces"/>
      </w:pPr>
      <w:proofErr w:type="gramStart"/>
      <w:r w:rsidRPr="00270FB2">
        <w:t>axe</w:t>
      </w:r>
      <w:proofErr w:type="gramEnd"/>
      <w:r w:rsidRPr="00270FB2">
        <w:t xml:space="preserve"> non </w:t>
      </w:r>
      <w:proofErr w:type="gramStart"/>
      <w:r w:rsidRPr="00270FB2">
        <w:t>précisé:</w:t>
      </w:r>
      <w:proofErr w:type="gramEnd"/>
      <w:r w:rsidRPr="00270FB2">
        <w:t xml:space="preserve"> poids </w:t>
      </w:r>
      <w:proofErr w:type="gramStart"/>
      <w:r w:rsidRPr="00270FB2">
        <w:t>1;</w:t>
      </w:r>
      <w:proofErr w:type="gramEnd"/>
      <w:r w:rsidRPr="00270FB2">
        <w:t xml:space="preserve"> obsession oui (intensité 3</w:t>
      </w:r>
      <w:proofErr w:type="gramStart"/>
      <w:r w:rsidRPr="00270FB2">
        <w:t>);</w:t>
      </w:r>
      <w:proofErr w:type="gramEnd"/>
      <w:r w:rsidRPr="00270FB2">
        <w:t xml:space="preserve"> souvenir positive (score 42)</w:t>
      </w:r>
    </w:p>
    <w:p w14:paraId="253D0E07" w14:textId="77777777" w:rsidR="00504DE4" w:rsidRPr="00270FB2" w:rsidRDefault="00B934F4">
      <w:pPr>
        <w:pStyle w:val="Titre3"/>
      </w:pPr>
      <w:r w:rsidRPr="00270FB2">
        <w:t>Déblocages / récompenses</w:t>
      </w:r>
    </w:p>
    <w:p w14:paraId="324FDE43" w14:textId="77777777" w:rsidR="00504DE4" w:rsidRPr="00270FB2" w:rsidRDefault="00B934F4">
      <w:pPr>
        <w:pStyle w:val="Listepuces"/>
      </w:pPr>
      <w:r w:rsidRPr="00270FB2">
        <w:t>Débloque une donnée, entrée encyclopédie ou compréhension</w:t>
      </w:r>
    </w:p>
    <w:p w14:paraId="3D0E8143" w14:textId="77777777" w:rsidR="00504DE4" w:rsidRPr="00270FB2" w:rsidRDefault="00B934F4">
      <w:pPr>
        <w:pStyle w:val="Listepuces"/>
      </w:pPr>
      <w:r w:rsidRPr="00270FB2">
        <w:t>Débloque une mission, compétence ou branche</w:t>
      </w:r>
    </w:p>
    <w:p w14:paraId="7081C7C5" w14:textId="77777777" w:rsidR="00504DE4" w:rsidRPr="00270FB2" w:rsidRDefault="00B934F4">
      <w:pPr>
        <w:pStyle w:val="Listepuces"/>
      </w:pPr>
      <w:r w:rsidRPr="00270FB2">
        <w:lastRenderedPageBreak/>
        <w:t>Alimente recherche, journal et axes</w:t>
      </w:r>
    </w:p>
    <w:p w14:paraId="3DD9C801" w14:textId="77777777" w:rsidR="00504DE4" w:rsidRPr="00270FB2" w:rsidRDefault="00B934F4">
      <w:pPr>
        <w:pStyle w:val="Titre2"/>
      </w:pPr>
      <w:bookmarkStart w:id="161" w:name="_Toc237702497"/>
      <w:r w:rsidRPr="00270FB2">
        <w:t>ARCH-13 — La place commune</w:t>
      </w:r>
      <w:bookmarkEnd w:id="161"/>
    </w:p>
    <w:p w14:paraId="66DA9684" w14:textId="77777777" w:rsidR="00504DE4" w:rsidRPr="00270FB2" w:rsidRDefault="00B934F4">
      <w:proofErr w:type="gramStart"/>
      <w:r w:rsidRPr="00270FB2">
        <w:t>Catégorie:</w:t>
      </w:r>
      <w:proofErr w:type="gramEnd"/>
      <w:r w:rsidRPr="00270FB2">
        <w:t xml:space="preserve"> ARCHEOLOGIE</w:t>
      </w:r>
    </w:p>
    <w:p w14:paraId="6ACD4315" w14:textId="77777777" w:rsidR="00504DE4" w:rsidRPr="00270FB2" w:rsidRDefault="00B934F4">
      <w:proofErr w:type="gramStart"/>
      <w:r w:rsidRPr="00270FB2">
        <w:t>Portée:</w:t>
      </w:r>
      <w:proofErr w:type="gramEnd"/>
      <w:r w:rsidRPr="00270FB2">
        <w:t xml:space="preserve"> P2_REGIONAL</w:t>
      </w:r>
    </w:p>
    <w:p w14:paraId="5F936381" w14:textId="77777777" w:rsidR="00504DE4" w:rsidRPr="00270FB2" w:rsidRDefault="00B934F4">
      <w:r w:rsidRPr="00270FB2">
        <w:t xml:space="preserve">État </w:t>
      </w:r>
      <w:proofErr w:type="gramStart"/>
      <w:r w:rsidRPr="00270FB2">
        <w:t>initial:</w:t>
      </w:r>
      <w:proofErr w:type="gramEnd"/>
      <w:r w:rsidRPr="00270FB2">
        <w:t xml:space="preserve"> DORMANT</w:t>
      </w:r>
    </w:p>
    <w:p w14:paraId="345D34D7" w14:textId="77777777" w:rsidR="00504DE4" w:rsidRPr="00270FB2" w:rsidRDefault="00B934F4">
      <w:r w:rsidRPr="00270FB2">
        <w:t xml:space="preserve">Axe BAC </w:t>
      </w:r>
      <w:proofErr w:type="gramStart"/>
      <w:r w:rsidRPr="00270FB2">
        <w:t>principal:</w:t>
      </w:r>
      <w:proofErr w:type="gramEnd"/>
      <w:r w:rsidRPr="00270FB2">
        <w:t xml:space="preserve"> non explicitement renseigné</w:t>
      </w:r>
    </w:p>
    <w:p w14:paraId="76C0E1F0" w14:textId="77777777" w:rsidR="004671DB" w:rsidRPr="00270FB2" w:rsidRDefault="00000000">
      <w:pPr>
        <w:pStyle w:val="Titre3"/>
      </w:pPr>
      <w:r w:rsidRPr="00270FB2">
        <w:t>Activation normalisée</w:t>
      </w:r>
    </w:p>
    <w:p w14:paraId="60A8991D" w14:textId="77777777" w:rsidR="004671DB" w:rsidRPr="00270FB2" w:rsidRDefault="00000000">
      <w:pPr>
        <w:pStyle w:val="Listepuces"/>
      </w:pPr>
      <w:r w:rsidRPr="00270FB2">
        <w:rPr>
          <w:b/>
        </w:rPr>
        <w:t xml:space="preserve">Mode d’apparition : </w:t>
      </w:r>
      <w:r w:rsidRPr="00270FB2">
        <w:t>suite progressive</w:t>
      </w:r>
    </w:p>
    <w:p w14:paraId="3F06E126" w14:textId="77777777" w:rsidR="004671DB" w:rsidRPr="00270FB2" w:rsidRDefault="00000000">
      <w:pPr>
        <w:pStyle w:val="Listepuces"/>
      </w:pPr>
      <w:r w:rsidRPr="00270FB2">
        <w:rPr>
          <w:b/>
        </w:rPr>
        <w:t xml:space="preserve">Prérequis : </w:t>
      </w:r>
      <w:r w:rsidRPr="00270FB2">
        <w:t>ARCH-12</w:t>
      </w:r>
    </w:p>
    <w:p w14:paraId="05F85310" w14:textId="77777777" w:rsidR="004671DB" w:rsidRPr="00270FB2" w:rsidRDefault="00000000">
      <w:pPr>
        <w:pStyle w:val="Listepuces"/>
      </w:pPr>
      <w:r w:rsidRPr="00270FB2">
        <w:rPr>
          <w:b/>
        </w:rPr>
        <w:t xml:space="preserve">Déclencheur principal : </w:t>
      </w:r>
      <w:proofErr w:type="spellStart"/>
      <w:proofErr w:type="gramStart"/>
      <w:r w:rsidRPr="00270FB2">
        <w:t>progression.mission</w:t>
      </w:r>
      <w:proofErr w:type="gramEnd"/>
      <w:r w:rsidRPr="00270FB2">
        <w:t>_completed</w:t>
      </w:r>
      <w:proofErr w:type="spellEnd"/>
    </w:p>
    <w:p w14:paraId="229741A4" w14:textId="77777777" w:rsidR="004671DB" w:rsidRPr="00270FB2" w:rsidRDefault="00000000">
      <w:pPr>
        <w:pStyle w:val="Listepuces"/>
      </w:pPr>
      <w:r w:rsidRPr="00270FB2">
        <w:rPr>
          <w:b/>
        </w:rPr>
        <w:t xml:space="preserve">Filtres : </w:t>
      </w:r>
      <w:proofErr w:type="spellStart"/>
      <w:r w:rsidRPr="00270FB2">
        <w:t>microSceneId</w:t>
      </w:r>
      <w:proofErr w:type="spellEnd"/>
      <w:r w:rsidRPr="00270FB2">
        <w:t xml:space="preserve"> = MSC-CUSTOM-SANCTUAIRE-RING</w:t>
      </w:r>
    </w:p>
    <w:p w14:paraId="1FBDE63B" w14:textId="77777777" w:rsidR="004671DB" w:rsidRPr="00270FB2" w:rsidRDefault="00000000">
      <w:pPr>
        <w:pStyle w:val="Listepuces"/>
      </w:pPr>
      <w:r w:rsidRPr="00270FB2">
        <w:rPr>
          <w:b/>
        </w:rPr>
        <w:t xml:space="preserve">Nombre requis : </w:t>
      </w:r>
      <w:r w:rsidRPr="00270FB2">
        <w:t>1</w:t>
      </w:r>
    </w:p>
    <w:p w14:paraId="53361B02" w14:textId="77777777" w:rsidR="004671DB" w:rsidRPr="00270FB2" w:rsidRDefault="00000000">
      <w:pPr>
        <w:pStyle w:val="Listepuces"/>
      </w:pPr>
      <w:r w:rsidRPr="00270FB2">
        <w:rPr>
          <w:b/>
        </w:rPr>
        <w:t xml:space="preserve">Unicité : </w:t>
      </w:r>
      <w:r w:rsidRPr="00270FB2">
        <w:t>non requise</w:t>
      </w:r>
    </w:p>
    <w:p w14:paraId="5DB6F0B2" w14:textId="77777777" w:rsidR="004671DB" w:rsidRPr="00270FB2" w:rsidRDefault="00000000">
      <w:pPr>
        <w:pStyle w:val="Listepuces"/>
      </w:pPr>
      <w:r w:rsidRPr="00270FB2">
        <w:rPr>
          <w:b/>
        </w:rPr>
        <w:t xml:space="preserve">Micro-scènes associées : </w:t>
      </w:r>
      <w:r w:rsidRPr="00270FB2">
        <w:t>MSC-CUSTOM-SANCTUAIRE-RING</w:t>
      </w:r>
    </w:p>
    <w:p w14:paraId="4E3CB5C1" w14:textId="77777777" w:rsidR="00504DE4" w:rsidRPr="00270FB2" w:rsidRDefault="00B934F4">
      <w:pPr>
        <w:pStyle w:val="Titre3"/>
      </w:pPr>
      <w:r w:rsidRPr="00270FB2">
        <w:t>Bloc principal / intention</w:t>
      </w:r>
    </w:p>
    <w:p w14:paraId="0A1585D5" w14:textId="77777777" w:rsidR="00504DE4" w:rsidRPr="00270FB2" w:rsidRDefault="00B934F4">
      <w:r w:rsidRPr="00270FB2">
        <w:t>« La circulation converge vers ce centre. Ce peuple se réunissait ici. »</w:t>
      </w:r>
      <w:r w:rsidRPr="00270FB2">
        <w:br/>
        <w:t>Type : Archéologie / CHRONOLOGIE ANCIENNE</w:t>
      </w:r>
      <w:r w:rsidRPr="00270FB2">
        <w:br/>
        <w:t>Description : Comprendre l’organisation collective autour d’un espace public.</w:t>
      </w:r>
      <w:r w:rsidRPr="00270FB2">
        <w:br/>
        <w:t>Sous-missions &amp; Sous-objectifs :</w:t>
      </w:r>
    </w:p>
    <w:p w14:paraId="76BBF240" w14:textId="77777777" w:rsidR="00504DE4" w:rsidRPr="00270FB2" w:rsidRDefault="00B934F4">
      <w:pPr>
        <w:pStyle w:val="Titre3"/>
      </w:pPr>
      <w:r w:rsidRPr="00270FB2">
        <w:t>Missions / progression</w:t>
      </w:r>
    </w:p>
    <w:p w14:paraId="23497218"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dépend de ARCH-12</w:t>
      </w:r>
    </w:p>
    <w:p w14:paraId="53AACB79"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débloque / conduit à ARCH-14</w:t>
      </w:r>
    </w:p>
    <w:p w14:paraId="5A4CC91B" w14:textId="77777777" w:rsidR="00504DE4" w:rsidRPr="00270FB2" w:rsidRDefault="00B934F4">
      <w:pPr>
        <w:pStyle w:val="Listepuces"/>
      </w:pPr>
      <w:r w:rsidRPr="00270FB2">
        <w:t>Comprendre l’organisation collective autour d’un espace public. [Analyser — Indices concordants accumulés — cible 15]</w:t>
      </w:r>
    </w:p>
    <w:p w14:paraId="4ECBFD14" w14:textId="77777777" w:rsidR="00504DE4" w:rsidRPr="00270FB2" w:rsidRDefault="00B934F4">
      <w:pPr>
        <w:pStyle w:val="Listepuces"/>
      </w:pPr>
      <w:r w:rsidRPr="00270FB2">
        <w:t>Prérequis 1 : Explorer une place ou une enceinte commune</w:t>
      </w:r>
    </w:p>
    <w:p w14:paraId="02B8D42B" w14:textId="77777777" w:rsidR="00504DE4" w:rsidRPr="00270FB2" w:rsidRDefault="00B934F4">
      <w:pPr>
        <w:pStyle w:val="Listepuces"/>
      </w:pPr>
      <w:r w:rsidRPr="00270FB2">
        <w:t>Prérequis 2 : Identifier trois accès ou fonctions autour de cet espace</w:t>
      </w:r>
    </w:p>
    <w:p w14:paraId="07B01851" w14:textId="77777777" w:rsidR="00504DE4" w:rsidRPr="00270FB2" w:rsidRDefault="00B934F4">
      <w:pPr>
        <w:pStyle w:val="Titre3"/>
      </w:pPr>
      <w:r w:rsidRPr="00270FB2">
        <w:t>Narration / pensées / journal</w:t>
      </w:r>
    </w:p>
    <w:p w14:paraId="09A192BB" w14:textId="77777777" w:rsidR="00504DE4" w:rsidRPr="00270FB2" w:rsidRDefault="00B934F4">
      <w:proofErr w:type="spellStart"/>
      <w:proofErr w:type="gramStart"/>
      <w:r w:rsidRPr="00270FB2">
        <w:t>thought</w:t>
      </w:r>
      <w:proofErr w:type="spellEnd"/>
      <w:proofErr w:type="gramEnd"/>
      <w:r w:rsidRPr="00270FB2">
        <w:t xml:space="preserve"> — </w:t>
      </w:r>
      <w:proofErr w:type="spellStart"/>
      <w:r w:rsidRPr="00270FB2">
        <w:t>mission_</w:t>
      </w:r>
      <w:proofErr w:type="gramStart"/>
      <w:r w:rsidRPr="00270FB2">
        <w:t>revealed</w:t>
      </w:r>
      <w:proofErr w:type="spellEnd"/>
      <w:r w:rsidRPr="00270FB2">
        <w:t>:</w:t>
      </w:r>
      <w:proofErr w:type="gramEnd"/>
      <w:r w:rsidRPr="00270FB2">
        <w:t xml:space="preserve"> « La circulation converge vers ce centre. Ce peuple se réunissait ici. »</w:t>
      </w:r>
    </w:p>
    <w:p w14:paraId="1686B5FE" w14:textId="77777777" w:rsidR="00504DE4" w:rsidRPr="00270FB2" w:rsidRDefault="00B934F4">
      <w:proofErr w:type="spellStart"/>
      <w:proofErr w:type="gramStart"/>
      <w:r w:rsidRPr="00270FB2">
        <w:t>thought</w:t>
      </w:r>
      <w:proofErr w:type="spellEnd"/>
      <w:proofErr w:type="gramEnd"/>
      <w:r w:rsidRPr="00270FB2">
        <w:t xml:space="preserve"> — récupération </w:t>
      </w:r>
      <w:proofErr w:type="gramStart"/>
      <w:r w:rsidRPr="00270FB2">
        <w:t>CUM:</w:t>
      </w:r>
      <w:proofErr w:type="gramEnd"/>
      <w:r w:rsidRPr="00270FB2">
        <w:t xml:space="preserve"> La circulation converge vers ce centre. Ce peuple se réunissait ici.</w:t>
      </w:r>
    </w:p>
    <w:p w14:paraId="49007FFB" w14:textId="77777777" w:rsidR="00504DE4" w:rsidRPr="00270FB2" w:rsidRDefault="00B934F4">
      <w:proofErr w:type="gramStart"/>
      <w:r w:rsidRPr="00270FB2">
        <w:t>journal</w:t>
      </w:r>
      <w:proofErr w:type="gramEnd"/>
      <w:r w:rsidRPr="00270FB2">
        <w:t xml:space="preserve"> — récupération </w:t>
      </w:r>
      <w:proofErr w:type="gramStart"/>
      <w:r w:rsidRPr="00270FB2">
        <w:t>CUM:</w:t>
      </w:r>
      <w:proofErr w:type="gramEnd"/>
      <w:r w:rsidRPr="00270FB2">
        <w:t xml:space="preserve"> Une structure sociale collective est attestée.</w:t>
      </w:r>
    </w:p>
    <w:p w14:paraId="333AA7A9" w14:textId="77777777" w:rsidR="00504DE4" w:rsidRPr="00270FB2" w:rsidRDefault="00B934F4">
      <w:pPr>
        <w:pStyle w:val="Titre3"/>
      </w:pPr>
      <w:r w:rsidRPr="00270FB2">
        <w:t>Application BAC / mémoire</w:t>
      </w:r>
    </w:p>
    <w:p w14:paraId="6C3ED250" w14:textId="77777777" w:rsidR="00504DE4" w:rsidRPr="00270FB2" w:rsidRDefault="00B934F4">
      <w:pPr>
        <w:pStyle w:val="Listepuces"/>
      </w:pPr>
      <w:proofErr w:type="gramStart"/>
      <w:r w:rsidRPr="00270FB2">
        <w:t>axe</w:t>
      </w:r>
      <w:proofErr w:type="gramEnd"/>
      <w:r w:rsidRPr="00270FB2">
        <w:t xml:space="preserve"> non </w:t>
      </w:r>
      <w:proofErr w:type="gramStart"/>
      <w:r w:rsidRPr="00270FB2">
        <w:t>précisé:</w:t>
      </w:r>
      <w:proofErr w:type="gramEnd"/>
      <w:r w:rsidRPr="00270FB2">
        <w:t xml:space="preserve"> poids </w:t>
      </w:r>
      <w:proofErr w:type="gramStart"/>
      <w:r w:rsidRPr="00270FB2">
        <w:t>1;</w:t>
      </w:r>
      <w:proofErr w:type="gramEnd"/>
      <w:r w:rsidRPr="00270FB2">
        <w:t xml:space="preserve"> obsession oui (intensité 3</w:t>
      </w:r>
      <w:proofErr w:type="gramStart"/>
      <w:r w:rsidRPr="00270FB2">
        <w:t>);</w:t>
      </w:r>
      <w:proofErr w:type="gramEnd"/>
      <w:r w:rsidRPr="00270FB2">
        <w:t xml:space="preserve"> souvenir positive (score 42)</w:t>
      </w:r>
    </w:p>
    <w:p w14:paraId="411731B0" w14:textId="77777777" w:rsidR="00504DE4" w:rsidRPr="00270FB2" w:rsidRDefault="00B934F4">
      <w:pPr>
        <w:pStyle w:val="Titre3"/>
      </w:pPr>
      <w:r w:rsidRPr="00270FB2">
        <w:t>Déblocages / récompenses</w:t>
      </w:r>
    </w:p>
    <w:p w14:paraId="31D9F2B2" w14:textId="77777777" w:rsidR="00504DE4" w:rsidRPr="00270FB2" w:rsidRDefault="00B934F4">
      <w:pPr>
        <w:pStyle w:val="Listepuces"/>
      </w:pPr>
      <w:r w:rsidRPr="00270FB2">
        <w:t>Débloque une donnée, entrée encyclopédie ou compréhension</w:t>
      </w:r>
    </w:p>
    <w:p w14:paraId="114074A1" w14:textId="77777777" w:rsidR="00504DE4" w:rsidRPr="00270FB2" w:rsidRDefault="00B934F4">
      <w:pPr>
        <w:pStyle w:val="Listepuces"/>
      </w:pPr>
      <w:r w:rsidRPr="00270FB2">
        <w:t>Débloque une mission, compétence ou branche</w:t>
      </w:r>
    </w:p>
    <w:p w14:paraId="70C6EF6B" w14:textId="77777777" w:rsidR="00504DE4" w:rsidRPr="00270FB2" w:rsidRDefault="00B934F4">
      <w:pPr>
        <w:pStyle w:val="Listepuces"/>
      </w:pPr>
      <w:r w:rsidRPr="00270FB2">
        <w:t>Alimente recherche, journal et axes</w:t>
      </w:r>
    </w:p>
    <w:p w14:paraId="1ADBDF26" w14:textId="77777777" w:rsidR="00504DE4" w:rsidRPr="00270FB2" w:rsidRDefault="00B934F4">
      <w:pPr>
        <w:pStyle w:val="Titre2"/>
      </w:pPr>
      <w:bookmarkStart w:id="162" w:name="_Toc237702498"/>
      <w:r w:rsidRPr="00270FB2">
        <w:t>ARCH-14 — Ateliers anciens</w:t>
      </w:r>
      <w:bookmarkEnd w:id="162"/>
    </w:p>
    <w:p w14:paraId="000C7147" w14:textId="77777777" w:rsidR="00504DE4" w:rsidRPr="00270FB2" w:rsidRDefault="00B934F4">
      <w:proofErr w:type="gramStart"/>
      <w:r w:rsidRPr="00270FB2">
        <w:t>Catégorie:</w:t>
      </w:r>
      <w:proofErr w:type="gramEnd"/>
      <w:r w:rsidRPr="00270FB2">
        <w:t xml:space="preserve"> ARCHEOLOGIE</w:t>
      </w:r>
    </w:p>
    <w:p w14:paraId="7862544E" w14:textId="77777777" w:rsidR="00504DE4" w:rsidRPr="00270FB2" w:rsidRDefault="00B934F4">
      <w:proofErr w:type="gramStart"/>
      <w:r w:rsidRPr="00270FB2">
        <w:t>Portée:</w:t>
      </w:r>
      <w:proofErr w:type="gramEnd"/>
      <w:r w:rsidRPr="00270FB2">
        <w:t xml:space="preserve"> P2_REGIONAL</w:t>
      </w:r>
    </w:p>
    <w:p w14:paraId="6F493849" w14:textId="77777777" w:rsidR="00504DE4" w:rsidRPr="00270FB2" w:rsidRDefault="00B934F4">
      <w:r w:rsidRPr="00270FB2">
        <w:lastRenderedPageBreak/>
        <w:t xml:space="preserve">État </w:t>
      </w:r>
      <w:proofErr w:type="gramStart"/>
      <w:r w:rsidRPr="00270FB2">
        <w:t>initial:</w:t>
      </w:r>
      <w:proofErr w:type="gramEnd"/>
      <w:r w:rsidRPr="00270FB2">
        <w:t xml:space="preserve"> DORMANT</w:t>
      </w:r>
    </w:p>
    <w:p w14:paraId="67012B0C" w14:textId="77777777" w:rsidR="00504DE4" w:rsidRPr="00270FB2" w:rsidRDefault="00B934F4">
      <w:r w:rsidRPr="00270FB2">
        <w:t xml:space="preserve">Axe BAC </w:t>
      </w:r>
      <w:proofErr w:type="gramStart"/>
      <w:r w:rsidRPr="00270FB2">
        <w:t>principal:</w:t>
      </w:r>
      <w:proofErr w:type="gramEnd"/>
      <w:r w:rsidRPr="00270FB2">
        <w:t xml:space="preserve"> non explicitement renseigné</w:t>
      </w:r>
    </w:p>
    <w:p w14:paraId="32DD662B" w14:textId="77777777" w:rsidR="004671DB" w:rsidRPr="00270FB2" w:rsidRDefault="00000000">
      <w:pPr>
        <w:pStyle w:val="Titre3"/>
      </w:pPr>
      <w:r w:rsidRPr="00270FB2">
        <w:t>Activation normalisée</w:t>
      </w:r>
    </w:p>
    <w:p w14:paraId="72A54E4B" w14:textId="77777777" w:rsidR="004671DB" w:rsidRPr="00270FB2" w:rsidRDefault="00000000">
      <w:pPr>
        <w:pStyle w:val="Listepuces"/>
      </w:pPr>
      <w:r w:rsidRPr="00270FB2">
        <w:rPr>
          <w:b/>
        </w:rPr>
        <w:t xml:space="preserve">Mode d’apparition : </w:t>
      </w:r>
      <w:r w:rsidRPr="00270FB2">
        <w:t>suite progressive</w:t>
      </w:r>
    </w:p>
    <w:p w14:paraId="4AB988CF" w14:textId="77777777" w:rsidR="004671DB" w:rsidRPr="00270FB2" w:rsidRDefault="00000000">
      <w:pPr>
        <w:pStyle w:val="Listepuces"/>
      </w:pPr>
      <w:r w:rsidRPr="00270FB2">
        <w:rPr>
          <w:b/>
        </w:rPr>
        <w:t xml:space="preserve">Prérequis : </w:t>
      </w:r>
      <w:r w:rsidRPr="00270FB2">
        <w:t>ARCH-13</w:t>
      </w:r>
    </w:p>
    <w:p w14:paraId="4AC246E3" w14:textId="77777777" w:rsidR="004671DB" w:rsidRPr="00270FB2" w:rsidRDefault="00000000">
      <w:pPr>
        <w:pStyle w:val="Listepuces"/>
      </w:pPr>
      <w:r w:rsidRPr="00270FB2">
        <w:rPr>
          <w:b/>
        </w:rPr>
        <w:t xml:space="preserve">Déclencheur principal : </w:t>
      </w:r>
      <w:proofErr w:type="spellStart"/>
      <w:proofErr w:type="gramStart"/>
      <w:r w:rsidRPr="00270FB2">
        <w:t>progression.mission</w:t>
      </w:r>
      <w:proofErr w:type="gramEnd"/>
      <w:r w:rsidRPr="00270FB2">
        <w:t>_completed</w:t>
      </w:r>
      <w:proofErr w:type="spellEnd"/>
    </w:p>
    <w:p w14:paraId="1A265C91" w14:textId="77777777" w:rsidR="004671DB" w:rsidRPr="00270FB2" w:rsidRDefault="00000000">
      <w:pPr>
        <w:pStyle w:val="Listepuces"/>
      </w:pPr>
      <w:r w:rsidRPr="00270FB2">
        <w:rPr>
          <w:b/>
        </w:rPr>
        <w:t xml:space="preserve">Filtres : </w:t>
      </w:r>
      <w:proofErr w:type="spellStart"/>
      <w:r w:rsidRPr="00270FB2">
        <w:t>microSceneId</w:t>
      </w:r>
      <w:proofErr w:type="spellEnd"/>
      <w:r w:rsidRPr="00270FB2">
        <w:t xml:space="preserve"> = MSC-CUSTOM-ETABLI</w:t>
      </w:r>
    </w:p>
    <w:p w14:paraId="4CB9E1F2" w14:textId="77777777" w:rsidR="004671DB" w:rsidRPr="00270FB2" w:rsidRDefault="00000000">
      <w:pPr>
        <w:pStyle w:val="Listepuces"/>
      </w:pPr>
      <w:r w:rsidRPr="00270FB2">
        <w:rPr>
          <w:b/>
        </w:rPr>
        <w:t xml:space="preserve">Nombre requis : </w:t>
      </w:r>
      <w:r w:rsidRPr="00270FB2">
        <w:t>1</w:t>
      </w:r>
    </w:p>
    <w:p w14:paraId="121DCE65" w14:textId="77777777" w:rsidR="004671DB" w:rsidRPr="00270FB2" w:rsidRDefault="00000000">
      <w:pPr>
        <w:pStyle w:val="Listepuces"/>
      </w:pPr>
      <w:r w:rsidRPr="00270FB2">
        <w:rPr>
          <w:b/>
        </w:rPr>
        <w:t xml:space="preserve">Unicité : </w:t>
      </w:r>
      <w:r w:rsidRPr="00270FB2">
        <w:t>non requise</w:t>
      </w:r>
    </w:p>
    <w:p w14:paraId="1C83A520" w14:textId="77777777" w:rsidR="004671DB" w:rsidRPr="00270FB2" w:rsidRDefault="00000000">
      <w:pPr>
        <w:pStyle w:val="Listepuces"/>
      </w:pPr>
      <w:r w:rsidRPr="00270FB2">
        <w:rPr>
          <w:b/>
        </w:rPr>
        <w:t xml:space="preserve">Micro-scènes associées : </w:t>
      </w:r>
      <w:r w:rsidRPr="00270FB2">
        <w:t>MSC-CUSTOM-ETABLI</w:t>
      </w:r>
    </w:p>
    <w:p w14:paraId="01628B74" w14:textId="77777777" w:rsidR="00504DE4" w:rsidRPr="00270FB2" w:rsidRDefault="00B934F4">
      <w:pPr>
        <w:pStyle w:val="Titre3"/>
      </w:pPr>
      <w:r w:rsidRPr="00270FB2">
        <w:t>Bloc principal / intention</w:t>
      </w:r>
    </w:p>
    <w:p w14:paraId="3C8C97EA" w14:textId="77777777" w:rsidR="00504DE4" w:rsidRPr="00270FB2" w:rsidRDefault="00B934F4">
      <w:r w:rsidRPr="00270FB2">
        <w:t>« Les déchets sont trop homogènes. Ce secteur était consacré à une même activité. »</w:t>
      </w:r>
      <w:r w:rsidRPr="00270FB2">
        <w:br/>
        <w:t>Type : Archéologie / CHRONOLOGIE ANCIENNE</w:t>
      </w:r>
      <w:r w:rsidRPr="00270FB2">
        <w:br/>
        <w:t>Description : Reconnaître une zone de production spécialisée.</w:t>
      </w:r>
      <w:r w:rsidRPr="00270FB2">
        <w:br/>
        <w:t>Sous-missions &amp; Sous-objectifs :</w:t>
      </w:r>
    </w:p>
    <w:p w14:paraId="78ACBD61" w14:textId="77777777" w:rsidR="00504DE4" w:rsidRPr="00270FB2" w:rsidRDefault="00B934F4">
      <w:pPr>
        <w:pStyle w:val="Titre3"/>
      </w:pPr>
      <w:r w:rsidRPr="00270FB2">
        <w:t>Missions / progression</w:t>
      </w:r>
    </w:p>
    <w:p w14:paraId="15EA2196"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dépend de ARCH-13</w:t>
      </w:r>
    </w:p>
    <w:p w14:paraId="521727F8"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débloque / conduit à ARCH-15</w:t>
      </w:r>
    </w:p>
    <w:p w14:paraId="5D6542F0" w14:textId="77777777" w:rsidR="00504DE4" w:rsidRPr="00270FB2" w:rsidRDefault="00B934F4">
      <w:pPr>
        <w:pStyle w:val="Listepuces"/>
      </w:pPr>
      <w:r w:rsidRPr="00270FB2">
        <w:t>Reconnaître une zone de production spécialisée. [Analyser — Indices concordants accumulés — cible 16]</w:t>
      </w:r>
    </w:p>
    <w:p w14:paraId="10C5D5F8" w14:textId="77777777" w:rsidR="00504DE4" w:rsidRPr="00270FB2" w:rsidRDefault="00B934F4">
      <w:pPr>
        <w:pStyle w:val="Listepuces"/>
      </w:pPr>
      <w:r w:rsidRPr="00270FB2">
        <w:t>Prérequis 1 : Découvrir une micro-scène d’atelier ancien</w:t>
      </w:r>
    </w:p>
    <w:p w14:paraId="10AE4A56" w14:textId="77777777" w:rsidR="00504DE4" w:rsidRPr="00270FB2" w:rsidRDefault="00B934F4">
      <w:pPr>
        <w:pStyle w:val="Listepuces"/>
      </w:pPr>
      <w:r w:rsidRPr="00270FB2">
        <w:t>Prérequis 2 : Analyser trois déchets ou outils de production concordants</w:t>
      </w:r>
    </w:p>
    <w:p w14:paraId="09668469" w14:textId="77777777" w:rsidR="00504DE4" w:rsidRPr="00270FB2" w:rsidRDefault="00B934F4">
      <w:pPr>
        <w:pStyle w:val="Titre3"/>
      </w:pPr>
      <w:r w:rsidRPr="00270FB2">
        <w:t>Narration / pensées / journal</w:t>
      </w:r>
    </w:p>
    <w:p w14:paraId="3CF26857" w14:textId="77777777" w:rsidR="00504DE4" w:rsidRPr="00270FB2" w:rsidRDefault="00B934F4">
      <w:proofErr w:type="spellStart"/>
      <w:proofErr w:type="gramStart"/>
      <w:r w:rsidRPr="00270FB2">
        <w:t>thought</w:t>
      </w:r>
      <w:proofErr w:type="spellEnd"/>
      <w:proofErr w:type="gramEnd"/>
      <w:r w:rsidRPr="00270FB2">
        <w:t xml:space="preserve"> — </w:t>
      </w:r>
      <w:proofErr w:type="spellStart"/>
      <w:r w:rsidRPr="00270FB2">
        <w:t>mission_</w:t>
      </w:r>
      <w:proofErr w:type="gramStart"/>
      <w:r w:rsidRPr="00270FB2">
        <w:t>revealed</w:t>
      </w:r>
      <w:proofErr w:type="spellEnd"/>
      <w:r w:rsidRPr="00270FB2">
        <w:t>:</w:t>
      </w:r>
      <w:proofErr w:type="gramEnd"/>
      <w:r w:rsidRPr="00270FB2">
        <w:t xml:space="preserve"> « Les déchets sont trop homogènes. Ce secteur était consacré à une même activité. »</w:t>
      </w:r>
    </w:p>
    <w:p w14:paraId="3A99B449" w14:textId="77777777" w:rsidR="00504DE4" w:rsidRPr="00270FB2" w:rsidRDefault="00B934F4">
      <w:proofErr w:type="spellStart"/>
      <w:proofErr w:type="gramStart"/>
      <w:r w:rsidRPr="00270FB2">
        <w:t>thought</w:t>
      </w:r>
      <w:proofErr w:type="spellEnd"/>
      <w:proofErr w:type="gramEnd"/>
      <w:r w:rsidRPr="00270FB2">
        <w:t xml:space="preserve"> — récupération </w:t>
      </w:r>
      <w:proofErr w:type="gramStart"/>
      <w:r w:rsidRPr="00270FB2">
        <w:t>CUM:</w:t>
      </w:r>
      <w:proofErr w:type="gramEnd"/>
      <w:r w:rsidRPr="00270FB2">
        <w:t xml:space="preserve"> Les déchets sont trop homogènes. Ce secteur était consacré à une même activité.</w:t>
      </w:r>
    </w:p>
    <w:p w14:paraId="35A636D4" w14:textId="77777777" w:rsidR="00504DE4" w:rsidRPr="00270FB2" w:rsidRDefault="00B934F4">
      <w:proofErr w:type="gramStart"/>
      <w:r w:rsidRPr="00270FB2">
        <w:t>journal</w:t>
      </w:r>
      <w:proofErr w:type="gramEnd"/>
      <w:r w:rsidRPr="00270FB2">
        <w:t xml:space="preserve"> — récupération </w:t>
      </w:r>
      <w:proofErr w:type="gramStart"/>
      <w:r w:rsidRPr="00270FB2">
        <w:t>CUM:</w:t>
      </w:r>
      <w:proofErr w:type="gramEnd"/>
      <w:r w:rsidRPr="00270FB2">
        <w:t xml:space="preserve"> Une activité artisanale ou industrielle ancienne est identifiée.</w:t>
      </w:r>
    </w:p>
    <w:p w14:paraId="4492227B" w14:textId="77777777" w:rsidR="00504DE4" w:rsidRPr="00270FB2" w:rsidRDefault="00B934F4">
      <w:pPr>
        <w:pStyle w:val="Titre3"/>
      </w:pPr>
      <w:r w:rsidRPr="00270FB2">
        <w:t>Application BAC / mémoire</w:t>
      </w:r>
    </w:p>
    <w:p w14:paraId="35419CC1" w14:textId="77777777" w:rsidR="00504DE4" w:rsidRPr="00270FB2" w:rsidRDefault="00B934F4">
      <w:pPr>
        <w:pStyle w:val="Listepuces"/>
      </w:pPr>
      <w:proofErr w:type="gramStart"/>
      <w:r w:rsidRPr="00270FB2">
        <w:t>axe</w:t>
      </w:r>
      <w:proofErr w:type="gramEnd"/>
      <w:r w:rsidRPr="00270FB2">
        <w:t xml:space="preserve"> non </w:t>
      </w:r>
      <w:proofErr w:type="gramStart"/>
      <w:r w:rsidRPr="00270FB2">
        <w:t>précisé:</w:t>
      </w:r>
      <w:proofErr w:type="gramEnd"/>
      <w:r w:rsidRPr="00270FB2">
        <w:t xml:space="preserve"> poids </w:t>
      </w:r>
      <w:proofErr w:type="gramStart"/>
      <w:r w:rsidRPr="00270FB2">
        <w:t>1;</w:t>
      </w:r>
      <w:proofErr w:type="gramEnd"/>
      <w:r w:rsidRPr="00270FB2">
        <w:t xml:space="preserve"> obsession oui (intensité 3</w:t>
      </w:r>
      <w:proofErr w:type="gramStart"/>
      <w:r w:rsidRPr="00270FB2">
        <w:t>);</w:t>
      </w:r>
      <w:proofErr w:type="gramEnd"/>
      <w:r w:rsidRPr="00270FB2">
        <w:t xml:space="preserve"> souvenir positive (score 42)</w:t>
      </w:r>
    </w:p>
    <w:p w14:paraId="31276A50" w14:textId="77777777" w:rsidR="00504DE4" w:rsidRPr="00270FB2" w:rsidRDefault="00B934F4">
      <w:pPr>
        <w:pStyle w:val="Titre3"/>
      </w:pPr>
      <w:r w:rsidRPr="00270FB2">
        <w:t>Déblocages / récompenses</w:t>
      </w:r>
    </w:p>
    <w:p w14:paraId="50263C81" w14:textId="77777777" w:rsidR="00504DE4" w:rsidRPr="00270FB2" w:rsidRDefault="00B934F4">
      <w:pPr>
        <w:pStyle w:val="Listepuces"/>
      </w:pPr>
      <w:r w:rsidRPr="00270FB2">
        <w:t>Débloque une donnée, entrée encyclopédie ou compréhension</w:t>
      </w:r>
    </w:p>
    <w:p w14:paraId="65EBF89A" w14:textId="77777777" w:rsidR="00504DE4" w:rsidRPr="00270FB2" w:rsidRDefault="00B934F4">
      <w:pPr>
        <w:pStyle w:val="Listepuces"/>
      </w:pPr>
      <w:r w:rsidRPr="00270FB2">
        <w:t>Débloque une mission, compétence ou branche</w:t>
      </w:r>
    </w:p>
    <w:p w14:paraId="28AD20AF" w14:textId="77777777" w:rsidR="00504DE4" w:rsidRPr="00270FB2" w:rsidRDefault="00B934F4">
      <w:pPr>
        <w:pStyle w:val="Listepuces"/>
      </w:pPr>
      <w:r w:rsidRPr="00270FB2">
        <w:t>Alimente recherche, journal et axes</w:t>
      </w:r>
    </w:p>
    <w:p w14:paraId="14CBB344" w14:textId="77777777" w:rsidR="00504DE4" w:rsidRPr="00270FB2" w:rsidRDefault="00B934F4">
      <w:pPr>
        <w:pStyle w:val="Titre2"/>
      </w:pPr>
      <w:bookmarkStart w:id="163" w:name="_Toc237702499"/>
      <w:r w:rsidRPr="00270FB2">
        <w:t>ARCH-15 — Regarder les étoiles</w:t>
      </w:r>
      <w:bookmarkEnd w:id="163"/>
    </w:p>
    <w:p w14:paraId="65A8FB70" w14:textId="77777777" w:rsidR="00504DE4" w:rsidRPr="00270FB2" w:rsidRDefault="00B934F4">
      <w:proofErr w:type="gramStart"/>
      <w:r w:rsidRPr="00270FB2">
        <w:t>Catégorie:</w:t>
      </w:r>
      <w:proofErr w:type="gramEnd"/>
      <w:r w:rsidRPr="00270FB2">
        <w:t xml:space="preserve"> ARCHEOLOGIE</w:t>
      </w:r>
    </w:p>
    <w:p w14:paraId="1EC2D952" w14:textId="77777777" w:rsidR="00504DE4" w:rsidRPr="00270FB2" w:rsidRDefault="00B934F4">
      <w:proofErr w:type="gramStart"/>
      <w:r w:rsidRPr="00270FB2">
        <w:t>Portée:</w:t>
      </w:r>
      <w:proofErr w:type="gramEnd"/>
      <w:r w:rsidRPr="00270FB2">
        <w:t xml:space="preserve"> P2_REGIONAL</w:t>
      </w:r>
    </w:p>
    <w:p w14:paraId="3417EC44" w14:textId="77777777" w:rsidR="00504DE4" w:rsidRPr="00270FB2" w:rsidRDefault="00B934F4">
      <w:r w:rsidRPr="00270FB2">
        <w:t xml:space="preserve">État </w:t>
      </w:r>
      <w:proofErr w:type="gramStart"/>
      <w:r w:rsidRPr="00270FB2">
        <w:t>initial:</w:t>
      </w:r>
      <w:proofErr w:type="gramEnd"/>
      <w:r w:rsidRPr="00270FB2">
        <w:t xml:space="preserve"> DORMANT</w:t>
      </w:r>
    </w:p>
    <w:p w14:paraId="14CFBF80" w14:textId="77777777" w:rsidR="00504DE4" w:rsidRPr="00270FB2" w:rsidRDefault="00B934F4">
      <w:r w:rsidRPr="00270FB2">
        <w:t xml:space="preserve">Axe BAC </w:t>
      </w:r>
      <w:proofErr w:type="gramStart"/>
      <w:r w:rsidRPr="00270FB2">
        <w:t>principal:</w:t>
      </w:r>
      <w:proofErr w:type="gramEnd"/>
      <w:r w:rsidRPr="00270FB2">
        <w:t xml:space="preserve"> non explicitement renseigné</w:t>
      </w:r>
    </w:p>
    <w:p w14:paraId="00F26054" w14:textId="77777777" w:rsidR="004671DB" w:rsidRPr="00270FB2" w:rsidRDefault="00000000">
      <w:pPr>
        <w:pStyle w:val="Titre3"/>
      </w:pPr>
      <w:r w:rsidRPr="00270FB2">
        <w:t>Activation normalisée</w:t>
      </w:r>
    </w:p>
    <w:p w14:paraId="6D662D49" w14:textId="77777777" w:rsidR="004671DB" w:rsidRPr="00270FB2" w:rsidRDefault="00000000">
      <w:pPr>
        <w:pStyle w:val="Listepuces"/>
      </w:pPr>
      <w:r w:rsidRPr="00270FB2">
        <w:rPr>
          <w:b/>
        </w:rPr>
        <w:t xml:space="preserve">Mode d’apparition : </w:t>
      </w:r>
      <w:r w:rsidRPr="00270FB2">
        <w:t>exploration progressive</w:t>
      </w:r>
    </w:p>
    <w:p w14:paraId="03E44143" w14:textId="77777777" w:rsidR="004671DB" w:rsidRPr="00270FB2" w:rsidRDefault="00000000">
      <w:pPr>
        <w:pStyle w:val="Listepuces"/>
      </w:pPr>
      <w:r w:rsidRPr="00270FB2">
        <w:rPr>
          <w:b/>
        </w:rPr>
        <w:t xml:space="preserve">Prérequis : </w:t>
      </w:r>
      <w:r w:rsidRPr="00270FB2">
        <w:t>ARCH-14</w:t>
      </w:r>
    </w:p>
    <w:p w14:paraId="66A84A08" w14:textId="77777777" w:rsidR="004671DB" w:rsidRPr="00270FB2" w:rsidRDefault="00000000">
      <w:pPr>
        <w:pStyle w:val="Listepuces"/>
      </w:pPr>
      <w:r w:rsidRPr="00270FB2">
        <w:rPr>
          <w:b/>
        </w:rPr>
        <w:t xml:space="preserve">Déclencheur principal : </w:t>
      </w:r>
      <w:proofErr w:type="spellStart"/>
      <w:r w:rsidRPr="00270FB2">
        <w:t>exploration.map_discovered</w:t>
      </w:r>
      <w:proofErr w:type="spellEnd"/>
    </w:p>
    <w:p w14:paraId="612CF291" w14:textId="77777777" w:rsidR="004671DB" w:rsidRPr="00270FB2" w:rsidRDefault="00000000">
      <w:pPr>
        <w:pStyle w:val="Listepuces"/>
      </w:pPr>
      <w:r w:rsidRPr="00270FB2">
        <w:rPr>
          <w:b/>
        </w:rPr>
        <w:lastRenderedPageBreak/>
        <w:t xml:space="preserve">Filtres : </w:t>
      </w:r>
      <w:r w:rsidRPr="00270FB2">
        <w:t xml:space="preserve">direction = </w:t>
      </w:r>
      <w:proofErr w:type="spellStart"/>
      <w:r w:rsidRPr="00270FB2">
        <w:t>east</w:t>
      </w:r>
      <w:proofErr w:type="spellEnd"/>
      <w:r w:rsidRPr="00270FB2">
        <w:t xml:space="preserve"> (est) ; </w:t>
      </w:r>
      <w:proofErr w:type="spellStart"/>
      <w:r w:rsidRPr="00270FB2">
        <w:t>microSceneId</w:t>
      </w:r>
      <w:proofErr w:type="spellEnd"/>
      <w:r w:rsidRPr="00270FB2">
        <w:t xml:space="preserve"> = MSC-CUSTOM-ASTROLOGY</w:t>
      </w:r>
    </w:p>
    <w:p w14:paraId="14628077" w14:textId="77777777" w:rsidR="004671DB" w:rsidRPr="00270FB2" w:rsidRDefault="00000000">
      <w:pPr>
        <w:pStyle w:val="Listepuces"/>
      </w:pPr>
      <w:r w:rsidRPr="00270FB2">
        <w:rPr>
          <w:b/>
        </w:rPr>
        <w:t xml:space="preserve">Nombre requis : </w:t>
      </w:r>
      <w:r w:rsidRPr="00270FB2">
        <w:t>1</w:t>
      </w:r>
    </w:p>
    <w:p w14:paraId="21E71C44" w14:textId="77777777" w:rsidR="004671DB" w:rsidRPr="00270FB2" w:rsidRDefault="00000000">
      <w:pPr>
        <w:pStyle w:val="Listepuces"/>
      </w:pPr>
      <w:r w:rsidRPr="00270FB2">
        <w:rPr>
          <w:b/>
        </w:rPr>
        <w:t xml:space="preserve">Unicité : </w:t>
      </w:r>
      <w:r w:rsidRPr="00270FB2">
        <w:t>oui</w:t>
      </w:r>
    </w:p>
    <w:p w14:paraId="3A3417AC" w14:textId="77777777" w:rsidR="004671DB" w:rsidRPr="00270FB2" w:rsidRDefault="00000000">
      <w:pPr>
        <w:pStyle w:val="Listepuces"/>
      </w:pPr>
      <w:r w:rsidRPr="00270FB2">
        <w:rPr>
          <w:b/>
        </w:rPr>
        <w:t xml:space="preserve">Micro-scènes associées : </w:t>
      </w:r>
      <w:r w:rsidRPr="00270FB2">
        <w:t>MSC-CUSTOM-ASTROLOGY</w:t>
      </w:r>
    </w:p>
    <w:p w14:paraId="7B7CF972" w14:textId="77777777" w:rsidR="00504DE4" w:rsidRPr="00270FB2" w:rsidRDefault="00B934F4">
      <w:pPr>
        <w:pStyle w:val="Titre3"/>
      </w:pPr>
      <w:r w:rsidRPr="00270FB2">
        <w:t>Bloc principal / intention</w:t>
      </w:r>
    </w:p>
    <w:p w14:paraId="047A9410" w14:textId="77777777" w:rsidR="00504DE4" w:rsidRPr="00270FB2" w:rsidRDefault="00B934F4">
      <w:r w:rsidRPr="00270FB2">
        <w:t>« Cette ouverture ne vise pas l’horizon. Elle suit un astre ou une route céleste. »</w:t>
      </w:r>
      <w:r w:rsidRPr="00270FB2">
        <w:br/>
        <w:t>Type : Archéologie / CHRONOLOGIE ANCIENNE</w:t>
      </w:r>
      <w:r w:rsidRPr="00270FB2">
        <w:br/>
        <w:t>Description : Identifier un observatoire et comprendre son orientation.</w:t>
      </w:r>
      <w:r w:rsidRPr="00270FB2">
        <w:br/>
        <w:t>Sous-missions &amp; Sous-objectifs :</w:t>
      </w:r>
    </w:p>
    <w:p w14:paraId="6D8ED0D9" w14:textId="77777777" w:rsidR="00504DE4" w:rsidRPr="00270FB2" w:rsidRDefault="00B934F4">
      <w:pPr>
        <w:pStyle w:val="Titre3"/>
      </w:pPr>
      <w:r w:rsidRPr="00270FB2">
        <w:t>Missions / progression</w:t>
      </w:r>
    </w:p>
    <w:p w14:paraId="1AEF0706"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dépend de ARCH-14</w:t>
      </w:r>
    </w:p>
    <w:p w14:paraId="5EED4420"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débloque / conduit à ARCH-16</w:t>
      </w:r>
    </w:p>
    <w:p w14:paraId="4F5B5C63" w14:textId="77777777" w:rsidR="00504DE4" w:rsidRPr="00270FB2" w:rsidRDefault="00B934F4">
      <w:pPr>
        <w:pStyle w:val="Listepuces"/>
      </w:pPr>
      <w:r w:rsidRPr="00270FB2">
        <w:t>Identifier un observatoire et comprendre son orientation. [Analyser — Indices concordants accumulés — cible 17]</w:t>
      </w:r>
    </w:p>
    <w:p w14:paraId="7EF416DB" w14:textId="77777777" w:rsidR="00504DE4" w:rsidRPr="00270FB2" w:rsidRDefault="00B934F4">
      <w:pPr>
        <w:pStyle w:val="Listepuces"/>
      </w:pPr>
      <w:r w:rsidRPr="00270FB2">
        <w:t>Prérequis 1 : Découvrir une structure orientée vers le ciel</w:t>
      </w:r>
    </w:p>
    <w:p w14:paraId="751DC80A" w14:textId="77777777" w:rsidR="00504DE4" w:rsidRPr="00270FB2" w:rsidRDefault="00B934F4">
      <w:pPr>
        <w:pStyle w:val="Listepuces"/>
      </w:pPr>
      <w:r w:rsidRPr="00270FB2">
        <w:t>Prérequis 2 : Comparer son axe avec deux phénomènes astronomiques ou directions stellaires</w:t>
      </w:r>
    </w:p>
    <w:p w14:paraId="12902AD6" w14:textId="77777777" w:rsidR="00504DE4" w:rsidRPr="00270FB2" w:rsidRDefault="00B934F4">
      <w:pPr>
        <w:pStyle w:val="Titre3"/>
      </w:pPr>
      <w:r w:rsidRPr="00270FB2">
        <w:t>Narration / pensées / journal</w:t>
      </w:r>
    </w:p>
    <w:p w14:paraId="3FC80951" w14:textId="77777777" w:rsidR="00504DE4" w:rsidRPr="00270FB2" w:rsidRDefault="00B934F4">
      <w:proofErr w:type="spellStart"/>
      <w:proofErr w:type="gramStart"/>
      <w:r w:rsidRPr="00270FB2">
        <w:t>thought</w:t>
      </w:r>
      <w:proofErr w:type="spellEnd"/>
      <w:proofErr w:type="gramEnd"/>
      <w:r w:rsidRPr="00270FB2">
        <w:t xml:space="preserve"> — </w:t>
      </w:r>
      <w:proofErr w:type="spellStart"/>
      <w:r w:rsidRPr="00270FB2">
        <w:t>mission_</w:t>
      </w:r>
      <w:proofErr w:type="gramStart"/>
      <w:r w:rsidRPr="00270FB2">
        <w:t>revealed</w:t>
      </w:r>
      <w:proofErr w:type="spellEnd"/>
      <w:r w:rsidRPr="00270FB2">
        <w:t>:</w:t>
      </w:r>
      <w:proofErr w:type="gramEnd"/>
      <w:r w:rsidRPr="00270FB2">
        <w:t xml:space="preserve"> « Cette ouverture ne vise pas l’horizon. Elle suit un astre ou une route céleste. »</w:t>
      </w:r>
    </w:p>
    <w:p w14:paraId="781A3D64" w14:textId="77777777" w:rsidR="00504DE4" w:rsidRPr="00270FB2" w:rsidRDefault="00B934F4">
      <w:proofErr w:type="spellStart"/>
      <w:proofErr w:type="gramStart"/>
      <w:r w:rsidRPr="00270FB2">
        <w:t>thought</w:t>
      </w:r>
      <w:proofErr w:type="spellEnd"/>
      <w:proofErr w:type="gramEnd"/>
      <w:r w:rsidRPr="00270FB2">
        <w:t xml:space="preserve"> — récupération </w:t>
      </w:r>
      <w:proofErr w:type="gramStart"/>
      <w:r w:rsidRPr="00270FB2">
        <w:t>CUM:</w:t>
      </w:r>
      <w:proofErr w:type="gramEnd"/>
      <w:r w:rsidRPr="00270FB2">
        <w:t xml:space="preserve"> Cette ouverture ne vise pas l’horizon. Elle suit un astre ou une route céleste.</w:t>
      </w:r>
    </w:p>
    <w:p w14:paraId="21B224C9" w14:textId="77777777" w:rsidR="00504DE4" w:rsidRPr="00270FB2" w:rsidRDefault="00B934F4">
      <w:proofErr w:type="gramStart"/>
      <w:r w:rsidRPr="00270FB2">
        <w:t>journal</w:t>
      </w:r>
      <w:proofErr w:type="gramEnd"/>
      <w:r w:rsidRPr="00270FB2">
        <w:t xml:space="preserve"> — récupération </w:t>
      </w:r>
      <w:proofErr w:type="gramStart"/>
      <w:r w:rsidRPr="00270FB2">
        <w:t>CUM:</w:t>
      </w:r>
      <w:proofErr w:type="gramEnd"/>
      <w:r w:rsidRPr="00270FB2">
        <w:t xml:space="preserve"> Les anciens observaient le ciel avec méthode.</w:t>
      </w:r>
    </w:p>
    <w:p w14:paraId="4A39E572" w14:textId="77777777" w:rsidR="00504DE4" w:rsidRPr="00270FB2" w:rsidRDefault="00B934F4">
      <w:pPr>
        <w:pStyle w:val="Titre3"/>
      </w:pPr>
      <w:r w:rsidRPr="00270FB2">
        <w:t>Application BAC / mémoire</w:t>
      </w:r>
    </w:p>
    <w:p w14:paraId="2A24299F" w14:textId="77777777" w:rsidR="00504DE4" w:rsidRPr="00270FB2" w:rsidRDefault="00B934F4">
      <w:pPr>
        <w:pStyle w:val="Listepuces"/>
      </w:pPr>
      <w:proofErr w:type="gramStart"/>
      <w:r w:rsidRPr="00270FB2">
        <w:t>axe</w:t>
      </w:r>
      <w:proofErr w:type="gramEnd"/>
      <w:r w:rsidRPr="00270FB2">
        <w:t xml:space="preserve"> non </w:t>
      </w:r>
      <w:proofErr w:type="gramStart"/>
      <w:r w:rsidRPr="00270FB2">
        <w:t>précisé:</w:t>
      </w:r>
      <w:proofErr w:type="gramEnd"/>
      <w:r w:rsidRPr="00270FB2">
        <w:t xml:space="preserve"> poids </w:t>
      </w:r>
      <w:proofErr w:type="gramStart"/>
      <w:r w:rsidRPr="00270FB2">
        <w:t>1;</w:t>
      </w:r>
      <w:proofErr w:type="gramEnd"/>
      <w:r w:rsidRPr="00270FB2">
        <w:t xml:space="preserve"> obsession oui (intensité 3</w:t>
      </w:r>
      <w:proofErr w:type="gramStart"/>
      <w:r w:rsidRPr="00270FB2">
        <w:t>);</w:t>
      </w:r>
      <w:proofErr w:type="gramEnd"/>
      <w:r w:rsidRPr="00270FB2">
        <w:t xml:space="preserve"> souvenir positive (score 42)</w:t>
      </w:r>
    </w:p>
    <w:p w14:paraId="485D7F1F" w14:textId="77777777" w:rsidR="00504DE4" w:rsidRPr="00270FB2" w:rsidRDefault="00B934F4">
      <w:pPr>
        <w:pStyle w:val="Titre3"/>
      </w:pPr>
      <w:r w:rsidRPr="00270FB2">
        <w:t>Déblocages / récompenses</w:t>
      </w:r>
    </w:p>
    <w:p w14:paraId="45E2913E" w14:textId="77777777" w:rsidR="00504DE4" w:rsidRPr="00270FB2" w:rsidRDefault="00B934F4">
      <w:pPr>
        <w:pStyle w:val="Listepuces"/>
      </w:pPr>
      <w:r w:rsidRPr="00270FB2">
        <w:t>Débloque une donnée, entrée encyclopédie ou compréhension</w:t>
      </w:r>
    </w:p>
    <w:p w14:paraId="1FEACE38" w14:textId="77777777" w:rsidR="00504DE4" w:rsidRPr="00270FB2" w:rsidRDefault="00B934F4">
      <w:pPr>
        <w:pStyle w:val="Listepuces"/>
      </w:pPr>
      <w:r w:rsidRPr="00270FB2">
        <w:t>Débloque une mission, compétence ou branche</w:t>
      </w:r>
    </w:p>
    <w:p w14:paraId="0DF5F3E4" w14:textId="77777777" w:rsidR="00504DE4" w:rsidRPr="00270FB2" w:rsidRDefault="00B934F4">
      <w:pPr>
        <w:pStyle w:val="Listepuces"/>
      </w:pPr>
      <w:r w:rsidRPr="00270FB2">
        <w:t>Alimente recherche, journal et axes</w:t>
      </w:r>
    </w:p>
    <w:p w14:paraId="2F9A387D" w14:textId="77777777" w:rsidR="00504DE4" w:rsidRPr="00270FB2" w:rsidRDefault="00B934F4">
      <w:pPr>
        <w:pStyle w:val="Titre2"/>
      </w:pPr>
      <w:bookmarkStart w:id="164" w:name="_Toc237702500"/>
      <w:r w:rsidRPr="00270FB2">
        <w:t>ARCH-16 — Chronologie des bâtisseurs</w:t>
      </w:r>
      <w:bookmarkEnd w:id="164"/>
    </w:p>
    <w:p w14:paraId="4A75D1E6" w14:textId="77777777" w:rsidR="00504DE4" w:rsidRPr="00270FB2" w:rsidRDefault="00B934F4">
      <w:proofErr w:type="gramStart"/>
      <w:r w:rsidRPr="00270FB2">
        <w:t>Catégorie:</w:t>
      </w:r>
      <w:proofErr w:type="gramEnd"/>
      <w:r w:rsidRPr="00270FB2">
        <w:t xml:space="preserve"> ARCHEOLOGIE</w:t>
      </w:r>
    </w:p>
    <w:p w14:paraId="25025121" w14:textId="77777777" w:rsidR="00504DE4" w:rsidRPr="00270FB2" w:rsidRDefault="00B934F4">
      <w:proofErr w:type="gramStart"/>
      <w:r w:rsidRPr="00270FB2">
        <w:t>Portée:</w:t>
      </w:r>
      <w:proofErr w:type="gramEnd"/>
      <w:r w:rsidRPr="00270FB2">
        <w:t xml:space="preserve"> P2_REGIONAL</w:t>
      </w:r>
    </w:p>
    <w:p w14:paraId="64EF1A08" w14:textId="77777777" w:rsidR="00504DE4" w:rsidRPr="00270FB2" w:rsidRDefault="00B934F4">
      <w:r w:rsidRPr="00270FB2">
        <w:t xml:space="preserve">État </w:t>
      </w:r>
      <w:proofErr w:type="gramStart"/>
      <w:r w:rsidRPr="00270FB2">
        <w:t>initial:</w:t>
      </w:r>
      <w:proofErr w:type="gramEnd"/>
      <w:r w:rsidRPr="00270FB2">
        <w:t xml:space="preserve"> DORMANT</w:t>
      </w:r>
    </w:p>
    <w:p w14:paraId="43C683D7" w14:textId="77777777" w:rsidR="00504DE4" w:rsidRPr="00270FB2" w:rsidRDefault="00B934F4">
      <w:r w:rsidRPr="00270FB2">
        <w:t xml:space="preserve">Axe BAC </w:t>
      </w:r>
      <w:proofErr w:type="gramStart"/>
      <w:r w:rsidRPr="00270FB2">
        <w:t>principal:</w:t>
      </w:r>
      <w:proofErr w:type="gramEnd"/>
      <w:r w:rsidRPr="00270FB2">
        <w:t xml:space="preserve"> non explicitement renseigné</w:t>
      </w:r>
    </w:p>
    <w:p w14:paraId="31BCAE44" w14:textId="77777777" w:rsidR="004671DB" w:rsidRPr="00270FB2" w:rsidRDefault="00000000">
      <w:pPr>
        <w:pStyle w:val="Titre3"/>
      </w:pPr>
      <w:r w:rsidRPr="00270FB2">
        <w:t>Activation normalisée</w:t>
      </w:r>
    </w:p>
    <w:p w14:paraId="2E763468" w14:textId="77777777" w:rsidR="004671DB" w:rsidRPr="00270FB2" w:rsidRDefault="00000000">
      <w:pPr>
        <w:pStyle w:val="Listepuces"/>
      </w:pPr>
      <w:r w:rsidRPr="00270FB2">
        <w:rPr>
          <w:b/>
        </w:rPr>
        <w:t xml:space="preserve">Mode d’apparition : </w:t>
      </w:r>
      <w:r w:rsidRPr="00270FB2">
        <w:t>suite progressive</w:t>
      </w:r>
    </w:p>
    <w:p w14:paraId="07C53B1F" w14:textId="77777777" w:rsidR="004671DB" w:rsidRPr="00270FB2" w:rsidRDefault="00000000">
      <w:pPr>
        <w:pStyle w:val="Listepuces"/>
      </w:pPr>
      <w:r w:rsidRPr="00270FB2">
        <w:rPr>
          <w:b/>
        </w:rPr>
        <w:t xml:space="preserve">Prérequis : </w:t>
      </w:r>
      <w:r w:rsidRPr="00270FB2">
        <w:t>ARCH-15</w:t>
      </w:r>
    </w:p>
    <w:p w14:paraId="3479D6B9" w14:textId="77777777" w:rsidR="004671DB" w:rsidRPr="00270FB2" w:rsidRDefault="00000000">
      <w:pPr>
        <w:pStyle w:val="Listepuces"/>
      </w:pPr>
      <w:r w:rsidRPr="00270FB2">
        <w:rPr>
          <w:b/>
        </w:rPr>
        <w:t xml:space="preserve">Déclencheur principal : </w:t>
      </w:r>
      <w:proofErr w:type="spellStart"/>
      <w:proofErr w:type="gramStart"/>
      <w:r w:rsidRPr="00270FB2">
        <w:t>progression.mission</w:t>
      </w:r>
      <w:proofErr w:type="gramEnd"/>
      <w:r w:rsidRPr="00270FB2">
        <w:t>_completed</w:t>
      </w:r>
      <w:proofErr w:type="spellEnd"/>
    </w:p>
    <w:p w14:paraId="412F5578" w14:textId="77777777" w:rsidR="004671DB" w:rsidRPr="00270FB2" w:rsidRDefault="00000000">
      <w:pPr>
        <w:pStyle w:val="Listepuces"/>
      </w:pPr>
      <w:r w:rsidRPr="00270FB2">
        <w:rPr>
          <w:b/>
        </w:rPr>
        <w:t xml:space="preserve">Filtres : </w:t>
      </w:r>
      <w:r w:rsidRPr="00270FB2">
        <w:t>aucun filtre supplémentaire</w:t>
      </w:r>
    </w:p>
    <w:p w14:paraId="4FEEA366" w14:textId="77777777" w:rsidR="004671DB" w:rsidRPr="00270FB2" w:rsidRDefault="00000000">
      <w:pPr>
        <w:pStyle w:val="Listepuces"/>
      </w:pPr>
      <w:r w:rsidRPr="00270FB2">
        <w:rPr>
          <w:b/>
        </w:rPr>
        <w:t xml:space="preserve">Nombre requis : </w:t>
      </w:r>
      <w:r w:rsidRPr="00270FB2">
        <w:t>1</w:t>
      </w:r>
    </w:p>
    <w:p w14:paraId="10FF72D9" w14:textId="77777777" w:rsidR="004671DB" w:rsidRPr="00270FB2" w:rsidRDefault="00000000">
      <w:pPr>
        <w:pStyle w:val="Listepuces"/>
      </w:pPr>
      <w:r w:rsidRPr="00270FB2">
        <w:rPr>
          <w:b/>
        </w:rPr>
        <w:t xml:space="preserve">Unicité : </w:t>
      </w:r>
      <w:r w:rsidRPr="00270FB2">
        <w:t>non requise</w:t>
      </w:r>
    </w:p>
    <w:p w14:paraId="32E5ACCD" w14:textId="77777777" w:rsidR="004671DB" w:rsidRPr="00270FB2" w:rsidRDefault="00000000">
      <w:pPr>
        <w:pStyle w:val="Listepuces"/>
      </w:pPr>
      <w:r w:rsidRPr="00270FB2">
        <w:rPr>
          <w:b/>
        </w:rPr>
        <w:t xml:space="preserve">Micro-scènes associées : </w:t>
      </w:r>
      <w:r w:rsidRPr="00270FB2">
        <w:t>Aucune micro-scène imposée</w:t>
      </w:r>
    </w:p>
    <w:p w14:paraId="3022F044" w14:textId="77777777" w:rsidR="00504DE4" w:rsidRPr="00270FB2" w:rsidRDefault="00B934F4">
      <w:pPr>
        <w:pStyle w:val="Titre3"/>
      </w:pPr>
      <w:r w:rsidRPr="00270FB2">
        <w:lastRenderedPageBreak/>
        <w:t>Bloc principal / intention</w:t>
      </w:r>
    </w:p>
    <w:p w14:paraId="47683898" w14:textId="77777777" w:rsidR="00504DE4" w:rsidRPr="00270FB2" w:rsidRDefault="00B934F4">
      <w:r w:rsidRPr="00270FB2">
        <w:t>« Les styles, les matériaux et les réparations racontent plusieurs siècles d’occupation. »</w:t>
      </w:r>
      <w:r w:rsidRPr="00270FB2">
        <w:br/>
        <w:t>Type : Archéologie / CHRONOLOGIE ANCIENNE</w:t>
      </w:r>
      <w:r w:rsidRPr="00270FB2">
        <w:br/>
        <w:t>Description : Construire une première chronologie régionale à partir des styles et des strates.</w:t>
      </w:r>
      <w:r w:rsidRPr="00270FB2">
        <w:br/>
        <w:t>Sous-missions &amp; Sous-objectifs :</w:t>
      </w:r>
    </w:p>
    <w:p w14:paraId="044FFB89" w14:textId="77777777" w:rsidR="00504DE4" w:rsidRPr="00270FB2" w:rsidRDefault="00B934F4">
      <w:pPr>
        <w:pStyle w:val="Titre3"/>
      </w:pPr>
      <w:r w:rsidRPr="00270FB2">
        <w:t>Missions / progression</w:t>
      </w:r>
    </w:p>
    <w:p w14:paraId="0B7161DB"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dépend de ARCH-15</w:t>
      </w:r>
    </w:p>
    <w:p w14:paraId="17C3D30C"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débloque / conduit à ARCH-17</w:t>
      </w:r>
    </w:p>
    <w:p w14:paraId="4E842795" w14:textId="77777777" w:rsidR="00504DE4" w:rsidRPr="00270FB2" w:rsidRDefault="00B934F4">
      <w:pPr>
        <w:pStyle w:val="Listepuces"/>
      </w:pPr>
      <w:r w:rsidRPr="00270FB2">
        <w:t>Construire une première chronologie régionale à partir des styles et des strates. [Analyser — Indices concordants accumulés — cible 18]</w:t>
      </w:r>
    </w:p>
    <w:p w14:paraId="3EEF701F" w14:textId="77777777" w:rsidR="00504DE4" w:rsidRPr="00270FB2" w:rsidRDefault="00B934F4">
      <w:pPr>
        <w:pStyle w:val="Listepuces"/>
      </w:pPr>
      <w:r w:rsidRPr="00270FB2">
        <w:t>Prérequis 1 : Confirmer trois périodes architecturales distinctes</w:t>
      </w:r>
    </w:p>
    <w:p w14:paraId="02AD2BCF" w14:textId="77777777" w:rsidR="00504DE4" w:rsidRPr="00270FB2" w:rsidRDefault="00B934F4">
      <w:pPr>
        <w:pStyle w:val="Listepuces"/>
      </w:pPr>
      <w:r w:rsidRPr="00270FB2">
        <w:t>Prérequis 2 : Atteindre dix-huit indices concordants archéologiques</w:t>
      </w:r>
    </w:p>
    <w:p w14:paraId="48764FCF" w14:textId="77777777" w:rsidR="00504DE4" w:rsidRPr="00270FB2" w:rsidRDefault="00B934F4">
      <w:pPr>
        <w:pStyle w:val="Titre3"/>
      </w:pPr>
      <w:r w:rsidRPr="00270FB2">
        <w:t>Narration / pensées / journal</w:t>
      </w:r>
    </w:p>
    <w:p w14:paraId="7DE08719" w14:textId="77777777" w:rsidR="00504DE4" w:rsidRPr="00270FB2" w:rsidRDefault="00B934F4">
      <w:proofErr w:type="spellStart"/>
      <w:proofErr w:type="gramStart"/>
      <w:r w:rsidRPr="00270FB2">
        <w:t>thought</w:t>
      </w:r>
      <w:proofErr w:type="spellEnd"/>
      <w:proofErr w:type="gramEnd"/>
      <w:r w:rsidRPr="00270FB2">
        <w:t xml:space="preserve"> — </w:t>
      </w:r>
      <w:proofErr w:type="spellStart"/>
      <w:r w:rsidRPr="00270FB2">
        <w:t>mission_</w:t>
      </w:r>
      <w:proofErr w:type="gramStart"/>
      <w:r w:rsidRPr="00270FB2">
        <w:t>revealed</w:t>
      </w:r>
      <w:proofErr w:type="spellEnd"/>
      <w:r w:rsidRPr="00270FB2">
        <w:t>:</w:t>
      </w:r>
      <w:proofErr w:type="gramEnd"/>
      <w:r w:rsidRPr="00270FB2">
        <w:t xml:space="preserve"> « Les styles, les matériaux et les réparations racontent plusieurs siècles d’occupation. »</w:t>
      </w:r>
    </w:p>
    <w:p w14:paraId="29ABC531" w14:textId="77777777" w:rsidR="00504DE4" w:rsidRPr="00270FB2" w:rsidRDefault="00B934F4">
      <w:proofErr w:type="spellStart"/>
      <w:proofErr w:type="gramStart"/>
      <w:r w:rsidRPr="00270FB2">
        <w:t>thought</w:t>
      </w:r>
      <w:proofErr w:type="spellEnd"/>
      <w:proofErr w:type="gramEnd"/>
      <w:r w:rsidRPr="00270FB2">
        <w:t xml:space="preserve"> — récupération </w:t>
      </w:r>
      <w:proofErr w:type="gramStart"/>
      <w:r w:rsidRPr="00270FB2">
        <w:t>CUM:</w:t>
      </w:r>
      <w:proofErr w:type="gramEnd"/>
      <w:r w:rsidRPr="00270FB2">
        <w:t xml:space="preserve"> Les styles, les matériaux et les réparations racontent plusieurs siècles d’occupation.</w:t>
      </w:r>
    </w:p>
    <w:p w14:paraId="3DB8AD10" w14:textId="77777777" w:rsidR="00504DE4" w:rsidRPr="00270FB2" w:rsidRDefault="00B934F4">
      <w:proofErr w:type="gramStart"/>
      <w:r w:rsidRPr="00270FB2">
        <w:t>journal</w:t>
      </w:r>
      <w:proofErr w:type="gramEnd"/>
      <w:r w:rsidRPr="00270FB2">
        <w:t xml:space="preserve"> — récupération </w:t>
      </w:r>
      <w:proofErr w:type="gramStart"/>
      <w:r w:rsidRPr="00270FB2">
        <w:t>CUM:</w:t>
      </w:r>
      <w:proofErr w:type="gramEnd"/>
      <w:r w:rsidRPr="00270FB2">
        <w:t xml:space="preserve"> La chronologie ancienne régionale devient suffisamment robuste pour interpréter les reliques.</w:t>
      </w:r>
    </w:p>
    <w:p w14:paraId="70D4047E" w14:textId="77777777" w:rsidR="00504DE4" w:rsidRPr="00270FB2" w:rsidRDefault="00B934F4">
      <w:pPr>
        <w:pStyle w:val="Titre3"/>
      </w:pPr>
      <w:r w:rsidRPr="00270FB2">
        <w:t>Application BAC / mémoire</w:t>
      </w:r>
    </w:p>
    <w:p w14:paraId="10BD5322" w14:textId="77777777" w:rsidR="00504DE4" w:rsidRPr="00270FB2" w:rsidRDefault="00B934F4">
      <w:pPr>
        <w:pStyle w:val="Listepuces"/>
      </w:pPr>
      <w:proofErr w:type="gramStart"/>
      <w:r w:rsidRPr="00270FB2">
        <w:t>axe</w:t>
      </w:r>
      <w:proofErr w:type="gramEnd"/>
      <w:r w:rsidRPr="00270FB2">
        <w:t xml:space="preserve"> non </w:t>
      </w:r>
      <w:proofErr w:type="gramStart"/>
      <w:r w:rsidRPr="00270FB2">
        <w:t>précisé:</w:t>
      </w:r>
      <w:proofErr w:type="gramEnd"/>
      <w:r w:rsidRPr="00270FB2">
        <w:t xml:space="preserve"> poids </w:t>
      </w:r>
      <w:proofErr w:type="gramStart"/>
      <w:r w:rsidRPr="00270FB2">
        <w:t>1;</w:t>
      </w:r>
      <w:proofErr w:type="gramEnd"/>
      <w:r w:rsidRPr="00270FB2">
        <w:t xml:space="preserve"> obsession oui (intensité 3</w:t>
      </w:r>
      <w:proofErr w:type="gramStart"/>
      <w:r w:rsidRPr="00270FB2">
        <w:t>);</w:t>
      </w:r>
      <w:proofErr w:type="gramEnd"/>
      <w:r w:rsidRPr="00270FB2">
        <w:t xml:space="preserve"> souvenir positive (score 42)</w:t>
      </w:r>
    </w:p>
    <w:p w14:paraId="4A2AEE7B" w14:textId="77777777" w:rsidR="00504DE4" w:rsidRPr="00270FB2" w:rsidRDefault="00B934F4">
      <w:pPr>
        <w:pStyle w:val="Titre3"/>
      </w:pPr>
      <w:r w:rsidRPr="00270FB2">
        <w:t>Déblocages / récompenses</w:t>
      </w:r>
    </w:p>
    <w:p w14:paraId="6C0BC830" w14:textId="77777777" w:rsidR="00504DE4" w:rsidRPr="00270FB2" w:rsidRDefault="00B934F4">
      <w:pPr>
        <w:pStyle w:val="Listepuces"/>
      </w:pPr>
      <w:r w:rsidRPr="00270FB2">
        <w:t>Débloque une donnée, entrée encyclopédie ou compréhension</w:t>
      </w:r>
    </w:p>
    <w:p w14:paraId="1B0BBBAC" w14:textId="77777777" w:rsidR="00504DE4" w:rsidRPr="00270FB2" w:rsidRDefault="00B934F4">
      <w:pPr>
        <w:pStyle w:val="Listepuces"/>
      </w:pPr>
      <w:r w:rsidRPr="00270FB2">
        <w:t>Débloque une mission, compétence ou branche</w:t>
      </w:r>
    </w:p>
    <w:p w14:paraId="2C2B6E0F" w14:textId="77777777" w:rsidR="00504DE4" w:rsidRPr="00270FB2" w:rsidRDefault="00B934F4">
      <w:pPr>
        <w:pStyle w:val="Listepuces"/>
      </w:pPr>
      <w:r w:rsidRPr="00270FB2">
        <w:t>Alimente recherche, journal et axes</w:t>
      </w:r>
    </w:p>
    <w:p w14:paraId="1929EE3F" w14:textId="77777777" w:rsidR="00504DE4" w:rsidRPr="00270FB2" w:rsidRDefault="00B934F4">
      <w:pPr>
        <w:pStyle w:val="Titre2"/>
      </w:pPr>
      <w:bookmarkStart w:id="165" w:name="_Toc237702501"/>
      <w:r w:rsidRPr="00270FB2">
        <w:t>ARCH-17 — La relique énergétique</w:t>
      </w:r>
      <w:bookmarkEnd w:id="165"/>
    </w:p>
    <w:p w14:paraId="78A5B496" w14:textId="77777777" w:rsidR="00504DE4" w:rsidRPr="00270FB2" w:rsidRDefault="00B934F4">
      <w:proofErr w:type="gramStart"/>
      <w:r w:rsidRPr="00270FB2">
        <w:t>Catégorie:</w:t>
      </w:r>
      <w:proofErr w:type="gramEnd"/>
      <w:r w:rsidRPr="00270FB2">
        <w:t xml:space="preserve"> ARCHEOLOGIE</w:t>
      </w:r>
    </w:p>
    <w:p w14:paraId="080DC632" w14:textId="77777777" w:rsidR="00504DE4" w:rsidRPr="00270FB2" w:rsidRDefault="00B934F4">
      <w:proofErr w:type="gramStart"/>
      <w:r w:rsidRPr="00270FB2">
        <w:t>Portée:</w:t>
      </w:r>
      <w:proofErr w:type="gramEnd"/>
      <w:r w:rsidRPr="00270FB2">
        <w:t xml:space="preserve"> P5_MAITRISE</w:t>
      </w:r>
    </w:p>
    <w:p w14:paraId="13792EA1" w14:textId="77777777" w:rsidR="00504DE4" w:rsidRPr="00270FB2" w:rsidRDefault="00B934F4">
      <w:r w:rsidRPr="00270FB2">
        <w:t xml:space="preserve">État </w:t>
      </w:r>
      <w:proofErr w:type="gramStart"/>
      <w:r w:rsidRPr="00270FB2">
        <w:t>initial:</w:t>
      </w:r>
      <w:proofErr w:type="gramEnd"/>
      <w:r w:rsidRPr="00270FB2">
        <w:t xml:space="preserve"> DORMANT</w:t>
      </w:r>
    </w:p>
    <w:p w14:paraId="2AFE8E63" w14:textId="77777777" w:rsidR="00504DE4" w:rsidRPr="00270FB2" w:rsidRDefault="00B934F4">
      <w:r w:rsidRPr="00270FB2">
        <w:t xml:space="preserve">Axe BAC </w:t>
      </w:r>
      <w:proofErr w:type="gramStart"/>
      <w:r w:rsidRPr="00270FB2">
        <w:t>principal:</w:t>
      </w:r>
      <w:proofErr w:type="gramEnd"/>
      <w:r w:rsidRPr="00270FB2">
        <w:t xml:space="preserve"> non explicitement renseigné</w:t>
      </w:r>
    </w:p>
    <w:p w14:paraId="02A932C7" w14:textId="77777777" w:rsidR="004671DB" w:rsidRPr="00270FB2" w:rsidRDefault="00000000">
      <w:pPr>
        <w:pStyle w:val="Titre3"/>
      </w:pPr>
      <w:r w:rsidRPr="00270FB2">
        <w:t>Activation normalisée</w:t>
      </w:r>
    </w:p>
    <w:p w14:paraId="300DA25C" w14:textId="77777777" w:rsidR="004671DB" w:rsidRPr="00270FB2" w:rsidRDefault="00000000">
      <w:pPr>
        <w:pStyle w:val="Listepuces"/>
      </w:pPr>
      <w:r w:rsidRPr="00270FB2">
        <w:rPr>
          <w:b/>
        </w:rPr>
        <w:t xml:space="preserve">Mode d’apparition : </w:t>
      </w:r>
      <w:r w:rsidRPr="00270FB2">
        <w:t>suite progressive</w:t>
      </w:r>
    </w:p>
    <w:p w14:paraId="161A6165" w14:textId="77777777" w:rsidR="004671DB" w:rsidRPr="00270FB2" w:rsidRDefault="00000000">
      <w:pPr>
        <w:pStyle w:val="Listepuces"/>
      </w:pPr>
      <w:r w:rsidRPr="00270FB2">
        <w:rPr>
          <w:b/>
        </w:rPr>
        <w:t xml:space="preserve">Prérequis : </w:t>
      </w:r>
      <w:r w:rsidRPr="00270FB2">
        <w:t>ARCH-16</w:t>
      </w:r>
    </w:p>
    <w:p w14:paraId="0D170C21" w14:textId="77777777" w:rsidR="004671DB" w:rsidRPr="00270FB2" w:rsidRDefault="00000000">
      <w:pPr>
        <w:pStyle w:val="Listepuces"/>
      </w:pPr>
      <w:r w:rsidRPr="00270FB2">
        <w:rPr>
          <w:b/>
        </w:rPr>
        <w:t xml:space="preserve">Déclencheur principal : </w:t>
      </w:r>
      <w:proofErr w:type="spellStart"/>
      <w:proofErr w:type="gramStart"/>
      <w:r w:rsidRPr="00270FB2">
        <w:t>progression.mission</w:t>
      </w:r>
      <w:proofErr w:type="gramEnd"/>
      <w:r w:rsidRPr="00270FB2">
        <w:t>_completed</w:t>
      </w:r>
      <w:proofErr w:type="spellEnd"/>
    </w:p>
    <w:p w14:paraId="4838F673" w14:textId="77777777" w:rsidR="004671DB" w:rsidRPr="00270FB2" w:rsidRDefault="00000000">
      <w:pPr>
        <w:pStyle w:val="Listepuces"/>
      </w:pPr>
      <w:r w:rsidRPr="00270FB2">
        <w:rPr>
          <w:b/>
        </w:rPr>
        <w:t xml:space="preserve">Filtres : </w:t>
      </w:r>
      <w:proofErr w:type="spellStart"/>
      <w:r w:rsidRPr="00270FB2">
        <w:t>microSceneId</w:t>
      </w:r>
      <w:proofErr w:type="spellEnd"/>
      <w:r w:rsidRPr="00270FB2">
        <w:t xml:space="preserve"> = MSC-CUSTOM-HAUTEL-STELL-RELIC-COMP</w:t>
      </w:r>
    </w:p>
    <w:p w14:paraId="4C5376EA" w14:textId="77777777" w:rsidR="004671DB" w:rsidRPr="00270FB2" w:rsidRDefault="00000000">
      <w:pPr>
        <w:pStyle w:val="Listepuces"/>
      </w:pPr>
      <w:r w:rsidRPr="00270FB2">
        <w:rPr>
          <w:b/>
        </w:rPr>
        <w:t xml:space="preserve">Nombre requis : </w:t>
      </w:r>
      <w:r w:rsidRPr="00270FB2">
        <w:t>1</w:t>
      </w:r>
    </w:p>
    <w:p w14:paraId="3905C061" w14:textId="77777777" w:rsidR="004671DB" w:rsidRPr="00270FB2" w:rsidRDefault="00000000">
      <w:pPr>
        <w:pStyle w:val="Listepuces"/>
      </w:pPr>
      <w:r w:rsidRPr="00270FB2">
        <w:rPr>
          <w:b/>
        </w:rPr>
        <w:t xml:space="preserve">Unicité : </w:t>
      </w:r>
      <w:r w:rsidRPr="00270FB2">
        <w:t>non requise</w:t>
      </w:r>
    </w:p>
    <w:p w14:paraId="2CB22D1F" w14:textId="77777777" w:rsidR="004671DB" w:rsidRPr="00270FB2" w:rsidRDefault="00000000">
      <w:pPr>
        <w:pStyle w:val="Listepuces"/>
      </w:pPr>
      <w:r w:rsidRPr="00270FB2">
        <w:rPr>
          <w:b/>
        </w:rPr>
        <w:t xml:space="preserve">Micro-scènes associées : </w:t>
      </w:r>
      <w:r w:rsidRPr="00270FB2">
        <w:t>MSC-CUSTOM-HAUTEL-STELL-RELIC-COMP</w:t>
      </w:r>
    </w:p>
    <w:p w14:paraId="4A79B69C" w14:textId="77777777" w:rsidR="00504DE4" w:rsidRPr="00270FB2" w:rsidRDefault="00B934F4">
      <w:pPr>
        <w:pStyle w:val="Titre3"/>
      </w:pPr>
      <w:r w:rsidRPr="00270FB2">
        <w:t>Bloc principal / intention</w:t>
      </w:r>
    </w:p>
    <w:p w14:paraId="3A5F48ED" w14:textId="77777777" w:rsidR="00504DE4" w:rsidRPr="00270FB2" w:rsidRDefault="00B934F4">
      <w:r w:rsidRPr="00270FB2">
        <w:t>« Cette relique n’est pas totalement éteinte. Elle échange encore de l’énergie avec son environnement. »</w:t>
      </w:r>
      <w:r w:rsidRPr="00270FB2">
        <w:br/>
        <w:t>Type : Archéologie / RELIQUES ET SAVOIRS</w:t>
      </w:r>
      <w:r w:rsidRPr="00270FB2">
        <w:br/>
        <w:t>Description : Étudier un dispositif ancien conservant une activité résiduelle.</w:t>
      </w:r>
      <w:r w:rsidRPr="00270FB2">
        <w:br/>
        <w:t>Sous-missions &amp; Sous-objectifs :</w:t>
      </w:r>
    </w:p>
    <w:p w14:paraId="747D8629" w14:textId="77777777" w:rsidR="00504DE4" w:rsidRPr="00270FB2" w:rsidRDefault="00B934F4">
      <w:pPr>
        <w:pStyle w:val="Titre3"/>
      </w:pPr>
      <w:r w:rsidRPr="00270FB2">
        <w:lastRenderedPageBreak/>
        <w:t>Missions / progression</w:t>
      </w:r>
    </w:p>
    <w:p w14:paraId="0E90B97A"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dépend de ARCH-16</w:t>
      </w:r>
    </w:p>
    <w:p w14:paraId="6128240E"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débloque / conduit à ARCH-18</w:t>
      </w:r>
    </w:p>
    <w:p w14:paraId="5BFC29C4" w14:textId="77777777" w:rsidR="00504DE4" w:rsidRPr="00270FB2" w:rsidRDefault="00B934F4">
      <w:pPr>
        <w:pStyle w:val="Listepuces"/>
      </w:pPr>
      <w:r w:rsidRPr="00270FB2">
        <w:t>Étudier un dispositif ancien conservant une activité résiduelle. [Analyser — Indices concordants accumulés — cible 20]</w:t>
      </w:r>
    </w:p>
    <w:p w14:paraId="73DB27A1" w14:textId="77777777" w:rsidR="00504DE4" w:rsidRPr="00270FB2" w:rsidRDefault="00B934F4">
      <w:pPr>
        <w:pStyle w:val="Listepuces"/>
      </w:pPr>
      <w:r w:rsidRPr="00270FB2">
        <w:t>Prérequis 1 : Découvrir une relique émettant une énergie résiduelle</w:t>
      </w:r>
    </w:p>
    <w:p w14:paraId="398C4D1D" w14:textId="77777777" w:rsidR="00504DE4" w:rsidRPr="00270FB2" w:rsidRDefault="00B934F4">
      <w:pPr>
        <w:pStyle w:val="Listepuces"/>
      </w:pPr>
      <w:r w:rsidRPr="00270FB2">
        <w:t>Prérequis 2 : L’analyser sans provoquer de surcharge</w:t>
      </w:r>
    </w:p>
    <w:p w14:paraId="567734AA" w14:textId="77777777" w:rsidR="00504DE4" w:rsidRPr="00270FB2" w:rsidRDefault="00B934F4">
      <w:pPr>
        <w:pStyle w:val="Titre3"/>
      </w:pPr>
      <w:r w:rsidRPr="00270FB2">
        <w:t>Narration / pensées / journal</w:t>
      </w:r>
    </w:p>
    <w:p w14:paraId="362C4383" w14:textId="77777777" w:rsidR="00504DE4" w:rsidRPr="00270FB2" w:rsidRDefault="00B934F4">
      <w:proofErr w:type="spellStart"/>
      <w:proofErr w:type="gramStart"/>
      <w:r w:rsidRPr="00270FB2">
        <w:t>thought</w:t>
      </w:r>
      <w:proofErr w:type="spellEnd"/>
      <w:proofErr w:type="gramEnd"/>
      <w:r w:rsidRPr="00270FB2">
        <w:t xml:space="preserve"> — </w:t>
      </w:r>
      <w:proofErr w:type="spellStart"/>
      <w:r w:rsidRPr="00270FB2">
        <w:t>mission_</w:t>
      </w:r>
      <w:proofErr w:type="gramStart"/>
      <w:r w:rsidRPr="00270FB2">
        <w:t>revealed</w:t>
      </w:r>
      <w:proofErr w:type="spellEnd"/>
      <w:r w:rsidRPr="00270FB2">
        <w:t>:</w:t>
      </w:r>
      <w:proofErr w:type="gramEnd"/>
      <w:r w:rsidRPr="00270FB2">
        <w:t xml:space="preserve"> « Cette relique n’est pas totalement éteinte. Elle échange encore de l’énergie avec son environnement. »</w:t>
      </w:r>
    </w:p>
    <w:p w14:paraId="5B26C5B1" w14:textId="77777777" w:rsidR="00504DE4" w:rsidRPr="00270FB2" w:rsidRDefault="00B934F4">
      <w:proofErr w:type="spellStart"/>
      <w:proofErr w:type="gramStart"/>
      <w:r w:rsidRPr="00270FB2">
        <w:t>thought</w:t>
      </w:r>
      <w:proofErr w:type="spellEnd"/>
      <w:proofErr w:type="gramEnd"/>
      <w:r w:rsidRPr="00270FB2">
        <w:t xml:space="preserve"> — récupération </w:t>
      </w:r>
      <w:proofErr w:type="gramStart"/>
      <w:r w:rsidRPr="00270FB2">
        <w:t>CUM:</w:t>
      </w:r>
      <w:proofErr w:type="gramEnd"/>
      <w:r w:rsidRPr="00270FB2">
        <w:t xml:space="preserve"> Cette relique échange encore de l’énergie avec le monde. Elle n’est pas seulement ancienne : elle fonctionne encore.</w:t>
      </w:r>
    </w:p>
    <w:p w14:paraId="797AED9D" w14:textId="77777777" w:rsidR="00504DE4" w:rsidRPr="00270FB2" w:rsidRDefault="00B934F4">
      <w:proofErr w:type="gramStart"/>
      <w:r w:rsidRPr="00270FB2">
        <w:t>journal</w:t>
      </w:r>
      <w:proofErr w:type="gramEnd"/>
      <w:r w:rsidRPr="00270FB2">
        <w:t xml:space="preserve"> — récupération </w:t>
      </w:r>
      <w:proofErr w:type="gramStart"/>
      <w:r w:rsidRPr="00270FB2">
        <w:t>CUM:</w:t>
      </w:r>
      <w:proofErr w:type="gramEnd"/>
      <w:r w:rsidRPr="00270FB2">
        <w:t xml:space="preserve"> Une technologie énergétique ancienne demeure active. Sa compréhension pourrait transformer mes possibilités.</w:t>
      </w:r>
    </w:p>
    <w:p w14:paraId="7BFAA9D3" w14:textId="77777777" w:rsidR="00504DE4" w:rsidRPr="00270FB2" w:rsidRDefault="00B934F4">
      <w:pPr>
        <w:pStyle w:val="Titre3"/>
      </w:pPr>
      <w:r w:rsidRPr="00270FB2">
        <w:t>Application BAC / mémoire</w:t>
      </w:r>
    </w:p>
    <w:p w14:paraId="5A52055A" w14:textId="77777777" w:rsidR="00504DE4" w:rsidRPr="00270FB2" w:rsidRDefault="00B934F4">
      <w:pPr>
        <w:pStyle w:val="Listepuces"/>
      </w:pPr>
      <w:proofErr w:type="gramStart"/>
      <w:r w:rsidRPr="00270FB2">
        <w:t>axe</w:t>
      </w:r>
      <w:proofErr w:type="gramEnd"/>
      <w:r w:rsidRPr="00270FB2">
        <w:t xml:space="preserve"> non </w:t>
      </w:r>
      <w:proofErr w:type="gramStart"/>
      <w:r w:rsidRPr="00270FB2">
        <w:t>précisé:</w:t>
      </w:r>
      <w:proofErr w:type="gramEnd"/>
      <w:r w:rsidRPr="00270FB2">
        <w:t xml:space="preserve"> poids </w:t>
      </w:r>
      <w:proofErr w:type="gramStart"/>
      <w:r w:rsidRPr="00270FB2">
        <w:t>1;</w:t>
      </w:r>
      <w:proofErr w:type="gramEnd"/>
      <w:r w:rsidRPr="00270FB2">
        <w:t xml:space="preserve"> obsession oui (intensité 5</w:t>
      </w:r>
      <w:proofErr w:type="gramStart"/>
      <w:r w:rsidRPr="00270FB2">
        <w:t>);</w:t>
      </w:r>
      <w:proofErr w:type="gramEnd"/>
      <w:r w:rsidRPr="00270FB2">
        <w:t xml:space="preserve"> souvenir positive (score 88)</w:t>
      </w:r>
    </w:p>
    <w:p w14:paraId="17A437B9" w14:textId="77777777" w:rsidR="00504DE4" w:rsidRPr="00270FB2" w:rsidRDefault="00B934F4">
      <w:pPr>
        <w:pStyle w:val="Titre3"/>
      </w:pPr>
      <w:r w:rsidRPr="00270FB2">
        <w:t>Déblocages / récompenses</w:t>
      </w:r>
    </w:p>
    <w:p w14:paraId="11FA6883" w14:textId="77777777" w:rsidR="00504DE4" w:rsidRPr="00270FB2" w:rsidRDefault="00B934F4">
      <w:pPr>
        <w:pStyle w:val="Listepuces"/>
      </w:pPr>
      <w:r w:rsidRPr="00270FB2">
        <w:t>Débloque une donnée, entrée encyclopédie ou compréhension</w:t>
      </w:r>
    </w:p>
    <w:p w14:paraId="4E8814D3" w14:textId="77777777" w:rsidR="00504DE4" w:rsidRPr="00270FB2" w:rsidRDefault="00B934F4">
      <w:pPr>
        <w:pStyle w:val="Listepuces"/>
      </w:pPr>
      <w:r w:rsidRPr="00270FB2">
        <w:t>Débloque une mission, compétence ou branche</w:t>
      </w:r>
    </w:p>
    <w:p w14:paraId="5593B513" w14:textId="77777777" w:rsidR="00504DE4" w:rsidRPr="00270FB2" w:rsidRDefault="00B934F4">
      <w:pPr>
        <w:pStyle w:val="Listepuces"/>
      </w:pPr>
      <w:r w:rsidRPr="00270FB2">
        <w:t>Alimente recherche, journal et axes</w:t>
      </w:r>
    </w:p>
    <w:p w14:paraId="1E966C40" w14:textId="77777777" w:rsidR="00A414DE" w:rsidRDefault="00000000">
      <w:r>
        <w:t>Raccord ENE : devient un prérequis fort de ENE-15 — Ce que les anciens savaient faire ; la branche ARCH-18 historique reste également débloquée normalement.</w:t>
      </w:r>
    </w:p>
    <w:p w14:paraId="0BC39EA2" w14:textId="77777777" w:rsidR="00504DE4" w:rsidRPr="00270FB2" w:rsidRDefault="00B934F4">
      <w:pPr>
        <w:pStyle w:val="Titre2"/>
      </w:pPr>
      <w:bookmarkStart w:id="166" w:name="_Toc237702502"/>
      <w:r w:rsidRPr="00270FB2">
        <w:t>ARCH-18 — Objet de mémoire</w:t>
      </w:r>
      <w:bookmarkEnd w:id="166"/>
    </w:p>
    <w:p w14:paraId="6AA955FC" w14:textId="77777777" w:rsidR="00504DE4" w:rsidRPr="00270FB2" w:rsidRDefault="00B934F4">
      <w:proofErr w:type="gramStart"/>
      <w:r w:rsidRPr="00270FB2">
        <w:t>Catégorie:</w:t>
      </w:r>
      <w:proofErr w:type="gramEnd"/>
      <w:r w:rsidRPr="00270FB2">
        <w:t xml:space="preserve"> ARCHEOLOGIE</w:t>
      </w:r>
    </w:p>
    <w:p w14:paraId="7D549A08" w14:textId="77777777" w:rsidR="00504DE4" w:rsidRPr="00270FB2" w:rsidRDefault="00B934F4">
      <w:proofErr w:type="gramStart"/>
      <w:r w:rsidRPr="00270FB2">
        <w:t>Portée:</w:t>
      </w:r>
      <w:proofErr w:type="gramEnd"/>
      <w:r w:rsidRPr="00270FB2">
        <w:t xml:space="preserve"> P5_MAITRISE</w:t>
      </w:r>
    </w:p>
    <w:p w14:paraId="31A61DEB" w14:textId="77777777" w:rsidR="00504DE4" w:rsidRPr="00270FB2" w:rsidRDefault="00B934F4">
      <w:r w:rsidRPr="00270FB2">
        <w:t xml:space="preserve">État </w:t>
      </w:r>
      <w:proofErr w:type="gramStart"/>
      <w:r w:rsidRPr="00270FB2">
        <w:t>initial:</w:t>
      </w:r>
      <w:proofErr w:type="gramEnd"/>
      <w:r w:rsidRPr="00270FB2">
        <w:t xml:space="preserve"> DORMANT</w:t>
      </w:r>
    </w:p>
    <w:p w14:paraId="4CD68155" w14:textId="77777777" w:rsidR="00504DE4" w:rsidRPr="00270FB2" w:rsidRDefault="00B934F4">
      <w:r w:rsidRPr="00270FB2">
        <w:t xml:space="preserve">Axe BAC </w:t>
      </w:r>
      <w:proofErr w:type="gramStart"/>
      <w:r w:rsidRPr="00270FB2">
        <w:t>principal:</w:t>
      </w:r>
      <w:proofErr w:type="gramEnd"/>
      <w:r w:rsidRPr="00270FB2">
        <w:t xml:space="preserve"> non explicitement renseigné</w:t>
      </w:r>
    </w:p>
    <w:p w14:paraId="5C2C8639" w14:textId="77777777" w:rsidR="004671DB" w:rsidRPr="00270FB2" w:rsidRDefault="00000000">
      <w:pPr>
        <w:pStyle w:val="Titre3"/>
      </w:pPr>
      <w:r w:rsidRPr="00270FB2">
        <w:t>Activation normalisée</w:t>
      </w:r>
    </w:p>
    <w:p w14:paraId="33262B93" w14:textId="77777777" w:rsidR="004671DB" w:rsidRPr="00270FB2" w:rsidRDefault="00000000">
      <w:pPr>
        <w:pStyle w:val="Listepuces"/>
      </w:pPr>
      <w:r w:rsidRPr="00270FB2">
        <w:rPr>
          <w:b/>
        </w:rPr>
        <w:t xml:space="preserve">Mode d’apparition : </w:t>
      </w:r>
      <w:r w:rsidRPr="00270FB2">
        <w:t>suite progressive</w:t>
      </w:r>
    </w:p>
    <w:p w14:paraId="5A626B56" w14:textId="77777777" w:rsidR="004671DB" w:rsidRPr="00270FB2" w:rsidRDefault="00000000">
      <w:pPr>
        <w:pStyle w:val="Listepuces"/>
      </w:pPr>
      <w:r w:rsidRPr="00270FB2">
        <w:rPr>
          <w:b/>
        </w:rPr>
        <w:t xml:space="preserve">Prérequis : </w:t>
      </w:r>
      <w:r w:rsidRPr="00270FB2">
        <w:t>ARCH-17</w:t>
      </w:r>
    </w:p>
    <w:p w14:paraId="0CBCA048" w14:textId="77777777" w:rsidR="004671DB" w:rsidRPr="00270FB2" w:rsidRDefault="00000000">
      <w:pPr>
        <w:pStyle w:val="Listepuces"/>
      </w:pPr>
      <w:r w:rsidRPr="00270FB2">
        <w:rPr>
          <w:b/>
        </w:rPr>
        <w:t xml:space="preserve">Déclencheur principal : </w:t>
      </w:r>
      <w:proofErr w:type="spellStart"/>
      <w:proofErr w:type="gramStart"/>
      <w:r w:rsidRPr="00270FB2">
        <w:t>progression.mission</w:t>
      </w:r>
      <w:proofErr w:type="gramEnd"/>
      <w:r w:rsidRPr="00270FB2">
        <w:t>_completed</w:t>
      </w:r>
      <w:proofErr w:type="spellEnd"/>
    </w:p>
    <w:p w14:paraId="3B5D9C0F" w14:textId="77777777" w:rsidR="004671DB" w:rsidRPr="00270FB2" w:rsidRDefault="00000000">
      <w:pPr>
        <w:pStyle w:val="Listepuces"/>
      </w:pPr>
      <w:r w:rsidRPr="00270FB2">
        <w:rPr>
          <w:b/>
        </w:rPr>
        <w:t xml:space="preserve">Filtres : </w:t>
      </w:r>
      <w:proofErr w:type="spellStart"/>
      <w:r w:rsidRPr="00270FB2">
        <w:t>microSceneId</w:t>
      </w:r>
      <w:proofErr w:type="spellEnd"/>
      <w:r w:rsidRPr="00270FB2">
        <w:t xml:space="preserve"> = MSC-CUSTOM-HAUTEL-STELL-RELIC-COMP</w:t>
      </w:r>
    </w:p>
    <w:p w14:paraId="1138C43E" w14:textId="77777777" w:rsidR="004671DB" w:rsidRPr="00270FB2" w:rsidRDefault="00000000">
      <w:pPr>
        <w:pStyle w:val="Listepuces"/>
      </w:pPr>
      <w:r w:rsidRPr="00270FB2">
        <w:rPr>
          <w:b/>
        </w:rPr>
        <w:t xml:space="preserve">Nombre requis : </w:t>
      </w:r>
      <w:r w:rsidRPr="00270FB2">
        <w:t>1</w:t>
      </w:r>
    </w:p>
    <w:p w14:paraId="49CD3B5D" w14:textId="77777777" w:rsidR="004671DB" w:rsidRPr="00270FB2" w:rsidRDefault="00000000">
      <w:pPr>
        <w:pStyle w:val="Listepuces"/>
      </w:pPr>
      <w:r w:rsidRPr="00270FB2">
        <w:rPr>
          <w:b/>
        </w:rPr>
        <w:t xml:space="preserve">Unicité : </w:t>
      </w:r>
      <w:r w:rsidRPr="00270FB2">
        <w:t>non requise</w:t>
      </w:r>
    </w:p>
    <w:p w14:paraId="616B4B81" w14:textId="77777777" w:rsidR="004671DB" w:rsidRPr="00270FB2" w:rsidRDefault="00000000">
      <w:pPr>
        <w:pStyle w:val="Listepuces"/>
      </w:pPr>
      <w:r w:rsidRPr="00270FB2">
        <w:rPr>
          <w:b/>
        </w:rPr>
        <w:t xml:space="preserve">Micro-scènes associées : </w:t>
      </w:r>
      <w:r w:rsidRPr="00270FB2">
        <w:t>MSC-CUSTOM-HAUTEL-STELL-RELIC-COMP</w:t>
      </w:r>
    </w:p>
    <w:p w14:paraId="6C3C8334" w14:textId="77777777" w:rsidR="00504DE4" w:rsidRPr="00270FB2" w:rsidRDefault="00B934F4">
      <w:pPr>
        <w:pStyle w:val="Titre3"/>
      </w:pPr>
      <w:r w:rsidRPr="00270FB2">
        <w:t>Bloc principal / intention</w:t>
      </w:r>
    </w:p>
    <w:p w14:paraId="68825EF2" w14:textId="77777777" w:rsidR="00504DE4" w:rsidRPr="00270FB2" w:rsidRDefault="00B934F4">
      <w:r w:rsidRPr="00270FB2">
        <w:t>« Cet objet n’était pas seulement utile. Il devait porter une mémoire collective. »</w:t>
      </w:r>
      <w:r w:rsidRPr="00270FB2">
        <w:br/>
        <w:t>Type : Archéologie / RELIQUES ET SAVOIRS</w:t>
      </w:r>
      <w:r w:rsidRPr="00270FB2">
        <w:br/>
        <w:t>Description : Identifier une relique cérémonielle ou commémorative.</w:t>
      </w:r>
      <w:r w:rsidRPr="00270FB2">
        <w:br/>
        <w:t>Sous-missions &amp; Sous-objectifs :</w:t>
      </w:r>
    </w:p>
    <w:p w14:paraId="6C8149E5" w14:textId="77777777" w:rsidR="00504DE4" w:rsidRPr="00270FB2" w:rsidRDefault="00B934F4">
      <w:pPr>
        <w:pStyle w:val="Titre3"/>
      </w:pPr>
      <w:r w:rsidRPr="00270FB2">
        <w:lastRenderedPageBreak/>
        <w:t>Missions / progression</w:t>
      </w:r>
    </w:p>
    <w:p w14:paraId="36FCCA2E"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dépend de ARCH-17</w:t>
      </w:r>
    </w:p>
    <w:p w14:paraId="1AE52772"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débloque / conduit à ARCH-19</w:t>
      </w:r>
    </w:p>
    <w:p w14:paraId="642706FF" w14:textId="77777777" w:rsidR="00504DE4" w:rsidRPr="00270FB2" w:rsidRDefault="00B934F4">
      <w:pPr>
        <w:pStyle w:val="Listepuces"/>
      </w:pPr>
      <w:r w:rsidRPr="00270FB2">
        <w:t>Identifier une relique cérémonielle ou commémorative. [Analyser — Indices concordants accumulés — cible 21]</w:t>
      </w:r>
    </w:p>
    <w:p w14:paraId="48444286" w14:textId="77777777" w:rsidR="00504DE4" w:rsidRPr="00270FB2" w:rsidRDefault="00B934F4">
      <w:pPr>
        <w:pStyle w:val="Listepuces"/>
      </w:pPr>
      <w:r w:rsidRPr="00270FB2">
        <w:t>Prérequis 1 : Découvrir une relique placée dans un contexte cérémoniel</w:t>
      </w:r>
    </w:p>
    <w:p w14:paraId="7DB8D901" w14:textId="77777777" w:rsidR="00504DE4" w:rsidRPr="00270FB2" w:rsidRDefault="00B934F4">
      <w:pPr>
        <w:pStyle w:val="Listepuces"/>
      </w:pPr>
      <w:r w:rsidRPr="00270FB2">
        <w:t>Prérequis 2 : Comparer ses symboles à deux stèles ou monuments</w:t>
      </w:r>
    </w:p>
    <w:p w14:paraId="376A02C2" w14:textId="77777777" w:rsidR="00504DE4" w:rsidRPr="00270FB2" w:rsidRDefault="00B934F4">
      <w:pPr>
        <w:pStyle w:val="Titre3"/>
      </w:pPr>
      <w:r w:rsidRPr="00270FB2">
        <w:t>Narration / pensées / journal</w:t>
      </w:r>
    </w:p>
    <w:p w14:paraId="78F8AF01" w14:textId="77777777" w:rsidR="00504DE4" w:rsidRPr="00270FB2" w:rsidRDefault="00B934F4">
      <w:proofErr w:type="spellStart"/>
      <w:proofErr w:type="gramStart"/>
      <w:r w:rsidRPr="00270FB2">
        <w:t>thought</w:t>
      </w:r>
      <w:proofErr w:type="spellEnd"/>
      <w:proofErr w:type="gramEnd"/>
      <w:r w:rsidRPr="00270FB2">
        <w:t xml:space="preserve"> — </w:t>
      </w:r>
      <w:proofErr w:type="spellStart"/>
      <w:r w:rsidRPr="00270FB2">
        <w:t>mission_</w:t>
      </w:r>
      <w:proofErr w:type="gramStart"/>
      <w:r w:rsidRPr="00270FB2">
        <w:t>revealed</w:t>
      </w:r>
      <w:proofErr w:type="spellEnd"/>
      <w:r w:rsidRPr="00270FB2">
        <w:t>:</w:t>
      </w:r>
      <w:proofErr w:type="gramEnd"/>
      <w:r w:rsidRPr="00270FB2">
        <w:t xml:space="preserve"> « Cet objet n’était pas seulement utile. Il devait porter une mémoire collective. »</w:t>
      </w:r>
    </w:p>
    <w:p w14:paraId="775EB418" w14:textId="77777777" w:rsidR="00504DE4" w:rsidRPr="00270FB2" w:rsidRDefault="00B934F4">
      <w:proofErr w:type="spellStart"/>
      <w:proofErr w:type="gramStart"/>
      <w:r w:rsidRPr="00270FB2">
        <w:t>thought</w:t>
      </w:r>
      <w:proofErr w:type="spellEnd"/>
      <w:proofErr w:type="gramEnd"/>
      <w:r w:rsidRPr="00270FB2">
        <w:t xml:space="preserve"> — récupération </w:t>
      </w:r>
      <w:proofErr w:type="gramStart"/>
      <w:r w:rsidRPr="00270FB2">
        <w:t>CUM:</w:t>
      </w:r>
      <w:proofErr w:type="gramEnd"/>
      <w:r w:rsidRPr="00270FB2">
        <w:t xml:space="preserve"> Cet objet n’était pas seulement utile. Il devait porter une mémoire collective.</w:t>
      </w:r>
    </w:p>
    <w:p w14:paraId="072FEAF1" w14:textId="77777777" w:rsidR="00504DE4" w:rsidRPr="00270FB2" w:rsidRDefault="00B934F4">
      <w:proofErr w:type="gramStart"/>
      <w:r w:rsidRPr="00270FB2">
        <w:t>journal</w:t>
      </w:r>
      <w:proofErr w:type="gramEnd"/>
      <w:r w:rsidRPr="00270FB2">
        <w:t xml:space="preserve"> — récupération </w:t>
      </w:r>
      <w:proofErr w:type="gramStart"/>
      <w:r w:rsidRPr="00270FB2">
        <w:t>CUM:</w:t>
      </w:r>
      <w:proofErr w:type="gramEnd"/>
      <w:r w:rsidRPr="00270FB2">
        <w:t xml:space="preserve"> Une pratique mémorielle ancienne est documentée.</w:t>
      </w:r>
    </w:p>
    <w:p w14:paraId="5454DA85" w14:textId="77777777" w:rsidR="00504DE4" w:rsidRPr="00270FB2" w:rsidRDefault="00B934F4">
      <w:pPr>
        <w:pStyle w:val="Titre3"/>
      </w:pPr>
      <w:r w:rsidRPr="00270FB2">
        <w:t>Application BAC / mémoire</w:t>
      </w:r>
    </w:p>
    <w:p w14:paraId="564FF848" w14:textId="77777777" w:rsidR="00504DE4" w:rsidRPr="00270FB2" w:rsidRDefault="00B934F4">
      <w:pPr>
        <w:pStyle w:val="Listepuces"/>
      </w:pPr>
      <w:proofErr w:type="gramStart"/>
      <w:r w:rsidRPr="00270FB2">
        <w:t>axe</w:t>
      </w:r>
      <w:proofErr w:type="gramEnd"/>
      <w:r w:rsidRPr="00270FB2">
        <w:t xml:space="preserve"> non </w:t>
      </w:r>
      <w:proofErr w:type="gramStart"/>
      <w:r w:rsidRPr="00270FB2">
        <w:t>précisé:</w:t>
      </w:r>
      <w:proofErr w:type="gramEnd"/>
      <w:r w:rsidRPr="00270FB2">
        <w:t xml:space="preserve"> poids </w:t>
      </w:r>
      <w:proofErr w:type="gramStart"/>
      <w:r w:rsidRPr="00270FB2">
        <w:t>1;</w:t>
      </w:r>
      <w:proofErr w:type="gramEnd"/>
      <w:r w:rsidRPr="00270FB2">
        <w:t xml:space="preserve"> obsession oui (intensité 4</w:t>
      </w:r>
      <w:proofErr w:type="gramStart"/>
      <w:r w:rsidRPr="00270FB2">
        <w:t>);</w:t>
      </w:r>
      <w:proofErr w:type="gramEnd"/>
      <w:r w:rsidRPr="00270FB2">
        <w:t xml:space="preserve"> souvenir positive (score 62)</w:t>
      </w:r>
    </w:p>
    <w:p w14:paraId="54F4C56F" w14:textId="77777777" w:rsidR="00504DE4" w:rsidRPr="00270FB2" w:rsidRDefault="00B934F4">
      <w:pPr>
        <w:pStyle w:val="Titre3"/>
      </w:pPr>
      <w:r w:rsidRPr="00270FB2">
        <w:t>Déblocages / récompenses</w:t>
      </w:r>
    </w:p>
    <w:p w14:paraId="4D472703" w14:textId="77777777" w:rsidR="00504DE4" w:rsidRPr="00270FB2" w:rsidRDefault="00B934F4">
      <w:pPr>
        <w:pStyle w:val="Listepuces"/>
      </w:pPr>
      <w:r w:rsidRPr="00270FB2">
        <w:t>Débloque une donnée, entrée encyclopédie ou compréhension</w:t>
      </w:r>
    </w:p>
    <w:p w14:paraId="3DB08950" w14:textId="77777777" w:rsidR="00504DE4" w:rsidRPr="00270FB2" w:rsidRDefault="00B934F4">
      <w:pPr>
        <w:pStyle w:val="Listepuces"/>
      </w:pPr>
      <w:r w:rsidRPr="00270FB2">
        <w:t>Débloque une mission, compétence ou branche</w:t>
      </w:r>
    </w:p>
    <w:p w14:paraId="38909921" w14:textId="77777777" w:rsidR="00504DE4" w:rsidRPr="00270FB2" w:rsidRDefault="00B934F4">
      <w:pPr>
        <w:pStyle w:val="Listepuces"/>
      </w:pPr>
      <w:r w:rsidRPr="00270FB2">
        <w:t>Alimente recherche, journal et axes</w:t>
      </w:r>
    </w:p>
    <w:p w14:paraId="1E4F6361" w14:textId="77777777" w:rsidR="00504DE4" w:rsidRPr="00270FB2" w:rsidRDefault="00B934F4">
      <w:pPr>
        <w:pStyle w:val="Titre2"/>
      </w:pPr>
      <w:bookmarkStart w:id="167" w:name="_Toc237702503"/>
      <w:r w:rsidRPr="00270FB2">
        <w:t>ARCH-19 — Les instruments du conflit</w:t>
      </w:r>
      <w:bookmarkEnd w:id="167"/>
    </w:p>
    <w:p w14:paraId="66A4324A" w14:textId="77777777" w:rsidR="00504DE4" w:rsidRPr="00270FB2" w:rsidRDefault="00B934F4">
      <w:proofErr w:type="gramStart"/>
      <w:r w:rsidRPr="00270FB2">
        <w:t>Catégorie:</w:t>
      </w:r>
      <w:proofErr w:type="gramEnd"/>
      <w:r w:rsidRPr="00270FB2">
        <w:t xml:space="preserve"> ARCHEOLOGIE</w:t>
      </w:r>
    </w:p>
    <w:p w14:paraId="442A279C" w14:textId="77777777" w:rsidR="00504DE4" w:rsidRPr="00270FB2" w:rsidRDefault="00B934F4">
      <w:proofErr w:type="gramStart"/>
      <w:r w:rsidRPr="00270FB2">
        <w:t>Portée:</w:t>
      </w:r>
      <w:proofErr w:type="gramEnd"/>
      <w:r w:rsidRPr="00270FB2">
        <w:t xml:space="preserve"> P5_MAITRISE</w:t>
      </w:r>
    </w:p>
    <w:p w14:paraId="203E66A3" w14:textId="77777777" w:rsidR="00504DE4" w:rsidRPr="00270FB2" w:rsidRDefault="00B934F4">
      <w:r w:rsidRPr="00270FB2">
        <w:t xml:space="preserve">État </w:t>
      </w:r>
      <w:proofErr w:type="gramStart"/>
      <w:r w:rsidRPr="00270FB2">
        <w:t>initial:</w:t>
      </w:r>
      <w:proofErr w:type="gramEnd"/>
      <w:r w:rsidRPr="00270FB2">
        <w:t xml:space="preserve"> DORMANT</w:t>
      </w:r>
    </w:p>
    <w:p w14:paraId="14F44253" w14:textId="77777777" w:rsidR="00504DE4" w:rsidRPr="00270FB2" w:rsidRDefault="00B934F4">
      <w:r w:rsidRPr="00270FB2">
        <w:t xml:space="preserve">Axe BAC </w:t>
      </w:r>
      <w:proofErr w:type="gramStart"/>
      <w:r w:rsidRPr="00270FB2">
        <w:t>principal:</w:t>
      </w:r>
      <w:proofErr w:type="gramEnd"/>
      <w:r w:rsidRPr="00270FB2">
        <w:t xml:space="preserve"> non explicitement renseigné</w:t>
      </w:r>
    </w:p>
    <w:p w14:paraId="79A12C16" w14:textId="77777777" w:rsidR="004671DB" w:rsidRPr="00270FB2" w:rsidRDefault="00000000">
      <w:pPr>
        <w:pStyle w:val="Titre3"/>
      </w:pPr>
      <w:r w:rsidRPr="00270FB2">
        <w:t>Activation normalisée</w:t>
      </w:r>
    </w:p>
    <w:p w14:paraId="37254233" w14:textId="77777777" w:rsidR="004671DB" w:rsidRPr="00270FB2" w:rsidRDefault="00000000">
      <w:pPr>
        <w:pStyle w:val="Listepuces"/>
      </w:pPr>
      <w:r w:rsidRPr="00270FB2">
        <w:rPr>
          <w:b/>
        </w:rPr>
        <w:t xml:space="preserve">Mode d’apparition : </w:t>
      </w:r>
      <w:r w:rsidRPr="00270FB2">
        <w:t>suite progressive</w:t>
      </w:r>
    </w:p>
    <w:p w14:paraId="2B698242" w14:textId="77777777" w:rsidR="004671DB" w:rsidRPr="00270FB2" w:rsidRDefault="00000000">
      <w:pPr>
        <w:pStyle w:val="Listepuces"/>
      </w:pPr>
      <w:r w:rsidRPr="00270FB2">
        <w:rPr>
          <w:b/>
        </w:rPr>
        <w:t xml:space="preserve">Prérequis : </w:t>
      </w:r>
      <w:r w:rsidRPr="00270FB2">
        <w:t>ARCH-18</w:t>
      </w:r>
    </w:p>
    <w:p w14:paraId="09B6EEC1" w14:textId="77777777" w:rsidR="004671DB" w:rsidRPr="00270FB2" w:rsidRDefault="00000000">
      <w:pPr>
        <w:pStyle w:val="Listepuces"/>
      </w:pPr>
      <w:r w:rsidRPr="00270FB2">
        <w:rPr>
          <w:b/>
        </w:rPr>
        <w:t xml:space="preserve">Déclencheur principal : </w:t>
      </w:r>
      <w:proofErr w:type="spellStart"/>
      <w:proofErr w:type="gramStart"/>
      <w:r w:rsidRPr="00270FB2">
        <w:t>progression.mission</w:t>
      </w:r>
      <w:proofErr w:type="gramEnd"/>
      <w:r w:rsidRPr="00270FB2">
        <w:t>_completed</w:t>
      </w:r>
      <w:proofErr w:type="spellEnd"/>
    </w:p>
    <w:p w14:paraId="49F20E3F" w14:textId="77777777" w:rsidR="004671DB" w:rsidRPr="00270FB2" w:rsidRDefault="00000000">
      <w:pPr>
        <w:pStyle w:val="Listepuces"/>
      </w:pPr>
      <w:r w:rsidRPr="00270FB2">
        <w:rPr>
          <w:b/>
        </w:rPr>
        <w:t xml:space="preserve">Filtres : </w:t>
      </w:r>
      <w:proofErr w:type="spellStart"/>
      <w:r w:rsidRPr="00270FB2">
        <w:t>microSceneId</w:t>
      </w:r>
      <w:proofErr w:type="spellEnd"/>
      <w:r w:rsidRPr="00270FB2">
        <w:t xml:space="preserve"> = MSC-CUSTOM-MACHINE-ABANDONNEE</w:t>
      </w:r>
    </w:p>
    <w:p w14:paraId="66196033" w14:textId="77777777" w:rsidR="004671DB" w:rsidRPr="00270FB2" w:rsidRDefault="00000000">
      <w:pPr>
        <w:pStyle w:val="Listepuces"/>
      </w:pPr>
      <w:r w:rsidRPr="00270FB2">
        <w:rPr>
          <w:b/>
        </w:rPr>
        <w:t xml:space="preserve">Nombre requis : </w:t>
      </w:r>
      <w:r w:rsidRPr="00270FB2">
        <w:t>1</w:t>
      </w:r>
    </w:p>
    <w:p w14:paraId="768C7225" w14:textId="77777777" w:rsidR="004671DB" w:rsidRPr="00270FB2" w:rsidRDefault="00000000">
      <w:pPr>
        <w:pStyle w:val="Listepuces"/>
      </w:pPr>
      <w:r w:rsidRPr="00270FB2">
        <w:rPr>
          <w:b/>
        </w:rPr>
        <w:t xml:space="preserve">Unicité : </w:t>
      </w:r>
      <w:r w:rsidRPr="00270FB2">
        <w:t>non requise</w:t>
      </w:r>
    </w:p>
    <w:p w14:paraId="0503EBAF" w14:textId="77777777" w:rsidR="004671DB" w:rsidRPr="00270FB2" w:rsidRDefault="00000000">
      <w:pPr>
        <w:pStyle w:val="Listepuces"/>
      </w:pPr>
      <w:r w:rsidRPr="00270FB2">
        <w:rPr>
          <w:b/>
        </w:rPr>
        <w:t xml:space="preserve">Micro-scènes associées : </w:t>
      </w:r>
      <w:r w:rsidRPr="00270FB2">
        <w:t>MSC-CUSTOM-MACHINE-ABANDONNEE</w:t>
      </w:r>
    </w:p>
    <w:p w14:paraId="02753DF8" w14:textId="77777777" w:rsidR="00504DE4" w:rsidRPr="00270FB2" w:rsidRDefault="00B934F4">
      <w:pPr>
        <w:pStyle w:val="Titre3"/>
      </w:pPr>
      <w:r w:rsidRPr="00270FB2">
        <w:t>Bloc principal / intention</w:t>
      </w:r>
    </w:p>
    <w:p w14:paraId="66D6F8B5" w14:textId="77777777" w:rsidR="00504DE4" w:rsidRPr="00270FB2" w:rsidRDefault="00B934F4">
      <w:r w:rsidRPr="00270FB2">
        <w:t>« Une arme prouve un conflit, pas la nature entière d’un peuple. »</w:t>
      </w:r>
      <w:r w:rsidRPr="00270FB2">
        <w:br/>
        <w:t>Type : Archéologie / RELIQUES ET SAVOIRS</w:t>
      </w:r>
      <w:r w:rsidRPr="00270FB2">
        <w:br/>
        <w:t>Description : Étudier des reliques militaires sans conclure trop vite à une société guerrière.</w:t>
      </w:r>
      <w:r w:rsidRPr="00270FB2">
        <w:br/>
        <w:t>Sous-missions &amp; Sous-objectifs :</w:t>
      </w:r>
    </w:p>
    <w:p w14:paraId="601018A3" w14:textId="77777777" w:rsidR="00504DE4" w:rsidRPr="00270FB2" w:rsidRDefault="00B934F4">
      <w:pPr>
        <w:pStyle w:val="Titre3"/>
      </w:pPr>
      <w:r w:rsidRPr="00270FB2">
        <w:t>Missions / progression</w:t>
      </w:r>
    </w:p>
    <w:p w14:paraId="648E10BC"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dépend de ARCH-18</w:t>
      </w:r>
    </w:p>
    <w:p w14:paraId="3924EF3D"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débloque / conduit à ARCH-20</w:t>
      </w:r>
    </w:p>
    <w:p w14:paraId="58FAC310" w14:textId="77777777" w:rsidR="00504DE4" w:rsidRPr="00270FB2" w:rsidRDefault="00B934F4">
      <w:pPr>
        <w:pStyle w:val="Listepuces"/>
      </w:pPr>
      <w:r w:rsidRPr="00270FB2">
        <w:t>Étudier des reliques militaires sans conclure trop vite à une société guerrière. [Analyser — Indices concordants accumulés — cible 22]</w:t>
      </w:r>
    </w:p>
    <w:p w14:paraId="271A16BA" w14:textId="77777777" w:rsidR="00504DE4" w:rsidRPr="00270FB2" w:rsidRDefault="00B934F4">
      <w:pPr>
        <w:pStyle w:val="Listepuces"/>
      </w:pPr>
      <w:r w:rsidRPr="00270FB2">
        <w:t>Prérequis 1 : Identifier deux objets à fonction défensive ou offensive</w:t>
      </w:r>
    </w:p>
    <w:p w14:paraId="2EE6B636" w14:textId="77777777" w:rsidR="00504DE4" w:rsidRPr="00270FB2" w:rsidRDefault="00B934F4">
      <w:pPr>
        <w:pStyle w:val="Listepuces"/>
      </w:pPr>
      <w:r w:rsidRPr="00270FB2">
        <w:t>Prérequis 2 : Trouver un indice contextuel permettant de dater leur usage</w:t>
      </w:r>
    </w:p>
    <w:p w14:paraId="63E90AE2" w14:textId="77777777" w:rsidR="00504DE4" w:rsidRPr="00270FB2" w:rsidRDefault="00B934F4">
      <w:pPr>
        <w:pStyle w:val="Titre3"/>
      </w:pPr>
      <w:r w:rsidRPr="00270FB2">
        <w:lastRenderedPageBreak/>
        <w:t>Narration / pensées / journal</w:t>
      </w:r>
    </w:p>
    <w:p w14:paraId="7E537510" w14:textId="77777777" w:rsidR="00504DE4" w:rsidRPr="00270FB2" w:rsidRDefault="00B934F4">
      <w:proofErr w:type="spellStart"/>
      <w:proofErr w:type="gramStart"/>
      <w:r w:rsidRPr="00270FB2">
        <w:t>thought</w:t>
      </w:r>
      <w:proofErr w:type="spellEnd"/>
      <w:proofErr w:type="gramEnd"/>
      <w:r w:rsidRPr="00270FB2">
        <w:t xml:space="preserve"> — </w:t>
      </w:r>
      <w:proofErr w:type="spellStart"/>
      <w:r w:rsidRPr="00270FB2">
        <w:t>mission_</w:t>
      </w:r>
      <w:proofErr w:type="gramStart"/>
      <w:r w:rsidRPr="00270FB2">
        <w:t>revealed</w:t>
      </w:r>
      <w:proofErr w:type="spellEnd"/>
      <w:r w:rsidRPr="00270FB2">
        <w:t>:</w:t>
      </w:r>
      <w:proofErr w:type="gramEnd"/>
      <w:r w:rsidRPr="00270FB2">
        <w:t xml:space="preserve"> « Une arme prouve un conflit, pas la nature entière d’un peuple. »</w:t>
      </w:r>
    </w:p>
    <w:p w14:paraId="62BED568" w14:textId="77777777" w:rsidR="00504DE4" w:rsidRPr="00270FB2" w:rsidRDefault="00B934F4">
      <w:proofErr w:type="spellStart"/>
      <w:proofErr w:type="gramStart"/>
      <w:r w:rsidRPr="00270FB2">
        <w:t>thought</w:t>
      </w:r>
      <w:proofErr w:type="spellEnd"/>
      <w:proofErr w:type="gramEnd"/>
      <w:r w:rsidRPr="00270FB2">
        <w:t xml:space="preserve"> — récupération </w:t>
      </w:r>
      <w:proofErr w:type="gramStart"/>
      <w:r w:rsidRPr="00270FB2">
        <w:t>CUM:</w:t>
      </w:r>
      <w:proofErr w:type="gramEnd"/>
      <w:r w:rsidRPr="00270FB2">
        <w:t xml:space="preserve"> Une arme prouve un conflit, pas la nature entière d’un peuple.</w:t>
      </w:r>
    </w:p>
    <w:p w14:paraId="4E0DD484" w14:textId="77777777" w:rsidR="00504DE4" w:rsidRPr="00270FB2" w:rsidRDefault="00B934F4">
      <w:proofErr w:type="gramStart"/>
      <w:r w:rsidRPr="00270FB2">
        <w:t>journal</w:t>
      </w:r>
      <w:proofErr w:type="gramEnd"/>
      <w:r w:rsidRPr="00270FB2">
        <w:t xml:space="preserve"> — récupération </w:t>
      </w:r>
      <w:proofErr w:type="gramStart"/>
      <w:r w:rsidRPr="00270FB2">
        <w:t>CUM:</w:t>
      </w:r>
      <w:proofErr w:type="gramEnd"/>
      <w:r w:rsidRPr="00270FB2">
        <w:t xml:space="preserve"> Des capacités militaires anciennes sont attestées avec prudence.</w:t>
      </w:r>
    </w:p>
    <w:p w14:paraId="039EAEB6" w14:textId="77777777" w:rsidR="00504DE4" w:rsidRPr="00270FB2" w:rsidRDefault="00B934F4">
      <w:pPr>
        <w:pStyle w:val="Titre3"/>
      </w:pPr>
      <w:r w:rsidRPr="00270FB2">
        <w:t>Application BAC / mémoire</w:t>
      </w:r>
    </w:p>
    <w:p w14:paraId="79A13F06" w14:textId="77777777" w:rsidR="00504DE4" w:rsidRPr="00270FB2" w:rsidRDefault="00B934F4">
      <w:pPr>
        <w:pStyle w:val="Listepuces"/>
      </w:pPr>
      <w:proofErr w:type="gramStart"/>
      <w:r w:rsidRPr="00270FB2">
        <w:t>axe</w:t>
      </w:r>
      <w:proofErr w:type="gramEnd"/>
      <w:r w:rsidRPr="00270FB2">
        <w:t xml:space="preserve"> non </w:t>
      </w:r>
      <w:proofErr w:type="gramStart"/>
      <w:r w:rsidRPr="00270FB2">
        <w:t>précisé:</w:t>
      </w:r>
      <w:proofErr w:type="gramEnd"/>
      <w:r w:rsidRPr="00270FB2">
        <w:t xml:space="preserve"> poids </w:t>
      </w:r>
      <w:proofErr w:type="gramStart"/>
      <w:r w:rsidRPr="00270FB2">
        <w:t>1;</w:t>
      </w:r>
      <w:proofErr w:type="gramEnd"/>
      <w:r w:rsidRPr="00270FB2">
        <w:t xml:space="preserve"> obsession oui (intensité 4</w:t>
      </w:r>
      <w:proofErr w:type="gramStart"/>
      <w:r w:rsidRPr="00270FB2">
        <w:t>);</w:t>
      </w:r>
      <w:proofErr w:type="gramEnd"/>
      <w:r w:rsidRPr="00270FB2">
        <w:t xml:space="preserve"> souvenir positive (score 62)</w:t>
      </w:r>
    </w:p>
    <w:p w14:paraId="39FBD140" w14:textId="77777777" w:rsidR="00504DE4" w:rsidRPr="00270FB2" w:rsidRDefault="00B934F4">
      <w:pPr>
        <w:pStyle w:val="Titre3"/>
      </w:pPr>
      <w:r w:rsidRPr="00270FB2">
        <w:t>Déblocages / récompenses</w:t>
      </w:r>
    </w:p>
    <w:p w14:paraId="0C9758B3" w14:textId="77777777" w:rsidR="00504DE4" w:rsidRPr="00270FB2" w:rsidRDefault="00B934F4">
      <w:pPr>
        <w:pStyle w:val="Listepuces"/>
      </w:pPr>
      <w:r w:rsidRPr="00270FB2">
        <w:t>Débloque une donnée, entrée encyclopédie ou compréhension</w:t>
      </w:r>
    </w:p>
    <w:p w14:paraId="25327357" w14:textId="77777777" w:rsidR="00504DE4" w:rsidRPr="00270FB2" w:rsidRDefault="00B934F4">
      <w:pPr>
        <w:pStyle w:val="Listepuces"/>
      </w:pPr>
      <w:r w:rsidRPr="00270FB2">
        <w:t>Débloque une mission, compétence ou branche</w:t>
      </w:r>
    </w:p>
    <w:p w14:paraId="1B7F9FCF" w14:textId="77777777" w:rsidR="00504DE4" w:rsidRPr="00270FB2" w:rsidRDefault="00B934F4">
      <w:pPr>
        <w:pStyle w:val="Listepuces"/>
      </w:pPr>
      <w:r w:rsidRPr="00270FB2">
        <w:t>Alimente recherche, journal et axes</w:t>
      </w:r>
    </w:p>
    <w:p w14:paraId="0A227B74" w14:textId="77777777" w:rsidR="00504DE4" w:rsidRPr="00270FB2" w:rsidRDefault="00B934F4">
      <w:pPr>
        <w:pStyle w:val="Titre2"/>
      </w:pPr>
      <w:bookmarkStart w:id="168" w:name="_Toc237702504"/>
      <w:r w:rsidRPr="00270FB2">
        <w:t>ARCH-20 — La relique scientifique</w:t>
      </w:r>
      <w:bookmarkEnd w:id="168"/>
    </w:p>
    <w:p w14:paraId="67E6CDE8" w14:textId="77777777" w:rsidR="00504DE4" w:rsidRPr="00270FB2" w:rsidRDefault="00B934F4">
      <w:proofErr w:type="gramStart"/>
      <w:r w:rsidRPr="00270FB2">
        <w:t>Catégorie:</w:t>
      </w:r>
      <w:proofErr w:type="gramEnd"/>
      <w:r w:rsidRPr="00270FB2">
        <w:t xml:space="preserve"> ARCHEOLOGIE</w:t>
      </w:r>
    </w:p>
    <w:p w14:paraId="1C762309" w14:textId="77777777" w:rsidR="00504DE4" w:rsidRPr="00270FB2" w:rsidRDefault="00B934F4">
      <w:proofErr w:type="gramStart"/>
      <w:r w:rsidRPr="00270FB2">
        <w:t>Portée:</w:t>
      </w:r>
      <w:proofErr w:type="gramEnd"/>
      <w:r w:rsidRPr="00270FB2">
        <w:t xml:space="preserve"> P5_MAITRISE</w:t>
      </w:r>
    </w:p>
    <w:p w14:paraId="7B2ADD5E" w14:textId="77777777" w:rsidR="00504DE4" w:rsidRPr="00270FB2" w:rsidRDefault="00B934F4">
      <w:r w:rsidRPr="00270FB2">
        <w:t xml:space="preserve">État </w:t>
      </w:r>
      <w:proofErr w:type="gramStart"/>
      <w:r w:rsidRPr="00270FB2">
        <w:t>initial:</w:t>
      </w:r>
      <w:proofErr w:type="gramEnd"/>
      <w:r w:rsidRPr="00270FB2">
        <w:t xml:space="preserve"> DORMANT</w:t>
      </w:r>
    </w:p>
    <w:p w14:paraId="367B5BD4" w14:textId="77777777" w:rsidR="00504DE4" w:rsidRPr="00270FB2" w:rsidRDefault="00B934F4">
      <w:r w:rsidRPr="00270FB2">
        <w:t xml:space="preserve">Axe BAC </w:t>
      </w:r>
      <w:proofErr w:type="gramStart"/>
      <w:r w:rsidRPr="00270FB2">
        <w:t>principal:</w:t>
      </w:r>
      <w:proofErr w:type="gramEnd"/>
      <w:r w:rsidRPr="00270FB2">
        <w:t xml:space="preserve"> non explicitement renseigné</w:t>
      </w:r>
    </w:p>
    <w:p w14:paraId="357EB772" w14:textId="77777777" w:rsidR="004671DB" w:rsidRPr="00270FB2" w:rsidRDefault="00000000">
      <w:pPr>
        <w:pStyle w:val="Titre3"/>
      </w:pPr>
      <w:r w:rsidRPr="00270FB2">
        <w:t>Activation normalisée</w:t>
      </w:r>
    </w:p>
    <w:p w14:paraId="59506BAD" w14:textId="77777777" w:rsidR="004671DB" w:rsidRPr="00270FB2" w:rsidRDefault="00000000">
      <w:pPr>
        <w:pStyle w:val="Listepuces"/>
      </w:pPr>
      <w:r w:rsidRPr="00270FB2">
        <w:rPr>
          <w:b/>
        </w:rPr>
        <w:t xml:space="preserve">Mode d’apparition : </w:t>
      </w:r>
      <w:r w:rsidRPr="00270FB2">
        <w:t>suite progressive</w:t>
      </w:r>
    </w:p>
    <w:p w14:paraId="7D3FAED3" w14:textId="77777777" w:rsidR="004671DB" w:rsidRPr="00270FB2" w:rsidRDefault="00000000">
      <w:pPr>
        <w:pStyle w:val="Listepuces"/>
      </w:pPr>
      <w:r w:rsidRPr="00270FB2">
        <w:rPr>
          <w:b/>
        </w:rPr>
        <w:t xml:space="preserve">Prérequis : </w:t>
      </w:r>
      <w:r w:rsidRPr="00270FB2">
        <w:t>ARCH-19</w:t>
      </w:r>
    </w:p>
    <w:p w14:paraId="0F22D2D6" w14:textId="77777777" w:rsidR="004671DB" w:rsidRPr="00270FB2" w:rsidRDefault="00000000">
      <w:pPr>
        <w:pStyle w:val="Listepuces"/>
      </w:pPr>
      <w:r w:rsidRPr="00270FB2">
        <w:rPr>
          <w:b/>
        </w:rPr>
        <w:t xml:space="preserve">Déclencheur principal : </w:t>
      </w:r>
      <w:proofErr w:type="spellStart"/>
      <w:proofErr w:type="gramStart"/>
      <w:r w:rsidRPr="00270FB2">
        <w:t>progression.mission</w:t>
      </w:r>
      <w:proofErr w:type="gramEnd"/>
      <w:r w:rsidRPr="00270FB2">
        <w:t>_completed</w:t>
      </w:r>
      <w:proofErr w:type="spellEnd"/>
    </w:p>
    <w:p w14:paraId="45FF0AB9" w14:textId="77777777" w:rsidR="004671DB" w:rsidRPr="00270FB2" w:rsidRDefault="00000000">
      <w:pPr>
        <w:pStyle w:val="Listepuces"/>
      </w:pPr>
      <w:r w:rsidRPr="00270FB2">
        <w:rPr>
          <w:b/>
        </w:rPr>
        <w:t xml:space="preserve">Filtres : </w:t>
      </w:r>
      <w:proofErr w:type="spellStart"/>
      <w:r w:rsidRPr="00270FB2">
        <w:t>microSceneId</w:t>
      </w:r>
      <w:proofErr w:type="spellEnd"/>
      <w:r w:rsidRPr="00270FB2">
        <w:t xml:space="preserve"> = MSC-CUSTOM-HAUTEL-STELL-RELIC-COMP</w:t>
      </w:r>
    </w:p>
    <w:p w14:paraId="644B30C6" w14:textId="77777777" w:rsidR="004671DB" w:rsidRPr="00270FB2" w:rsidRDefault="00000000">
      <w:pPr>
        <w:pStyle w:val="Listepuces"/>
      </w:pPr>
      <w:r w:rsidRPr="00270FB2">
        <w:rPr>
          <w:b/>
        </w:rPr>
        <w:t xml:space="preserve">Nombre requis : </w:t>
      </w:r>
      <w:r w:rsidRPr="00270FB2">
        <w:t>1</w:t>
      </w:r>
    </w:p>
    <w:p w14:paraId="339B0667" w14:textId="77777777" w:rsidR="004671DB" w:rsidRPr="00270FB2" w:rsidRDefault="00000000">
      <w:pPr>
        <w:pStyle w:val="Listepuces"/>
      </w:pPr>
      <w:r w:rsidRPr="00270FB2">
        <w:rPr>
          <w:b/>
        </w:rPr>
        <w:t xml:space="preserve">Unicité : </w:t>
      </w:r>
      <w:r w:rsidRPr="00270FB2">
        <w:t>non requise</w:t>
      </w:r>
    </w:p>
    <w:p w14:paraId="5D517B87" w14:textId="77777777" w:rsidR="004671DB" w:rsidRPr="00270FB2" w:rsidRDefault="00000000">
      <w:pPr>
        <w:pStyle w:val="Listepuces"/>
      </w:pPr>
      <w:r w:rsidRPr="00270FB2">
        <w:rPr>
          <w:b/>
        </w:rPr>
        <w:t xml:space="preserve">Micro-scènes associées : </w:t>
      </w:r>
      <w:r w:rsidRPr="00270FB2">
        <w:t>MSC-CUSTOM-HAUTEL-STELL-RELIC-COMP</w:t>
      </w:r>
    </w:p>
    <w:p w14:paraId="19FCC948" w14:textId="77777777" w:rsidR="00504DE4" w:rsidRPr="00270FB2" w:rsidRDefault="00B934F4">
      <w:pPr>
        <w:pStyle w:val="Titre3"/>
      </w:pPr>
      <w:r w:rsidRPr="00270FB2">
        <w:t>Bloc principal / intention</w:t>
      </w:r>
    </w:p>
    <w:p w14:paraId="11C27D77" w14:textId="77777777" w:rsidR="00504DE4" w:rsidRPr="00270FB2" w:rsidRDefault="00B934F4">
      <w:r w:rsidRPr="00270FB2">
        <w:t>« Cet appareil ne transforme rien. Il observe. Ses créateurs cherchaient eux aussi à comprendre. »</w:t>
      </w:r>
      <w:r w:rsidRPr="00270FB2">
        <w:br/>
        <w:t>Type : Archéologie / RELIQUES ET SAVOIRS</w:t>
      </w:r>
      <w:r w:rsidRPr="00270FB2">
        <w:br/>
        <w:t>Description : Comprendre un instrument conçu pour mesurer ou expérimenter.</w:t>
      </w:r>
      <w:r w:rsidRPr="00270FB2">
        <w:br/>
        <w:t>Sous-missions &amp; Sous-objectifs :</w:t>
      </w:r>
    </w:p>
    <w:p w14:paraId="6D53FB72" w14:textId="77777777" w:rsidR="00504DE4" w:rsidRPr="00270FB2" w:rsidRDefault="00B934F4">
      <w:pPr>
        <w:pStyle w:val="Titre3"/>
      </w:pPr>
      <w:r w:rsidRPr="00270FB2">
        <w:t>Missions / progression</w:t>
      </w:r>
    </w:p>
    <w:p w14:paraId="49E22D9D"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dépend de ARCH-19</w:t>
      </w:r>
    </w:p>
    <w:p w14:paraId="04FCBAC7"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débloque / conduit à ARCH-21</w:t>
      </w:r>
    </w:p>
    <w:p w14:paraId="6E96167E" w14:textId="77777777" w:rsidR="00504DE4" w:rsidRPr="00270FB2" w:rsidRDefault="00B934F4">
      <w:pPr>
        <w:pStyle w:val="Listepuces"/>
      </w:pPr>
      <w:r w:rsidRPr="00270FB2">
        <w:t>Comprendre un instrument conçu pour mesurer ou expérimenter. [Analyser — Indices concordants accumulés — cible 23]</w:t>
      </w:r>
    </w:p>
    <w:p w14:paraId="0EE9D471" w14:textId="77777777" w:rsidR="00504DE4" w:rsidRPr="00270FB2" w:rsidRDefault="00B934F4">
      <w:pPr>
        <w:pStyle w:val="Listepuces"/>
      </w:pPr>
      <w:r w:rsidRPr="00270FB2">
        <w:t>Prérequis 1 : Découvrir un instrument de mesure ancien</w:t>
      </w:r>
    </w:p>
    <w:p w14:paraId="3B879F7C" w14:textId="77777777" w:rsidR="00504DE4" w:rsidRPr="00270FB2" w:rsidRDefault="00B934F4">
      <w:pPr>
        <w:pStyle w:val="Listepuces"/>
      </w:pPr>
      <w:r w:rsidRPr="00270FB2">
        <w:t>Prérequis 2 : Reconstituer au moins une fonction à partir de ses composants</w:t>
      </w:r>
    </w:p>
    <w:p w14:paraId="5CFE26DF" w14:textId="77777777" w:rsidR="00504DE4" w:rsidRPr="00270FB2" w:rsidRDefault="00B934F4">
      <w:pPr>
        <w:pStyle w:val="Titre3"/>
      </w:pPr>
      <w:r w:rsidRPr="00270FB2">
        <w:t>Narration / pensées / journal</w:t>
      </w:r>
    </w:p>
    <w:p w14:paraId="1D261626" w14:textId="77777777" w:rsidR="00504DE4" w:rsidRPr="00270FB2" w:rsidRDefault="00B934F4">
      <w:proofErr w:type="spellStart"/>
      <w:proofErr w:type="gramStart"/>
      <w:r w:rsidRPr="00270FB2">
        <w:t>thought</w:t>
      </w:r>
      <w:proofErr w:type="spellEnd"/>
      <w:proofErr w:type="gramEnd"/>
      <w:r w:rsidRPr="00270FB2">
        <w:t xml:space="preserve"> — </w:t>
      </w:r>
      <w:proofErr w:type="spellStart"/>
      <w:r w:rsidRPr="00270FB2">
        <w:t>mission_</w:t>
      </w:r>
      <w:proofErr w:type="gramStart"/>
      <w:r w:rsidRPr="00270FB2">
        <w:t>revealed</w:t>
      </w:r>
      <w:proofErr w:type="spellEnd"/>
      <w:r w:rsidRPr="00270FB2">
        <w:t>:</w:t>
      </w:r>
      <w:proofErr w:type="gramEnd"/>
      <w:r w:rsidRPr="00270FB2">
        <w:t xml:space="preserve"> « Cet appareil ne transforme rien. Il observe. Ses créateurs cherchaient eux aussi à comprendre. »</w:t>
      </w:r>
    </w:p>
    <w:p w14:paraId="592C812D" w14:textId="77777777" w:rsidR="00504DE4" w:rsidRPr="00270FB2" w:rsidRDefault="00B934F4">
      <w:proofErr w:type="spellStart"/>
      <w:proofErr w:type="gramStart"/>
      <w:r w:rsidRPr="00270FB2">
        <w:t>thought</w:t>
      </w:r>
      <w:proofErr w:type="spellEnd"/>
      <w:proofErr w:type="gramEnd"/>
      <w:r w:rsidRPr="00270FB2">
        <w:t xml:space="preserve"> — récupération </w:t>
      </w:r>
      <w:proofErr w:type="gramStart"/>
      <w:r w:rsidRPr="00270FB2">
        <w:t>CUM:</w:t>
      </w:r>
      <w:proofErr w:type="gramEnd"/>
      <w:r w:rsidRPr="00270FB2">
        <w:t xml:space="preserve"> Cet appareil ne transforme rien. Il observe. Ses créateurs cherchaient eux aussi à comprendre.</w:t>
      </w:r>
    </w:p>
    <w:p w14:paraId="1B647F3B" w14:textId="77777777" w:rsidR="00504DE4" w:rsidRPr="00270FB2" w:rsidRDefault="00B934F4">
      <w:proofErr w:type="gramStart"/>
      <w:r w:rsidRPr="00270FB2">
        <w:lastRenderedPageBreak/>
        <w:t>journal</w:t>
      </w:r>
      <w:proofErr w:type="gramEnd"/>
      <w:r w:rsidRPr="00270FB2">
        <w:t xml:space="preserve"> — récupération </w:t>
      </w:r>
      <w:proofErr w:type="gramStart"/>
      <w:r w:rsidRPr="00270FB2">
        <w:t>CUM:</w:t>
      </w:r>
      <w:proofErr w:type="gramEnd"/>
      <w:r w:rsidRPr="00270FB2">
        <w:t xml:space="preserve"> Une tradition scientifique ancienne est confirmée.</w:t>
      </w:r>
    </w:p>
    <w:p w14:paraId="7971B2C7" w14:textId="77777777" w:rsidR="00504DE4" w:rsidRPr="00270FB2" w:rsidRDefault="00B934F4">
      <w:pPr>
        <w:pStyle w:val="Titre3"/>
      </w:pPr>
      <w:r w:rsidRPr="00270FB2">
        <w:t>Application BAC / mémoire</w:t>
      </w:r>
    </w:p>
    <w:p w14:paraId="19E46CEA" w14:textId="77777777" w:rsidR="00504DE4" w:rsidRPr="00270FB2" w:rsidRDefault="00B934F4">
      <w:pPr>
        <w:pStyle w:val="Listepuces"/>
      </w:pPr>
      <w:proofErr w:type="gramStart"/>
      <w:r w:rsidRPr="00270FB2">
        <w:t>axe</w:t>
      </w:r>
      <w:proofErr w:type="gramEnd"/>
      <w:r w:rsidRPr="00270FB2">
        <w:t xml:space="preserve"> non </w:t>
      </w:r>
      <w:proofErr w:type="gramStart"/>
      <w:r w:rsidRPr="00270FB2">
        <w:t>précisé:</w:t>
      </w:r>
      <w:proofErr w:type="gramEnd"/>
      <w:r w:rsidRPr="00270FB2">
        <w:t xml:space="preserve"> poids </w:t>
      </w:r>
      <w:proofErr w:type="gramStart"/>
      <w:r w:rsidRPr="00270FB2">
        <w:t>1;</w:t>
      </w:r>
      <w:proofErr w:type="gramEnd"/>
      <w:r w:rsidRPr="00270FB2">
        <w:t xml:space="preserve"> obsession oui (intensité 3</w:t>
      </w:r>
      <w:proofErr w:type="gramStart"/>
      <w:r w:rsidRPr="00270FB2">
        <w:t>);</w:t>
      </w:r>
      <w:proofErr w:type="gramEnd"/>
      <w:r w:rsidRPr="00270FB2">
        <w:t xml:space="preserve"> souvenir positive (score 42)</w:t>
      </w:r>
    </w:p>
    <w:p w14:paraId="6B3300C8" w14:textId="77777777" w:rsidR="00504DE4" w:rsidRPr="00270FB2" w:rsidRDefault="00B934F4">
      <w:pPr>
        <w:pStyle w:val="Titre3"/>
      </w:pPr>
      <w:r w:rsidRPr="00270FB2">
        <w:t>Déblocages / récompenses</w:t>
      </w:r>
    </w:p>
    <w:p w14:paraId="1EB1E634" w14:textId="77777777" w:rsidR="00504DE4" w:rsidRPr="00270FB2" w:rsidRDefault="00B934F4">
      <w:pPr>
        <w:pStyle w:val="Listepuces"/>
      </w:pPr>
      <w:r w:rsidRPr="00270FB2">
        <w:t>Débloque une donnée, entrée encyclopédie ou compréhension</w:t>
      </w:r>
    </w:p>
    <w:p w14:paraId="29D921F3" w14:textId="77777777" w:rsidR="00504DE4" w:rsidRPr="00270FB2" w:rsidRDefault="00B934F4">
      <w:pPr>
        <w:pStyle w:val="Listepuces"/>
      </w:pPr>
      <w:r w:rsidRPr="00270FB2">
        <w:t>Débloque une mission, compétence ou branche</w:t>
      </w:r>
    </w:p>
    <w:p w14:paraId="09F81E94" w14:textId="77777777" w:rsidR="00504DE4" w:rsidRPr="00270FB2" w:rsidRDefault="00B934F4">
      <w:pPr>
        <w:pStyle w:val="Listepuces"/>
      </w:pPr>
      <w:r w:rsidRPr="00270FB2">
        <w:t>Alimente recherche, journal et axes</w:t>
      </w:r>
    </w:p>
    <w:p w14:paraId="0EB9C931" w14:textId="77777777" w:rsidR="00504DE4" w:rsidRPr="00270FB2" w:rsidRDefault="00B934F4">
      <w:pPr>
        <w:pStyle w:val="Titre2"/>
      </w:pPr>
      <w:bookmarkStart w:id="169" w:name="_Toc237702505"/>
      <w:r w:rsidRPr="00270FB2">
        <w:t>ARCH-21 — Archives cristallines</w:t>
      </w:r>
      <w:bookmarkEnd w:id="169"/>
    </w:p>
    <w:p w14:paraId="086823D6" w14:textId="77777777" w:rsidR="00504DE4" w:rsidRPr="00270FB2" w:rsidRDefault="00B934F4">
      <w:proofErr w:type="gramStart"/>
      <w:r w:rsidRPr="00270FB2">
        <w:t>Catégorie:</w:t>
      </w:r>
      <w:proofErr w:type="gramEnd"/>
      <w:r w:rsidRPr="00270FB2">
        <w:t xml:space="preserve"> ARCHEOLOGIE</w:t>
      </w:r>
    </w:p>
    <w:p w14:paraId="1E3383B7" w14:textId="77777777" w:rsidR="00504DE4" w:rsidRPr="00270FB2" w:rsidRDefault="00B934F4">
      <w:proofErr w:type="gramStart"/>
      <w:r w:rsidRPr="00270FB2">
        <w:t>Portée:</w:t>
      </w:r>
      <w:proofErr w:type="gramEnd"/>
      <w:r w:rsidRPr="00270FB2">
        <w:t xml:space="preserve"> P5_MAITRISE</w:t>
      </w:r>
    </w:p>
    <w:p w14:paraId="3950B515" w14:textId="77777777" w:rsidR="00504DE4" w:rsidRPr="00270FB2" w:rsidRDefault="00B934F4">
      <w:r w:rsidRPr="00270FB2">
        <w:t xml:space="preserve">État </w:t>
      </w:r>
      <w:proofErr w:type="gramStart"/>
      <w:r w:rsidRPr="00270FB2">
        <w:t>initial:</w:t>
      </w:r>
      <w:proofErr w:type="gramEnd"/>
      <w:r w:rsidRPr="00270FB2">
        <w:t xml:space="preserve"> DORMANT</w:t>
      </w:r>
    </w:p>
    <w:p w14:paraId="683FC9E8" w14:textId="77777777" w:rsidR="00504DE4" w:rsidRPr="00270FB2" w:rsidRDefault="00B934F4">
      <w:r w:rsidRPr="00270FB2">
        <w:t xml:space="preserve">Axe BAC </w:t>
      </w:r>
      <w:proofErr w:type="gramStart"/>
      <w:r w:rsidRPr="00270FB2">
        <w:t>principal:</w:t>
      </w:r>
      <w:proofErr w:type="gramEnd"/>
      <w:r w:rsidRPr="00270FB2">
        <w:t xml:space="preserve"> non explicitement renseigné</w:t>
      </w:r>
    </w:p>
    <w:p w14:paraId="7231BCF8" w14:textId="77777777" w:rsidR="004671DB" w:rsidRPr="00270FB2" w:rsidRDefault="00000000">
      <w:pPr>
        <w:pStyle w:val="Titre3"/>
      </w:pPr>
      <w:r w:rsidRPr="00270FB2">
        <w:t>Activation normalisée</w:t>
      </w:r>
    </w:p>
    <w:p w14:paraId="792B6150" w14:textId="77777777" w:rsidR="004671DB" w:rsidRPr="00270FB2" w:rsidRDefault="00000000">
      <w:pPr>
        <w:pStyle w:val="Listepuces"/>
      </w:pPr>
      <w:r w:rsidRPr="00270FB2">
        <w:rPr>
          <w:b/>
        </w:rPr>
        <w:t xml:space="preserve">Mode d’apparition : </w:t>
      </w:r>
      <w:r w:rsidRPr="00270FB2">
        <w:t>suite progressive</w:t>
      </w:r>
    </w:p>
    <w:p w14:paraId="10413792" w14:textId="77777777" w:rsidR="004671DB" w:rsidRPr="00270FB2" w:rsidRDefault="00000000">
      <w:pPr>
        <w:pStyle w:val="Listepuces"/>
      </w:pPr>
      <w:r w:rsidRPr="00270FB2">
        <w:rPr>
          <w:b/>
        </w:rPr>
        <w:t xml:space="preserve">Prérequis : </w:t>
      </w:r>
      <w:r w:rsidRPr="00270FB2">
        <w:t>ARCH-20</w:t>
      </w:r>
    </w:p>
    <w:p w14:paraId="30FD991B" w14:textId="77777777" w:rsidR="004671DB" w:rsidRPr="00270FB2" w:rsidRDefault="00000000">
      <w:pPr>
        <w:pStyle w:val="Listepuces"/>
      </w:pPr>
      <w:r w:rsidRPr="00270FB2">
        <w:rPr>
          <w:b/>
        </w:rPr>
        <w:t xml:space="preserve">Déclencheur principal : </w:t>
      </w:r>
      <w:proofErr w:type="spellStart"/>
      <w:proofErr w:type="gramStart"/>
      <w:r w:rsidRPr="00270FB2">
        <w:t>progression.mission</w:t>
      </w:r>
      <w:proofErr w:type="gramEnd"/>
      <w:r w:rsidRPr="00270FB2">
        <w:t>_completed</w:t>
      </w:r>
      <w:proofErr w:type="spellEnd"/>
    </w:p>
    <w:p w14:paraId="0BE77C13" w14:textId="77777777" w:rsidR="004671DB" w:rsidRPr="00270FB2" w:rsidRDefault="00000000">
      <w:pPr>
        <w:pStyle w:val="Listepuces"/>
      </w:pPr>
      <w:r w:rsidRPr="00270FB2">
        <w:rPr>
          <w:b/>
        </w:rPr>
        <w:t xml:space="preserve">Filtres : </w:t>
      </w:r>
      <w:proofErr w:type="spellStart"/>
      <w:r w:rsidRPr="00270FB2">
        <w:t>microSceneId</w:t>
      </w:r>
      <w:proofErr w:type="spellEnd"/>
      <w:r w:rsidRPr="00270FB2">
        <w:t xml:space="preserve"> = MSC-CUSTOM-RUINE-MODULAIRE4</w:t>
      </w:r>
    </w:p>
    <w:p w14:paraId="4A8FA185" w14:textId="77777777" w:rsidR="004671DB" w:rsidRPr="00270FB2" w:rsidRDefault="00000000">
      <w:pPr>
        <w:pStyle w:val="Listepuces"/>
      </w:pPr>
      <w:r w:rsidRPr="00270FB2">
        <w:rPr>
          <w:b/>
        </w:rPr>
        <w:t xml:space="preserve">Nombre requis : </w:t>
      </w:r>
      <w:r w:rsidRPr="00270FB2">
        <w:t>1</w:t>
      </w:r>
    </w:p>
    <w:p w14:paraId="03344323" w14:textId="77777777" w:rsidR="004671DB" w:rsidRPr="00270FB2" w:rsidRDefault="00000000">
      <w:pPr>
        <w:pStyle w:val="Listepuces"/>
      </w:pPr>
      <w:r w:rsidRPr="00270FB2">
        <w:rPr>
          <w:b/>
        </w:rPr>
        <w:t xml:space="preserve">Unicité : </w:t>
      </w:r>
      <w:r w:rsidRPr="00270FB2">
        <w:t>non requise</w:t>
      </w:r>
    </w:p>
    <w:p w14:paraId="070044B3" w14:textId="77777777" w:rsidR="004671DB" w:rsidRPr="00270FB2" w:rsidRDefault="00000000">
      <w:pPr>
        <w:pStyle w:val="Listepuces"/>
      </w:pPr>
      <w:r w:rsidRPr="00270FB2">
        <w:rPr>
          <w:b/>
        </w:rPr>
        <w:t xml:space="preserve">Micro-scènes associées : </w:t>
      </w:r>
      <w:r w:rsidRPr="00270FB2">
        <w:t>MSC-CUSTOM-RUINE-MODULAIRE4, MSC-CRYSTAL-GROVE-001</w:t>
      </w:r>
    </w:p>
    <w:p w14:paraId="3058363C" w14:textId="77777777" w:rsidR="00504DE4" w:rsidRPr="00270FB2" w:rsidRDefault="00B934F4">
      <w:pPr>
        <w:pStyle w:val="Titre3"/>
      </w:pPr>
      <w:r w:rsidRPr="00270FB2">
        <w:t>Bloc principal / intention</w:t>
      </w:r>
    </w:p>
    <w:p w14:paraId="432576E7" w14:textId="77777777" w:rsidR="00504DE4" w:rsidRPr="00270FB2" w:rsidRDefault="00B934F4">
      <w:r w:rsidRPr="00270FB2">
        <w:t>« Les motifs internes varient comme une écriture. Ce cristal pourrait être une archive. »</w:t>
      </w:r>
      <w:r w:rsidRPr="00270FB2">
        <w:br/>
        <w:t>Type : Archéologie / RELIQUES ET SAVOIRS</w:t>
      </w:r>
      <w:r w:rsidRPr="00270FB2">
        <w:br/>
        <w:t>Description : Extraire des informations d’un support cristallin sans l’endommager.</w:t>
      </w:r>
      <w:r w:rsidRPr="00270FB2">
        <w:br/>
        <w:t>Sous-missions &amp; Sous-objectifs :</w:t>
      </w:r>
    </w:p>
    <w:p w14:paraId="0F4F41B8" w14:textId="77777777" w:rsidR="00504DE4" w:rsidRPr="00270FB2" w:rsidRDefault="00B934F4">
      <w:pPr>
        <w:pStyle w:val="Titre3"/>
      </w:pPr>
      <w:r w:rsidRPr="00270FB2">
        <w:t>Missions / progression</w:t>
      </w:r>
    </w:p>
    <w:p w14:paraId="6E98D7B4"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dépend de ARCH-20</w:t>
      </w:r>
    </w:p>
    <w:p w14:paraId="78980681"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débloque / conduit à ARCH-22</w:t>
      </w:r>
    </w:p>
    <w:p w14:paraId="7B3E7547" w14:textId="77777777" w:rsidR="00504DE4" w:rsidRPr="00270FB2" w:rsidRDefault="00B934F4">
      <w:pPr>
        <w:pStyle w:val="Listepuces"/>
      </w:pPr>
      <w:r w:rsidRPr="00270FB2">
        <w:t>Extraire des informations d’un support cristallin sans l’endommager. [Analyser — Indices concordants accumulés — cible 24]</w:t>
      </w:r>
    </w:p>
    <w:p w14:paraId="26260CB8" w14:textId="77777777" w:rsidR="00504DE4" w:rsidRPr="00270FB2" w:rsidRDefault="00B934F4">
      <w:pPr>
        <w:pStyle w:val="Listepuces"/>
      </w:pPr>
      <w:r w:rsidRPr="00270FB2">
        <w:t>Prérequis 1 : Découvrir un cristal contenant des motifs artificiels</w:t>
      </w:r>
    </w:p>
    <w:p w14:paraId="1CC2C64A" w14:textId="77777777" w:rsidR="00504DE4" w:rsidRPr="00270FB2" w:rsidRDefault="00B934F4">
      <w:pPr>
        <w:pStyle w:val="Listepuces"/>
      </w:pPr>
      <w:r w:rsidRPr="00270FB2">
        <w:t>Prérequis 2 : Réaliser deux analyses complémentaires du support</w:t>
      </w:r>
    </w:p>
    <w:p w14:paraId="773DB762" w14:textId="77777777" w:rsidR="00504DE4" w:rsidRPr="00270FB2" w:rsidRDefault="00B934F4">
      <w:pPr>
        <w:pStyle w:val="Titre3"/>
      </w:pPr>
      <w:r w:rsidRPr="00270FB2">
        <w:t>Narration / pensées / journal</w:t>
      </w:r>
    </w:p>
    <w:p w14:paraId="15B114C7" w14:textId="77777777" w:rsidR="00504DE4" w:rsidRPr="00270FB2" w:rsidRDefault="00B934F4">
      <w:proofErr w:type="spellStart"/>
      <w:proofErr w:type="gramStart"/>
      <w:r w:rsidRPr="00270FB2">
        <w:t>thought</w:t>
      </w:r>
      <w:proofErr w:type="spellEnd"/>
      <w:proofErr w:type="gramEnd"/>
      <w:r w:rsidRPr="00270FB2">
        <w:t xml:space="preserve"> — </w:t>
      </w:r>
      <w:proofErr w:type="spellStart"/>
      <w:r w:rsidRPr="00270FB2">
        <w:t>mission_</w:t>
      </w:r>
      <w:proofErr w:type="gramStart"/>
      <w:r w:rsidRPr="00270FB2">
        <w:t>revealed</w:t>
      </w:r>
      <w:proofErr w:type="spellEnd"/>
      <w:r w:rsidRPr="00270FB2">
        <w:t>:</w:t>
      </w:r>
      <w:proofErr w:type="gramEnd"/>
      <w:r w:rsidRPr="00270FB2">
        <w:t xml:space="preserve"> « Les motifs internes varient comme une écriture. Ce cristal pourrait être une archive. »</w:t>
      </w:r>
    </w:p>
    <w:p w14:paraId="4576D89B" w14:textId="77777777" w:rsidR="00504DE4" w:rsidRPr="00270FB2" w:rsidRDefault="00B934F4">
      <w:proofErr w:type="spellStart"/>
      <w:proofErr w:type="gramStart"/>
      <w:r w:rsidRPr="00270FB2">
        <w:t>thought</w:t>
      </w:r>
      <w:proofErr w:type="spellEnd"/>
      <w:proofErr w:type="gramEnd"/>
      <w:r w:rsidRPr="00270FB2">
        <w:t xml:space="preserve"> — récupération </w:t>
      </w:r>
      <w:proofErr w:type="gramStart"/>
      <w:r w:rsidRPr="00270FB2">
        <w:t>CUM:</w:t>
      </w:r>
      <w:proofErr w:type="gramEnd"/>
      <w:r w:rsidRPr="00270FB2">
        <w:t xml:space="preserve"> Les motifs internes varient comme une écriture. Ce cristal pourrait être une archive.</w:t>
      </w:r>
    </w:p>
    <w:p w14:paraId="7B6082A1" w14:textId="77777777" w:rsidR="00504DE4" w:rsidRPr="00270FB2" w:rsidRDefault="00B934F4">
      <w:proofErr w:type="gramStart"/>
      <w:r w:rsidRPr="00270FB2">
        <w:t>journal</w:t>
      </w:r>
      <w:proofErr w:type="gramEnd"/>
      <w:r w:rsidRPr="00270FB2">
        <w:t xml:space="preserve"> — récupération </w:t>
      </w:r>
      <w:proofErr w:type="gramStart"/>
      <w:r w:rsidRPr="00270FB2">
        <w:t>CUM:</w:t>
      </w:r>
      <w:proofErr w:type="gramEnd"/>
      <w:r w:rsidRPr="00270FB2">
        <w:t xml:space="preserve"> Un premier fragment d’archive ancienne est lisible.</w:t>
      </w:r>
    </w:p>
    <w:p w14:paraId="40804FE7" w14:textId="77777777" w:rsidR="00504DE4" w:rsidRPr="00270FB2" w:rsidRDefault="00B934F4">
      <w:pPr>
        <w:pStyle w:val="Titre3"/>
      </w:pPr>
      <w:r w:rsidRPr="00270FB2">
        <w:t>Application BAC / mémoire</w:t>
      </w:r>
    </w:p>
    <w:p w14:paraId="15861CAC" w14:textId="77777777" w:rsidR="00504DE4" w:rsidRPr="00270FB2" w:rsidRDefault="00B934F4">
      <w:pPr>
        <w:pStyle w:val="Listepuces"/>
      </w:pPr>
      <w:proofErr w:type="gramStart"/>
      <w:r w:rsidRPr="00270FB2">
        <w:t>axe</w:t>
      </w:r>
      <w:proofErr w:type="gramEnd"/>
      <w:r w:rsidRPr="00270FB2">
        <w:t xml:space="preserve"> non </w:t>
      </w:r>
      <w:proofErr w:type="gramStart"/>
      <w:r w:rsidRPr="00270FB2">
        <w:t>précisé:</w:t>
      </w:r>
      <w:proofErr w:type="gramEnd"/>
      <w:r w:rsidRPr="00270FB2">
        <w:t xml:space="preserve"> poids </w:t>
      </w:r>
      <w:proofErr w:type="gramStart"/>
      <w:r w:rsidRPr="00270FB2">
        <w:t>1;</w:t>
      </w:r>
      <w:proofErr w:type="gramEnd"/>
      <w:r w:rsidRPr="00270FB2">
        <w:t xml:space="preserve"> obsession oui (intensité 3</w:t>
      </w:r>
      <w:proofErr w:type="gramStart"/>
      <w:r w:rsidRPr="00270FB2">
        <w:t>);</w:t>
      </w:r>
      <w:proofErr w:type="gramEnd"/>
      <w:r w:rsidRPr="00270FB2">
        <w:t xml:space="preserve"> souvenir positive (score 42)</w:t>
      </w:r>
    </w:p>
    <w:p w14:paraId="5506BE76" w14:textId="77777777" w:rsidR="00504DE4" w:rsidRPr="00270FB2" w:rsidRDefault="00B934F4">
      <w:pPr>
        <w:pStyle w:val="Titre3"/>
      </w:pPr>
      <w:r w:rsidRPr="00270FB2">
        <w:t>Déblocages / récompenses</w:t>
      </w:r>
    </w:p>
    <w:p w14:paraId="7EC595BF" w14:textId="77777777" w:rsidR="00504DE4" w:rsidRPr="00270FB2" w:rsidRDefault="00B934F4">
      <w:pPr>
        <w:pStyle w:val="Listepuces"/>
      </w:pPr>
      <w:r w:rsidRPr="00270FB2">
        <w:t>Débloque une donnée, entrée encyclopédie ou compréhension</w:t>
      </w:r>
    </w:p>
    <w:p w14:paraId="7D0EBB44" w14:textId="77777777" w:rsidR="00504DE4" w:rsidRPr="00270FB2" w:rsidRDefault="00B934F4">
      <w:pPr>
        <w:pStyle w:val="Listepuces"/>
      </w:pPr>
      <w:r w:rsidRPr="00270FB2">
        <w:lastRenderedPageBreak/>
        <w:t>Débloque une mission, compétence ou branche</w:t>
      </w:r>
    </w:p>
    <w:p w14:paraId="39331BB6" w14:textId="77777777" w:rsidR="00504DE4" w:rsidRPr="00270FB2" w:rsidRDefault="00B934F4">
      <w:pPr>
        <w:pStyle w:val="Listepuces"/>
      </w:pPr>
      <w:r w:rsidRPr="00270FB2">
        <w:t>Alimente recherche, journal et axes</w:t>
      </w:r>
    </w:p>
    <w:p w14:paraId="78BAE044" w14:textId="77777777" w:rsidR="00504DE4" w:rsidRPr="00270FB2" w:rsidRDefault="00B934F4">
      <w:pPr>
        <w:pStyle w:val="Titre2"/>
      </w:pPr>
      <w:bookmarkStart w:id="170" w:name="_Toc237702506"/>
      <w:r w:rsidRPr="00270FB2">
        <w:t>ARCH-22 — Carte du ciel ancien</w:t>
      </w:r>
      <w:bookmarkEnd w:id="170"/>
    </w:p>
    <w:p w14:paraId="343A9806" w14:textId="77777777" w:rsidR="00504DE4" w:rsidRPr="00270FB2" w:rsidRDefault="00B934F4">
      <w:proofErr w:type="gramStart"/>
      <w:r w:rsidRPr="00270FB2">
        <w:t>Catégorie:</w:t>
      </w:r>
      <w:proofErr w:type="gramEnd"/>
      <w:r w:rsidRPr="00270FB2">
        <w:t xml:space="preserve"> ARCHEOLOGIE</w:t>
      </w:r>
    </w:p>
    <w:p w14:paraId="46E6F9D1" w14:textId="77777777" w:rsidR="00504DE4" w:rsidRPr="00270FB2" w:rsidRDefault="00B934F4">
      <w:proofErr w:type="gramStart"/>
      <w:r w:rsidRPr="00270FB2">
        <w:t>Portée:</w:t>
      </w:r>
      <w:proofErr w:type="gramEnd"/>
      <w:r w:rsidRPr="00270FB2">
        <w:t xml:space="preserve"> P5_MAITRISE</w:t>
      </w:r>
    </w:p>
    <w:p w14:paraId="260AA663" w14:textId="77777777" w:rsidR="00504DE4" w:rsidRPr="00270FB2" w:rsidRDefault="00B934F4">
      <w:r w:rsidRPr="00270FB2">
        <w:t xml:space="preserve">État </w:t>
      </w:r>
      <w:proofErr w:type="gramStart"/>
      <w:r w:rsidRPr="00270FB2">
        <w:t>initial:</w:t>
      </w:r>
      <w:proofErr w:type="gramEnd"/>
      <w:r w:rsidRPr="00270FB2">
        <w:t xml:space="preserve"> DORMANT</w:t>
      </w:r>
    </w:p>
    <w:p w14:paraId="019DE72E" w14:textId="77777777" w:rsidR="00504DE4" w:rsidRPr="00270FB2" w:rsidRDefault="00B934F4">
      <w:r w:rsidRPr="00270FB2">
        <w:t xml:space="preserve">Axe BAC </w:t>
      </w:r>
      <w:proofErr w:type="gramStart"/>
      <w:r w:rsidRPr="00270FB2">
        <w:t>principal:</w:t>
      </w:r>
      <w:proofErr w:type="gramEnd"/>
      <w:r w:rsidRPr="00270FB2">
        <w:t xml:space="preserve"> non explicitement renseigné</w:t>
      </w:r>
    </w:p>
    <w:p w14:paraId="21BA8091" w14:textId="77777777" w:rsidR="004671DB" w:rsidRPr="00270FB2" w:rsidRDefault="00000000">
      <w:pPr>
        <w:pStyle w:val="Titre3"/>
      </w:pPr>
      <w:r w:rsidRPr="00270FB2">
        <w:t>Activation normalisée</w:t>
      </w:r>
    </w:p>
    <w:p w14:paraId="0AE2FEA4" w14:textId="77777777" w:rsidR="004671DB" w:rsidRPr="00270FB2" w:rsidRDefault="00000000">
      <w:pPr>
        <w:pStyle w:val="Listepuces"/>
      </w:pPr>
      <w:r w:rsidRPr="00270FB2">
        <w:rPr>
          <w:b/>
        </w:rPr>
        <w:t xml:space="preserve">Mode d’apparition : </w:t>
      </w:r>
      <w:r w:rsidRPr="00270FB2">
        <w:t>exploration progressive</w:t>
      </w:r>
    </w:p>
    <w:p w14:paraId="414F8EE4" w14:textId="77777777" w:rsidR="004671DB" w:rsidRPr="00270FB2" w:rsidRDefault="00000000">
      <w:pPr>
        <w:pStyle w:val="Listepuces"/>
      </w:pPr>
      <w:r w:rsidRPr="00270FB2">
        <w:rPr>
          <w:b/>
        </w:rPr>
        <w:t xml:space="preserve">Prérequis : </w:t>
      </w:r>
      <w:r w:rsidRPr="00270FB2">
        <w:t>ARCH-21</w:t>
      </w:r>
    </w:p>
    <w:p w14:paraId="24299097" w14:textId="77777777" w:rsidR="004671DB" w:rsidRPr="00270FB2" w:rsidRDefault="00000000">
      <w:pPr>
        <w:pStyle w:val="Listepuces"/>
      </w:pPr>
      <w:r w:rsidRPr="00270FB2">
        <w:rPr>
          <w:b/>
        </w:rPr>
        <w:t xml:space="preserve">Déclencheur principal : </w:t>
      </w:r>
      <w:proofErr w:type="spellStart"/>
      <w:r w:rsidRPr="00270FB2">
        <w:t>exploration.map_discovered</w:t>
      </w:r>
      <w:proofErr w:type="spellEnd"/>
    </w:p>
    <w:p w14:paraId="699CC539" w14:textId="77777777" w:rsidR="004671DB" w:rsidRPr="00270FB2" w:rsidRDefault="00000000">
      <w:pPr>
        <w:pStyle w:val="Listepuces"/>
      </w:pPr>
      <w:r w:rsidRPr="00270FB2">
        <w:rPr>
          <w:b/>
        </w:rPr>
        <w:t xml:space="preserve">Filtres : </w:t>
      </w:r>
      <w:proofErr w:type="spellStart"/>
      <w:r w:rsidRPr="00270FB2">
        <w:t>microSceneId</w:t>
      </w:r>
      <w:proofErr w:type="spellEnd"/>
      <w:r w:rsidRPr="00270FB2">
        <w:t xml:space="preserve"> = MSC-CUSTOM-ASTROLOGY</w:t>
      </w:r>
    </w:p>
    <w:p w14:paraId="3E4709C7" w14:textId="77777777" w:rsidR="004671DB" w:rsidRPr="00270FB2" w:rsidRDefault="00000000">
      <w:pPr>
        <w:pStyle w:val="Listepuces"/>
      </w:pPr>
      <w:r w:rsidRPr="00270FB2">
        <w:rPr>
          <w:b/>
        </w:rPr>
        <w:t xml:space="preserve">Nombre requis : </w:t>
      </w:r>
      <w:r w:rsidRPr="00270FB2">
        <w:t>2</w:t>
      </w:r>
    </w:p>
    <w:p w14:paraId="464EEA9D" w14:textId="77777777" w:rsidR="004671DB" w:rsidRPr="00270FB2" w:rsidRDefault="00000000">
      <w:pPr>
        <w:pStyle w:val="Listepuces"/>
      </w:pPr>
      <w:r w:rsidRPr="00270FB2">
        <w:rPr>
          <w:b/>
        </w:rPr>
        <w:t xml:space="preserve">Unicité : </w:t>
      </w:r>
      <w:r w:rsidRPr="00270FB2">
        <w:t>oui</w:t>
      </w:r>
    </w:p>
    <w:p w14:paraId="5C8B6246" w14:textId="77777777" w:rsidR="004671DB" w:rsidRPr="00270FB2" w:rsidRDefault="00000000">
      <w:pPr>
        <w:pStyle w:val="Listepuces"/>
      </w:pPr>
      <w:r w:rsidRPr="00270FB2">
        <w:rPr>
          <w:b/>
        </w:rPr>
        <w:t xml:space="preserve">Micro-scènes associées : </w:t>
      </w:r>
      <w:r w:rsidRPr="00270FB2">
        <w:t>MSC-CUSTOM-ASTROLOGY</w:t>
      </w:r>
    </w:p>
    <w:p w14:paraId="6A45FE14" w14:textId="77777777" w:rsidR="00504DE4" w:rsidRPr="00270FB2" w:rsidRDefault="00B934F4">
      <w:pPr>
        <w:pStyle w:val="Titre3"/>
      </w:pPr>
      <w:r w:rsidRPr="00270FB2">
        <w:t>Bloc principal / intention</w:t>
      </w:r>
    </w:p>
    <w:p w14:paraId="1A313FA0" w14:textId="77777777" w:rsidR="00504DE4" w:rsidRPr="00270FB2" w:rsidRDefault="00B934F4">
      <w:r w:rsidRPr="00270FB2">
        <w:t>« Certaines étoiles ne sont plus à la même place. Cette carte peut aussi dater ses auteurs. »</w:t>
      </w:r>
      <w:r w:rsidRPr="00270FB2">
        <w:br/>
        <w:t>Type : Archéologie / RELIQUES ET SAVOIRS</w:t>
      </w:r>
      <w:r w:rsidRPr="00270FB2">
        <w:br/>
        <w:t>Description : Reconstituer une carte stellaire et déterminer si elle correspond au ciel actuel.</w:t>
      </w:r>
      <w:r w:rsidRPr="00270FB2">
        <w:br/>
        <w:t>Sous-missions &amp; Sous-objectifs :</w:t>
      </w:r>
    </w:p>
    <w:p w14:paraId="6E62A85A" w14:textId="77777777" w:rsidR="00504DE4" w:rsidRPr="00270FB2" w:rsidRDefault="00B934F4">
      <w:pPr>
        <w:pStyle w:val="Titre3"/>
      </w:pPr>
      <w:r w:rsidRPr="00270FB2">
        <w:t>Missions / progression</w:t>
      </w:r>
    </w:p>
    <w:p w14:paraId="59E16C9F"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dépend de ARCH-21</w:t>
      </w:r>
    </w:p>
    <w:p w14:paraId="3810E734"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débloque / conduit à ARCH-23</w:t>
      </w:r>
    </w:p>
    <w:p w14:paraId="7B828EC1" w14:textId="77777777" w:rsidR="00504DE4" w:rsidRPr="00270FB2" w:rsidRDefault="00B934F4">
      <w:pPr>
        <w:pStyle w:val="Listepuces"/>
      </w:pPr>
      <w:r w:rsidRPr="00270FB2">
        <w:t>Reconstituer une carte stellaire et déterminer si elle correspond au ciel actuel. [Analyser — Indices concordants accumulés — cible 25]</w:t>
      </w:r>
    </w:p>
    <w:p w14:paraId="5AAB6C49" w14:textId="77777777" w:rsidR="00504DE4" w:rsidRPr="00270FB2" w:rsidRDefault="00B934F4">
      <w:pPr>
        <w:pStyle w:val="Listepuces"/>
      </w:pPr>
      <w:r w:rsidRPr="00270FB2">
        <w:t>Prérequis 1 : Identifier une représentation stellaire cohérente</w:t>
      </w:r>
    </w:p>
    <w:p w14:paraId="7D661531" w14:textId="77777777" w:rsidR="00504DE4" w:rsidRPr="00270FB2" w:rsidRDefault="00B934F4">
      <w:pPr>
        <w:pStyle w:val="Listepuces"/>
      </w:pPr>
      <w:r w:rsidRPr="00270FB2">
        <w:t>Prérequis 2 : Comparer trois repères à la carte céleste actuelle</w:t>
      </w:r>
    </w:p>
    <w:p w14:paraId="5047EF7D" w14:textId="77777777" w:rsidR="00504DE4" w:rsidRPr="00270FB2" w:rsidRDefault="00B934F4">
      <w:pPr>
        <w:pStyle w:val="Titre3"/>
      </w:pPr>
      <w:r w:rsidRPr="00270FB2">
        <w:t>Narration / pensées / journal</w:t>
      </w:r>
    </w:p>
    <w:p w14:paraId="72BB5D75" w14:textId="77777777" w:rsidR="00504DE4" w:rsidRPr="00270FB2" w:rsidRDefault="00B934F4">
      <w:proofErr w:type="spellStart"/>
      <w:proofErr w:type="gramStart"/>
      <w:r w:rsidRPr="00270FB2">
        <w:t>thought</w:t>
      </w:r>
      <w:proofErr w:type="spellEnd"/>
      <w:proofErr w:type="gramEnd"/>
      <w:r w:rsidRPr="00270FB2">
        <w:t xml:space="preserve"> — </w:t>
      </w:r>
      <w:proofErr w:type="spellStart"/>
      <w:r w:rsidRPr="00270FB2">
        <w:t>mission_</w:t>
      </w:r>
      <w:proofErr w:type="gramStart"/>
      <w:r w:rsidRPr="00270FB2">
        <w:t>revealed</w:t>
      </w:r>
      <w:proofErr w:type="spellEnd"/>
      <w:r w:rsidRPr="00270FB2">
        <w:t>:</w:t>
      </w:r>
      <w:proofErr w:type="gramEnd"/>
      <w:r w:rsidRPr="00270FB2">
        <w:t xml:space="preserve"> « Certaines étoiles ne sont plus à la même place. Cette carte peut aussi dater ses auteurs. »</w:t>
      </w:r>
    </w:p>
    <w:p w14:paraId="18FD438C" w14:textId="77777777" w:rsidR="00504DE4" w:rsidRPr="00270FB2" w:rsidRDefault="00B934F4">
      <w:proofErr w:type="spellStart"/>
      <w:proofErr w:type="gramStart"/>
      <w:r w:rsidRPr="00270FB2">
        <w:t>thought</w:t>
      </w:r>
      <w:proofErr w:type="spellEnd"/>
      <w:proofErr w:type="gramEnd"/>
      <w:r w:rsidRPr="00270FB2">
        <w:t xml:space="preserve"> — récupération </w:t>
      </w:r>
      <w:proofErr w:type="gramStart"/>
      <w:r w:rsidRPr="00270FB2">
        <w:t>CUM:</w:t>
      </w:r>
      <w:proofErr w:type="gramEnd"/>
      <w:r w:rsidRPr="00270FB2">
        <w:t xml:space="preserve"> Cette carte montre un ciel qui n’existe plus. Je regarde le temps à travers les yeux d’un peuple disparu.</w:t>
      </w:r>
    </w:p>
    <w:p w14:paraId="47151705" w14:textId="77777777" w:rsidR="00504DE4" w:rsidRPr="00270FB2" w:rsidRDefault="00B934F4">
      <w:proofErr w:type="gramStart"/>
      <w:r w:rsidRPr="00270FB2">
        <w:t>journal</w:t>
      </w:r>
      <w:proofErr w:type="gramEnd"/>
      <w:r w:rsidRPr="00270FB2">
        <w:t xml:space="preserve"> — récupération </w:t>
      </w:r>
      <w:proofErr w:type="gramStart"/>
      <w:r w:rsidRPr="00270FB2">
        <w:t>CUM:</w:t>
      </w:r>
      <w:proofErr w:type="gramEnd"/>
      <w:r w:rsidRPr="00270FB2">
        <w:t xml:space="preserve"> La carte stellaire permet de dater les anciens et suggère qu’ils regardaient bien au-delà de cette planète.</w:t>
      </w:r>
    </w:p>
    <w:p w14:paraId="0F20E765" w14:textId="77777777" w:rsidR="00504DE4" w:rsidRPr="00270FB2" w:rsidRDefault="00B934F4">
      <w:pPr>
        <w:pStyle w:val="Titre3"/>
      </w:pPr>
      <w:r w:rsidRPr="00270FB2">
        <w:t>Application BAC / mémoire</w:t>
      </w:r>
    </w:p>
    <w:p w14:paraId="7C59D997" w14:textId="77777777" w:rsidR="00504DE4" w:rsidRPr="00270FB2" w:rsidRDefault="00B934F4">
      <w:pPr>
        <w:pStyle w:val="Listepuces"/>
      </w:pPr>
      <w:proofErr w:type="gramStart"/>
      <w:r w:rsidRPr="00270FB2">
        <w:t>axe</w:t>
      </w:r>
      <w:proofErr w:type="gramEnd"/>
      <w:r w:rsidRPr="00270FB2">
        <w:t xml:space="preserve"> non </w:t>
      </w:r>
      <w:proofErr w:type="gramStart"/>
      <w:r w:rsidRPr="00270FB2">
        <w:t>précisé:</w:t>
      </w:r>
      <w:proofErr w:type="gramEnd"/>
      <w:r w:rsidRPr="00270FB2">
        <w:t xml:space="preserve"> poids </w:t>
      </w:r>
      <w:proofErr w:type="gramStart"/>
      <w:r w:rsidRPr="00270FB2">
        <w:t>1;</w:t>
      </w:r>
      <w:proofErr w:type="gramEnd"/>
      <w:r w:rsidRPr="00270FB2">
        <w:t xml:space="preserve"> obsession oui (intensité 5</w:t>
      </w:r>
      <w:proofErr w:type="gramStart"/>
      <w:r w:rsidRPr="00270FB2">
        <w:t>);</w:t>
      </w:r>
      <w:proofErr w:type="gramEnd"/>
      <w:r w:rsidRPr="00270FB2">
        <w:t xml:space="preserve"> souvenir positive (score 90)</w:t>
      </w:r>
    </w:p>
    <w:p w14:paraId="1DFD7623" w14:textId="77777777" w:rsidR="00504DE4" w:rsidRPr="00270FB2" w:rsidRDefault="00B934F4">
      <w:pPr>
        <w:pStyle w:val="Titre3"/>
      </w:pPr>
      <w:r w:rsidRPr="00270FB2">
        <w:t>Déblocages / récompenses</w:t>
      </w:r>
    </w:p>
    <w:p w14:paraId="1FA9CEFE" w14:textId="77777777" w:rsidR="00504DE4" w:rsidRPr="00270FB2" w:rsidRDefault="00B934F4">
      <w:pPr>
        <w:pStyle w:val="Listepuces"/>
      </w:pPr>
      <w:r w:rsidRPr="00270FB2">
        <w:t>Débloque une donnée, entrée encyclopédie ou compréhension</w:t>
      </w:r>
    </w:p>
    <w:p w14:paraId="5076BB8B" w14:textId="77777777" w:rsidR="00504DE4" w:rsidRPr="00270FB2" w:rsidRDefault="00B934F4">
      <w:pPr>
        <w:pStyle w:val="Listepuces"/>
      </w:pPr>
      <w:r w:rsidRPr="00270FB2">
        <w:t>Débloque une mission, compétence ou branche</w:t>
      </w:r>
    </w:p>
    <w:p w14:paraId="76059218" w14:textId="77777777" w:rsidR="00504DE4" w:rsidRPr="00270FB2" w:rsidRDefault="00B934F4">
      <w:pPr>
        <w:pStyle w:val="Listepuces"/>
      </w:pPr>
      <w:r w:rsidRPr="00270FB2">
        <w:t>Alimente recherche, journal et axes</w:t>
      </w:r>
    </w:p>
    <w:p w14:paraId="4EC29150" w14:textId="77777777" w:rsidR="00504DE4" w:rsidRPr="00270FB2" w:rsidRDefault="00B934F4">
      <w:pPr>
        <w:pStyle w:val="Titre2"/>
      </w:pPr>
      <w:bookmarkStart w:id="171" w:name="_Toc237702507"/>
      <w:r w:rsidRPr="00270FB2">
        <w:lastRenderedPageBreak/>
        <w:t>ARCH-23 — La balise oubliée</w:t>
      </w:r>
      <w:bookmarkEnd w:id="171"/>
    </w:p>
    <w:p w14:paraId="194D87CD" w14:textId="77777777" w:rsidR="00504DE4" w:rsidRPr="00270FB2" w:rsidRDefault="00B934F4">
      <w:proofErr w:type="gramStart"/>
      <w:r w:rsidRPr="00270FB2">
        <w:t>Catégorie:</w:t>
      </w:r>
      <w:proofErr w:type="gramEnd"/>
      <w:r w:rsidRPr="00270FB2">
        <w:t xml:space="preserve"> ARCHEOLOGIE</w:t>
      </w:r>
    </w:p>
    <w:p w14:paraId="4E5F7FDD" w14:textId="77777777" w:rsidR="00504DE4" w:rsidRPr="00270FB2" w:rsidRDefault="00B934F4">
      <w:proofErr w:type="gramStart"/>
      <w:r w:rsidRPr="00270FB2">
        <w:t>Portée:</w:t>
      </w:r>
      <w:proofErr w:type="gramEnd"/>
      <w:r w:rsidRPr="00270FB2">
        <w:t xml:space="preserve"> P5_MAITRISE</w:t>
      </w:r>
    </w:p>
    <w:p w14:paraId="40B92A8F" w14:textId="77777777" w:rsidR="00504DE4" w:rsidRPr="00270FB2" w:rsidRDefault="00B934F4">
      <w:r w:rsidRPr="00270FB2">
        <w:t xml:space="preserve">État </w:t>
      </w:r>
      <w:proofErr w:type="gramStart"/>
      <w:r w:rsidRPr="00270FB2">
        <w:t>initial:</w:t>
      </w:r>
      <w:proofErr w:type="gramEnd"/>
      <w:r w:rsidRPr="00270FB2">
        <w:t xml:space="preserve"> DORMANT</w:t>
      </w:r>
    </w:p>
    <w:p w14:paraId="1AA291A9" w14:textId="77777777" w:rsidR="00504DE4" w:rsidRPr="00270FB2" w:rsidRDefault="00B934F4">
      <w:r w:rsidRPr="00270FB2">
        <w:t xml:space="preserve">Axe BAC </w:t>
      </w:r>
      <w:proofErr w:type="gramStart"/>
      <w:r w:rsidRPr="00270FB2">
        <w:t>principal:</w:t>
      </w:r>
      <w:proofErr w:type="gramEnd"/>
      <w:r w:rsidRPr="00270FB2">
        <w:t xml:space="preserve"> non explicitement renseigné</w:t>
      </w:r>
    </w:p>
    <w:p w14:paraId="69BAAE79" w14:textId="77777777" w:rsidR="004671DB" w:rsidRPr="00270FB2" w:rsidRDefault="00000000">
      <w:pPr>
        <w:pStyle w:val="Titre3"/>
      </w:pPr>
      <w:r w:rsidRPr="00270FB2">
        <w:t>Activation normalisée</w:t>
      </w:r>
    </w:p>
    <w:p w14:paraId="39C44CFF" w14:textId="77777777" w:rsidR="004671DB" w:rsidRPr="00270FB2" w:rsidRDefault="00000000">
      <w:pPr>
        <w:pStyle w:val="Listepuces"/>
      </w:pPr>
      <w:r w:rsidRPr="00270FB2">
        <w:rPr>
          <w:b/>
        </w:rPr>
        <w:t xml:space="preserve">Mode d’apparition : </w:t>
      </w:r>
      <w:r w:rsidRPr="00270FB2">
        <w:t>exploration progressive</w:t>
      </w:r>
    </w:p>
    <w:p w14:paraId="3ACAA1D6" w14:textId="77777777" w:rsidR="004671DB" w:rsidRPr="00270FB2" w:rsidRDefault="00000000">
      <w:pPr>
        <w:pStyle w:val="Listepuces"/>
      </w:pPr>
      <w:r w:rsidRPr="00270FB2">
        <w:rPr>
          <w:b/>
        </w:rPr>
        <w:t xml:space="preserve">Prérequis : </w:t>
      </w:r>
      <w:r w:rsidRPr="00270FB2">
        <w:t>ARCH-22</w:t>
      </w:r>
    </w:p>
    <w:p w14:paraId="0AAF685C" w14:textId="77777777" w:rsidR="004671DB" w:rsidRPr="00270FB2" w:rsidRDefault="00000000">
      <w:pPr>
        <w:pStyle w:val="Listepuces"/>
      </w:pPr>
      <w:r w:rsidRPr="00270FB2">
        <w:rPr>
          <w:b/>
        </w:rPr>
        <w:t xml:space="preserve">Déclencheur principal : </w:t>
      </w:r>
      <w:proofErr w:type="spellStart"/>
      <w:r w:rsidRPr="00270FB2">
        <w:t>exploration.map_discovered</w:t>
      </w:r>
      <w:proofErr w:type="spellEnd"/>
    </w:p>
    <w:p w14:paraId="06434E31" w14:textId="77777777" w:rsidR="004671DB" w:rsidRPr="00270FB2" w:rsidRDefault="00000000">
      <w:pPr>
        <w:pStyle w:val="Listepuces"/>
      </w:pPr>
      <w:r w:rsidRPr="00270FB2">
        <w:rPr>
          <w:b/>
        </w:rPr>
        <w:t xml:space="preserve">Filtres : </w:t>
      </w:r>
      <w:r w:rsidRPr="00270FB2">
        <w:t xml:space="preserve">direction = </w:t>
      </w:r>
      <w:proofErr w:type="spellStart"/>
      <w:r w:rsidRPr="00270FB2">
        <w:t>south</w:t>
      </w:r>
      <w:proofErr w:type="spellEnd"/>
      <w:r w:rsidRPr="00270FB2">
        <w:t xml:space="preserve"> (sud) ; </w:t>
      </w:r>
      <w:proofErr w:type="spellStart"/>
      <w:r w:rsidRPr="00270FB2">
        <w:t>microSceneId</w:t>
      </w:r>
      <w:proofErr w:type="spellEnd"/>
      <w:r w:rsidRPr="00270FB2">
        <w:t xml:space="preserve"> = MSC-TECH-RELAY-001</w:t>
      </w:r>
    </w:p>
    <w:p w14:paraId="5F1B6D30" w14:textId="77777777" w:rsidR="004671DB" w:rsidRPr="00270FB2" w:rsidRDefault="00000000">
      <w:pPr>
        <w:pStyle w:val="Listepuces"/>
      </w:pPr>
      <w:r w:rsidRPr="00270FB2">
        <w:rPr>
          <w:b/>
        </w:rPr>
        <w:t xml:space="preserve">Nombre requis : </w:t>
      </w:r>
      <w:r w:rsidRPr="00270FB2">
        <w:t>2</w:t>
      </w:r>
    </w:p>
    <w:p w14:paraId="3A38BDE7" w14:textId="77777777" w:rsidR="004671DB" w:rsidRPr="00270FB2" w:rsidRDefault="00000000">
      <w:pPr>
        <w:pStyle w:val="Listepuces"/>
      </w:pPr>
      <w:r w:rsidRPr="00270FB2">
        <w:rPr>
          <w:b/>
        </w:rPr>
        <w:t xml:space="preserve">Unicité : </w:t>
      </w:r>
      <w:r w:rsidRPr="00270FB2">
        <w:t>oui</w:t>
      </w:r>
    </w:p>
    <w:p w14:paraId="2DDA1D3D" w14:textId="77777777" w:rsidR="004671DB" w:rsidRPr="00270FB2" w:rsidRDefault="00000000">
      <w:pPr>
        <w:pStyle w:val="Listepuces"/>
      </w:pPr>
      <w:r w:rsidRPr="00270FB2">
        <w:rPr>
          <w:b/>
        </w:rPr>
        <w:t xml:space="preserve">Micro-scènes associées : </w:t>
      </w:r>
      <w:r w:rsidRPr="00270FB2">
        <w:t>MSC-TECH-RELAY-001</w:t>
      </w:r>
    </w:p>
    <w:p w14:paraId="23A06A3B" w14:textId="77777777" w:rsidR="00504DE4" w:rsidRPr="00270FB2" w:rsidRDefault="00B934F4">
      <w:pPr>
        <w:pStyle w:val="Titre3"/>
      </w:pPr>
      <w:r w:rsidRPr="00270FB2">
        <w:t>Bloc principal / intention</w:t>
      </w:r>
    </w:p>
    <w:p w14:paraId="5C180E55" w14:textId="77777777" w:rsidR="00504DE4" w:rsidRPr="00270FB2" w:rsidRDefault="00B934F4">
      <w:r w:rsidRPr="00270FB2">
        <w:t>« Elle ne diffusait pas au hasard. Quelqu’un devait écouter ce signal. »</w:t>
      </w:r>
      <w:r w:rsidRPr="00270FB2">
        <w:br/>
        <w:t>Type : Archéologie / RELIQUES ET SAVOIRS</w:t>
      </w:r>
      <w:r w:rsidRPr="00270FB2">
        <w:br/>
        <w:t>Description : Réactiver brièvement une balise ancienne et étudier son destinataire.</w:t>
      </w:r>
      <w:r w:rsidRPr="00270FB2">
        <w:br/>
        <w:t>Sous-missions &amp; Sous-objectifs :</w:t>
      </w:r>
    </w:p>
    <w:p w14:paraId="21EAB5DD" w14:textId="77777777" w:rsidR="00504DE4" w:rsidRPr="00270FB2" w:rsidRDefault="00B934F4">
      <w:pPr>
        <w:pStyle w:val="Titre3"/>
      </w:pPr>
      <w:r w:rsidRPr="00270FB2">
        <w:t>Missions / progression</w:t>
      </w:r>
    </w:p>
    <w:p w14:paraId="444F90BD"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dépend de ARCH-22</w:t>
      </w:r>
    </w:p>
    <w:p w14:paraId="3B707801"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débloque / conduit à ARCH-24</w:t>
      </w:r>
    </w:p>
    <w:p w14:paraId="64B893EE" w14:textId="77777777" w:rsidR="00504DE4" w:rsidRPr="00270FB2" w:rsidRDefault="00B934F4">
      <w:pPr>
        <w:pStyle w:val="Listepuces"/>
      </w:pPr>
      <w:r w:rsidRPr="00270FB2">
        <w:t>Réactiver brièvement une balise ancienne et étudier son destinataire. [Analyser — Indices concordants accumulés — cible 26]</w:t>
      </w:r>
    </w:p>
    <w:p w14:paraId="180FFBF0" w14:textId="77777777" w:rsidR="00504DE4" w:rsidRPr="00270FB2" w:rsidRDefault="00B934F4">
      <w:pPr>
        <w:pStyle w:val="Listepuces"/>
      </w:pPr>
      <w:r w:rsidRPr="00270FB2">
        <w:t>Prérequis 1 : Découvrir une balise ou antenne ancienne</w:t>
      </w:r>
    </w:p>
    <w:p w14:paraId="3840DDEF" w14:textId="77777777" w:rsidR="00504DE4" w:rsidRPr="00270FB2" w:rsidRDefault="00B934F4">
      <w:pPr>
        <w:pStyle w:val="Listepuces"/>
      </w:pPr>
      <w:r w:rsidRPr="00270FB2">
        <w:t>Prérequis 2 : Déterminer la direction ou la fréquence de son signal</w:t>
      </w:r>
    </w:p>
    <w:p w14:paraId="2B8EF90F" w14:textId="77777777" w:rsidR="00504DE4" w:rsidRPr="00270FB2" w:rsidRDefault="00B934F4">
      <w:pPr>
        <w:pStyle w:val="Titre3"/>
      </w:pPr>
      <w:r w:rsidRPr="00270FB2">
        <w:t>Narration / pensées / journal</w:t>
      </w:r>
    </w:p>
    <w:p w14:paraId="26F5891F" w14:textId="77777777" w:rsidR="00504DE4" w:rsidRPr="00270FB2" w:rsidRDefault="00B934F4">
      <w:proofErr w:type="spellStart"/>
      <w:proofErr w:type="gramStart"/>
      <w:r w:rsidRPr="00270FB2">
        <w:t>thought</w:t>
      </w:r>
      <w:proofErr w:type="spellEnd"/>
      <w:proofErr w:type="gramEnd"/>
      <w:r w:rsidRPr="00270FB2">
        <w:t xml:space="preserve"> — </w:t>
      </w:r>
      <w:proofErr w:type="spellStart"/>
      <w:r w:rsidRPr="00270FB2">
        <w:t>mission_</w:t>
      </w:r>
      <w:proofErr w:type="gramStart"/>
      <w:r w:rsidRPr="00270FB2">
        <w:t>revealed</w:t>
      </w:r>
      <w:proofErr w:type="spellEnd"/>
      <w:r w:rsidRPr="00270FB2">
        <w:t>:</w:t>
      </w:r>
      <w:proofErr w:type="gramEnd"/>
      <w:r w:rsidRPr="00270FB2">
        <w:t xml:space="preserve"> « Elle ne diffusait pas au hasard. Quelqu’un devait écouter ce signal. »</w:t>
      </w:r>
    </w:p>
    <w:p w14:paraId="349A277B" w14:textId="77777777" w:rsidR="00504DE4" w:rsidRPr="00270FB2" w:rsidRDefault="00B934F4">
      <w:proofErr w:type="spellStart"/>
      <w:proofErr w:type="gramStart"/>
      <w:r w:rsidRPr="00270FB2">
        <w:t>thought</w:t>
      </w:r>
      <w:proofErr w:type="spellEnd"/>
      <w:proofErr w:type="gramEnd"/>
      <w:r w:rsidRPr="00270FB2">
        <w:t xml:space="preserve"> — récupération </w:t>
      </w:r>
      <w:proofErr w:type="gramStart"/>
      <w:r w:rsidRPr="00270FB2">
        <w:t>CUM:</w:t>
      </w:r>
      <w:proofErr w:type="gramEnd"/>
      <w:r w:rsidRPr="00270FB2">
        <w:t xml:space="preserve"> La balise appelait quelqu’un. La question la plus troublante n’est pas pourquoi elle émettait, mais si quelqu’un écoute encore.</w:t>
      </w:r>
    </w:p>
    <w:p w14:paraId="18E95C86" w14:textId="77777777" w:rsidR="00504DE4" w:rsidRPr="00270FB2" w:rsidRDefault="00B934F4">
      <w:proofErr w:type="gramStart"/>
      <w:r w:rsidRPr="00270FB2">
        <w:t>journal</w:t>
      </w:r>
      <w:proofErr w:type="gramEnd"/>
      <w:r w:rsidRPr="00270FB2">
        <w:t xml:space="preserve"> — récupération </w:t>
      </w:r>
      <w:proofErr w:type="gramStart"/>
      <w:r w:rsidRPr="00270FB2">
        <w:t>CUM:</w:t>
      </w:r>
      <w:proofErr w:type="gramEnd"/>
      <w:r w:rsidRPr="00270FB2">
        <w:t xml:space="preserve"> Une balise ancienne révèle l’existence d’un réseau de communication et peut-être d’un destinataire toujours actif.</w:t>
      </w:r>
    </w:p>
    <w:p w14:paraId="4B8F350E" w14:textId="77777777" w:rsidR="00504DE4" w:rsidRPr="00270FB2" w:rsidRDefault="00B934F4">
      <w:pPr>
        <w:pStyle w:val="Titre3"/>
      </w:pPr>
      <w:r w:rsidRPr="00270FB2">
        <w:t>Application BAC / mémoire</w:t>
      </w:r>
    </w:p>
    <w:p w14:paraId="4FF332A7" w14:textId="77777777" w:rsidR="00504DE4" w:rsidRPr="00270FB2" w:rsidRDefault="00B934F4">
      <w:pPr>
        <w:pStyle w:val="Listepuces"/>
      </w:pPr>
      <w:proofErr w:type="gramStart"/>
      <w:r w:rsidRPr="00270FB2">
        <w:t>axe</w:t>
      </w:r>
      <w:proofErr w:type="gramEnd"/>
      <w:r w:rsidRPr="00270FB2">
        <w:t xml:space="preserve"> non </w:t>
      </w:r>
      <w:proofErr w:type="gramStart"/>
      <w:r w:rsidRPr="00270FB2">
        <w:t>précisé:</w:t>
      </w:r>
      <w:proofErr w:type="gramEnd"/>
      <w:r w:rsidRPr="00270FB2">
        <w:t xml:space="preserve"> poids </w:t>
      </w:r>
      <w:proofErr w:type="gramStart"/>
      <w:r w:rsidRPr="00270FB2">
        <w:t>1;</w:t>
      </w:r>
      <w:proofErr w:type="gramEnd"/>
      <w:r w:rsidRPr="00270FB2">
        <w:t xml:space="preserve"> obsession oui (intensité 5</w:t>
      </w:r>
      <w:proofErr w:type="gramStart"/>
      <w:r w:rsidRPr="00270FB2">
        <w:t>);</w:t>
      </w:r>
      <w:proofErr w:type="gramEnd"/>
      <w:r w:rsidRPr="00270FB2">
        <w:t xml:space="preserve"> souvenir positive (score 92)</w:t>
      </w:r>
    </w:p>
    <w:p w14:paraId="3FEAFEF8" w14:textId="77777777" w:rsidR="00504DE4" w:rsidRPr="00270FB2" w:rsidRDefault="00B934F4">
      <w:pPr>
        <w:pStyle w:val="Titre3"/>
      </w:pPr>
      <w:r w:rsidRPr="00270FB2">
        <w:t>Déblocages / récompenses</w:t>
      </w:r>
    </w:p>
    <w:p w14:paraId="354442D1" w14:textId="77777777" w:rsidR="00504DE4" w:rsidRPr="00270FB2" w:rsidRDefault="00B934F4">
      <w:pPr>
        <w:pStyle w:val="Listepuces"/>
      </w:pPr>
      <w:r w:rsidRPr="00270FB2">
        <w:t>Débloque une donnée, entrée encyclopédie ou compréhension</w:t>
      </w:r>
    </w:p>
    <w:p w14:paraId="16C413C9" w14:textId="77777777" w:rsidR="00504DE4" w:rsidRPr="00270FB2" w:rsidRDefault="00B934F4">
      <w:pPr>
        <w:pStyle w:val="Listepuces"/>
      </w:pPr>
      <w:r w:rsidRPr="00270FB2">
        <w:t>Débloque une mission, compétence ou branche</w:t>
      </w:r>
    </w:p>
    <w:p w14:paraId="7B37C0E9" w14:textId="77777777" w:rsidR="00504DE4" w:rsidRPr="00270FB2" w:rsidRDefault="00B934F4">
      <w:pPr>
        <w:pStyle w:val="Listepuces"/>
      </w:pPr>
      <w:r w:rsidRPr="00270FB2">
        <w:t>Alimente recherche, journal et axes</w:t>
      </w:r>
    </w:p>
    <w:p w14:paraId="24F0A202" w14:textId="77777777" w:rsidR="00504DE4" w:rsidRPr="00270FB2" w:rsidRDefault="00B934F4">
      <w:pPr>
        <w:pStyle w:val="Titre2"/>
      </w:pPr>
      <w:bookmarkStart w:id="172" w:name="_Toc237702508"/>
      <w:r w:rsidRPr="00270FB2">
        <w:t>ARCH-24 — Bibliothèque brisée</w:t>
      </w:r>
      <w:bookmarkEnd w:id="172"/>
    </w:p>
    <w:p w14:paraId="3E83E7D7" w14:textId="77777777" w:rsidR="00504DE4" w:rsidRPr="00270FB2" w:rsidRDefault="00B934F4">
      <w:proofErr w:type="gramStart"/>
      <w:r w:rsidRPr="00270FB2">
        <w:t>Catégorie:</w:t>
      </w:r>
      <w:proofErr w:type="gramEnd"/>
      <w:r w:rsidRPr="00270FB2">
        <w:t xml:space="preserve"> ARCHEOLOGIE</w:t>
      </w:r>
    </w:p>
    <w:p w14:paraId="6561F706" w14:textId="77777777" w:rsidR="00504DE4" w:rsidRPr="00270FB2" w:rsidRDefault="00B934F4">
      <w:proofErr w:type="gramStart"/>
      <w:r w:rsidRPr="00270FB2">
        <w:t>Portée:</w:t>
      </w:r>
      <w:proofErr w:type="gramEnd"/>
      <w:r w:rsidRPr="00270FB2">
        <w:t xml:space="preserve"> P5_MAITRISE</w:t>
      </w:r>
    </w:p>
    <w:p w14:paraId="7A4E8BCD" w14:textId="77777777" w:rsidR="00504DE4" w:rsidRPr="00270FB2" w:rsidRDefault="00B934F4">
      <w:r w:rsidRPr="00270FB2">
        <w:lastRenderedPageBreak/>
        <w:t xml:space="preserve">État </w:t>
      </w:r>
      <w:proofErr w:type="gramStart"/>
      <w:r w:rsidRPr="00270FB2">
        <w:t>initial:</w:t>
      </w:r>
      <w:proofErr w:type="gramEnd"/>
      <w:r w:rsidRPr="00270FB2">
        <w:t xml:space="preserve"> DORMANT</w:t>
      </w:r>
    </w:p>
    <w:p w14:paraId="32562385" w14:textId="77777777" w:rsidR="00504DE4" w:rsidRPr="00270FB2" w:rsidRDefault="00B934F4">
      <w:r w:rsidRPr="00270FB2">
        <w:t xml:space="preserve">Axe BAC </w:t>
      </w:r>
      <w:proofErr w:type="gramStart"/>
      <w:r w:rsidRPr="00270FB2">
        <w:t>principal:</w:t>
      </w:r>
      <w:proofErr w:type="gramEnd"/>
      <w:r w:rsidRPr="00270FB2">
        <w:t xml:space="preserve"> non explicitement renseigné</w:t>
      </w:r>
    </w:p>
    <w:p w14:paraId="2D9D7C76" w14:textId="77777777" w:rsidR="004671DB" w:rsidRPr="00270FB2" w:rsidRDefault="00000000">
      <w:pPr>
        <w:pStyle w:val="Titre3"/>
      </w:pPr>
      <w:r w:rsidRPr="00270FB2">
        <w:t>Activation normalisée</w:t>
      </w:r>
    </w:p>
    <w:p w14:paraId="0DBC77DD" w14:textId="77777777" w:rsidR="004671DB" w:rsidRPr="00270FB2" w:rsidRDefault="00000000">
      <w:pPr>
        <w:pStyle w:val="Listepuces"/>
      </w:pPr>
      <w:r w:rsidRPr="00270FB2">
        <w:rPr>
          <w:b/>
        </w:rPr>
        <w:t xml:space="preserve">Mode d’apparition : </w:t>
      </w:r>
      <w:r w:rsidRPr="00270FB2">
        <w:t>suite progressive</w:t>
      </w:r>
    </w:p>
    <w:p w14:paraId="124F0738" w14:textId="77777777" w:rsidR="004671DB" w:rsidRPr="00270FB2" w:rsidRDefault="00000000">
      <w:pPr>
        <w:pStyle w:val="Listepuces"/>
      </w:pPr>
      <w:r w:rsidRPr="00270FB2">
        <w:rPr>
          <w:b/>
        </w:rPr>
        <w:t xml:space="preserve">Prérequis : </w:t>
      </w:r>
      <w:r w:rsidRPr="00270FB2">
        <w:t>ARCH-23</w:t>
      </w:r>
    </w:p>
    <w:p w14:paraId="7CD4B014" w14:textId="77777777" w:rsidR="004671DB" w:rsidRPr="00270FB2" w:rsidRDefault="00000000">
      <w:pPr>
        <w:pStyle w:val="Listepuces"/>
      </w:pPr>
      <w:r w:rsidRPr="00270FB2">
        <w:rPr>
          <w:b/>
        </w:rPr>
        <w:t xml:space="preserve">Déclencheur principal : </w:t>
      </w:r>
      <w:proofErr w:type="spellStart"/>
      <w:proofErr w:type="gramStart"/>
      <w:r w:rsidRPr="00270FB2">
        <w:t>progression.mission</w:t>
      </w:r>
      <w:proofErr w:type="gramEnd"/>
      <w:r w:rsidRPr="00270FB2">
        <w:t>_completed</w:t>
      </w:r>
      <w:proofErr w:type="spellEnd"/>
    </w:p>
    <w:p w14:paraId="0673ED13" w14:textId="77777777" w:rsidR="004671DB" w:rsidRPr="00270FB2" w:rsidRDefault="00000000">
      <w:pPr>
        <w:pStyle w:val="Listepuces"/>
      </w:pPr>
      <w:r w:rsidRPr="00270FB2">
        <w:rPr>
          <w:b/>
        </w:rPr>
        <w:t xml:space="preserve">Filtres : </w:t>
      </w:r>
      <w:proofErr w:type="spellStart"/>
      <w:r w:rsidRPr="00270FB2">
        <w:t>microSceneId</w:t>
      </w:r>
      <w:proofErr w:type="spellEnd"/>
      <w:r w:rsidRPr="00270FB2">
        <w:t xml:space="preserve"> = MSC-CUSTOM-RUINE-MODULAIRE4</w:t>
      </w:r>
    </w:p>
    <w:p w14:paraId="285AA47B" w14:textId="77777777" w:rsidR="004671DB" w:rsidRPr="00270FB2" w:rsidRDefault="00000000">
      <w:pPr>
        <w:pStyle w:val="Listepuces"/>
      </w:pPr>
      <w:r w:rsidRPr="00270FB2">
        <w:rPr>
          <w:b/>
        </w:rPr>
        <w:t xml:space="preserve">Nombre requis : </w:t>
      </w:r>
      <w:r w:rsidRPr="00270FB2">
        <w:t>1</w:t>
      </w:r>
    </w:p>
    <w:p w14:paraId="3864CD76" w14:textId="77777777" w:rsidR="004671DB" w:rsidRPr="00270FB2" w:rsidRDefault="00000000">
      <w:pPr>
        <w:pStyle w:val="Listepuces"/>
      </w:pPr>
      <w:r w:rsidRPr="00270FB2">
        <w:rPr>
          <w:b/>
        </w:rPr>
        <w:t xml:space="preserve">Unicité : </w:t>
      </w:r>
      <w:r w:rsidRPr="00270FB2">
        <w:t>non requise</w:t>
      </w:r>
    </w:p>
    <w:p w14:paraId="0E2B0C59" w14:textId="77777777" w:rsidR="004671DB" w:rsidRPr="00270FB2" w:rsidRDefault="00000000">
      <w:pPr>
        <w:pStyle w:val="Listepuces"/>
      </w:pPr>
      <w:r w:rsidRPr="00270FB2">
        <w:rPr>
          <w:b/>
        </w:rPr>
        <w:t xml:space="preserve">Micro-scènes associées : </w:t>
      </w:r>
      <w:r w:rsidRPr="00270FB2">
        <w:t>MSC-CUSTOM-RUINE-MODULAIRE4</w:t>
      </w:r>
    </w:p>
    <w:p w14:paraId="24857C10" w14:textId="77777777" w:rsidR="00504DE4" w:rsidRPr="00270FB2" w:rsidRDefault="00B934F4">
      <w:pPr>
        <w:pStyle w:val="Titre3"/>
      </w:pPr>
      <w:r w:rsidRPr="00270FB2">
        <w:t>Bloc principal / intention</w:t>
      </w:r>
    </w:p>
    <w:p w14:paraId="2FF54176" w14:textId="77777777" w:rsidR="00504DE4" w:rsidRPr="00270FB2" w:rsidRDefault="00B934F4">
      <w:r w:rsidRPr="00270FB2">
        <w:t>« Aucun fragment ne suffit, mais ensemble ils décrivent une société complexe. »</w:t>
      </w:r>
      <w:r w:rsidRPr="00270FB2">
        <w:br/>
        <w:t>Type : Archéologie / RELIQUES ET SAVOIRS</w:t>
      </w:r>
      <w:r w:rsidRPr="00270FB2">
        <w:br/>
        <w:t>Description : Assembler plusieurs fragments de savoir pour obtenir un récit partiel.</w:t>
      </w:r>
      <w:r w:rsidRPr="00270FB2">
        <w:br/>
        <w:t>Sous-missions &amp; Sous-objectifs :</w:t>
      </w:r>
    </w:p>
    <w:p w14:paraId="6EDD28ED" w14:textId="77777777" w:rsidR="00504DE4" w:rsidRPr="00270FB2" w:rsidRDefault="00B934F4">
      <w:pPr>
        <w:pStyle w:val="Titre3"/>
      </w:pPr>
      <w:r w:rsidRPr="00270FB2">
        <w:t>Missions / progression</w:t>
      </w:r>
    </w:p>
    <w:p w14:paraId="3577FCDE"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dépend de ARCH-23</w:t>
      </w:r>
    </w:p>
    <w:p w14:paraId="572C925C"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débloque / conduit à ARCH-25</w:t>
      </w:r>
    </w:p>
    <w:p w14:paraId="63F7B8B9" w14:textId="77777777" w:rsidR="00504DE4" w:rsidRPr="00270FB2" w:rsidRDefault="00B934F4">
      <w:pPr>
        <w:pStyle w:val="Listepuces"/>
      </w:pPr>
      <w:r w:rsidRPr="00270FB2">
        <w:t>Assembler plusieurs fragments de savoir pour obtenir un récit partiel. [Analyser — Indices concordants accumulés — cible 28]</w:t>
      </w:r>
    </w:p>
    <w:p w14:paraId="3176813A" w14:textId="77777777" w:rsidR="00504DE4" w:rsidRPr="00270FB2" w:rsidRDefault="00B934F4">
      <w:pPr>
        <w:pStyle w:val="Listepuces"/>
      </w:pPr>
      <w:r w:rsidRPr="00270FB2">
        <w:t>Prérequis 1 : Réunir quatre fragments d’archives compatibles</w:t>
      </w:r>
    </w:p>
    <w:p w14:paraId="2A4856C1" w14:textId="77777777" w:rsidR="00504DE4" w:rsidRPr="00270FB2" w:rsidRDefault="00B934F4">
      <w:pPr>
        <w:pStyle w:val="Listepuces"/>
      </w:pPr>
      <w:r w:rsidRPr="00270FB2">
        <w:t>Prérequis 2 : Atteindre vingt-huit indices concordants archéologiques</w:t>
      </w:r>
    </w:p>
    <w:p w14:paraId="3434E4EF" w14:textId="77777777" w:rsidR="00504DE4" w:rsidRPr="00270FB2" w:rsidRDefault="00B934F4">
      <w:pPr>
        <w:pStyle w:val="Titre3"/>
      </w:pPr>
      <w:r w:rsidRPr="00270FB2">
        <w:t>Narration / pensées / journal</w:t>
      </w:r>
    </w:p>
    <w:p w14:paraId="6C3F6EDA" w14:textId="77777777" w:rsidR="00504DE4" w:rsidRPr="00270FB2" w:rsidRDefault="00B934F4">
      <w:proofErr w:type="spellStart"/>
      <w:proofErr w:type="gramStart"/>
      <w:r w:rsidRPr="00270FB2">
        <w:t>thought</w:t>
      </w:r>
      <w:proofErr w:type="spellEnd"/>
      <w:proofErr w:type="gramEnd"/>
      <w:r w:rsidRPr="00270FB2">
        <w:t xml:space="preserve"> — </w:t>
      </w:r>
      <w:proofErr w:type="spellStart"/>
      <w:r w:rsidRPr="00270FB2">
        <w:t>mission_</w:t>
      </w:r>
      <w:proofErr w:type="gramStart"/>
      <w:r w:rsidRPr="00270FB2">
        <w:t>revealed</w:t>
      </w:r>
      <w:proofErr w:type="spellEnd"/>
      <w:r w:rsidRPr="00270FB2">
        <w:t>:</w:t>
      </w:r>
      <w:proofErr w:type="gramEnd"/>
      <w:r w:rsidRPr="00270FB2">
        <w:t xml:space="preserve"> « Aucun fragment ne suffit, mais ensemble ils décrivent une société complexe. »</w:t>
      </w:r>
    </w:p>
    <w:p w14:paraId="588C8CB7" w14:textId="77777777" w:rsidR="00504DE4" w:rsidRPr="00270FB2" w:rsidRDefault="00B934F4">
      <w:proofErr w:type="spellStart"/>
      <w:proofErr w:type="gramStart"/>
      <w:r w:rsidRPr="00270FB2">
        <w:t>thought</w:t>
      </w:r>
      <w:proofErr w:type="spellEnd"/>
      <w:proofErr w:type="gramEnd"/>
      <w:r w:rsidRPr="00270FB2">
        <w:t xml:space="preserve"> — récupération </w:t>
      </w:r>
      <w:proofErr w:type="gramStart"/>
      <w:r w:rsidRPr="00270FB2">
        <w:t>CUM:</w:t>
      </w:r>
      <w:proofErr w:type="gramEnd"/>
      <w:r w:rsidRPr="00270FB2">
        <w:t xml:space="preserve"> Aucun fragment ne suffit, mais ensemble ils décrivent une société complexe.</w:t>
      </w:r>
    </w:p>
    <w:p w14:paraId="22FF3B7F" w14:textId="77777777" w:rsidR="00504DE4" w:rsidRPr="00270FB2" w:rsidRDefault="00B934F4">
      <w:proofErr w:type="gramStart"/>
      <w:r w:rsidRPr="00270FB2">
        <w:t>journal</w:t>
      </w:r>
      <w:proofErr w:type="gramEnd"/>
      <w:r w:rsidRPr="00270FB2">
        <w:t xml:space="preserve"> — récupération </w:t>
      </w:r>
      <w:proofErr w:type="gramStart"/>
      <w:r w:rsidRPr="00270FB2">
        <w:t>CUM:</w:t>
      </w:r>
      <w:proofErr w:type="gramEnd"/>
      <w:r w:rsidRPr="00270FB2">
        <w:t xml:space="preserve"> Les reliques deviennent une source historique structurée.</w:t>
      </w:r>
    </w:p>
    <w:p w14:paraId="349A4A02" w14:textId="77777777" w:rsidR="00504DE4" w:rsidRPr="00270FB2" w:rsidRDefault="00B934F4">
      <w:pPr>
        <w:pStyle w:val="Titre3"/>
      </w:pPr>
      <w:r w:rsidRPr="00270FB2">
        <w:t>Application BAC / mémoire</w:t>
      </w:r>
    </w:p>
    <w:p w14:paraId="1E160486" w14:textId="77777777" w:rsidR="00504DE4" w:rsidRPr="00270FB2" w:rsidRDefault="00B934F4">
      <w:pPr>
        <w:pStyle w:val="Listepuces"/>
      </w:pPr>
      <w:proofErr w:type="gramStart"/>
      <w:r w:rsidRPr="00270FB2">
        <w:t>axe</w:t>
      </w:r>
      <w:proofErr w:type="gramEnd"/>
      <w:r w:rsidRPr="00270FB2">
        <w:t xml:space="preserve"> non </w:t>
      </w:r>
      <w:proofErr w:type="gramStart"/>
      <w:r w:rsidRPr="00270FB2">
        <w:t>précisé:</w:t>
      </w:r>
      <w:proofErr w:type="gramEnd"/>
      <w:r w:rsidRPr="00270FB2">
        <w:t xml:space="preserve"> poids </w:t>
      </w:r>
      <w:proofErr w:type="gramStart"/>
      <w:r w:rsidRPr="00270FB2">
        <w:t>1;</w:t>
      </w:r>
      <w:proofErr w:type="gramEnd"/>
      <w:r w:rsidRPr="00270FB2">
        <w:t xml:space="preserve"> obsession oui (intensité 3</w:t>
      </w:r>
      <w:proofErr w:type="gramStart"/>
      <w:r w:rsidRPr="00270FB2">
        <w:t>);</w:t>
      </w:r>
      <w:proofErr w:type="gramEnd"/>
      <w:r w:rsidRPr="00270FB2">
        <w:t xml:space="preserve"> souvenir positive (score 42)</w:t>
      </w:r>
    </w:p>
    <w:p w14:paraId="4DB83B55" w14:textId="77777777" w:rsidR="00504DE4" w:rsidRPr="00270FB2" w:rsidRDefault="00B934F4">
      <w:pPr>
        <w:pStyle w:val="Titre3"/>
      </w:pPr>
      <w:r w:rsidRPr="00270FB2">
        <w:t>Déblocages / récompenses</w:t>
      </w:r>
    </w:p>
    <w:p w14:paraId="2FC8FDA1" w14:textId="77777777" w:rsidR="00504DE4" w:rsidRPr="00270FB2" w:rsidRDefault="00B934F4">
      <w:pPr>
        <w:pStyle w:val="Listepuces"/>
      </w:pPr>
      <w:r w:rsidRPr="00270FB2">
        <w:t>Débloque une donnée, entrée encyclopédie ou compréhension</w:t>
      </w:r>
    </w:p>
    <w:p w14:paraId="4CB6C37B" w14:textId="77777777" w:rsidR="00504DE4" w:rsidRPr="00270FB2" w:rsidRDefault="00B934F4">
      <w:pPr>
        <w:pStyle w:val="Listepuces"/>
      </w:pPr>
      <w:r w:rsidRPr="00270FB2">
        <w:t>Débloque une mission, compétence ou branche</w:t>
      </w:r>
    </w:p>
    <w:p w14:paraId="1A763627" w14:textId="77777777" w:rsidR="00504DE4" w:rsidRPr="00270FB2" w:rsidRDefault="00B934F4">
      <w:pPr>
        <w:pStyle w:val="Listepuces"/>
      </w:pPr>
      <w:r w:rsidRPr="00270FB2">
        <w:t>Alimente recherche, journal et axes</w:t>
      </w:r>
    </w:p>
    <w:p w14:paraId="4408424C" w14:textId="77777777" w:rsidR="00504DE4" w:rsidRPr="00270FB2" w:rsidRDefault="00B934F4">
      <w:pPr>
        <w:pStyle w:val="Titre2"/>
      </w:pPr>
      <w:bookmarkStart w:id="173" w:name="_Toc237702509"/>
      <w:r w:rsidRPr="00270FB2">
        <w:t>ARCH-25 — Des traces trop récentes</w:t>
      </w:r>
      <w:bookmarkEnd w:id="173"/>
    </w:p>
    <w:p w14:paraId="0BE42612" w14:textId="77777777" w:rsidR="00504DE4" w:rsidRPr="00270FB2" w:rsidRDefault="00B934F4">
      <w:proofErr w:type="gramStart"/>
      <w:r w:rsidRPr="00270FB2">
        <w:t>Catégorie:</w:t>
      </w:r>
      <w:proofErr w:type="gramEnd"/>
      <w:r w:rsidRPr="00270FB2">
        <w:t xml:space="preserve"> ARCHEOLOGIE</w:t>
      </w:r>
    </w:p>
    <w:p w14:paraId="4A952674" w14:textId="77777777" w:rsidR="00504DE4" w:rsidRPr="00270FB2" w:rsidRDefault="00B934F4">
      <w:proofErr w:type="gramStart"/>
      <w:r w:rsidRPr="00270FB2">
        <w:t>Portée:</w:t>
      </w:r>
      <w:proofErr w:type="gramEnd"/>
      <w:r w:rsidRPr="00270FB2">
        <w:t xml:space="preserve"> P5_MAITRISE</w:t>
      </w:r>
    </w:p>
    <w:p w14:paraId="56F10688" w14:textId="77777777" w:rsidR="00504DE4" w:rsidRPr="00270FB2" w:rsidRDefault="00B934F4">
      <w:r w:rsidRPr="00270FB2">
        <w:t xml:space="preserve">État </w:t>
      </w:r>
      <w:proofErr w:type="gramStart"/>
      <w:r w:rsidRPr="00270FB2">
        <w:t>initial:</w:t>
      </w:r>
      <w:proofErr w:type="gramEnd"/>
      <w:r w:rsidRPr="00270FB2">
        <w:t xml:space="preserve"> DORMANT</w:t>
      </w:r>
    </w:p>
    <w:p w14:paraId="779479CD" w14:textId="77777777" w:rsidR="00504DE4" w:rsidRPr="00270FB2" w:rsidRDefault="00B934F4">
      <w:r w:rsidRPr="00270FB2">
        <w:t xml:space="preserve">Axe BAC </w:t>
      </w:r>
      <w:proofErr w:type="gramStart"/>
      <w:r w:rsidRPr="00270FB2">
        <w:t>principal:</w:t>
      </w:r>
      <w:proofErr w:type="gramEnd"/>
      <w:r w:rsidRPr="00270FB2">
        <w:t xml:space="preserve"> non explicitement renseigné</w:t>
      </w:r>
    </w:p>
    <w:p w14:paraId="1611AAFB" w14:textId="77777777" w:rsidR="004671DB" w:rsidRPr="00270FB2" w:rsidRDefault="00000000">
      <w:pPr>
        <w:pStyle w:val="Titre3"/>
      </w:pPr>
      <w:r w:rsidRPr="00270FB2">
        <w:t>Activation normalisée</w:t>
      </w:r>
    </w:p>
    <w:p w14:paraId="3ED91C40" w14:textId="77777777" w:rsidR="004671DB" w:rsidRPr="00270FB2" w:rsidRDefault="00000000">
      <w:pPr>
        <w:pStyle w:val="Listepuces"/>
      </w:pPr>
      <w:r w:rsidRPr="00270FB2">
        <w:rPr>
          <w:b/>
        </w:rPr>
        <w:t xml:space="preserve">Mode d’apparition : </w:t>
      </w:r>
      <w:r w:rsidRPr="00270FB2">
        <w:t>exploration progressive</w:t>
      </w:r>
    </w:p>
    <w:p w14:paraId="2A1D9E84" w14:textId="77777777" w:rsidR="004671DB" w:rsidRPr="00270FB2" w:rsidRDefault="00000000">
      <w:pPr>
        <w:pStyle w:val="Listepuces"/>
      </w:pPr>
      <w:r w:rsidRPr="00270FB2">
        <w:rPr>
          <w:b/>
        </w:rPr>
        <w:t xml:space="preserve">Prérequis : </w:t>
      </w:r>
      <w:r w:rsidRPr="00270FB2">
        <w:t>ARCH-24</w:t>
      </w:r>
    </w:p>
    <w:p w14:paraId="4D56EA92" w14:textId="77777777" w:rsidR="004671DB" w:rsidRPr="00270FB2" w:rsidRDefault="00000000">
      <w:pPr>
        <w:pStyle w:val="Listepuces"/>
      </w:pPr>
      <w:r w:rsidRPr="00270FB2">
        <w:rPr>
          <w:b/>
        </w:rPr>
        <w:lastRenderedPageBreak/>
        <w:t xml:space="preserve">Déclencheur principal : </w:t>
      </w:r>
      <w:proofErr w:type="spellStart"/>
      <w:r w:rsidRPr="00270FB2">
        <w:t>exploration.map_discovered</w:t>
      </w:r>
      <w:proofErr w:type="spellEnd"/>
    </w:p>
    <w:p w14:paraId="1A71BADC" w14:textId="77777777" w:rsidR="004671DB" w:rsidRPr="00270FB2" w:rsidRDefault="00000000">
      <w:pPr>
        <w:pStyle w:val="Listepuces"/>
      </w:pPr>
      <w:r w:rsidRPr="00270FB2">
        <w:rPr>
          <w:b/>
        </w:rPr>
        <w:t xml:space="preserve">Filtres : </w:t>
      </w:r>
      <w:r w:rsidRPr="00270FB2">
        <w:t>aucun filtre supplémentaire</w:t>
      </w:r>
    </w:p>
    <w:p w14:paraId="181A38E8" w14:textId="77777777" w:rsidR="004671DB" w:rsidRPr="00270FB2" w:rsidRDefault="00000000">
      <w:pPr>
        <w:pStyle w:val="Listepuces"/>
      </w:pPr>
      <w:r w:rsidRPr="00270FB2">
        <w:rPr>
          <w:b/>
        </w:rPr>
        <w:t xml:space="preserve">Nombre requis : </w:t>
      </w:r>
      <w:r w:rsidRPr="00270FB2">
        <w:t>2</w:t>
      </w:r>
    </w:p>
    <w:p w14:paraId="4105CB7D" w14:textId="77777777" w:rsidR="004671DB" w:rsidRPr="00270FB2" w:rsidRDefault="00000000">
      <w:pPr>
        <w:pStyle w:val="Listepuces"/>
      </w:pPr>
      <w:r w:rsidRPr="00270FB2">
        <w:rPr>
          <w:b/>
        </w:rPr>
        <w:t xml:space="preserve">Unicité : </w:t>
      </w:r>
      <w:r w:rsidRPr="00270FB2">
        <w:t>oui</w:t>
      </w:r>
    </w:p>
    <w:p w14:paraId="165C3E86" w14:textId="77777777" w:rsidR="004671DB" w:rsidRPr="00270FB2" w:rsidRDefault="00000000">
      <w:pPr>
        <w:pStyle w:val="Listepuces"/>
      </w:pPr>
      <w:r w:rsidRPr="00270FB2">
        <w:rPr>
          <w:b/>
        </w:rPr>
        <w:t xml:space="preserve">Micro-scènes associées : </w:t>
      </w:r>
      <w:r w:rsidRPr="00270FB2">
        <w:t>Aucune micro-scène imposée</w:t>
      </w:r>
    </w:p>
    <w:p w14:paraId="6BD7526D" w14:textId="77777777" w:rsidR="00504DE4" w:rsidRPr="00270FB2" w:rsidRDefault="00B934F4">
      <w:pPr>
        <w:pStyle w:val="Titre3"/>
      </w:pPr>
      <w:r w:rsidRPr="00270FB2">
        <w:t>Bloc principal / intention</w:t>
      </w:r>
    </w:p>
    <w:p w14:paraId="3E81FED5" w14:textId="77777777" w:rsidR="00504DE4" w:rsidRPr="00270FB2" w:rsidRDefault="00B934F4">
      <w:r w:rsidRPr="00270FB2">
        <w:t>« La poussière n’a pas recouvert ces marques. Quelqu’un est passé récemment. »</w:t>
      </w:r>
      <w:r w:rsidRPr="00270FB2">
        <w:br/>
        <w:t>Type : Archéologie / PEUPLES ACTUELS</w:t>
      </w:r>
      <w:r w:rsidRPr="00270FB2">
        <w:br/>
        <w:t>Description : Distinguer un vestige ancien d’une intervention récente.</w:t>
      </w:r>
      <w:r w:rsidRPr="00270FB2">
        <w:br/>
        <w:t>Sous-missions &amp; Sous-objectifs :</w:t>
      </w:r>
    </w:p>
    <w:p w14:paraId="1C1A0620" w14:textId="77777777" w:rsidR="00504DE4" w:rsidRPr="00270FB2" w:rsidRDefault="00B934F4">
      <w:pPr>
        <w:pStyle w:val="Titre3"/>
      </w:pPr>
      <w:r w:rsidRPr="00270FB2">
        <w:t>Missions / progression</w:t>
      </w:r>
    </w:p>
    <w:p w14:paraId="2D69BDD0"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dépend de ARCH-24</w:t>
      </w:r>
    </w:p>
    <w:p w14:paraId="4CA39347"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débloque / conduit à ARCH-26</w:t>
      </w:r>
    </w:p>
    <w:p w14:paraId="3A55E5E8" w14:textId="77777777" w:rsidR="00504DE4" w:rsidRPr="00270FB2" w:rsidRDefault="00B934F4">
      <w:pPr>
        <w:pStyle w:val="Listepuces"/>
      </w:pPr>
      <w:r w:rsidRPr="00270FB2">
        <w:t>Distinguer un vestige ancien d’une intervention récente. [Analyser — Indices concordants accumulés — cible 1]</w:t>
      </w:r>
    </w:p>
    <w:p w14:paraId="0C61CA54" w14:textId="77777777" w:rsidR="00504DE4" w:rsidRPr="00270FB2" w:rsidRDefault="00B934F4">
      <w:pPr>
        <w:pStyle w:val="Listepuces"/>
      </w:pPr>
      <w:r w:rsidRPr="00270FB2">
        <w:t>Prérequis 1 : Découvrir une trace de fabrication ou de passage récente</w:t>
      </w:r>
    </w:p>
    <w:p w14:paraId="1E9BB236" w14:textId="77777777" w:rsidR="00504DE4" w:rsidRPr="00270FB2" w:rsidRDefault="00B934F4">
      <w:pPr>
        <w:pStyle w:val="Listepuces"/>
      </w:pPr>
      <w:r w:rsidRPr="00270FB2">
        <w:t>Prérequis 2 : Écarter une origine animale ou météorologique</w:t>
      </w:r>
    </w:p>
    <w:p w14:paraId="56109636" w14:textId="77777777" w:rsidR="00504DE4" w:rsidRPr="00270FB2" w:rsidRDefault="00B934F4">
      <w:pPr>
        <w:pStyle w:val="Titre3"/>
      </w:pPr>
      <w:r w:rsidRPr="00270FB2">
        <w:t>Narration / pensées / journal</w:t>
      </w:r>
    </w:p>
    <w:p w14:paraId="555F723A" w14:textId="77777777" w:rsidR="00504DE4" w:rsidRPr="00270FB2" w:rsidRDefault="00B934F4">
      <w:proofErr w:type="spellStart"/>
      <w:proofErr w:type="gramStart"/>
      <w:r w:rsidRPr="00270FB2">
        <w:t>thought</w:t>
      </w:r>
      <w:proofErr w:type="spellEnd"/>
      <w:proofErr w:type="gramEnd"/>
      <w:r w:rsidRPr="00270FB2">
        <w:t xml:space="preserve"> — </w:t>
      </w:r>
      <w:proofErr w:type="spellStart"/>
      <w:r w:rsidRPr="00270FB2">
        <w:t>mission_</w:t>
      </w:r>
      <w:proofErr w:type="gramStart"/>
      <w:r w:rsidRPr="00270FB2">
        <w:t>revealed</w:t>
      </w:r>
      <w:proofErr w:type="spellEnd"/>
      <w:r w:rsidRPr="00270FB2">
        <w:t>:</w:t>
      </w:r>
      <w:proofErr w:type="gramEnd"/>
      <w:r w:rsidRPr="00270FB2">
        <w:t xml:space="preserve"> « La poussière n’a pas recouvert ces marques. Quelqu’un est passé récemment. »</w:t>
      </w:r>
    </w:p>
    <w:p w14:paraId="49AE0864" w14:textId="77777777" w:rsidR="00504DE4" w:rsidRPr="00270FB2" w:rsidRDefault="00B934F4">
      <w:proofErr w:type="spellStart"/>
      <w:proofErr w:type="gramStart"/>
      <w:r w:rsidRPr="00270FB2">
        <w:t>thought</w:t>
      </w:r>
      <w:proofErr w:type="spellEnd"/>
      <w:proofErr w:type="gramEnd"/>
      <w:r w:rsidRPr="00270FB2">
        <w:t xml:space="preserve"> — récupération </w:t>
      </w:r>
      <w:proofErr w:type="gramStart"/>
      <w:r w:rsidRPr="00270FB2">
        <w:t>CUM:</w:t>
      </w:r>
      <w:proofErr w:type="gramEnd"/>
      <w:r w:rsidRPr="00270FB2">
        <w:t xml:space="preserve"> La poussière n’a pas eu le temps de recouvrir ces marques. Cette découverte rend la solitude beaucoup moins certaine.</w:t>
      </w:r>
    </w:p>
    <w:p w14:paraId="3484BEB1" w14:textId="77777777" w:rsidR="00504DE4" w:rsidRPr="00270FB2" w:rsidRDefault="00B934F4">
      <w:proofErr w:type="gramStart"/>
      <w:r w:rsidRPr="00270FB2">
        <w:t>journal</w:t>
      </w:r>
      <w:proofErr w:type="gramEnd"/>
      <w:r w:rsidRPr="00270FB2">
        <w:t xml:space="preserve"> — récupération </w:t>
      </w:r>
      <w:proofErr w:type="gramStart"/>
      <w:r w:rsidRPr="00270FB2">
        <w:t>CUM:</w:t>
      </w:r>
      <w:proofErr w:type="gramEnd"/>
      <w:r w:rsidRPr="00270FB2">
        <w:t xml:space="preserve"> Des traces récentes suggèrent qu’une présence intelligente a traversé cette région.</w:t>
      </w:r>
    </w:p>
    <w:p w14:paraId="63946863" w14:textId="77777777" w:rsidR="00504DE4" w:rsidRPr="00270FB2" w:rsidRDefault="00B934F4">
      <w:pPr>
        <w:pStyle w:val="Titre3"/>
      </w:pPr>
      <w:r w:rsidRPr="00270FB2">
        <w:t>Application BAC / mémoire</w:t>
      </w:r>
    </w:p>
    <w:p w14:paraId="4F7580DF" w14:textId="77777777" w:rsidR="00504DE4" w:rsidRPr="00270FB2" w:rsidRDefault="00B934F4">
      <w:pPr>
        <w:pStyle w:val="Listepuces"/>
      </w:pPr>
      <w:proofErr w:type="gramStart"/>
      <w:r w:rsidRPr="00270FB2">
        <w:t>axe</w:t>
      </w:r>
      <w:proofErr w:type="gramEnd"/>
      <w:r w:rsidRPr="00270FB2">
        <w:t xml:space="preserve"> non </w:t>
      </w:r>
      <w:proofErr w:type="gramStart"/>
      <w:r w:rsidRPr="00270FB2">
        <w:t>précisé:</w:t>
      </w:r>
      <w:proofErr w:type="gramEnd"/>
      <w:r w:rsidRPr="00270FB2">
        <w:t xml:space="preserve"> poids </w:t>
      </w:r>
      <w:proofErr w:type="gramStart"/>
      <w:r w:rsidRPr="00270FB2">
        <w:t>1;</w:t>
      </w:r>
      <w:proofErr w:type="gramEnd"/>
      <w:r w:rsidRPr="00270FB2">
        <w:t xml:space="preserve"> obsession oui (intensité 5</w:t>
      </w:r>
      <w:proofErr w:type="gramStart"/>
      <w:r w:rsidRPr="00270FB2">
        <w:t>);</w:t>
      </w:r>
      <w:proofErr w:type="gramEnd"/>
      <w:r w:rsidRPr="00270FB2">
        <w:t xml:space="preserve"> souvenir positive (score 86)</w:t>
      </w:r>
    </w:p>
    <w:p w14:paraId="69DDBBDB" w14:textId="77777777" w:rsidR="00504DE4" w:rsidRPr="00270FB2" w:rsidRDefault="00B934F4">
      <w:pPr>
        <w:pStyle w:val="Titre3"/>
      </w:pPr>
      <w:r w:rsidRPr="00270FB2">
        <w:t>Déblocages / récompenses</w:t>
      </w:r>
    </w:p>
    <w:p w14:paraId="7A7CC062" w14:textId="77777777" w:rsidR="00504DE4" w:rsidRPr="00270FB2" w:rsidRDefault="00B934F4">
      <w:pPr>
        <w:pStyle w:val="Listepuces"/>
      </w:pPr>
      <w:r w:rsidRPr="00270FB2">
        <w:t>Débloque une donnée, entrée encyclopédie ou compréhension</w:t>
      </w:r>
    </w:p>
    <w:p w14:paraId="1EED6B29" w14:textId="77777777" w:rsidR="00504DE4" w:rsidRPr="00270FB2" w:rsidRDefault="00B934F4">
      <w:pPr>
        <w:pStyle w:val="Listepuces"/>
      </w:pPr>
      <w:r w:rsidRPr="00270FB2">
        <w:t>Débloque une mission, compétence ou branche</w:t>
      </w:r>
    </w:p>
    <w:p w14:paraId="1534CB9B" w14:textId="77777777" w:rsidR="00504DE4" w:rsidRPr="00270FB2" w:rsidRDefault="00B934F4">
      <w:pPr>
        <w:pStyle w:val="Listepuces"/>
      </w:pPr>
      <w:r w:rsidRPr="00270FB2">
        <w:t>Alimente recherche, journal et axes</w:t>
      </w:r>
    </w:p>
    <w:p w14:paraId="2573A644" w14:textId="77777777" w:rsidR="00504DE4" w:rsidRPr="00270FB2" w:rsidRDefault="00B934F4">
      <w:pPr>
        <w:pStyle w:val="Titre2"/>
      </w:pPr>
      <w:bookmarkStart w:id="174" w:name="_Toc237702510"/>
      <w:r w:rsidRPr="00270FB2">
        <w:t>ARCH-26 — Le feu encore tiède</w:t>
      </w:r>
      <w:bookmarkEnd w:id="174"/>
    </w:p>
    <w:p w14:paraId="60BE57F1" w14:textId="77777777" w:rsidR="00504DE4" w:rsidRPr="00270FB2" w:rsidRDefault="00B934F4">
      <w:proofErr w:type="gramStart"/>
      <w:r w:rsidRPr="00270FB2">
        <w:t>Catégorie:</w:t>
      </w:r>
      <w:proofErr w:type="gramEnd"/>
      <w:r w:rsidRPr="00270FB2">
        <w:t xml:space="preserve"> ARCHEOLOGIE</w:t>
      </w:r>
    </w:p>
    <w:p w14:paraId="01409F35" w14:textId="77777777" w:rsidR="00504DE4" w:rsidRPr="00270FB2" w:rsidRDefault="00B934F4">
      <w:proofErr w:type="gramStart"/>
      <w:r w:rsidRPr="00270FB2">
        <w:t>Portée:</w:t>
      </w:r>
      <w:proofErr w:type="gramEnd"/>
      <w:r w:rsidRPr="00270FB2">
        <w:t xml:space="preserve"> P5_MAITRISE</w:t>
      </w:r>
    </w:p>
    <w:p w14:paraId="272861E3" w14:textId="77777777" w:rsidR="00504DE4" w:rsidRPr="00270FB2" w:rsidRDefault="00B934F4">
      <w:r w:rsidRPr="00270FB2">
        <w:t xml:space="preserve">État </w:t>
      </w:r>
      <w:proofErr w:type="gramStart"/>
      <w:r w:rsidRPr="00270FB2">
        <w:t>initial:</w:t>
      </w:r>
      <w:proofErr w:type="gramEnd"/>
      <w:r w:rsidRPr="00270FB2">
        <w:t xml:space="preserve"> DORMANT</w:t>
      </w:r>
    </w:p>
    <w:p w14:paraId="53400CB1" w14:textId="77777777" w:rsidR="00504DE4" w:rsidRPr="00270FB2" w:rsidRDefault="00B934F4">
      <w:r w:rsidRPr="00270FB2">
        <w:t xml:space="preserve">Axe BAC </w:t>
      </w:r>
      <w:proofErr w:type="gramStart"/>
      <w:r w:rsidRPr="00270FB2">
        <w:t>principal:</w:t>
      </w:r>
      <w:proofErr w:type="gramEnd"/>
      <w:r w:rsidRPr="00270FB2">
        <w:t xml:space="preserve"> non explicitement renseigné</w:t>
      </w:r>
    </w:p>
    <w:p w14:paraId="5B33D5BA" w14:textId="77777777" w:rsidR="004671DB" w:rsidRPr="00270FB2" w:rsidRDefault="00000000">
      <w:pPr>
        <w:pStyle w:val="Titre3"/>
      </w:pPr>
      <w:r w:rsidRPr="00270FB2">
        <w:t>Activation normalisée</w:t>
      </w:r>
    </w:p>
    <w:p w14:paraId="6E9B269F" w14:textId="77777777" w:rsidR="004671DB" w:rsidRPr="00270FB2" w:rsidRDefault="00000000">
      <w:pPr>
        <w:pStyle w:val="Listepuces"/>
      </w:pPr>
      <w:r w:rsidRPr="00270FB2">
        <w:rPr>
          <w:b/>
        </w:rPr>
        <w:t xml:space="preserve">Mode d’apparition : </w:t>
      </w:r>
      <w:r w:rsidRPr="00270FB2">
        <w:t>suite progressive</w:t>
      </w:r>
    </w:p>
    <w:p w14:paraId="51258ABC" w14:textId="77777777" w:rsidR="004671DB" w:rsidRPr="00270FB2" w:rsidRDefault="00000000">
      <w:pPr>
        <w:pStyle w:val="Listepuces"/>
      </w:pPr>
      <w:r w:rsidRPr="00270FB2">
        <w:rPr>
          <w:b/>
        </w:rPr>
        <w:t xml:space="preserve">Prérequis : </w:t>
      </w:r>
      <w:r w:rsidRPr="00270FB2">
        <w:t>ARCH-25</w:t>
      </w:r>
    </w:p>
    <w:p w14:paraId="28483A92" w14:textId="77777777" w:rsidR="004671DB" w:rsidRPr="00270FB2" w:rsidRDefault="00000000">
      <w:pPr>
        <w:pStyle w:val="Listepuces"/>
      </w:pPr>
      <w:r w:rsidRPr="00270FB2">
        <w:rPr>
          <w:b/>
        </w:rPr>
        <w:t xml:space="preserve">Déclencheur principal : </w:t>
      </w:r>
      <w:proofErr w:type="spellStart"/>
      <w:proofErr w:type="gramStart"/>
      <w:r w:rsidRPr="00270FB2">
        <w:t>progression.mission</w:t>
      </w:r>
      <w:proofErr w:type="gramEnd"/>
      <w:r w:rsidRPr="00270FB2">
        <w:t>_completed</w:t>
      </w:r>
      <w:proofErr w:type="spellEnd"/>
    </w:p>
    <w:p w14:paraId="75FBB892" w14:textId="77777777" w:rsidR="004671DB" w:rsidRPr="00270FB2" w:rsidRDefault="00000000">
      <w:pPr>
        <w:pStyle w:val="Listepuces"/>
      </w:pPr>
      <w:r w:rsidRPr="00270FB2">
        <w:rPr>
          <w:b/>
        </w:rPr>
        <w:t xml:space="preserve">Filtres : </w:t>
      </w:r>
      <w:proofErr w:type="spellStart"/>
      <w:r w:rsidRPr="00270FB2">
        <w:t>microSceneId</w:t>
      </w:r>
      <w:proofErr w:type="spellEnd"/>
      <w:r w:rsidRPr="00270FB2">
        <w:t xml:space="preserve"> = MSC-CUSTOM-FOYER-ANCIEN</w:t>
      </w:r>
    </w:p>
    <w:p w14:paraId="54E4A875" w14:textId="77777777" w:rsidR="004671DB" w:rsidRPr="00270FB2" w:rsidRDefault="00000000">
      <w:pPr>
        <w:pStyle w:val="Listepuces"/>
      </w:pPr>
      <w:r w:rsidRPr="00270FB2">
        <w:rPr>
          <w:b/>
        </w:rPr>
        <w:t xml:space="preserve">Nombre requis : </w:t>
      </w:r>
      <w:r w:rsidRPr="00270FB2">
        <w:t>1</w:t>
      </w:r>
    </w:p>
    <w:p w14:paraId="631F6E3D" w14:textId="77777777" w:rsidR="004671DB" w:rsidRPr="00270FB2" w:rsidRDefault="00000000">
      <w:pPr>
        <w:pStyle w:val="Listepuces"/>
      </w:pPr>
      <w:r w:rsidRPr="00270FB2">
        <w:rPr>
          <w:b/>
        </w:rPr>
        <w:t xml:space="preserve">Unicité : </w:t>
      </w:r>
      <w:r w:rsidRPr="00270FB2">
        <w:t>non requise</w:t>
      </w:r>
    </w:p>
    <w:p w14:paraId="47D4FCEA" w14:textId="77777777" w:rsidR="004671DB" w:rsidRPr="00270FB2" w:rsidRDefault="00000000">
      <w:pPr>
        <w:pStyle w:val="Listepuces"/>
      </w:pPr>
      <w:r w:rsidRPr="00270FB2">
        <w:rPr>
          <w:b/>
        </w:rPr>
        <w:t xml:space="preserve">Micro-scènes associées : </w:t>
      </w:r>
      <w:r w:rsidRPr="00270FB2">
        <w:t>MSC-CUSTOM-FOYER-ANCIEN, MSC-ECO-THERM-001</w:t>
      </w:r>
    </w:p>
    <w:p w14:paraId="50F78648" w14:textId="77777777" w:rsidR="00504DE4" w:rsidRPr="00270FB2" w:rsidRDefault="00B934F4">
      <w:pPr>
        <w:pStyle w:val="Titre3"/>
      </w:pPr>
      <w:r w:rsidRPr="00270FB2">
        <w:lastRenderedPageBreak/>
        <w:t>Bloc principal / intention</w:t>
      </w:r>
    </w:p>
    <w:p w14:paraId="42E759DD" w14:textId="77777777" w:rsidR="00504DE4" w:rsidRPr="00270FB2" w:rsidRDefault="00B934F4">
      <w:r w:rsidRPr="00270FB2">
        <w:t>« La chaleur résiduelle ne laisse aucun doute. Je ne suis pas seul dans cette région. »</w:t>
      </w:r>
      <w:r w:rsidRPr="00270FB2">
        <w:br/>
        <w:t>Type : Archéologie / PEUPLES ACTUELS</w:t>
      </w:r>
      <w:r w:rsidRPr="00270FB2">
        <w:br/>
        <w:t>Description : Analyser un foyer récent sans perturber les éventuels occupants.</w:t>
      </w:r>
      <w:r w:rsidRPr="00270FB2">
        <w:br/>
        <w:t>Sous-missions &amp; Sous-objectifs :</w:t>
      </w:r>
    </w:p>
    <w:p w14:paraId="406F47BB" w14:textId="77777777" w:rsidR="00504DE4" w:rsidRPr="00270FB2" w:rsidRDefault="00B934F4">
      <w:pPr>
        <w:pStyle w:val="Titre3"/>
      </w:pPr>
      <w:r w:rsidRPr="00270FB2">
        <w:t>Missions / progression</w:t>
      </w:r>
    </w:p>
    <w:p w14:paraId="081F9F9D"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dépend de ARCH-25</w:t>
      </w:r>
    </w:p>
    <w:p w14:paraId="403AF2DF"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débloque / conduit à ARCH-27</w:t>
      </w:r>
    </w:p>
    <w:p w14:paraId="30842EA1" w14:textId="77777777" w:rsidR="00504DE4" w:rsidRPr="00270FB2" w:rsidRDefault="00B934F4">
      <w:pPr>
        <w:pStyle w:val="Listepuces"/>
      </w:pPr>
      <w:r w:rsidRPr="00270FB2">
        <w:t>Analyser un foyer récent sans perturber les éventuels occupants. [Analyser — Indices concordants accumulés — cible 2]</w:t>
      </w:r>
    </w:p>
    <w:p w14:paraId="59FD9341" w14:textId="77777777" w:rsidR="00504DE4" w:rsidRPr="00270FB2" w:rsidRDefault="00B934F4">
      <w:pPr>
        <w:pStyle w:val="Listepuces"/>
      </w:pPr>
      <w:r w:rsidRPr="00270FB2">
        <w:t>Prérequis 1 : Découvrir un foyer ou une source de chaleur artificielle récente</w:t>
      </w:r>
    </w:p>
    <w:p w14:paraId="70070A5D" w14:textId="77777777" w:rsidR="00504DE4" w:rsidRPr="00270FB2" w:rsidRDefault="00B934F4">
      <w:pPr>
        <w:pStyle w:val="Listepuces"/>
      </w:pPr>
      <w:r w:rsidRPr="00270FB2">
        <w:t>Prérequis 2 : Identifier la durée approximative depuis son abandon</w:t>
      </w:r>
    </w:p>
    <w:p w14:paraId="59258540" w14:textId="77777777" w:rsidR="00504DE4" w:rsidRPr="00270FB2" w:rsidRDefault="00B934F4">
      <w:pPr>
        <w:pStyle w:val="Titre3"/>
      </w:pPr>
      <w:r w:rsidRPr="00270FB2">
        <w:t>Narration / pensées / journal</w:t>
      </w:r>
    </w:p>
    <w:p w14:paraId="0F75BEA5" w14:textId="77777777" w:rsidR="00504DE4" w:rsidRPr="00270FB2" w:rsidRDefault="00B934F4">
      <w:proofErr w:type="spellStart"/>
      <w:proofErr w:type="gramStart"/>
      <w:r w:rsidRPr="00270FB2">
        <w:t>thought</w:t>
      </w:r>
      <w:proofErr w:type="spellEnd"/>
      <w:proofErr w:type="gramEnd"/>
      <w:r w:rsidRPr="00270FB2">
        <w:t xml:space="preserve"> — </w:t>
      </w:r>
      <w:proofErr w:type="spellStart"/>
      <w:r w:rsidRPr="00270FB2">
        <w:t>mission_</w:t>
      </w:r>
      <w:proofErr w:type="gramStart"/>
      <w:r w:rsidRPr="00270FB2">
        <w:t>revealed</w:t>
      </w:r>
      <w:proofErr w:type="spellEnd"/>
      <w:r w:rsidRPr="00270FB2">
        <w:t>:</w:t>
      </w:r>
      <w:proofErr w:type="gramEnd"/>
      <w:r w:rsidRPr="00270FB2">
        <w:t xml:space="preserve"> « La chaleur résiduelle ne laisse aucun doute. Je ne suis pas seul dans cette région. »</w:t>
      </w:r>
    </w:p>
    <w:p w14:paraId="331F83FA" w14:textId="77777777" w:rsidR="00504DE4" w:rsidRPr="00270FB2" w:rsidRDefault="00B934F4">
      <w:proofErr w:type="spellStart"/>
      <w:proofErr w:type="gramStart"/>
      <w:r w:rsidRPr="00270FB2">
        <w:t>thought</w:t>
      </w:r>
      <w:proofErr w:type="spellEnd"/>
      <w:proofErr w:type="gramEnd"/>
      <w:r w:rsidRPr="00270FB2">
        <w:t xml:space="preserve"> — récupération </w:t>
      </w:r>
      <w:proofErr w:type="gramStart"/>
      <w:r w:rsidRPr="00270FB2">
        <w:t>CUM:</w:t>
      </w:r>
      <w:proofErr w:type="gramEnd"/>
      <w:r w:rsidRPr="00270FB2">
        <w:t xml:space="preserve"> La chaleur est encore là. Quelqu’un était ici il y a peu. Je ne suis plus seul.</w:t>
      </w:r>
    </w:p>
    <w:p w14:paraId="5B16E4F6" w14:textId="77777777" w:rsidR="00504DE4" w:rsidRPr="00270FB2" w:rsidRDefault="00B934F4">
      <w:proofErr w:type="gramStart"/>
      <w:r w:rsidRPr="00270FB2">
        <w:t>journal</w:t>
      </w:r>
      <w:proofErr w:type="gramEnd"/>
      <w:r w:rsidRPr="00270FB2">
        <w:t xml:space="preserve"> — récupération </w:t>
      </w:r>
      <w:proofErr w:type="gramStart"/>
      <w:r w:rsidRPr="00270FB2">
        <w:t>CUM:</w:t>
      </w:r>
      <w:proofErr w:type="gramEnd"/>
      <w:r w:rsidRPr="00270FB2">
        <w:t xml:space="preserve"> Un foyer récent constitue la première preuve physique d’une présence intelligente actuelle.</w:t>
      </w:r>
    </w:p>
    <w:p w14:paraId="185A94BA" w14:textId="77777777" w:rsidR="00504DE4" w:rsidRPr="00270FB2" w:rsidRDefault="00B934F4">
      <w:pPr>
        <w:pStyle w:val="Titre3"/>
      </w:pPr>
      <w:r w:rsidRPr="00270FB2">
        <w:t>Application BAC / mémoire</w:t>
      </w:r>
    </w:p>
    <w:p w14:paraId="66085180" w14:textId="77777777" w:rsidR="00504DE4" w:rsidRPr="00270FB2" w:rsidRDefault="00B934F4">
      <w:pPr>
        <w:pStyle w:val="Listepuces"/>
      </w:pPr>
      <w:proofErr w:type="gramStart"/>
      <w:r w:rsidRPr="00270FB2">
        <w:t>axe</w:t>
      </w:r>
      <w:proofErr w:type="gramEnd"/>
      <w:r w:rsidRPr="00270FB2">
        <w:t xml:space="preserve"> non </w:t>
      </w:r>
      <w:proofErr w:type="gramStart"/>
      <w:r w:rsidRPr="00270FB2">
        <w:t>précisé:</w:t>
      </w:r>
      <w:proofErr w:type="gramEnd"/>
      <w:r w:rsidRPr="00270FB2">
        <w:t xml:space="preserve"> poids </w:t>
      </w:r>
      <w:proofErr w:type="gramStart"/>
      <w:r w:rsidRPr="00270FB2">
        <w:t>1;</w:t>
      </w:r>
      <w:proofErr w:type="gramEnd"/>
      <w:r w:rsidRPr="00270FB2">
        <w:t xml:space="preserve"> obsession oui (intensité 5</w:t>
      </w:r>
      <w:proofErr w:type="gramStart"/>
      <w:r w:rsidRPr="00270FB2">
        <w:t>);</w:t>
      </w:r>
      <w:proofErr w:type="gramEnd"/>
      <w:r w:rsidRPr="00270FB2">
        <w:t xml:space="preserve"> souvenir positive (score 90)</w:t>
      </w:r>
    </w:p>
    <w:p w14:paraId="682B8299" w14:textId="77777777" w:rsidR="00504DE4" w:rsidRPr="00270FB2" w:rsidRDefault="00B934F4">
      <w:pPr>
        <w:pStyle w:val="Titre3"/>
      </w:pPr>
      <w:r w:rsidRPr="00270FB2">
        <w:t>Déblocages / récompenses</w:t>
      </w:r>
    </w:p>
    <w:p w14:paraId="683E2562" w14:textId="77777777" w:rsidR="00504DE4" w:rsidRPr="00270FB2" w:rsidRDefault="00B934F4">
      <w:pPr>
        <w:pStyle w:val="Listepuces"/>
      </w:pPr>
      <w:r w:rsidRPr="00270FB2">
        <w:t>Débloque une donnée, entrée encyclopédie ou compréhension</w:t>
      </w:r>
    </w:p>
    <w:p w14:paraId="332D1FD5" w14:textId="77777777" w:rsidR="00504DE4" w:rsidRPr="00270FB2" w:rsidRDefault="00B934F4">
      <w:pPr>
        <w:pStyle w:val="Listepuces"/>
      </w:pPr>
      <w:r w:rsidRPr="00270FB2">
        <w:t>Débloque une mission, compétence ou branche</w:t>
      </w:r>
    </w:p>
    <w:p w14:paraId="652AF230" w14:textId="77777777" w:rsidR="00504DE4" w:rsidRPr="00270FB2" w:rsidRDefault="00B934F4">
      <w:pPr>
        <w:pStyle w:val="Listepuces"/>
      </w:pPr>
      <w:r w:rsidRPr="00270FB2">
        <w:t>Alimente recherche, journal et axes</w:t>
      </w:r>
    </w:p>
    <w:p w14:paraId="3B9A040A" w14:textId="77777777" w:rsidR="00504DE4" w:rsidRPr="00270FB2" w:rsidRDefault="00B934F4">
      <w:pPr>
        <w:pStyle w:val="Titre2"/>
      </w:pPr>
      <w:bookmarkStart w:id="175" w:name="_Toc237702511"/>
      <w:r w:rsidRPr="00270FB2">
        <w:t>ARCH-27 — Outils contemporains</w:t>
      </w:r>
      <w:bookmarkEnd w:id="175"/>
    </w:p>
    <w:p w14:paraId="1E99BCFD" w14:textId="77777777" w:rsidR="00504DE4" w:rsidRPr="00270FB2" w:rsidRDefault="00B934F4">
      <w:proofErr w:type="gramStart"/>
      <w:r w:rsidRPr="00270FB2">
        <w:t>Catégorie:</w:t>
      </w:r>
      <w:proofErr w:type="gramEnd"/>
      <w:r w:rsidRPr="00270FB2">
        <w:t xml:space="preserve"> ARCHEOLOGIE</w:t>
      </w:r>
    </w:p>
    <w:p w14:paraId="0AF40916" w14:textId="77777777" w:rsidR="00504DE4" w:rsidRPr="00270FB2" w:rsidRDefault="00B934F4">
      <w:proofErr w:type="gramStart"/>
      <w:r w:rsidRPr="00270FB2">
        <w:t>Portée:</w:t>
      </w:r>
      <w:proofErr w:type="gramEnd"/>
      <w:r w:rsidRPr="00270FB2">
        <w:t xml:space="preserve"> P5_MAITRISE</w:t>
      </w:r>
    </w:p>
    <w:p w14:paraId="4F0D35EE" w14:textId="77777777" w:rsidR="00504DE4" w:rsidRPr="00270FB2" w:rsidRDefault="00B934F4">
      <w:r w:rsidRPr="00270FB2">
        <w:t xml:space="preserve">État </w:t>
      </w:r>
      <w:proofErr w:type="gramStart"/>
      <w:r w:rsidRPr="00270FB2">
        <w:t>initial:</w:t>
      </w:r>
      <w:proofErr w:type="gramEnd"/>
      <w:r w:rsidRPr="00270FB2">
        <w:t xml:space="preserve"> DORMANT</w:t>
      </w:r>
    </w:p>
    <w:p w14:paraId="48DADA5B" w14:textId="77777777" w:rsidR="00504DE4" w:rsidRPr="00270FB2" w:rsidRDefault="00B934F4">
      <w:r w:rsidRPr="00270FB2">
        <w:t xml:space="preserve">Axe BAC </w:t>
      </w:r>
      <w:proofErr w:type="gramStart"/>
      <w:r w:rsidRPr="00270FB2">
        <w:t>principal:</w:t>
      </w:r>
      <w:proofErr w:type="gramEnd"/>
      <w:r w:rsidRPr="00270FB2">
        <w:t xml:space="preserve"> non explicitement renseigné</w:t>
      </w:r>
    </w:p>
    <w:p w14:paraId="0EF7A84F" w14:textId="77777777" w:rsidR="004671DB" w:rsidRPr="00270FB2" w:rsidRDefault="00000000">
      <w:pPr>
        <w:pStyle w:val="Titre3"/>
      </w:pPr>
      <w:r w:rsidRPr="00270FB2">
        <w:t>Activation normalisée</w:t>
      </w:r>
    </w:p>
    <w:p w14:paraId="4E008A9B" w14:textId="77777777" w:rsidR="004671DB" w:rsidRPr="00270FB2" w:rsidRDefault="00000000">
      <w:pPr>
        <w:pStyle w:val="Listepuces"/>
      </w:pPr>
      <w:r w:rsidRPr="00270FB2">
        <w:rPr>
          <w:b/>
        </w:rPr>
        <w:t xml:space="preserve">Mode d’apparition : </w:t>
      </w:r>
      <w:r w:rsidRPr="00270FB2">
        <w:t>suite progressive</w:t>
      </w:r>
    </w:p>
    <w:p w14:paraId="05D24716" w14:textId="77777777" w:rsidR="004671DB" w:rsidRPr="00270FB2" w:rsidRDefault="00000000">
      <w:pPr>
        <w:pStyle w:val="Listepuces"/>
      </w:pPr>
      <w:r w:rsidRPr="00270FB2">
        <w:rPr>
          <w:b/>
        </w:rPr>
        <w:t xml:space="preserve">Prérequis : </w:t>
      </w:r>
      <w:r w:rsidRPr="00270FB2">
        <w:t>ARCH-26</w:t>
      </w:r>
    </w:p>
    <w:p w14:paraId="6EFDC43F" w14:textId="77777777" w:rsidR="004671DB" w:rsidRPr="00270FB2" w:rsidRDefault="00000000">
      <w:pPr>
        <w:pStyle w:val="Listepuces"/>
      </w:pPr>
      <w:r w:rsidRPr="00270FB2">
        <w:rPr>
          <w:b/>
        </w:rPr>
        <w:t xml:space="preserve">Déclencheur principal : </w:t>
      </w:r>
      <w:proofErr w:type="spellStart"/>
      <w:proofErr w:type="gramStart"/>
      <w:r w:rsidRPr="00270FB2">
        <w:t>progression.mission</w:t>
      </w:r>
      <w:proofErr w:type="gramEnd"/>
      <w:r w:rsidRPr="00270FB2">
        <w:t>_completed</w:t>
      </w:r>
      <w:proofErr w:type="spellEnd"/>
    </w:p>
    <w:p w14:paraId="185E9A01" w14:textId="77777777" w:rsidR="004671DB" w:rsidRPr="00270FB2" w:rsidRDefault="00000000">
      <w:pPr>
        <w:pStyle w:val="Listepuces"/>
      </w:pPr>
      <w:r w:rsidRPr="00270FB2">
        <w:rPr>
          <w:b/>
        </w:rPr>
        <w:t xml:space="preserve">Filtres : </w:t>
      </w:r>
      <w:r w:rsidRPr="00270FB2">
        <w:t>aucun filtre supplémentaire</w:t>
      </w:r>
    </w:p>
    <w:p w14:paraId="0046C83F" w14:textId="77777777" w:rsidR="004671DB" w:rsidRPr="00270FB2" w:rsidRDefault="00000000">
      <w:pPr>
        <w:pStyle w:val="Listepuces"/>
      </w:pPr>
      <w:r w:rsidRPr="00270FB2">
        <w:rPr>
          <w:b/>
        </w:rPr>
        <w:t xml:space="preserve">Nombre requis : </w:t>
      </w:r>
      <w:r w:rsidRPr="00270FB2">
        <w:t>1</w:t>
      </w:r>
    </w:p>
    <w:p w14:paraId="367CCEFC" w14:textId="77777777" w:rsidR="004671DB" w:rsidRPr="00270FB2" w:rsidRDefault="00000000">
      <w:pPr>
        <w:pStyle w:val="Listepuces"/>
      </w:pPr>
      <w:r w:rsidRPr="00270FB2">
        <w:rPr>
          <w:b/>
        </w:rPr>
        <w:t xml:space="preserve">Unicité : </w:t>
      </w:r>
      <w:r w:rsidRPr="00270FB2">
        <w:t>non requise</w:t>
      </w:r>
    </w:p>
    <w:p w14:paraId="6D1D78EE" w14:textId="77777777" w:rsidR="004671DB" w:rsidRPr="00270FB2" w:rsidRDefault="00000000">
      <w:pPr>
        <w:pStyle w:val="Listepuces"/>
      </w:pPr>
      <w:r w:rsidRPr="00270FB2">
        <w:rPr>
          <w:b/>
        </w:rPr>
        <w:t xml:space="preserve">Micro-scènes associées : </w:t>
      </w:r>
      <w:r w:rsidRPr="00270FB2">
        <w:t>Aucune micro-scène imposée</w:t>
      </w:r>
    </w:p>
    <w:p w14:paraId="1EB53375" w14:textId="77777777" w:rsidR="00504DE4" w:rsidRPr="00270FB2" w:rsidRDefault="00B934F4">
      <w:pPr>
        <w:pStyle w:val="Titre3"/>
      </w:pPr>
      <w:r w:rsidRPr="00270FB2">
        <w:t>Bloc principal / intention</w:t>
      </w:r>
    </w:p>
    <w:p w14:paraId="2883BFAF" w14:textId="77777777" w:rsidR="00504DE4" w:rsidRPr="00270FB2" w:rsidRDefault="00B934F4">
      <w:r w:rsidRPr="00270FB2">
        <w:t>« La technique a changé, mais certains gestes sont hérités des bâtisseurs anciens. »</w:t>
      </w:r>
      <w:r w:rsidRPr="00270FB2">
        <w:br/>
        <w:t>Type : Archéologie / PEUPLES ACTUELS</w:t>
      </w:r>
      <w:r w:rsidRPr="00270FB2">
        <w:br/>
        <w:t>Description : Comparer des outils récents aux technologies anciennes.</w:t>
      </w:r>
      <w:r w:rsidRPr="00270FB2">
        <w:br/>
        <w:t>Sous-missions &amp; Sous-objectifs :</w:t>
      </w:r>
    </w:p>
    <w:p w14:paraId="615D6E8B" w14:textId="77777777" w:rsidR="00504DE4" w:rsidRPr="00270FB2" w:rsidRDefault="00B934F4">
      <w:pPr>
        <w:pStyle w:val="Titre3"/>
      </w:pPr>
      <w:r w:rsidRPr="00270FB2">
        <w:lastRenderedPageBreak/>
        <w:t>Missions / progression</w:t>
      </w:r>
    </w:p>
    <w:p w14:paraId="5866BFC2"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dépend de ARCH-26</w:t>
      </w:r>
    </w:p>
    <w:p w14:paraId="78D75994"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débloque / conduit à ARCH-28</w:t>
      </w:r>
    </w:p>
    <w:p w14:paraId="78947660" w14:textId="77777777" w:rsidR="00504DE4" w:rsidRPr="00270FB2" w:rsidRDefault="00B934F4">
      <w:pPr>
        <w:pStyle w:val="Listepuces"/>
      </w:pPr>
      <w:r w:rsidRPr="00270FB2">
        <w:t>Comparer des outils récents aux technologies anciennes. [Analyser — Indices concordants accumulés — cible 3]</w:t>
      </w:r>
    </w:p>
    <w:p w14:paraId="728E4B91" w14:textId="77777777" w:rsidR="00504DE4" w:rsidRPr="00270FB2" w:rsidRDefault="00B934F4">
      <w:pPr>
        <w:pStyle w:val="Listepuces"/>
      </w:pPr>
      <w:r w:rsidRPr="00270FB2">
        <w:t>Prérequis 1 : Découvrir deux outils récents</w:t>
      </w:r>
    </w:p>
    <w:p w14:paraId="57F5DBE8" w14:textId="77777777" w:rsidR="00504DE4" w:rsidRPr="00270FB2" w:rsidRDefault="00B934F4">
      <w:pPr>
        <w:pStyle w:val="Listepuces"/>
      </w:pPr>
      <w:r w:rsidRPr="00270FB2">
        <w:t>Prérequis 2 : Comparer leur style à une relique ou un motif ancien</w:t>
      </w:r>
    </w:p>
    <w:p w14:paraId="0E023238" w14:textId="77777777" w:rsidR="00504DE4" w:rsidRPr="00270FB2" w:rsidRDefault="00B934F4">
      <w:pPr>
        <w:pStyle w:val="Titre3"/>
      </w:pPr>
      <w:r w:rsidRPr="00270FB2">
        <w:t>Narration / pensées / journal</w:t>
      </w:r>
    </w:p>
    <w:p w14:paraId="054D4725" w14:textId="77777777" w:rsidR="00504DE4" w:rsidRPr="00270FB2" w:rsidRDefault="00B934F4">
      <w:proofErr w:type="spellStart"/>
      <w:proofErr w:type="gramStart"/>
      <w:r w:rsidRPr="00270FB2">
        <w:t>thought</w:t>
      </w:r>
      <w:proofErr w:type="spellEnd"/>
      <w:proofErr w:type="gramEnd"/>
      <w:r w:rsidRPr="00270FB2">
        <w:t xml:space="preserve"> — </w:t>
      </w:r>
      <w:proofErr w:type="spellStart"/>
      <w:r w:rsidRPr="00270FB2">
        <w:t>mission_</w:t>
      </w:r>
      <w:proofErr w:type="gramStart"/>
      <w:r w:rsidRPr="00270FB2">
        <w:t>revealed</w:t>
      </w:r>
      <w:proofErr w:type="spellEnd"/>
      <w:r w:rsidRPr="00270FB2">
        <w:t>:</w:t>
      </w:r>
      <w:proofErr w:type="gramEnd"/>
      <w:r w:rsidRPr="00270FB2">
        <w:t xml:space="preserve"> « La technique a changé, mais certains gestes sont hérités des bâtisseurs anciens. »</w:t>
      </w:r>
    </w:p>
    <w:p w14:paraId="00AEFDC8" w14:textId="77777777" w:rsidR="00504DE4" w:rsidRPr="00270FB2" w:rsidRDefault="00B934F4">
      <w:proofErr w:type="spellStart"/>
      <w:proofErr w:type="gramStart"/>
      <w:r w:rsidRPr="00270FB2">
        <w:t>thought</w:t>
      </w:r>
      <w:proofErr w:type="spellEnd"/>
      <w:proofErr w:type="gramEnd"/>
      <w:r w:rsidRPr="00270FB2">
        <w:t xml:space="preserve"> — récupération </w:t>
      </w:r>
      <w:proofErr w:type="gramStart"/>
      <w:r w:rsidRPr="00270FB2">
        <w:t>CUM:</w:t>
      </w:r>
      <w:proofErr w:type="gramEnd"/>
      <w:r w:rsidRPr="00270FB2">
        <w:t xml:space="preserve"> La technique a changé, mais certains gestes sont hérités des bâtisseurs anciens.</w:t>
      </w:r>
    </w:p>
    <w:p w14:paraId="544AA2FE" w14:textId="77777777" w:rsidR="00504DE4" w:rsidRPr="00270FB2" w:rsidRDefault="00B934F4">
      <w:proofErr w:type="gramStart"/>
      <w:r w:rsidRPr="00270FB2">
        <w:t>journal</w:t>
      </w:r>
      <w:proofErr w:type="gramEnd"/>
      <w:r w:rsidRPr="00270FB2">
        <w:t xml:space="preserve"> — récupération </w:t>
      </w:r>
      <w:proofErr w:type="gramStart"/>
      <w:r w:rsidRPr="00270FB2">
        <w:t>CUM:</w:t>
      </w:r>
      <w:proofErr w:type="gramEnd"/>
      <w:r w:rsidRPr="00270FB2">
        <w:t xml:space="preserve"> Un lien culturel possible entre peuples actuels et civilisation ancienne est proposé.</w:t>
      </w:r>
    </w:p>
    <w:p w14:paraId="4E5BD319" w14:textId="77777777" w:rsidR="00504DE4" w:rsidRPr="00270FB2" w:rsidRDefault="00B934F4">
      <w:pPr>
        <w:pStyle w:val="Titre3"/>
      </w:pPr>
      <w:r w:rsidRPr="00270FB2">
        <w:t>Application BAC / mémoire</w:t>
      </w:r>
    </w:p>
    <w:p w14:paraId="33BE4FCF" w14:textId="77777777" w:rsidR="00504DE4" w:rsidRPr="00270FB2" w:rsidRDefault="00B934F4">
      <w:pPr>
        <w:pStyle w:val="Listepuces"/>
      </w:pPr>
      <w:proofErr w:type="gramStart"/>
      <w:r w:rsidRPr="00270FB2">
        <w:t>axe</w:t>
      </w:r>
      <w:proofErr w:type="gramEnd"/>
      <w:r w:rsidRPr="00270FB2">
        <w:t xml:space="preserve"> non </w:t>
      </w:r>
      <w:proofErr w:type="gramStart"/>
      <w:r w:rsidRPr="00270FB2">
        <w:t>précisé:</w:t>
      </w:r>
      <w:proofErr w:type="gramEnd"/>
      <w:r w:rsidRPr="00270FB2">
        <w:t xml:space="preserve"> poids </w:t>
      </w:r>
      <w:proofErr w:type="gramStart"/>
      <w:r w:rsidRPr="00270FB2">
        <w:t>1;</w:t>
      </w:r>
      <w:proofErr w:type="gramEnd"/>
      <w:r w:rsidRPr="00270FB2">
        <w:t xml:space="preserve"> obsession oui (intensité 3</w:t>
      </w:r>
      <w:proofErr w:type="gramStart"/>
      <w:r w:rsidRPr="00270FB2">
        <w:t>);</w:t>
      </w:r>
      <w:proofErr w:type="gramEnd"/>
      <w:r w:rsidRPr="00270FB2">
        <w:t xml:space="preserve"> souvenir positive (score 42)</w:t>
      </w:r>
    </w:p>
    <w:p w14:paraId="270876FE" w14:textId="77777777" w:rsidR="00504DE4" w:rsidRPr="00270FB2" w:rsidRDefault="00B934F4">
      <w:pPr>
        <w:pStyle w:val="Titre3"/>
      </w:pPr>
      <w:r w:rsidRPr="00270FB2">
        <w:t>Déblocages / récompenses</w:t>
      </w:r>
    </w:p>
    <w:p w14:paraId="0AC9A9FF" w14:textId="77777777" w:rsidR="00504DE4" w:rsidRPr="00270FB2" w:rsidRDefault="00B934F4">
      <w:pPr>
        <w:pStyle w:val="Listepuces"/>
      </w:pPr>
      <w:r w:rsidRPr="00270FB2">
        <w:t>Débloque une donnée, entrée encyclopédie ou compréhension</w:t>
      </w:r>
    </w:p>
    <w:p w14:paraId="758B4631" w14:textId="77777777" w:rsidR="00504DE4" w:rsidRPr="00270FB2" w:rsidRDefault="00B934F4">
      <w:pPr>
        <w:pStyle w:val="Listepuces"/>
      </w:pPr>
      <w:r w:rsidRPr="00270FB2">
        <w:t>Débloque une mission, compétence ou branche</w:t>
      </w:r>
    </w:p>
    <w:p w14:paraId="7B10CC98" w14:textId="77777777" w:rsidR="00504DE4" w:rsidRPr="00270FB2" w:rsidRDefault="00B934F4">
      <w:pPr>
        <w:pStyle w:val="Listepuces"/>
      </w:pPr>
      <w:r w:rsidRPr="00270FB2">
        <w:t>Alimente recherche, journal et axes</w:t>
      </w:r>
    </w:p>
    <w:p w14:paraId="4E85DABB" w14:textId="77777777" w:rsidR="00504DE4" w:rsidRPr="00270FB2" w:rsidRDefault="00B934F4">
      <w:pPr>
        <w:pStyle w:val="Titre2"/>
      </w:pPr>
      <w:bookmarkStart w:id="176" w:name="_Toc237702512"/>
      <w:r w:rsidRPr="00270FB2">
        <w:t>ARCH-28 — Habitat occupé</w:t>
      </w:r>
      <w:bookmarkEnd w:id="176"/>
    </w:p>
    <w:p w14:paraId="002506FD" w14:textId="77777777" w:rsidR="00504DE4" w:rsidRPr="00270FB2" w:rsidRDefault="00B934F4">
      <w:proofErr w:type="gramStart"/>
      <w:r w:rsidRPr="00270FB2">
        <w:t>Catégorie:</w:t>
      </w:r>
      <w:proofErr w:type="gramEnd"/>
      <w:r w:rsidRPr="00270FB2">
        <w:t xml:space="preserve"> ARCHEOLOGIE</w:t>
      </w:r>
    </w:p>
    <w:p w14:paraId="2789BD3A" w14:textId="77777777" w:rsidR="00504DE4" w:rsidRPr="00270FB2" w:rsidRDefault="00B934F4">
      <w:proofErr w:type="gramStart"/>
      <w:r w:rsidRPr="00270FB2">
        <w:t>Portée:</w:t>
      </w:r>
      <w:proofErr w:type="gramEnd"/>
      <w:r w:rsidRPr="00270FB2">
        <w:t xml:space="preserve"> P5_MAITRISE</w:t>
      </w:r>
    </w:p>
    <w:p w14:paraId="6A2D1F14" w14:textId="77777777" w:rsidR="00504DE4" w:rsidRPr="00270FB2" w:rsidRDefault="00B934F4">
      <w:r w:rsidRPr="00270FB2">
        <w:t xml:space="preserve">État </w:t>
      </w:r>
      <w:proofErr w:type="gramStart"/>
      <w:r w:rsidRPr="00270FB2">
        <w:t>initial:</w:t>
      </w:r>
      <w:proofErr w:type="gramEnd"/>
      <w:r w:rsidRPr="00270FB2">
        <w:t xml:space="preserve"> DORMANT</w:t>
      </w:r>
    </w:p>
    <w:p w14:paraId="600E35A7" w14:textId="77777777" w:rsidR="00504DE4" w:rsidRPr="00270FB2" w:rsidRDefault="00B934F4">
      <w:r w:rsidRPr="00270FB2">
        <w:t xml:space="preserve">Axe BAC </w:t>
      </w:r>
      <w:proofErr w:type="gramStart"/>
      <w:r w:rsidRPr="00270FB2">
        <w:t>principal:</w:t>
      </w:r>
      <w:proofErr w:type="gramEnd"/>
      <w:r w:rsidRPr="00270FB2">
        <w:t xml:space="preserve"> non explicitement renseigné</w:t>
      </w:r>
    </w:p>
    <w:p w14:paraId="1C2D3D62" w14:textId="77777777" w:rsidR="004671DB" w:rsidRPr="00270FB2" w:rsidRDefault="00000000">
      <w:pPr>
        <w:pStyle w:val="Titre3"/>
      </w:pPr>
      <w:r w:rsidRPr="00270FB2">
        <w:t>Activation normalisée</w:t>
      </w:r>
    </w:p>
    <w:p w14:paraId="0E9899CB" w14:textId="77777777" w:rsidR="004671DB" w:rsidRPr="00270FB2" w:rsidRDefault="00000000">
      <w:pPr>
        <w:pStyle w:val="Listepuces"/>
      </w:pPr>
      <w:r w:rsidRPr="00270FB2">
        <w:rPr>
          <w:b/>
        </w:rPr>
        <w:t xml:space="preserve">Mode d’apparition : </w:t>
      </w:r>
      <w:r w:rsidRPr="00270FB2">
        <w:t>suite progressive</w:t>
      </w:r>
    </w:p>
    <w:p w14:paraId="0F50B546" w14:textId="77777777" w:rsidR="004671DB" w:rsidRPr="00270FB2" w:rsidRDefault="00000000">
      <w:pPr>
        <w:pStyle w:val="Listepuces"/>
      </w:pPr>
      <w:r w:rsidRPr="00270FB2">
        <w:rPr>
          <w:b/>
        </w:rPr>
        <w:t xml:space="preserve">Prérequis : </w:t>
      </w:r>
      <w:r w:rsidRPr="00270FB2">
        <w:t>ARCH-27</w:t>
      </w:r>
    </w:p>
    <w:p w14:paraId="2646FE92" w14:textId="77777777" w:rsidR="004671DB" w:rsidRPr="00270FB2" w:rsidRDefault="00000000">
      <w:pPr>
        <w:pStyle w:val="Listepuces"/>
      </w:pPr>
      <w:r w:rsidRPr="00270FB2">
        <w:rPr>
          <w:b/>
        </w:rPr>
        <w:t xml:space="preserve">Déclencheur principal : </w:t>
      </w:r>
      <w:proofErr w:type="spellStart"/>
      <w:proofErr w:type="gramStart"/>
      <w:r w:rsidRPr="00270FB2">
        <w:t>progression.mission</w:t>
      </w:r>
      <w:proofErr w:type="gramEnd"/>
      <w:r w:rsidRPr="00270FB2">
        <w:t>_completed</w:t>
      </w:r>
      <w:proofErr w:type="spellEnd"/>
    </w:p>
    <w:p w14:paraId="0CA0ED1A" w14:textId="77777777" w:rsidR="004671DB" w:rsidRPr="00270FB2" w:rsidRDefault="00000000">
      <w:pPr>
        <w:pStyle w:val="Listepuces"/>
      </w:pPr>
      <w:r w:rsidRPr="00270FB2">
        <w:rPr>
          <w:b/>
        </w:rPr>
        <w:t xml:space="preserve">Filtres : </w:t>
      </w:r>
      <w:proofErr w:type="spellStart"/>
      <w:r w:rsidRPr="00270FB2">
        <w:t>microSceneId</w:t>
      </w:r>
      <w:proofErr w:type="spellEnd"/>
      <w:r w:rsidRPr="00270FB2">
        <w:t xml:space="preserve"> = MSC-CUSTOM-HABITAT-RUINE</w:t>
      </w:r>
    </w:p>
    <w:p w14:paraId="14B4AB8E" w14:textId="77777777" w:rsidR="004671DB" w:rsidRPr="00270FB2" w:rsidRDefault="00000000">
      <w:pPr>
        <w:pStyle w:val="Listepuces"/>
      </w:pPr>
      <w:r w:rsidRPr="00270FB2">
        <w:rPr>
          <w:b/>
        </w:rPr>
        <w:t xml:space="preserve">Nombre requis : </w:t>
      </w:r>
      <w:r w:rsidRPr="00270FB2">
        <w:t>1</w:t>
      </w:r>
    </w:p>
    <w:p w14:paraId="72262765" w14:textId="77777777" w:rsidR="004671DB" w:rsidRPr="00270FB2" w:rsidRDefault="00000000">
      <w:pPr>
        <w:pStyle w:val="Listepuces"/>
      </w:pPr>
      <w:r w:rsidRPr="00270FB2">
        <w:rPr>
          <w:b/>
        </w:rPr>
        <w:t xml:space="preserve">Unicité : </w:t>
      </w:r>
      <w:r w:rsidRPr="00270FB2">
        <w:t>non requise</w:t>
      </w:r>
    </w:p>
    <w:p w14:paraId="3CC25277" w14:textId="77777777" w:rsidR="004671DB" w:rsidRPr="00270FB2" w:rsidRDefault="00000000">
      <w:pPr>
        <w:pStyle w:val="Listepuces"/>
      </w:pPr>
      <w:r w:rsidRPr="00270FB2">
        <w:rPr>
          <w:b/>
        </w:rPr>
        <w:t xml:space="preserve">Micro-scènes associées : </w:t>
      </w:r>
      <w:r w:rsidRPr="00270FB2">
        <w:t>MSC-CUSTOM-HABITAT-RUINE</w:t>
      </w:r>
    </w:p>
    <w:p w14:paraId="05E273FA" w14:textId="77777777" w:rsidR="00504DE4" w:rsidRPr="00270FB2" w:rsidRDefault="00B934F4">
      <w:pPr>
        <w:pStyle w:val="Titre3"/>
      </w:pPr>
      <w:r w:rsidRPr="00270FB2">
        <w:t>Bloc principal / intention</w:t>
      </w:r>
    </w:p>
    <w:p w14:paraId="5B880201" w14:textId="77777777" w:rsidR="00504DE4" w:rsidRPr="00270FB2" w:rsidRDefault="00B934F4">
      <w:r w:rsidRPr="00270FB2">
        <w:t>« Cette structure est réparée, approvisionnée et utilisée. Elle appartient à une communauté active. »</w:t>
      </w:r>
      <w:r w:rsidRPr="00270FB2">
        <w:br/>
        <w:t>Type : Archéologie / PEUPLES ACTUELS</w:t>
      </w:r>
      <w:r w:rsidRPr="00270FB2">
        <w:br/>
        <w:t>Description : Observer à distance une habitation entretenue.</w:t>
      </w:r>
      <w:r w:rsidRPr="00270FB2">
        <w:br/>
        <w:t>Sous-missions &amp; Sous-objectifs :</w:t>
      </w:r>
    </w:p>
    <w:p w14:paraId="0BC1C572" w14:textId="77777777" w:rsidR="00504DE4" w:rsidRPr="00270FB2" w:rsidRDefault="00B934F4">
      <w:pPr>
        <w:pStyle w:val="Titre3"/>
      </w:pPr>
      <w:r w:rsidRPr="00270FB2">
        <w:t>Missions / progression</w:t>
      </w:r>
    </w:p>
    <w:p w14:paraId="23C05B2A"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dépend de ARCH-27</w:t>
      </w:r>
    </w:p>
    <w:p w14:paraId="25762F4E"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débloque / conduit à ARCH-29</w:t>
      </w:r>
    </w:p>
    <w:p w14:paraId="42017D08" w14:textId="77777777" w:rsidR="00504DE4" w:rsidRPr="00270FB2" w:rsidRDefault="00B934F4">
      <w:pPr>
        <w:pStyle w:val="Listepuces"/>
      </w:pPr>
      <w:r w:rsidRPr="00270FB2">
        <w:t>Observer à distance une habitation entretenue. [Analyser — Indices concordants accumulés — cible 4]</w:t>
      </w:r>
    </w:p>
    <w:p w14:paraId="4E267080" w14:textId="77777777" w:rsidR="00504DE4" w:rsidRPr="00270FB2" w:rsidRDefault="00B934F4">
      <w:pPr>
        <w:pStyle w:val="Listepuces"/>
      </w:pPr>
      <w:r w:rsidRPr="00270FB2">
        <w:t>Prérequis 1 : Découvrir une habitation entretenue sans entrer</w:t>
      </w:r>
    </w:p>
    <w:p w14:paraId="33B6BB1D" w14:textId="77777777" w:rsidR="00504DE4" w:rsidRPr="00270FB2" w:rsidRDefault="00B934F4">
      <w:pPr>
        <w:pStyle w:val="Listepuces"/>
      </w:pPr>
      <w:r w:rsidRPr="00270FB2">
        <w:t>Prérequis 2 : Observer deux signes d’occupation active</w:t>
      </w:r>
    </w:p>
    <w:p w14:paraId="04350E7F" w14:textId="77777777" w:rsidR="00504DE4" w:rsidRPr="00270FB2" w:rsidRDefault="00B934F4">
      <w:pPr>
        <w:pStyle w:val="Titre3"/>
      </w:pPr>
      <w:r w:rsidRPr="00270FB2">
        <w:lastRenderedPageBreak/>
        <w:t>Narration / pensées / journal</w:t>
      </w:r>
    </w:p>
    <w:p w14:paraId="0279D224" w14:textId="77777777" w:rsidR="00504DE4" w:rsidRPr="00270FB2" w:rsidRDefault="00B934F4">
      <w:proofErr w:type="spellStart"/>
      <w:proofErr w:type="gramStart"/>
      <w:r w:rsidRPr="00270FB2">
        <w:t>thought</w:t>
      </w:r>
      <w:proofErr w:type="spellEnd"/>
      <w:proofErr w:type="gramEnd"/>
      <w:r w:rsidRPr="00270FB2">
        <w:t xml:space="preserve"> — </w:t>
      </w:r>
      <w:proofErr w:type="spellStart"/>
      <w:r w:rsidRPr="00270FB2">
        <w:t>mission_</w:t>
      </w:r>
      <w:proofErr w:type="gramStart"/>
      <w:r w:rsidRPr="00270FB2">
        <w:t>revealed</w:t>
      </w:r>
      <w:proofErr w:type="spellEnd"/>
      <w:r w:rsidRPr="00270FB2">
        <w:t>:</w:t>
      </w:r>
      <w:proofErr w:type="gramEnd"/>
      <w:r w:rsidRPr="00270FB2">
        <w:t xml:space="preserve"> « Cette structure est réparée, approvisionnée et utilisée. Elle appartient à une communauté active. »</w:t>
      </w:r>
    </w:p>
    <w:p w14:paraId="167F64CE" w14:textId="77777777" w:rsidR="00504DE4" w:rsidRPr="00270FB2" w:rsidRDefault="00B934F4">
      <w:proofErr w:type="spellStart"/>
      <w:proofErr w:type="gramStart"/>
      <w:r w:rsidRPr="00270FB2">
        <w:t>thought</w:t>
      </w:r>
      <w:proofErr w:type="spellEnd"/>
      <w:proofErr w:type="gramEnd"/>
      <w:r w:rsidRPr="00270FB2">
        <w:t xml:space="preserve"> — récupération </w:t>
      </w:r>
      <w:proofErr w:type="gramStart"/>
      <w:r w:rsidRPr="00270FB2">
        <w:t>CUM:</w:t>
      </w:r>
      <w:proofErr w:type="gramEnd"/>
      <w:r w:rsidRPr="00270FB2">
        <w:t xml:space="preserve"> Cette structure est réparée, approvisionnée et utilisée. Elle appartient à une communauté active.</w:t>
      </w:r>
    </w:p>
    <w:p w14:paraId="304AEF62" w14:textId="77777777" w:rsidR="00504DE4" w:rsidRPr="00270FB2" w:rsidRDefault="00B934F4">
      <w:proofErr w:type="gramStart"/>
      <w:r w:rsidRPr="00270FB2">
        <w:t>journal</w:t>
      </w:r>
      <w:proofErr w:type="gramEnd"/>
      <w:r w:rsidRPr="00270FB2">
        <w:t xml:space="preserve"> — récupération </w:t>
      </w:r>
      <w:proofErr w:type="gramStart"/>
      <w:r w:rsidRPr="00270FB2">
        <w:t>CUM:</w:t>
      </w:r>
      <w:proofErr w:type="gramEnd"/>
      <w:r w:rsidRPr="00270FB2">
        <w:t xml:space="preserve"> Premier habitat actuel confirmé.</w:t>
      </w:r>
    </w:p>
    <w:p w14:paraId="45CE4417" w14:textId="77777777" w:rsidR="00504DE4" w:rsidRPr="00270FB2" w:rsidRDefault="00B934F4">
      <w:pPr>
        <w:pStyle w:val="Titre3"/>
      </w:pPr>
      <w:r w:rsidRPr="00270FB2">
        <w:t>Application BAC / mémoire</w:t>
      </w:r>
    </w:p>
    <w:p w14:paraId="1516F6C2" w14:textId="77777777" w:rsidR="00504DE4" w:rsidRPr="00270FB2" w:rsidRDefault="00B934F4">
      <w:pPr>
        <w:pStyle w:val="Listepuces"/>
      </w:pPr>
      <w:proofErr w:type="gramStart"/>
      <w:r w:rsidRPr="00270FB2">
        <w:t>axe</w:t>
      </w:r>
      <w:proofErr w:type="gramEnd"/>
      <w:r w:rsidRPr="00270FB2">
        <w:t xml:space="preserve"> non </w:t>
      </w:r>
      <w:proofErr w:type="gramStart"/>
      <w:r w:rsidRPr="00270FB2">
        <w:t>précisé:</w:t>
      </w:r>
      <w:proofErr w:type="gramEnd"/>
      <w:r w:rsidRPr="00270FB2">
        <w:t xml:space="preserve"> poids </w:t>
      </w:r>
      <w:proofErr w:type="gramStart"/>
      <w:r w:rsidRPr="00270FB2">
        <w:t>1;</w:t>
      </w:r>
      <w:proofErr w:type="gramEnd"/>
      <w:r w:rsidRPr="00270FB2">
        <w:t xml:space="preserve"> obsession oui (intensité 3</w:t>
      </w:r>
      <w:proofErr w:type="gramStart"/>
      <w:r w:rsidRPr="00270FB2">
        <w:t>);</w:t>
      </w:r>
      <w:proofErr w:type="gramEnd"/>
      <w:r w:rsidRPr="00270FB2">
        <w:t xml:space="preserve"> souvenir positive (score 42)</w:t>
      </w:r>
    </w:p>
    <w:p w14:paraId="2D052022" w14:textId="77777777" w:rsidR="00504DE4" w:rsidRPr="00270FB2" w:rsidRDefault="00B934F4">
      <w:pPr>
        <w:pStyle w:val="Titre3"/>
      </w:pPr>
      <w:r w:rsidRPr="00270FB2">
        <w:t>Déblocages / récompenses</w:t>
      </w:r>
    </w:p>
    <w:p w14:paraId="38AE7FE9" w14:textId="77777777" w:rsidR="00504DE4" w:rsidRPr="00270FB2" w:rsidRDefault="00B934F4">
      <w:pPr>
        <w:pStyle w:val="Listepuces"/>
      </w:pPr>
      <w:r w:rsidRPr="00270FB2">
        <w:t>Débloque une donnée, entrée encyclopédie ou compréhension</w:t>
      </w:r>
    </w:p>
    <w:p w14:paraId="196DD308" w14:textId="77777777" w:rsidR="00504DE4" w:rsidRPr="00270FB2" w:rsidRDefault="00B934F4">
      <w:pPr>
        <w:pStyle w:val="Listepuces"/>
      </w:pPr>
      <w:r w:rsidRPr="00270FB2">
        <w:t>Débloque une mission, compétence ou branche</w:t>
      </w:r>
    </w:p>
    <w:p w14:paraId="25459507" w14:textId="77777777" w:rsidR="00504DE4" w:rsidRPr="00270FB2" w:rsidRDefault="00B934F4">
      <w:pPr>
        <w:pStyle w:val="Listepuces"/>
      </w:pPr>
      <w:r w:rsidRPr="00270FB2">
        <w:t>Alimente recherche, journal et axes</w:t>
      </w:r>
    </w:p>
    <w:p w14:paraId="7972ED14" w14:textId="77777777" w:rsidR="00504DE4" w:rsidRPr="00270FB2" w:rsidRDefault="00B934F4">
      <w:pPr>
        <w:pStyle w:val="Titre2"/>
      </w:pPr>
      <w:bookmarkStart w:id="177" w:name="_Toc237702513"/>
      <w:r w:rsidRPr="00270FB2">
        <w:t>ARCH-29 — Compter sans déranger</w:t>
      </w:r>
      <w:bookmarkEnd w:id="177"/>
    </w:p>
    <w:p w14:paraId="48FE19AB" w14:textId="77777777" w:rsidR="00504DE4" w:rsidRPr="00270FB2" w:rsidRDefault="00B934F4">
      <w:proofErr w:type="gramStart"/>
      <w:r w:rsidRPr="00270FB2">
        <w:t>Catégorie:</w:t>
      </w:r>
      <w:proofErr w:type="gramEnd"/>
      <w:r w:rsidRPr="00270FB2">
        <w:t xml:space="preserve"> ARCHEOLOGIE</w:t>
      </w:r>
    </w:p>
    <w:p w14:paraId="572B8345" w14:textId="77777777" w:rsidR="00504DE4" w:rsidRPr="00270FB2" w:rsidRDefault="00B934F4">
      <w:proofErr w:type="gramStart"/>
      <w:r w:rsidRPr="00270FB2">
        <w:t>Portée:</w:t>
      </w:r>
      <w:proofErr w:type="gramEnd"/>
      <w:r w:rsidRPr="00270FB2">
        <w:t xml:space="preserve"> P5_MAITRISE</w:t>
      </w:r>
    </w:p>
    <w:p w14:paraId="3B57D937" w14:textId="77777777" w:rsidR="00504DE4" w:rsidRPr="00270FB2" w:rsidRDefault="00B934F4">
      <w:r w:rsidRPr="00270FB2">
        <w:t xml:space="preserve">État </w:t>
      </w:r>
      <w:proofErr w:type="gramStart"/>
      <w:r w:rsidRPr="00270FB2">
        <w:t>initial:</w:t>
      </w:r>
      <w:proofErr w:type="gramEnd"/>
      <w:r w:rsidRPr="00270FB2">
        <w:t xml:space="preserve"> DORMANT</w:t>
      </w:r>
    </w:p>
    <w:p w14:paraId="3434E314" w14:textId="77777777" w:rsidR="00504DE4" w:rsidRPr="00270FB2" w:rsidRDefault="00B934F4">
      <w:r w:rsidRPr="00270FB2">
        <w:t xml:space="preserve">Axe BAC </w:t>
      </w:r>
      <w:proofErr w:type="gramStart"/>
      <w:r w:rsidRPr="00270FB2">
        <w:t>principal:</w:t>
      </w:r>
      <w:proofErr w:type="gramEnd"/>
      <w:r w:rsidRPr="00270FB2">
        <w:t xml:space="preserve"> non explicitement renseigné</w:t>
      </w:r>
    </w:p>
    <w:p w14:paraId="6BF856C5" w14:textId="77777777" w:rsidR="004671DB" w:rsidRPr="00270FB2" w:rsidRDefault="00000000">
      <w:pPr>
        <w:pStyle w:val="Titre3"/>
      </w:pPr>
      <w:r w:rsidRPr="00270FB2">
        <w:t>Activation normalisée</w:t>
      </w:r>
    </w:p>
    <w:p w14:paraId="3125C1F9" w14:textId="77777777" w:rsidR="004671DB" w:rsidRPr="00270FB2" w:rsidRDefault="00000000">
      <w:pPr>
        <w:pStyle w:val="Listepuces"/>
      </w:pPr>
      <w:r w:rsidRPr="00270FB2">
        <w:rPr>
          <w:b/>
        </w:rPr>
        <w:t xml:space="preserve">Mode d’apparition : </w:t>
      </w:r>
      <w:r w:rsidRPr="00270FB2">
        <w:t>exploration progressive</w:t>
      </w:r>
    </w:p>
    <w:p w14:paraId="108F316C" w14:textId="77777777" w:rsidR="004671DB" w:rsidRPr="00270FB2" w:rsidRDefault="00000000">
      <w:pPr>
        <w:pStyle w:val="Listepuces"/>
      </w:pPr>
      <w:r w:rsidRPr="00270FB2">
        <w:rPr>
          <w:b/>
        </w:rPr>
        <w:t xml:space="preserve">Prérequis : </w:t>
      </w:r>
      <w:r w:rsidRPr="00270FB2">
        <w:t>ARCH-28</w:t>
      </w:r>
    </w:p>
    <w:p w14:paraId="6067A60B" w14:textId="77777777" w:rsidR="004671DB" w:rsidRPr="00270FB2" w:rsidRDefault="00000000">
      <w:pPr>
        <w:pStyle w:val="Listepuces"/>
      </w:pPr>
      <w:r w:rsidRPr="00270FB2">
        <w:rPr>
          <w:b/>
        </w:rPr>
        <w:t xml:space="preserve">Déclencheur principal : </w:t>
      </w:r>
      <w:proofErr w:type="spellStart"/>
      <w:r w:rsidRPr="00270FB2">
        <w:t>exploration.map_discovered</w:t>
      </w:r>
      <w:proofErr w:type="spellEnd"/>
    </w:p>
    <w:p w14:paraId="0359DB7A" w14:textId="77777777" w:rsidR="004671DB" w:rsidRPr="00270FB2" w:rsidRDefault="00000000">
      <w:pPr>
        <w:pStyle w:val="Listepuces"/>
      </w:pPr>
      <w:r w:rsidRPr="00270FB2">
        <w:rPr>
          <w:b/>
        </w:rPr>
        <w:t xml:space="preserve">Filtres : </w:t>
      </w:r>
      <w:r w:rsidRPr="00270FB2">
        <w:t>aucun filtre supplémentaire</w:t>
      </w:r>
    </w:p>
    <w:p w14:paraId="294584E1" w14:textId="77777777" w:rsidR="004671DB" w:rsidRPr="00270FB2" w:rsidRDefault="00000000">
      <w:pPr>
        <w:pStyle w:val="Listepuces"/>
      </w:pPr>
      <w:r w:rsidRPr="00270FB2">
        <w:rPr>
          <w:b/>
        </w:rPr>
        <w:t xml:space="preserve">Nombre requis : </w:t>
      </w:r>
      <w:r w:rsidRPr="00270FB2">
        <w:t>2</w:t>
      </w:r>
    </w:p>
    <w:p w14:paraId="6B076FFF" w14:textId="77777777" w:rsidR="004671DB" w:rsidRPr="00270FB2" w:rsidRDefault="00000000">
      <w:pPr>
        <w:pStyle w:val="Listepuces"/>
      </w:pPr>
      <w:r w:rsidRPr="00270FB2">
        <w:rPr>
          <w:b/>
        </w:rPr>
        <w:t xml:space="preserve">Unicité : </w:t>
      </w:r>
      <w:r w:rsidRPr="00270FB2">
        <w:t>oui</w:t>
      </w:r>
    </w:p>
    <w:p w14:paraId="176075B0" w14:textId="77777777" w:rsidR="004671DB" w:rsidRPr="00270FB2" w:rsidRDefault="00000000">
      <w:pPr>
        <w:pStyle w:val="Listepuces"/>
      </w:pPr>
      <w:r w:rsidRPr="00270FB2">
        <w:rPr>
          <w:b/>
        </w:rPr>
        <w:t xml:space="preserve">Micro-scènes associées : </w:t>
      </w:r>
      <w:r w:rsidRPr="00270FB2">
        <w:t>Aucune micro-scène imposée</w:t>
      </w:r>
    </w:p>
    <w:p w14:paraId="6A8F91B7" w14:textId="77777777" w:rsidR="00504DE4" w:rsidRPr="00270FB2" w:rsidRDefault="00B934F4">
      <w:pPr>
        <w:pStyle w:val="Titre3"/>
      </w:pPr>
      <w:r w:rsidRPr="00270FB2">
        <w:t>Bloc principal / intention</w:t>
      </w:r>
    </w:p>
    <w:p w14:paraId="20D5FCD6" w14:textId="77777777" w:rsidR="00504DE4" w:rsidRPr="00270FB2" w:rsidRDefault="00B934F4">
      <w:r w:rsidRPr="00270FB2">
        <w:t>« Je peux estimer leur nombre sans les exposer à ma présence. »</w:t>
      </w:r>
      <w:r w:rsidRPr="00270FB2">
        <w:br/>
        <w:t>Type : Archéologie / PEUPLES ACTUELS</w:t>
      </w:r>
      <w:r w:rsidRPr="00270FB2">
        <w:br/>
        <w:t>Description : Estimer la taille d’une population à partir des logements et des ressources.</w:t>
      </w:r>
      <w:r w:rsidRPr="00270FB2">
        <w:br/>
        <w:t>Sous-missions &amp; Sous-objectifs :</w:t>
      </w:r>
    </w:p>
    <w:p w14:paraId="4C517209" w14:textId="77777777" w:rsidR="00504DE4" w:rsidRPr="00270FB2" w:rsidRDefault="00B934F4">
      <w:pPr>
        <w:pStyle w:val="Titre3"/>
      </w:pPr>
      <w:r w:rsidRPr="00270FB2">
        <w:t>Missions / progression</w:t>
      </w:r>
    </w:p>
    <w:p w14:paraId="6B90AA5E"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dépend de ARCH-28</w:t>
      </w:r>
    </w:p>
    <w:p w14:paraId="27E4D5F4"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débloque / conduit à ARCH-30</w:t>
      </w:r>
    </w:p>
    <w:p w14:paraId="10F0CA95" w14:textId="77777777" w:rsidR="00504DE4" w:rsidRPr="00270FB2" w:rsidRDefault="00B934F4">
      <w:pPr>
        <w:pStyle w:val="Listepuces"/>
      </w:pPr>
      <w:r w:rsidRPr="00270FB2">
        <w:t>Estimer la taille d’une population à partir des logements et des ressources. [Analyser — Indices concordants accumulés — cible 5]</w:t>
      </w:r>
    </w:p>
    <w:p w14:paraId="009880E9" w14:textId="77777777" w:rsidR="00504DE4" w:rsidRPr="00270FB2" w:rsidRDefault="00B934F4">
      <w:pPr>
        <w:pStyle w:val="Listepuces"/>
      </w:pPr>
      <w:r w:rsidRPr="00270FB2">
        <w:t>Prérequis 1 : Cartographier au moins cinq unités d’habitation</w:t>
      </w:r>
    </w:p>
    <w:p w14:paraId="759628C2" w14:textId="77777777" w:rsidR="00504DE4" w:rsidRPr="00270FB2" w:rsidRDefault="00B934F4">
      <w:pPr>
        <w:pStyle w:val="Listepuces"/>
      </w:pPr>
      <w:r w:rsidRPr="00270FB2">
        <w:t xml:space="preserve">Prérequis 2 : Comparer </w:t>
      </w:r>
      <w:proofErr w:type="gramStart"/>
      <w:r w:rsidRPr="00270FB2">
        <w:t>capacité</w:t>
      </w:r>
      <w:proofErr w:type="gramEnd"/>
      <w:r w:rsidRPr="00270FB2">
        <w:t xml:space="preserve"> de stockage, ressources et traces de passage</w:t>
      </w:r>
    </w:p>
    <w:p w14:paraId="1CA68A93" w14:textId="77777777" w:rsidR="00504DE4" w:rsidRPr="00270FB2" w:rsidRDefault="00B934F4">
      <w:pPr>
        <w:pStyle w:val="Titre3"/>
      </w:pPr>
      <w:r w:rsidRPr="00270FB2">
        <w:t>Narration / pensées / journal</w:t>
      </w:r>
    </w:p>
    <w:p w14:paraId="3C1EDE3A" w14:textId="77777777" w:rsidR="00504DE4" w:rsidRPr="00270FB2" w:rsidRDefault="00B934F4">
      <w:proofErr w:type="spellStart"/>
      <w:proofErr w:type="gramStart"/>
      <w:r w:rsidRPr="00270FB2">
        <w:t>thought</w:t>
      </w:r>
      <w:proofErr w:type="spellEnd"/>
      <w:proofErr w:type="gramEnd"/>
      <w:r w:rsidRPr="00270FB2">
        <w:t xml:space="preserve"> — </w:t>
      </w:r>
      <w:proofErr w:type="spellStart"/>
      <w:r w:rsidRPr="00270FB2">
        <w:t>mission_</w:t>
      </w:r>
      <w:proofErr w:type="gramStart"/>
      <w:r w:rsidRPr="00270FB2">
        <w:t>revealed</w:t>
      </w:r>
      <w:proofErr w:type="spellEnd"/>
      <w:r w:rsidRPr="00270FB2">
        <w:t>:</w:t>
      </w:r>
      <w:proofErr w:type="gramEnd"/>
      <w:r w:rsidRPr="00270FB2">
        <w:t xml:space="preserve"> « Je peux estimer leur nombre sans les exposer à ma présence. »</w:t>
      </w:r>
    </w:p>
    <w:p w14:paraId="07403316" w14:textId="77777777" w:rsidR="00504DE4" w:rsidRPr="00270FB2" w:rsidRDefault="00B934F4">
      <w:proofErr w:type="spellStart"/>
      <w:proofErr w:type="gramStart"/>
      <w:r w:rsidRPr="00270FB2">
        <w:t>thought</w:t>
      </w:r>
      <w:proofErr w:type="spellEnd"/>
      <w:proofErr w:type="gramEnd"/>
      <w:r w:rsidRPr="00270FB2">
        <w:t xml:space="preserve"> — récupération </w:t>
      </w:r>
      <w:proofErr w:type="gramStart"/>
      <w:r w:rsidRPr="00270FB2">
        <w:t>CUM:</w:t>
      </w:r>
      <w:proofErr w:type="gramEnd"/>
      <w:r w:rsidRPr="00270FB2">
        <w:t xml:space="preserve"> Je peux estimer leur nombre sans les exposer à ma présence.</w:t>
      </w:r>
    </w:p>
    <w:p w14:paraId="44F48891" w14:textId="77777777" w:rsidR="00504DE4" w:rsidRPr="00270FB2" w:rsidRDefault="00B934F4">
      <w:proofErr w:type="gramStart"/>
      <w:r w:rsidRPr="00270FB2">
        <w:lastRenderedPageBreak/>
        <w:t>journal</w:t>
      </w:r>
      <w:proofErr w:type="gramEnd"/>
      <w:r w:rsidRPr="00270FB2">
        <w:t xml:space="preserve"> — récupération </w:t>
      </w:r>
      <w:proofErr w:type="gramStart"/>
      <w:r w:rsidRPr="00270FB2">
        <w:t>CUM:</w:t>
      </w:r>
      <w:proofErr w:type="gramEnd"/>
      <w:r w:rsidRPr="00270FB2">
        <w:t xml:space="preserve"> Une première estimation démographique prudente est produite.</w:t>
      </w:r>
    </w:p>
    <w:p w14:paraId="7427F7A4" w14:textId="77777777" w:rsidR="00504DE4" w:rsidRPr="00270FB2" w:rsidRDefault="00B934F4">
      <w:pPr>
        <w:pStyle w:val="Titre3"/>
      </w:pPr>
      <w:r w:rsidRPr="00270FB2">
        <w:t>Application BAC / mémoire</w:t>
      </w:r>
    </w:p>
    <w:p w14:paraId="3C544E08" w14:textId="77777777" w:rsidR="00504DE4" w:rsidRPr="00270FB2" w:rsidRDefault="00B934F4">
      <w:pPr>
        <w:pStyle w:val="Listepuces"/>
      </w:pPr>
      <w:proofErr w:type="gramStart"/>
      <w:r w:rsidRPr="00270FB2">
        <w:t>axe</w:t>
      </w:r>
      <w:proofErr w:type="gramEnd"/>
      <w:r w:rsidRPr="00270FB2">
        <w:t xml:space="preserve"> non </w:t>
      </w:r>
      <w:proofErr w:type="gramStart"/>
      <w:r w:rsidRPr="00270FB2">
        <w:t>précisé:</w:t>
      </w:r>
      <w:proofErr w:type="gramEnd"/>
      <w:r w:rsidRPr="00270FB2">
        <w:t xml:space="preserve"> poids </w:t>
      </w:r>
      <w:proofErr w:type="gramStart"/>
      <w:r w:rsidRPr="00270FB2">
        <w:t>1;</w:t>
      </w:r>
      <w:proofErr w:type="gramEnd"/>
      <w:r w:rsidRPr="00270FB2">
        <w:t xml:space="preserve"> obsession oui (intensité 3</w:t>
      </w:r>
      <w:proofErr w:type="gramStart"/>
      <w:r w:rsidRPr="00270FB2">
        <w:t>);</w:t>
      </w:r>
      <w:proofErr w:type="gramEnd"/>
      <w:r w:rsidRPr="00270FB2">
        <w:t xml:space="preserve"> souvenir positive (score 42)</w:t>
      </w:r>
    </w:p>
    <w:p w14:paraId="094261B3" w14:textId="77777777" w:rsidR="00504DE4" w:rsidRPr="00270FB2" w:rsidRDefault="00B934F4">
      <w:pPr>
        <w:pStyle w:val="Titre3"/>
      </w:pPr>
      <w:r w:rsidRPr="00270FB2">
        <w:t>Déblocages / récompenses</w:t>
      </w:r>
    </w:p>
    <w:p w14:paraId="52AACCDE" w14:textId="77777777" w:rsidR="00504DE4" w:rsidRPr="00270FB2" w:rsidRDefault="00B934F4">
      <w:pPr>
        <w:pStyle w:val="Listepuces"/>
      </w:pPr>
      <w:r w:rsidRPr="00270FB2">
        <w:t>Débloque une donnée, entrée encyclopédie ou compréhension</w:t>
      </w:r>
    </w:p>
    <w:p w14:paraId="7D824D5E" w14:textId="77777777" w:rsidR="00504DE4" w:rsidRPr="00270FB2" w:rsidRDefault="00B934F4">
      <w:pPr>
        <w:pStyle w:val="Listepuces"/>
      </w:pPr>
      <w:r w:rsidRPr="00270FB2">
        <w:t>Débloque une mission, compétence ou branche</w:t>
      </w:r>
    </w:p>
    <w:p w14:paraId="0ADEFE7F" w14:textId="77777777" w:rsidR="00504DE4" w:rsidRPr="00270FB2" w:rsidRDefault="00B934F4">
      <w:pPr>
        <w:pStyle w:val="Listepuces"/>
      </w:pPr>
      <w:r w:rsidRPr="00270FB2">
        <w:t>Alimente recherche, journal et axes</w:t>
      </w:r>
    </w:p>
    <w:p w14:paraId="27D5FE9E" w14:textId="77777777" w:rsidR="00504DE4" w:rsidRPr="00270FB2" w:rsidRDefault="00B934F4">
      <w:pPr>
        <w:pStyle w:val="Titre2"/>
      </w:pPr>
      <w:bookmarkStart w:id="178" w:name="_Toc237702514"/>
      <w:r w:rsidRPr="00270FB2">
        <w:t>ARCH-30 — Territoires et frontières</w:t>
      </w:r>
      <w:bookmarkEnd w:id="178"/>
    </w:p>
    <w:p w14:paraId="5795BAE1" w14:textId="77777777" w:rsidR="00504DE4" w:rsidRPr="00270FB2" w:rsidRDefault="00B934F4">
      <w:proofErr w:type="gramStart"/>
      <w:r w:rsidRPr="00270FB2">
        <w:t>Catégorie:</w:t>
      </w:r>
      <w:proofErr w:type="gramEnd"/>
      <w:r w:rsidRPr="00270FB2">
        <w:t xml:space="preserve"> ARCHEOLOGIE</w:t>
      </w:r>
    </w:p>
    <w:p w14:paraId="262F2E85" w14:textId="77777777" w:rsidR="00504DE4" w:rsidRPr="00270FB2" w:rsidRDefault="00B934F4">
      <w:proofErr w:type="gramStart"/>
      <w:r w:rsidRPr="00270FB2">
        <w:t>Portée:</w:t>
      </w:r>
      <w:proofErr w:type="gramEnd"/>
      <w:r w:rsidRPr="00270FB2">
        <w:t xml:space="preserve"> P5_MAITRISE</w:t>
      </w:r>
    </w:p>
    <w:p w14:paraId="7B18638D" w14:textId="77777777" w:rsidR="00504DE4" w:rsidRPr="00270FB2" w:rsidRDefault="00B934F4">
      <w:r w:rsidRPr="00270FB2">
        <w:t xml:space="preserve">État </w:t>
      </w:r>
      <w:proofErr w:type="gramStart"/>
      <w:r w:rsidRPr="00270FB2">
        <w:t>initial:</w:t>
      </w:r>
      <w:proofErr w:type="gramEnd"/>
      <w:r w:rsidRPr="00270FB2">
        <w:t xml:space="preserve"> DORMANT</w:t>
      </w:r>
    </w:p>
    <w:p w14:paraId="71B0241C" w14:textId="77777777" w:rsidR="00504DE4" w:rsidRPr="00270FB2" w:rsidRDefault="00B934F4">
      <w:r w:rsidRPr="00270FB2">
        <w:t xml:space="preserve">Axe BAC </w:t>
      </w:r>
      <w:proofErr w:type="gramStart"/>
      <w:r w:rsidRPr="00270FB2">
        <w:t>principal:</w:t>
      </w:r>
      <w:proofErr w:type="gramEnd"/>
      <w:r w:rsidRPr="00270FB2">
        <w:t xml:space="preserve"> non explicitement renseigné</w:t>
      </w:r>
    </w:p>
    <w:p w14:paraId="0D664B2C" w14:textId="77777777" w:rsidR="004671DB" w:rsidRPr="00270FB2" w:rsidRDefault="00000000">
      <w:pPr>
        <w:pStyle w:val="Titre3"/>
      </w:pPr>
      <w:r w:rsidRPr="00270FB2">
        <w:t>Activation normalisée</w:t>
      </w:r>
    </w:p>
    <w:p w14:paraId="285E9A59" w14:textId="77777777" w:rsidR="004671DB" w:rsidRPr="00270FB2" w:rsidRDefault="00000000">
      <w:pPr>
        <w:pStyle w:val="Listepuces"/>
      </w:pPr>
      <w:r w:rsidRPr="00270FB2">
        <w:rPr>
          <w:b/>
        </w:rPr>
        <w:t xml:space="preserve">Mode d’apparition : </w:t>
      </w:r>
      <w:r w:rsidRPr="00270FB2">
        <w:t>exploration progressive</w:t>
      </w:r>
    </w:p>
    <w:p w14:paraId="5054071F" w14:textId="77777777" w:rsidR="004671DB" w:rsidRPr="00270FB2" w:rsidRDefault="00000000">
      <w:pPr>
        <w:pStyle w:val="Listepuces"/>
      </w:pPr>
      <w:r w:rsidRPr="00270FB2">
        <w:rPr>
          <w:b/>
        </w:rPr>
        <w:t xml:space="preserve">Prérequis : </w:t>
      </w:r>
      <w:r w:rsidRPr="00270FB2">
        <w:t>ARCH-29</w:t>
      </w:r>
    </w:p>
    <w:p w14:paraId="42A21258" w14:textId="77777777" w:rsidR="004671DB" w:rsidRPr="00270FB2" w:rsidRDefault="00000000">
      <w:pPr>
        <w:pStyle w:val="Listepuces"/>
      </w:pPr>
      <w:r w:rsidRPr="00270FB2">
        <w:rPr>
          <w:b/>
        </w:rPr>
        <w:t xml:space="preserve">Déclencheur principal : </w:t>
      </w:r>
      <w:proofErr w:type="spellStart"/>
      <w:r w:rsidRPr="00270FB2">
        <w:t>exploration.map_discovered</w:t>
      </w:r>
      <w:proofErr w:type="spellEnd"/>
    </w:p>
    <w:p w14:paraId="5EA68AE4" w14:textId="77777777" w:rsidR="004671DB" w:rsidRPr="00270FB2" w:rsidRDefault="00000000">
      <w:pPr>
        <w:pStyle w:val="Listepuces"/>
      </w:pPr>
      <w:r w:rsidRPr="00270FB2">
        <w:rPr>
          <w:b/>
        </w:rPr>
        <w:t xml:space="preserve">Filtres : </w:t>
      </w:r>
      <w:r w:rsidRPr="00270FB2">
        <w:t>aucun filtre supplémentaire</w:t>
      </w:r>
    </w:p>
    <w:p w14:paraId="362B2D43" w14:textId="77777777" w:rsidR="004671DB" w:rsidRPr="00270FB2" w:rsidRDefault="00000000">
      <w:pPr>
        <w:pStyle w:val="Listepuces"/>
      </w:pPr>
      <w:r w:rsidRPr="00270FB2">
        <w:rPr>
          <w:b/>
        </w:rPr>
        <w:t xml:space="preserve">Nombre requis : </w:t>
      </w:r>
      <w:r w:rsidRPr="00270FB2">
        <w:t>2</w:t>
      </w:r>
    </w:p>
    <w:p w14:paraId="3174346A" w14:textId="77777777" w:rsidR="004671DB" w:rsidRPr="00270FB2" w:rsidRDefault="00000000">
      <w:pPr>
        <w:pStyle w:val="Listepuces"/>
      </w:pPr>
      <w:r w:rsidRPr="00270FB2">
        <w:rPr>
          <w:b/>
        </w:rPr>
        <w:t xml:space="preserve">Unicité : </w:t>
      </w:r>
      <w:r w:rsidRPr="00270FB2">
        <w:t>oui</w:t>
      </w:r>
    </w:p>
    <w:p w14:paraId="520B8E83" w14:textId="77777777" w:rsidR="004671DB" w:rsidRPr="00270FB2" w:rsidRDefault="00000000">
      <w:pPr>
        <w:pStyle w:val="Listepuces"/>
      </w:pPr>
      <w:r w:rsidRPr="00270FB2">
        <w:rPr>
          <w:b/>
        </w:rPr>
        <w:t xml:space="preserve">Micro-scènes associées : </w:t>
      </w:r>
      <w:r w:rsidRPr="00270FB2">
        <w:t>Aucune micro-scène imposée</w:t>
      </w:r>
    </w:p>
    <w:p w14:paraId="206726C9" w14:textId="77777777" w:rsidR="00504DE4" w:rsidRPr="00270FB2" w:rsidRDefault="00B934F4">
      <w:pPr>
        <w:pStyle w:val="Titre3"/>
      </w:pPr>
      <w:r w:rsidRPr="00270FB2">
        <w:t>Bloc principal / intention</w:t>
      </w:r>
    </w:p>
    <w:p w14:paraId="3047B5C7" w14:textId="77777777" w:rsidR="00504DE4" w:rsidRPr="00270FB2" w:rsidRDefault="00B934F4">
      <w:r w:rsidRPr="00270FB2">
        <w:t>« Ces marqueurs ne protègent pas seulement un lieu. Ils définissent un territoire reconnu. »</w:t>
      </w:r>
      <w:r w:rsidRPr="00270FB2">
        <w:br/>
        <w:t>Type : Archéologie / PEUPLES ACTUELS</w:t>
      </w:r>
      <w:r w:rsidRPr="00270FB2">
        <w:br/>
        <w:t>Description : Identifier les limites d’un territoire actuel.</w:t>
      </w:r>
      <w:r w:rsidRPr="00270FB2">
        <w:br/>
        <w:t>Sous-missions &amp; Sous-objectifs :</w:t>
      </w:r>
    </w:p>
    <w:p w14:paraId="4A155514" w14:textId="77777777" w:rsidR="00504DE4" w:rsidRPr="00270FB2" w:rsidRDefault="00B934F4">
      <w:pPr>
        <w:pStyle w:val="Titre3"/>
      </w:pPr>
      <w:r w:rsidRPr="00270FB2">
        <w:t>Missions / progression</w:t>
      </w:r>
    </w:p>
    <w:p w14:paraId="2F6DCC8A"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dépend de ARCH-29</w:t>
      </w:r>
    </w:p>
    <w:p w14:paraId="224C8FAB"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débloque / conduit à ARCH-31</w:t>
      </w:r>
    </w:p>
    <w:p w14:paraId="6E305C2C" w14:textId="77777777" w:rsidR="00504DE4" w:rsidRPr="00270FB2" w:rsidRDefault="00B934F4">
      <w:pPr>
        <w:pStyle w:val="Listepuces"/>
      </w:pPr>
      <w:r w:rsidRPr="00270FB2">
        <w:t>Identifier les limites d’un territoire actuel. [Analyser — Indices concordants accumulés — cible 6]</w:t>
      </w:r>
    </w:p>
    <w:p w14:paraId="504D0802" w14:textId="77777777" w:rsidR="00504DE4" w:rsidRPr="00270FB2" w:rsidRDefault="00B934F4">
      <w:pPr>
        <w:pStyle w:val="Listepuces"/>
      </w:pPr>
      <w:r w:rsidRPr="00270FB2">
        <w:t>Prérequis 1 : Repérer trois marqueurs territoriaux concordants</w:t>
      </w:r>
    </w:p>
    <w:p w14:paraId="363910AA" w14:textId="77777777" w:rsidR="00504DE4" w:rsidRPr="00270FB2" w:rsidRDefault="00B934F4">
      <w:pPr>
        <w:pStyle w:val="Listepuces"/>
      </w:pPr>
      <w:r w:rsidRPr="00270FB2">
        <w:t>Prérequis 2 : Suivre une frontière sans la franchir</w:t>
      </w:r>
    </w:p>
    <w:p w14:paraId="46411EBA" w14:textId="77777777" w:rsidR="00504DE4" w:rsidRPr="00270FB2" w:rsidRDefault="00B934F4">
      <w:pPr>
        <w:pStyle w:val="Titre3"/>
      </w:pPr>
      <w:r w:rsidRPr="00270FB2">
        <w:t>Narration / pensées / journal</w:t>
      </w:r>
    </w:p>
    <w:p w14:paraId="4B449EA9" w14:textId="77777777" w:rsidR="00504DE4" w:rsidRPr="00270FB2" w:rsidRDefault="00B934F4">
      <w:proofErr w:type="spellStart"/>
      <w:proofErr w:type="gramStart"/>
      <w:r w:rsidRPr="00270FB2">
        <w:t>thought</w:t>
      </w:r>
      <w:proofErr w:type="spellEnd"/>
      <w:proofErr w:type="gramEnd"/>
      <w:r w:rsidRPr="00270FB2">
        <w:t xml:space="preserve"> — </w:t>
      </w:r>
      <w:proofErr w:type="spellStart"/>
      <w:r w:rsidRPr="00270FB2">
        <w:t>mission_</w:t>
      </w:r>
      <w:proofErr w:type="gramStart"/>
      <w:r w:rsidRPr="00270FB2">
        <w:t>revealed</w:t>
      </w:r>
      <w:proofErr w:type="spellEnd"/>
      <w:r w:rsidRPr="00270FB2">
        <w:t>:</w:t>
      </w:r>
      <w:proofErr w:type="gramEnd"/>
      <w:r w:rsidRPr="00270FB2">
        <w:t xml:space="preserve"> « Ces marqueurs ne protègent pas seulement un lieu. Ils définissent un territoire reconnu. »</w:t>
      </w:r>
    </w:p>
    <w:p w14:paraId="2287921D" w14:textId="77777777" w:rsidR="00504DE4" w:rsidRPr="00270FB2" w:rsidRDefault="00B934F4">
      <w:proofErr w:type="spellStart"/>
      <w:proofErr w:type="gramStart"/>
      <w:r w:rsidRPr="00270FB2">
        <w:t>thought</w:t>
      </w:r>
      <w:proofErr w:type="spellEnd"/>
      <w:proofErr w:type="gramEnd"/>
      <w:r w:rsidRPr="00270FB2">
        <w:t xml:space="preserve"> — récupération </w:t>
      </w:r>
      <w:proofErr w:type="gramStart"/>
      <w:r w:rsidRPr="00270FB2">
        <w:t>CUM:</w:t>
      </w:r>
      <w:proofErr w:type="gramEnd"/>
      <w:r w:rsidRPr="00270FB2">
        <w:t xml:space="preserve"> Ces marqueurs ne protègent pas seulement un lieu. Ils définissent un territoire reconnu.</w:t>
      </w:r>
    </w:p>
    <w:p w14:paraId="45FD1869" w14:textId="77777777" w:rsidR="00504DE4" w:rsidRPr="00270FB2" w:rsidRDefault="00B934F4">
      <w:proofErr w:type="gramStart"/>
      <w:r w:rsidRPr="00270FB2">
        <w:t>journal</w:t>
      </w:r>
      <w:proofErr w:type="gramEnd"/>
      <w:r w:rsidRPr="00270FB2">
        <w:t xml:space="preserve"> — récupération </w:t>
      </w:r>
      <w:proofErr w:type="gramStart"/>
      <w:r w:rsidRPr="00270FB2">
        <w:t>CUM:</w:t>
      </w:r>
      <w:proofErr w:type="gramEnd"/>
      <w:r w:rsidRPr="00270FB2">
        <w:t xml:space="preserve"> Une organisation territoriale contemporaine est documentée.</w:t>
      </w:r>
    </w:p>
    <w:p w14:paraId="199E3EA0" w14:textId="77777777" w:rsidR="00504DE4" w:rsidRPr="00270FB2" w:rsidRDefault="00B934F4">
      <w:pPr>
        <w:pStyle w:val="Titre3"/>
      </w:pPr>
      <w:r w:rsidRPr="00270FB2">
        <w:t>Application BAC / mémoire</w:t>
      </w:r>
    </w:p>
    <w:p w14:paraId="66D548BA" w14:textId="77777777" w:rsidR="00504DE4" w:rsidRPr="00270FB2" w:rsidRDefault="00B934F4">
      <w:pPr>
        <w:pStyle w:val="Listepuces"/>
      </w:pPr>
      <w:proofErr w:type="gramStart"/>
      <w:r w:rsidRPr="00270FB2">
        <w:t>axe</w:t>
      </w:r>
      <w:proofErr w:type="gramEnd"/>
      <w:r w:rsidRPr="00270FB2">
        <w:t xml:space="preserve"> non </w:t>
      </w:r>
      <w:proofErr w:type="gramStart"/>
      <w:r w:rsidRPr="00270FB2">
        <w:t>précisé:</w:t>
      </w:r>
      <w:proofErr w:type="gramEnd"/>
      <w:r w:rsidRPr="00270FB2">
        <w:t xml:space="preserve"> poids </w:t>
      </w:r>
      <w:proofErr w:type="gramStart"/>
      <w:r w:rsidRPr="00270FB2">
        <w:t>1;</w:t>
      </w:r>
      <w:proofErr w:type="gramEnd"/>
      <w:r w:rsidRPr="00270FB2">
        <w:t xml:space="preserve"> obsession oui (intensité 3</w:t>
      </w:r>
      <w:proofErr w:type="gramStart"/>
      <w:r w:rsidRPr="00270FB2">
        <w:t>);</w:t>
      </w:r>
      <w:proofErr w:type="gramEnd"/>
      <w:r w:rsidRPr="00270FB2">
        <w:t xml:space="preserve"> souvenir positive (score 42)</w:t>
      </w:r>
    </w:p>
    <w:p w14:paraId="1F540826" w14:textId="77777777" w:rsidR="00504DE4" w:rsidRPr="00270FB2" w:rsidRDefault="00B934F4">
      <w:pPr>
        <w:pStyle w:val="Titre3"/>
      </w:pPr>
      <w:r w:rsidRPr="00270FB2">
        <w:t>Déblocages / récompenses</w:t>
      </w:r>
    </w:p>
    <w:p w14:paraId="75C967F4" w14:textId="77777777" w:rsidR="00504DE4" w:rsidRPr="00270FB2" w:rsidRDefault="00B934F4">
      <w:pPr>
        <w:pStyle w:val="Listepuces"/>
      </w:pPr>
      <w:r w:rsidRPr="00270FB2">
        <w:t>Débloque une donnée, entrée encyclopédie ou compréhension</w:t>
      </w:r>
    </w:p>
    <w:p w14:paraId="4AA5E6CA" w14:textId="77777777" w:rsidR="00504DE4" w:rsidRPr="00270FB2" w:rsidRDefault="00B934F4">
      <w:pPr>
        <w:pStyle w:val="Listepuces"/>
      </w:pPr>
      <w:r w:rsidRPr="00270FB2">
        <w:t>Débloque une mission, compétence ou branche</w:t>
      </w:r>
    </w:p>
    <w:p w14:paraId="5993A3A1" w14:textId="77777777" w:rsidR="00504DE4" w:rsidRPr="00270FB2" w:rsidRDefault="00B934F4">
      <w:pPr>
        <w:pStyle w:val="Listepuces"/>
      </w:pPr>
      <w:r w:rsidRPr="00270FB2">
        <w:lastRenderedPageBreak/>
        <w:t>Alimente recherche, journal et axes</w:t>
      </w:r>
    </w:p>
    <w:p w14:paraId="0FF945F0" w14:textId="77777777" w:rsidR="00504DE4" w:rsidRPr="00270FB2" w:rsidRDefault="00B934F4">
      <w:pPr>
        <w:pStyle w:val="Titre2"/>
      </w:pPr>
      <w:bookmarkStart w:id="179" w:name="_Toc237702515"/>
      <w:r w:rsidRPr="00270FB2">
        <w:t>ARCH-31 — Réseaux d’échange</w:t>
      </w:r>
      <w:bookmarkEnd w:id="179"/>
    </w:p>
    <w:p w14:paraId="68FCB19F" w14:textId="77777777" w:rsidR="00504DE4" w:rsidRPr="00270FB2" w:rsidRDefault="00B934F4">
      <w:proofErr w:type="gramStart"/>
      <w:r w:rsidRPr="00270FB2">
        <w:t>Catégorie:</w:t>
      </w:r>
      <w:proofErr w:type="gramEnd"/>
      <w:r w:rsidRPr="00270FB2">
        <w:t xml:space="preserve"> ARCHEOLOGIE</w:t>
      </w:r>
    </w:p>
    <w:p w14:paraId="41370BC2" w14:textId="77777777" w:rsidR="00504DE4" w:rsidRPr="00270FB2" w:rsidRDefault="00B934F4">
      <w:proofErr w:type="gramStart"/>
      <w:r w:rsidRPr="00270FB2">
        <w:t>Portée:</w:t>
      </w:r>
      <w:proofErr w:type="gramEnd"/>
      <w:r w:rsidRPr="00270FB2">
        <w:t xml:space="preserve"> P5_MAITRISE</w:t>
      </w:r>
    </w:p>
    <w:p w14:paraId="77CAFA00" w14:textId="77777777" w:rsidR="00504DE4" w:rsidRPr="00270FB2" w:rsidRDefault="00B934F4">
      <w:r w:rsidRPr="00270FB2">
        <w:t xml:space="preserve">État </w:t>
      </w:r>
      <w:proofErr w:type="gramStart"/>
      <w:r w:rsidRPr="00270FB2">
        <w:t>initial:</w:t>
      </w:r>
      <w:proofErr w:type="gramEnd"/>
      <w:r w:rsidRPr="00270FB2">
        <w:t xml:space="preserve"> DORMANT</w:t>
      </w:r>
    </w:p>
    <w:p w14:paraId="40E5BAC0" w14:textId="77777777" w:rsidR="00504DE4" w:rsidRPr="00270FB2" w:rsidRDefault="00B934F4">
      <w:r w:rsidRPr="00270FB2">
        <w:t xml:space="preserve">Axe BAC </w:t>
      </w:r>
      <w:proofErr w:type="gramStart"/>
      <w:r w:rsidRPr="00270FB2">
        <w:t>principal:</w:t>
      </w:r>
      <w:proofErr w:type="gramEnd"/>
      <w:r w:rsidRPr="00270FB2">
        <w:t xml:space="preserve"> non explicitement renseigné</w:t>
      </w:r>
    </w:p>
    <w:p w14:paraId="483A2F31" w14:textId="77777777" w:rsidR="004671DB" w:rsidRPr="00270FB2" w:rsidRDefault="00000000">
      <w:pPr>
        <w:pStyle w:val="Titre3"/>
      </w:pPr>
      <w:r w:rsidRPr="00270FB2">
        <w:t>Activation normalisée</w:t>
      </w:r>
    </w:p>
    <w:p w14:paraId="7B3143AA" w14:textId="77777777" w:rsidR="004671DB" w:rsidRPr="00270FB2" w:rsidRDefault="00000000">
      <w:pPr>
        <w:pStyle w:val="Listepuces"/>
      </w:pPr>
      <w:r w:rsidRPr="00270FB2">
        <w:rPr>
          <w:b/>
        </w:rPr>
        <w:t xml:space="preserve">Mode d’apparition : </w:t>
      </w:r>
      <w:r w:rsidRPr="00270FB2">
        <w:t>exploration progressive</w:t>
      </w:r>
    </w:p>
    <w:p w14:paraId="2BFDBAEF" w14:textId="77777777" w:rsidR="004671DB" w:rsidRPr="00270FB2" w:rsidRDefault="00000000">
      <w:pPr>
        <w:pStyle w:val="Listepuces"/>
      </w:pPr>
      <w:r w:rsidRPr="00270FB2">
        <w:rPr>
          <w:b/>
        </w:rPr>
        <w:t xml:space="preserve">Prérequis : </w:t>
      </w:r>
      <w:r w:rsidRPr="00270FB2">
        <w:t>ARCH-30</w:t>
      </w:r>
    </w:p>
    <w:p w14:paraId="3FF92523" w14:textId="77777777" w:rsidR="004671DB" w:rsidRPr="00270FB2" w:rsidRDefault="00000000">
      <w:pPr>
        <w:pStyle w:val="Listepuces"/>
      </w:pPr>
      <w:r w:rsidRPr="00270FB2">
        <w:rPr>
          <w:b/>
        </w:rPr>
        <w:t xml:space="preserve">Déclencheur principal : </w:t>
      </w:r>
      <w:proofErr w:type="spellStart"/>
      <w:r w:rsidRPr="00270FB2">
        <w:t>exploration.map_discovered</w:t>
      </w:r>
      <w:proofErr w:type="spellEnd"/>
    </w:p>
    <w:p w14:paraId="54128009" w14:textId="77777777" w:rsidR="004671DB" w:rsidRPr="00270FB2" w:rsidRDefault="00000000">
      <w:pPr>
        <w:pStyle w:val="Listepuces"/>
      </w:pPr>
      <w:r w:rsidRPr="00270FB2">
        <w:rPr>
          <w:b/>
        </w:rPr>
        <w:t xml:space="preserve">Filtres : </w:t>
      </w:r>
      <w:r w:rsidRPr="00270FB2">
        <w:t xml:space="preserve">direction = </w:t>
      </w:r>
      <w:proofErr w:type="spellStart"/>
      <w:r w:rsidRPr="00270FB2">
        <w:t>west</w:t>
      </w:r>
      <w:proofErr w:type="spellEnd"/>
      <w:r w:rsidRPr="00270FB2">
        <w:t xml:space="preserve"> (ouest) ; </w:t>
      </w:r>
      <w:proofErr w:type="spellStart"/>
      <w:r w:rsidRPr="00270FB2">
        <w:t>microSceneId</w:t>
      </w:r>
      <w:proofErr w:type="spellEnd"/>
      <w:r w:rsidRPr="00270FB2">
        <w:t xml:space="preserve"> = MSC-ANCIENT-GATEWAY-001</w:t>
      </w:r>
    </w:p>
    <w:p w14:paraId="64C6CEAE" w14:textId="77777777" w:rsidR="004671DB" w:rsidRPr="00270FB2" w:rsidRDefault="00000000">
      <w:pPr>
        <w:pStyle w:val="Listepuces"/>
      </w:pPr>
      <w:r w:rsidRPr="00270FB2">
        <w:rPr>
          <w:b/>
        </w:rPr>
        <w:t xml:space="preserve">Nombre requis : </w:t>
      </w:r>
      <w:r w:rsidRPr="00270FB2">
        <w:t>2</w:t>
      </w:r>
    </w:p>
    <w:p w14:paraId="39F3DB41" w14:textId="77777777" w:rsidR="004671DB" w:rsidRPr="00270FB2" w:rsidRDefault="00000000">
      <w:pPr>
        <w:pStyle w:val="Listepuces"/>
      </w:pPr>
      <w:r w:rsidRPr="00270FB2">
        <w:rPr>
          <w:b/>
        </w:rPr>
        <w:t xml:space="preserve">Unicité : </w:t>
      </w:r>
      <w:r w:rsidRPr="00270FB2">
        <w:t>oui</w:t>
      </w:r>
    </w:p>
    <w:p w14:paraId="5B2F119F" w14:textId="77777777" w:rsidR="004671DB" w:rsidRPr="00270FB2" w:rsidRDefault="00000000">
      <w:pPr>
        <w:pStyle w:val="Listepuces"/>
      </w:pPr>
      <w:r w:rsidRPr="00270FB2">
        <w:rPr>
          <w:b/>
        </w:rPr>
        <w:t xml:space="preserve">Micro-scènes associées : </w:t>
      </w:r>
      <w:r w:rsidRPr="00270FB2">
        <w:t>MSC-ANCIENT-GATEWAY-001</w:t>
      </w:r>
    </w:p>
    <w:p w14:paraId="37C3E5C4" w14:textId="77777777" w:rsidR="00504DE4" w:rsidRPr="00270FB2" w:rsidRDefault="00B934F4">
      <w:pPr>
        <w:pStyle w:val="Titre3"/>
      </w:pPr>
      <w:r w:rsidRPr="00270FB2">
        <w:t>Bloc principal / intention</w:t>
      </w:r>
    </w:p>
    <w:p w14:paraId="71526458" w14:textId="77777777" w:rsidR="00504DE4" w:rsidRPr="00270FB2" w:rsidRDefault="00B934F4">
      <w:r w:rsidRPr="00270FB2">
        <w:t>« Les trajets relient plusieurs communautés. Leur monde est organisé au-delà d’un seul village. »</w:t>
      </w:r>
      <w:r w:rsidRPr="00270FB2">
        <w:br/>
        <w:t>Type : Archéologie / PEUPLES ACTUELS</w:t>
      </w:r>
      <w:r w:rsidRPr="00270FB2">
        <w:br/>
        <w:t>Description : Reconnaître des routes entretenues et des points d’échange.</w:t>
      </w:r>
      <w:r w:rsidRPr="00270FB2">
        <w:br/>
        <w:t>Sous-missions &amp; Sous-objectifs :</w:t>
      </w:r>
    </w:p>
    <w:p w14:paraId="00E08380" w14:textId="77777777" w:rsidR="00504DE4" w:rsidRPr="00270FB2" w:rsidRDefault="00B934F4">
      <w:pPr>
        <w:pStyle w:val="Titre3"/>
      </w:pPr>
      <w:r w:rsidRPr="00270FB2">
        <w:t>Missions / progression</w:t>
      </w:r>
    </w:p>
    <w:p w14:paraId="40217EF8"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dépend de ARCH-30</w:t>
      </w:r>
    </w:p>
    <w:p w14:paraId="6010D625"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débloque / conduit à ARCH-32</w:t>
      </w:r>
    </w:p>
    <w:p w14:paraId="00F43DE2" w14:textId="77777777" w:rsidR="00504DE4" w:rsidRPr="00270FB2" w:rsidRDefault="00B934F4">
      <w:pPr>
        <w:pStyle w:val="Listepuces"/>
      </w:pPr>
      <w:r w:rsidRPr="00270FB2">
        <w:t>Reconnaître des routes entretenues et des points d’échange. [Analyser — Indices concordants accumulés — cible 7]</w:t>
      </w:r>
    </w:p>
    <w:p w14:paraId="34F6C4EB" w14:textId="77777777" w:rsidR="00504DE4" w:rsidRPr="00270FB2" w:rsidRDefault="00B934F4">
      <w:pPr>
        <w:pStyle w:val="Listepuces"/>
      </w:pPr>
      <w:r w:rsidRPr="00270FB2">
        <w:t>Prérequis 1 : Découvrir deux routes entretenues</w:t>
      </w:r>
    </w:p>
    <w:p w14:paraId="79ED3F97" w14:textId="77777777" w:rsidR="00504DE4" w:rsidRPr="00270FB2" w:rsidRDefault="00B934F4">
      <w:pPr>
        <w:pStyle w:val="Listepuces"/>
      </w:pPr>
      <w:r w:rsidRPr="00270FB2">
        <w:t>Prérequis 2 : Identifier un lieu de stockage, d’échange ou de redistribution</w:t>
      </w:r>
    </w:p>
    <w:p w14:paraId="1DAD6F7E" w14:textId="77777777" w:rsidR="00504DE4" w:rsidRPr="00270FB2" w:rsidRDefault="00B934F4">
      <w:pPr>
        <w:pStyle w:val="Titre3"/>
      </w:pPr>
      <w:r w:rsidRPr="00270FB2">
        <w:t>Narration / pensées / journal</w:t>
      </w:r>
    </w:p>
    <w:p w14:paraId="219AF8BC" w14:textId="77777777" w:rsidR="00504DE4" w:rsidRPr="00270FB2" w:rsidRDefault="00B934F4">
      <w:proofErr w:type="spellStart"/>
      <w:proofErr w:type="gramStart"/>
      <w:r w:rsidRPr="00270FB2">
        <w:t>thought</w:t>
      </w:r>
      <w:proofErr w:type="spellEnd"/>
      <w:proofErr w:type="gramEnd"/>
      <w:r w:rsidRPr="00270FB2">
        <w:t xml:space="preserve"> — </w:t>
      </w:r>
      <w:proofErr w:type="spellStart"/>
      <w:r w:rsidRPr="00270FB2">
        <w:t>mission_</w:t>
      </w:r>
      <w:proofErr w:type="gramStart"/>
      <w:r w:rsidRPr="00270FB2">
        <w:t>revealed</w:t>
      </w:r>
      <w:proofErr w:type="spellEnd"/>
      <w:r w:rsidRPr="00270FB2">
        <w:t>:</w:t>
      </w:r>
      <w:proofErr w:type="gramEnd"/>
      <w:r w:rsidRPr="00270FB2">
        <w:t xml:space="preserve"> « Les trajets relient plusieurs communautés. Leur monde est organisé au-delà d’un seul village. »</w:t>
      </w:r>
    </w:p>
    <w:p w14:paraId="51451478" w14:textId="77777777" w:rsidR="00504DE4" w:rsidRPr="00270FB2" w:rsidRDefault="00B934F4">
      <w:proofErr w:type="spellStart"/>
      <w:proofErr w:type="gramStart"/>
      <w:r w:rsidRPr="00270FB2">
        <w:t>thought</w:t>
      </w:r>
      <w:proofErr w:type="spellEnd"/>
      <w:proofErr w:type="gramEnd"/>
      <w:r w:rsidRPr="00270FB2">
        <w:t xml:space="preserve"> — récupération </w:t>
      </w:r>
      <w:proofErr w:type="gramStart"/>
      <w:r w:rsidRPr="00270FB2">
        <w:t>CUM:</w:t>
      </w:r>
      <w:proofErr w:type="gramEnd"/>
      <w:r w:rsidRPr="00270FB2">
        <w:t xml:space="preserve"> Les trajets relient plusieurs communautés. Leur monde est organisé au-delà d’un seul village.</w:t>
      </w:r>
    </w:p>
    <w:p w14:paraId="622F2711" w14:textId="77777777" w:rsidR="00504DE4" w:rsidRPr="00270FB2" w:rsidRDefault="00B934F4">
      <w:proofErr w:type="gramStart"/>
      <w:r w:rsidRPr="00270FB2">
        <w:t>journal</w:t>
      </w:r>
      <w:proofErr w:type="gramEnd"/>
      <w:r w:rsidRPr="00270FB2">
        <w:t xml:space="preserve"> — récupération </w:t>
      </w:r>
      <w:proofErr w:type="gramStart"/>
      <w:r w:rsidRPr="00270FB2">
        <w:t>CUM:</w:t>
      </w:r>
      <w:proofErr w:type="gramEnd"/>
      <w:r w:rsidRPr="00270FB2">
        <w:t xml:space="preserve"> Un réseau économique et social actuel est attesté.</w:t>
      </w:r>
    </w:p>
    <w:p w14:paraId="45FAB175" w14:textId="77777777" w:rsidR="00504DE4" w:rsidRPr="00270FB2" w:rsidRDefault="00B934F4">
      <w:pPr>
        <w:pStyle w:val="Titre3"/>
      </w:pPr>
      <w:r w:rsidRPr="00270FB2">
        <w:t>Application BAC / mémoire</w:t>
      </w:r>
    </w:p>
    <w:p w14:paraId="3D76C021" w14:textId="77777777" w:rsidR="00504DE4" w:rsidRPr="00270FB2" w:rsidRDefault="00B934F4">
      <w:pPr>
        <w:pStyle w:val="Listepuces"/>
      </w:pPr>
      <w:proofErr w:type="gramStart"/>
      <w:r w:rsidRPr="00270FB2">
        <w:t>axe</w:t>
      </w:r>
      <w:proofErr w:type="gramEnd"/>
      <w:r w:rsidRPr="00270FB2">
        <w:t xml:space="preserve"> non </w:t>
      </w:r>
      <w:proofErr w:type="gramStart"/>
      <w:r w:rsidRPr="00270FB2">
        <w:t>précisé:</w:t>
      </w:r>
      <w:proofErr w:type="gramEnd"/>
      <w:r w:rsidRPr="00270FB2">
        <w:t xml:space="preserve"> poids </w:t>
      </w:r>
      <w:proofErr w:type="gramStart"/>
      <w:r w:rsidRPr="00270FB2">
        <w:t>1;</w:t>
      </w:r>
      <w:proofErr w:type="gramEnd"/>
      <w:r w:rsidRPr="00270FB2">
        <w:t xml:space="preserve"> obsession oui (intensité 3</w:t>
      </w:r>
      <w:proofErr w:type="gramStart"/>
      <w:r w:rsidRPr="00270FB2">
        <w:t>);</w:t>
      </w:r>
      <w:proofErr w:type="gramEnd"/>
      <w:r w:rsidRPr="00270FB2">
        <w:t xml:space="preserve"> souvenir positive (score 42)</w:t>
      </w:r>
    </w:p>
    <w:p w14:paraId="0FB577AD" w14:textId="77777777" w:rsidR="00504DE4" w:rsidRPr="00270FB2" w:rsidRDefault="00B934F4">
      <w:pPr>
        <w:pStyle w:val="Titre3"/>
      </w:pPr>
      <w:r w:rsidRPr="00270FB2">
        <w:t>Déblocages / récompenses</w:t>
      </w:r>
    </w:p>
    <w:p w14:paraId="3FBCD87A" w14:textId="77777777" w:rsidR="00504DE4" w:rsidRPr="00270FB2" w:rsidRDefault="00B934F4">
      <w:pPr>
        <w:pStyle w:val="Listepuces"/>
      </w:pPr>
      <w:r w:rsidRPr="00270FB2">
        <w:t>Débloque une donnée, entrée encyclopédie ou compréhension</w:t>
      </w:r>
    </w:p>
    <w:p w14:paraId="4AC995BD" w14:textId="77777777" w:rsidR="00504DE4" w:rsidRPr="00270FB2" w:rsidRDefault="00B934F4">
      <w:pPr>
        <w:pStyle w:val="Listepuces"/>
      </w:pPr>
      <w:r w:rsidRPr="00270FB2">
        <w:t>Débloque une mission, compétence ou branche</w:t>
      </w:r>
    </w:p>
    <w:p w14:paraId="32825033" w14:textId="77777777" w:rsidR="00504DE4" w:rsidRPr="00270FB2" w:rsidRDefault="00B934F4">
      <w:pPr>
        <w:pStyle w:val="Listepuces"/>
      </w:pPr>
      <w:r w:rsidRPr="00270FB2">
        <w:t>Alimente recherche, journal et axes</w:t>
      </w:r>
    </w:p>
    <w:p w14:paraId="4C4B7484" w14:textId="77777777" w:rsidR="00504DE4" w:rsidRPr="00270FB2" w:rsidRDefault="00B934F4">
      <w:pPr>
        <w:pStyle w:val="Titre2"/>
      </w:pPr>
      <w:bookmarkStart w:id="180" w:name="_Toc237702516"/>
      <w:r w:rsidRPr="00270FB2">
        <w:t>ARCH-32 — Démographie des peuples actuels</w:t>
      </w:r>
      <w:bookmarkEnd w:id="180"/>
    </w:p>
    <w:p w14:paraId="05C1CA71" w14:textId="77777777" w:rsidR="00504DE4" w:rsidRPr="00270FB2" w:rsidRDefault="00B934F4">
      <w:proofErr w:type="gramStart"/>
      <w:r w:rsidRPr="00270FB2">
        <w:t>Catégorie:</w:t>
      </w:r>
      <w:proofErr w:type="gramEnd"/>
      <w:r w:rsidRPr="00270FB2">
        <w:t xml:space="preserve"> ARCHEOLOGIE</w:t>
      </w:r>
    </w:p>
    <w:p w14:paraId="76800666" w14:textId="77777777" w:rsidR="00504DE4" w:rsidRPr="00270FB2" w:rsidRDefault="00B934F4">
      <w:proofErr w:type="gramStart"/>
      <w:r w:rsidRPr="00270FB2">
        <w:lastRenderedPageBreak/>
        <w:t>Portée:</w:t>
      </w:r>
      <w:proofErr w:type="gramEnd"/>
      <w:r w:rsidRPr="00270FB2">
        <w:t xml:space="preserve"> P5_MAITRISE</w:t>
      </w:r>
    </w:p>
    <w:p w14:paraId="28825D7C" w14:textId="77777777" w:rsidR="00504DE4" w:rsidRPr="00270FB2" w:rsidRDefault="00B934F4">
      <w:r w:rsidRPr="00270FB2">
        <w:t xml:space="preserve">État </w:t>
      </w:r>
      <w:proofErr w:type="gramStart"/>
      <w:r w:rsidRPr="00270FB2">
        <w:t>initial:</w:t>
      </w:r>
      <w:proofErr w:type="gramEnd"/>
      <w:r w:rsidRPr="00270FB2">
        <w:t xml:space="preserve"> DORMANT</w:t>
      </w:r>
    </w:p>
    <w:p w14:paraId="2C491D37" w14:textId="77777777" w:rsidR="00504DE4" w:rsidRPr="00270FB2" w:rsidRDefault="00B934F4">
      <w:r w:rsidRPr="00270FB2">
        <w:t xml:space="preserve">Axe BAC </w:t>
      </w:r>
      <w:proofErr w:type="gramStart"/>
      <w:r w:rsidRPr="00270FB2">
        <w:t>principal:</w:t>
      </w:r>
      <w:proofErr w:type="gramEnd"/>
      <w:r w:rsidRPr="00270FB2">
        <w:t xml:space="preserve"> non explicitement renseigné</w:t>
      </w:r>
    </w:p>
    <w:p w14:paraId="0BF27F2E" w14:textId="77777777" w:rsidR="004671DB" w:rsidRPr="00270FB2" w:rsidRDefault="00000000">
      <w:pPr>
        <w:pStyle w:val="Titre3"/>
      </w:pPr>
      <w:r w:rsidRPr="00270FB2">
        <w:t>Activation normalisée</w:t>
      </w:r>
    </w:p>
    <w:p w14:paraId="7105C407" w14:textId="77777777" w:rsidR="004671DB" w:rsidRPr="00270FB2" w:rsidRDefault="00000000">
      <w:pPr>
        <w:pStyle w:val="Listepuces"/>
      </w:pPr>
      <w:r w:rsidRPr="00270FB2">
        <w:rPr>
          <w:b/>
        </w:rPr>
        <w:t xml:space="preserve">Mode d’apparition : </w:t>
      </w:r>
      <w:r w:rsidRPr="00270FB2">
        <w:t>suite progressive</w:t>
      </w:r>
    </w:p>
    <w:p w14:paraId="053E22DA" w14:textId="77777777" w:rsidR="004671DB" w:rsidRPr="00270FB2" w:rsidRDefault="00000000">
      <w:pPr>
        <w:pStyle w:val="Listepuces"/>
      </w:pPr>
      <w:r w:rsidRPr="00270FB2">
        <w:rPr>
          <w:b/>
        </w:rPr>
        <w:t xml:space="preserve">Prérequis : </w:t>
      </w:r>
      <w:r w:rsidRPr="00270FB2">
        <w:t>ARCH-31</w:t>
      </w:r>
    </w:p>
    <w:p w14:paraId="3BCBC4A9" w14:textId="77777777" w:rsidR="004671DB" w:rsidRPr="00270FB2" w:rsidRDefault="00000000">
      <w:pPr>
        <w:pStyle w:val="Listepuces"/>
      </w:pPr>
      <w:r w:rsidRPr="00270FB2">
        <w:rPr>
          <w:b/>
        </w:rPr>
        <w:t xml:space="preserve">Déclencheur principal : </w:t>
      </w:r>
      <w:proofErr w:type="spellStart"/>
      <w:proofErr w:type="gramStart"/>
      <w:r w:rsidRPr="00270FB2">
        <w:t>progression.mission</w:t>
      </w:r>
      <w:proofErr w:type="gramEnd"/>
      <w:r w:rsidRPr="00270FB2">
        <w:t>_completed</w:t>
      </w:r>
      <w:proofErr w:type="spellEnd"/>
    </w:p>
    <w:p w14:paraId="13445B78" w14:textId="77777777" w:rsidR="004671DB" w:rsidRPr="00270FB2" w:rsidRDefault="00000000">
      <w:pPr>
        <w:pStyle w:val="Listepuces"/>
      </w:pPr>
      <w:r w:rsidRPr="00270FB2">
        <w:rPr>
          <w:b/>
        </w:rPr>
        <w:t xml:space="preserve">Filtres : </w:t>
      </w:r>
      <w:proofErr w:type="spellStart"/>
      <w:r w:rsidRPr="00270FB2">
        <w:t>microSceneId</w:t>
      </w:r>
      <w:proofErr w:type="spellEnd"/>
      <w:r w:rsidRPr="00270FB2">
        <w:t xml:space="preserve"> = MSC-CUSTOM-ETABLI</w:t>
      </w:r>
    </w:p>
    <w:p w14:paraId="4075B66D" w14:textId="77777777" w:rsidR="004671DB" w:rsidRPr="00270FB2" w:rsidRDefault="00000000">
      <w:pPr>
        <w:pStyle w:val="Listepuces"/>
      </w:pPr>
      <w:r w:rsidRPr="00270FB2">
        <w:rPr>
          <w:b/>
        </w:rPr>
        <w:t xml:space="preserve">Nombre requis : </w:t>
      </w:r>
      <w:r w:rsidRPr="00270FB2">
        <w:t>1</w:t>
      </w:r>
    </w:p>
    <w:p w14:paraId="7EE45766" w14:textId="77777777" w:rsidR="004671DB" w:rsidRPr="00270FB2" w:rsidRDefault="00000000">
      <w:pPr>
        <w:pStyle w:val="Listepuces"/>
      </w:pPr>
      <w:r w:rsidRPr="00270FB2">
        <w:rPr>
          <w:b/>
        </w:rPr>
        <w:t xml:space="preserve">Unicité : </w:t>
      </w:r>
      <w:r w:rsidRPr="00270FB2">
        <w:t>non requise</w:t>
      </w:r>
    </w:p>
    <w:p w14:paraId="18F9E229" w14:textId="77777777" w:rsidR="004671DB" w:rsidRPr="00270FB2" w:rsidRDefault="00000000">
      <w:pPr>
        <w:pStyle w:val="Listepuces"/>
      </w:pPr>
      <w:r w:rsidRPr="00270FB2">
        <w:rPr>
          <w:b/>
        </w:rPr>
        <w:t xml:space="preserve">Micro-scènes associées : </w:t>
      </w:r>
      <w:r w:rsidRPr="00270FB2">
        <w:t>MSC-CUSTOM-ETABLI</w:t>
      </w:r>
    </w:p>
    <w:p w14:paraId="45660D58" w14:textId="77777777" w:rsidR="00504DE4" w:rsidRPr="00270FB2" w:rsidRDefault="00B934F4">
      <w:pPr>
        <w:pStyle w:val="Titre3"/>
      </w:pPr>
      <w:r w:rsidRPr="00270FB2">
        <w:t>Bloc principal / intention</w:t>
      </w:r>
    </w:p>
    <w:p w14:paraId="771AC9A0" w14:textId="77777777" w:rsidR="00504DE4" w:rsidRPr="00270FB2" w:rsidRDefault="00B934F4">
      <w:r w:rsidRPr="00270FB2">
        <w:t>« Leurs implantations, leurs ressources et leurs tailles diffèrent. Il existe plusieurs peuples ou plusieurs modes de vie. »</w:t>
      </w:r>
      <w:r w:rsidRPr="00270FB2">
        <w:br/>
        <w:t>Type : Archéologie / PEUPLES ACTUELS</w:t>
      </w:r>
      <w:r w:rsidRPr="00270FB2">
        <w:br/>
        <w:t>Description : Comparer plusieurs communautés sans les réduire à un seul modèle.</w:t>
      </w:r>
      <w:r w:rsidRPr="00270FB2">
        <w:br/>
        <w:t>Sous-missions &amp; Sous-objectifs :</w:t>
      </w:r>
    </w:p>
    <w:p w14:paraId="59B5E51A" w14:textId="77777777" w:rsidR="00504DE4" w:rsidRPr="00270FB2" w:rsidRDefault="00B934F4">
      <w:pPr>
        <w:pStyle w:val="Titre3"/>
      </w:pPr>
      <w:r w:rsidRPr="00270FB2">
        <w:t>Missions / progression</w:t>
      </w:r>
    </w:p>
    <w:p w14:paraId="3222F887"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dépend de ARCH-31</w:t>
      </w:r>
    </w:p>
    <w:p w14:paraId="02A523F8"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débloque / conduit à ARCH-33</w:t>
      </w:r>
    </w:p>
    <w:p w14:paraId="14619B2B" w14:textId="77777777" w:rsidR="00504DE4" w:rsidRPr="00270FB2" w:rsidRDefault="00B934F4">
      <w:pPr>
        <w:pStyle w:val="Listepuces"/>
      </w:pPr>
      <w:r w:rsidRPr="00270FB2">
        <w:t>Comparer plusieurs communautés sans les réduire à un seul modèle. [Analyser — Indices concordants accumulés — cible 8]</w:t>
      </w:r>
    </w:p>
    <w:p w14:paraId="7F8A6B54" w14:textId="77777777" w:rsidR="00504DE4" w:rsidRPr="00270FB2" w:rsidRDefault="00B934F4">
      <w:pPr>
        <w:pStyle w:val="Listepuces"/>
      </w:pPr>
      <w:r w:rsidRPr="00270FB2">
        <w:t>Prérequis 1 : Étudier à distance trois implantations actuelles distinctes</w:t>
      </w:r>
    </w:p>
    <w:p w14:paraId="7C447AE2" w14:textId="77777777" w:rsidR="00504DE4" w:rsidRPr="00270FB2" w:rsidRDefault="00B934F4">
      <w:pPr>
        <w:pStyle w:val="Listepuces"/>
      </w:pPr>
      <w:r w:rsidRPr="00270FB2">
        <w:t>Prérequis 2 : Atteindre huit indices concordants de présence actuelle</w:t>
      </w:r>
    </w:p>
    <w:p w14:paraId="6A2B3C97" w14:textId="77777777" w:rsidR="00504DE4" w:rsidRPr="00270FB2" w:rsidRDefault="00B934F4">
      <w:pPr>
        <w:pStyle w:val="Titre3"/>
      </w:pPr>
      <w:r w:rsidRPr="00270FB2">
        <w:t>Narration / pensées / journal</w:t>
      </w:r>
    </w:p>
    <w:p w14:paraId="17C05CE0" w14:textId="77777777" w:rsidR="00504DE4" w:rsidRPr="00270FB2" w:rsidRDefault="00B934F4">
      <w:proofErr w:type="spellStart"/>
      <w:proofErr w:type="gramStart"/>
      <w:r w:rsidRPr="00270FB2">
        <w:t>thought</w:t>
      </w:r>
      <w:proofErr w:type="spellEnd"/>
      <w:proofErr w:type="gramEnd"/>
      <w:r w:rsidRPr="00270FB2">
        <w:t xml:space="preserve"> — </w:t>
      </w:r>
      <w:proofErr w:type="spellStart"/>
      <w:r w:rsidRPr="00270FB2">
        <w:t>mission_</w:t>
      </w:r>
      <w:proofErr w:type="gramStart"/>
      <w:r w:rsidRPr="00270FB2">
        <w:t>revealed</w:t>
      </w:r>
      <w:proofErr w:type="spellEnd"/>
      <w:r w:rsidRPr="00270FB2">
        <w:t>:</w:t>
      </w:r>
      <w:proofErr w:type="gramEnd"/>
      <w:r w:rsidRPr="00270FB2">
        <w:t xml:space="preserve"> « Leurs implantations, leurs ressources et leurs tailles diffèrent. Il existe plusieurs peuples ou plusieurs modes de vie. »</w:t>
      </w:r>
    </w:p>
    <w:p w14:paraId="49B7C60E" w14:textId="77777777" w:rsidR="00504DE4" w:rsidRPr="00270FB2" w:rsidRDefault="00B934F4">
      <w:proofErr w:type="spellStart"/>
      <w:proofErr w:type="gramStart"/>
      <w:r w:rsidRPr="00270FB2">
        <w:t>thought</w:t>
      </w:r>
      <w:proofErr w:type="spellEnd"/>
      <w:proofErr w:type="gramEnd"/>
      <w:r w:rsidRPr="00270FB2">
        <w:t xml:space="preserve"> — récupération </w:t>
      </w:r>
      <w:proofErr w:type="gramStart"/>
      <w:r w:rsidRPr="00270FB2">
        <w:t>CUM:</w:t>
      </w:r>
      <w:proofErr w:type="gramEnd"/>
      <w:r w:rsidRPr="00270FB2">
        <w:t xml:space="preserve"> Leurs implantations, leurs ressources et leurs tailles diffèrent. Il existe plusieurs peuples ou plusieurs modes de vie.</w:t>
      </w:r>
    </w:p>
    <w:p w14:paraId="2A35E845" w14:textId="77777777" w:rsidR="00504DE4" w:rsidRPr="00270FB2" w:rsidRDefault="00B934F4">
      <w:proofErr w:type="gramStart"/>
      <w:r w:rsidRPr="00270FB2">
        <w:t>journal</w:t>
      </w:r>
      <w:proofErr w:type="gramEnd"/>
      <w:r w:rsidRPr="00270FB2">
        <w:t xml:space="preserve"> — récupération </w:t>
      </w:r>
      <w:proofErr w:type="gramStart"/>
      <w:r w:rsidRPr="00270FB2">
        <w:t>CUM:</w:t>
      </w:r>
      <w:proofErr w:type="gramEnd"/>
      <w:r w:rsidRPr="00270FB2">
        <w:t xml:space="preserve"> La branche démographie et histoire des peuples actuels est suffisamment établie.</w:t>
      </w:r>
    </w:p>
    <w:p w14:paraId="711C6918" w14:textId="77777777" w:rsidR="00504DE4" w:rsidRPr="00270FB2" w:rsidRDefault="00B934F4">
      <w:pPr>
        <w:pStyle w:val="Titre3"/>
      </w:pPr>
      <w:r w:rsidRPr="00270FB2">
        <w:t>Application BAC / mémoire</w:t>
      </w:r>
    </w:p>
    <w:p w14:paraId="69F8A93D" w14:textId="77777777" w:rsidR="00504DE4" w:rsidRPr="00270FB2" w:rsidRDefault="00B934F4">
      <w:pPr>
        <w:pStyle w:val="Listepuces"/>
      </w:pPr>
      <w:proofErr w:type="gramStart"/>
      <w:r w:rsidRPr="00270FB2">
        <w:t>axe</w:t>
      </w:r>
      <w:proofErr w:type="gramEnd"/>
      <w:r w:rsidRPr="00270FB2">
        <w:t xml:space="preserve"> non </w:t>
      </w:r>
      <w:proofErr w:type="gramStart"/>
      <w:r w:rsidRPr="00270FB2">
        <w:t>précisé:</w:t>
      </w:r>
      <w:proofErr w:type="gramEnd"/>
      <w:r w:rsidRPr="00270FB2">
        <w:t xml:space="preserve"> poids </w:t>
      </w:r>
      <w:proofErr w:type="gramStart"/>
      <w:r w:rsidRPr="00270FB2">
        <w:t>1;</w:t>
      </w:r>
      <w:proofErr w:type="gramEnd"/>
      <w:r w:rsidRPr="00270FB2">
        <w:t xml:space="preserve"> obsession oui (intensité 3</w:t>
      </w:r>
      <w:proofErr w:type="gramStart"/>
      <w:r w:rsidRPr="00270FB2">
        <w:t>);</w:t>
      </w:r>
      <w:proofErr w:type="gramEnd"/>
      <w:r w:rsidRPr="00270FB2">
        <w:t xml:space="preserve"> souvenir positive (score 42)</w:t>
      </w:r>
    </w:p>
    <w:p w14:paraId="03817C2E" w14:textId="77777777" w:rsidR="00504DE4" w:rsidRPr="00270FB2" w:rsidRDefault="00B934F4">
      <w:pPr>
        <w:pStyle w:val="Titre3"/>
      </w:pPr>
      <w:r w:rsidRPr="00270FB2">
        <w:t>Déblocages / récompenses</w:t>
      </w:r>
    </w:p>
    <w:p w14:paraId="19859D39" w14:textId="77777777" w:rsidR="00504DE4" w:rsidRPr="00270FB2" w:rsidRDefault="00B934F4">
      <w:pPr>
        <w:pStyle w:val="Listepuces"/>
      </w:pPr>
      <w:r w:rsidRPr="00270FB2">
        <w:t>Débloque une donnée, entrée encyclopédie ou compréhension</w:t>
      </w:r>
    </w:p>
    <w:p w14:paraId="35ED4323" w14:textId="77777777" w:rsidR="00504DE4" w:rsidRPr="00270FB2" w:rsidRDefault="00B934F4">
      <w:pPr>
        <w:pStyle w:val="Listepuces"/>
      </w:pPr>
      <w:r w:rsidRPr="00270FB2">
        <w:t>Débloque une mission, compétence ou branche</w:t>
      </w:r>
    </w:p>
    <w:p w14:paraId="6A356EBA" w14:textId="77777777" w:rsidR="00504DE4" w:rsidRPr="00270FB2" w:rsidRDefault="00B934F4">
      <w:pPr>
        <w:pStyle w:val="Listepuces"/>
      </w:pPr>
      <w:r w:rsidRPr="00270FB2">
        <w:t>Alimente recherche, journal et axes</w:t>
      </w:r>
    </w:p>
    <w:p w14:paraId="1EE5CDAF" w14:textId="77777777" w:rsidR="00504DE4" w:rsidRPr="00270FB2" w:rsidRDefault="00B934F4">
      <w:pPr>
        <w:pStyle w:val="Titre2"/>
      </w:pPr>
      <w:bookmarkStart w:id="181" w:name="_Toc237702517"/>
      <w:r w:rsidRPr="00270FB2">
        <w:t>ARCH-33 — La continuité des symboles</w:t>
      </w:r>
      <w:bookmarkEnd w:id="181"/>
    </w:p>
    <w:p w14:paraId="71106C91" w14:textId="77777777" w:rsidR="00504DE4" w:rsidRPr="00270FB2" w:rsidRDefault="00B934F4">
      <w:proofErr w:type="gramStart"/>
      <w:r w:rsidRPr="00270FB2">
        <w:t>Catégorie:</w:t>
      </w:r>
      <w:proofErr w:type="gramEnd"/>
      <w:r w:rsidRPr="00270FB2">
        <w:t xml:space="preserve"> ARCHEOLOGIE</w:t>
      </w:r>
    </w:p>
    <w:p w14:paraId="1E21E725" w14:textId="77777777" w:rsidR="00504DE4" w:rsidRPr="00270FB2" w:rsidRDefault="00B934F4">
      <w:proofErr w:type="gramStart"/>
      <w:r w:rsidRPr="00270FB2">
        <w:t>Portée:</w:t>
      </w:r>
      <w:proofErr w:type="gramEnd"/>
      <w:r w:rsidRPr="00270FB2">
        <w:t xml:space="preserve"> P6_BRANCHES_MAJEURES</w:t>
      </w:r>
    </w:p>
    <w:p w14:paraId="15AD42A5" w14:textId="77777777" w:rsidR="00504DE4" w:rsidRPr="00270FB2" w:rsidRDefault="00B934F4">
      <w:r w:rsidRPr="00270FB2">
        <w:t xml:space="preserve">État </w:t>
      </w:r>
      <w:proofErr w:type="gramStart"/>
      <w:r w:rsidRPr="00270FB2">
        <w:t>initial:</w:t>
      </w:r>
      <w:proofErr w:type="gramEnd"/>
      <w:r w:rsidRPr="00270FB2">
        <w:t xml:space="preserve"> DORMANT</w:t>
      </w:r>
    </w:p>
    <w:p w14:paraId="32E2835E" w14:textId="77777777" w:rsidR="00504DE4" w:rsidRPr="00270FB2" w:rsidRDefault="00B934F4">
      <w:r w:rsidRPr="00270FB2">
        <w:t xml:space="preserve">Axe BAC </w:t>
      </w:r>
      <w:proofErr w:type="gramStart"/>
      <w:r w:rsidRPr="00270FB2">
        <w:t>principal:</w:t>
      </w:r>
      <w:proofErr w:type="gramEnd"/>
      <w:r w:rsidRPr="00270FB2">
        <w:t xml:space="preserve"> non explicitement renseigné</w:t>
      </w:r>
    </w:p>
    <w:p w14:paraId="36D6754E" w14:textId="77777777" w:rsidR="004671DB" w:rsidRPr="00270FB2" w:rsidRDefault="00000000">
      <w:pPr>
        <w:pStyle w:val="Titre3"/>
      </w:pPr>
      <w:r w:rsidRPr="00270FB2">
        <w:lastRenderedPageBreak/>
        <w:t>Activation normalisée</w:t>
      </w:r>
    </w:p>
    <w:p w14:paraId="5C5F081A" w14:textId="77777777" w:rsidR="004671DB" w:rsidRPr="00270FB2" w:rsidRDefault="00000000">
      <w:pPr>
        <w:pStyle w:val="Listepuces"/>
      </w:pPr>
      <w:r w:rsidRPr="00270FB2">
        <w:rPr>
          <w:b/>
        </w:rPr>
        <w:t xml:space="preserve">Mode d’apparition : </w:t>
      </w:r>
      <w:r w:rsidRPr="00270FB2">
        <w:t>exploration progressive</w:t>
      </w:r>
    </w:p>
    <w:p w14:paraId="44C6B452" w14:textId="77777777" w:rsidR="004671DB" w:rsidRPr="00270FB2" w:rsidRDefault="00000000">
      <w:pPr>
        <w:pStyle w:val="Listepuces"/>
      </w:pPr>
      <w:r w:rsidRPr="00270FB2">
        <w:rPr>
          <w:b/>
        </w:rPr>
        <w:t xml:space="preserve">Prérequis : </w:t>
      </w:r>
      <w:r w:rsidRPr="00270FB2">
        <w:t>ARCH-32</w:t>
      </w:r>
    </w:p>
    <w:p w14:paraId="160096B1" w14:textId="77777777" w:rsidR="004671DB" w:rsidRPr="00270FB2" w:rsidRDefault="00000000">
      <w:pPr>
        <w:pStyle w:val="Listepuces"/>
      </w:pPr>
      <w:r w:rsidRPr="00270FB2">
        <w:rPr>
          <w:b/>
        </w:rPr>
        <w:t xml:space="preserve">Déclencheur principal : </w:t>
      </w:r>
      <w:proofErr w:type="spellStart"/>
      <w:r w:rsidRPr="00270FB2">
        <w:t>exploration.map_discovered</w:t>
      </w:r>
      <w:proofErr w:type="spellEnd"/>
    </w:p>
    <w:p w14:paraId="2FA1C32B" w14:textId="77777777" w:rsidR="004671DB" w:rsidRPr="00270FB2" w:rsidRDefault="00000000">
      <w:pPr>
        <w:pStyle w:val="Listepuces"/>
      </w:pPr>
      <w:r w:rsidRPr="00270FB2">
        <w:rPr>
          <w:b/>
        </w:rPr>
        <w:t xml:space="preserve">Filtres : </w:t>
      </w:r>
      <w:r w:rsidRPr="00270FB2">
        <w:t xml:space="preserve">direction = </w:t>
      </w:r>
      <w:proofErr w:type="spellStart"/>
      <w:r w:rsidRPr="00270FB2">
        <w:t>east</w:t>
      </w:r>
      <w:proofErr w:type="spellEnd"/>
      <w:r w:rsidRPr="00270FB2">
        <w:t xml:space="preserve"> (est) ; </w:t>
      </w:r>
      <w:proofErr w:type="spellStart"/>
      <w:r w:rsidRPr="00270FB2">
        <w:t>microSceneId</w:t>
      </w:r>
      <w:proofErr w:type="spellEnd"/>
      <w:r w:rsidRPr="00270FB2">
        <w:t xml:space="preserve"> = MSC-CUSTOM-SANCTUAIRE-BIG</w:t>
      </w:r>
    </w:p>
    <w:p w14:paraId="6BC90B4E" w14:textId="77777777" w:rsidR="004671DB" w:rsidRPr="00270FB2" w:rsidRDefault="00000000">
      <w:pPr>
        <w:pStyle w:val="Listepuces"/>
      </w:pPr>
      <w:r w:rsidRPr="00270FB2">
        <w:rPr>
          <w:b/>
        </w:rPr>
        <w:t xml:space="preserve">Nombre requis : </w:t>
      </w:r>
      <w:r w:rsidRPr="00270FB2">
        <w:t>2</w:t>
      </w:r>
    </w:p>
    <w:p w14:paraId="1AC3A281" w14:textId="77777777" w:rsidR="004671DB" w:rsidRPr="00270FB2" w:rsidRDefault="00000000">
      <w:pPr>
        <w:pStyle w:val="Listepuces"/>
      </w:pPr>
      <w:r w:rsidRPr="00270FB2">
        <w:rPr>
          <w:b/>
        </w:rPr>
        <w:t xml:space="preserve">Unicité : </w:t>
      </w:r>
      <w:r w:rsidRPr="00270FB2">
        <w:t>oui</w:t>
      </w:r>
    </w:p>
    <w:p w14:paraId="5E3DE961" w14:textId="77777777" w:rsidR="004671DB" w:rsidRPr="00270FB2" w:rsidRDefault="00000000">
      <w:pPr>
        <w:pStyle w:val="Listepuces"/>
      </w:pPr>
      <w:r w:rsidRPr="00270FB2">
        <w:rPr>
          <w:b/>
        </w:rPr>
        <w:t xml:space="preserve">Micro-scènes associées : </w:t>
      </w:r>
      <w:r w:rsidRPr="00270FB2">
        <w:t>MSC-CUSTOM-SANCTUAIRE-BIG, MSC-RUINED-SHRINE-001</w:t>
      </w:r>
    </w:p>
    <w:p w14:paraId="082F2920" w14:textId="77777777" w:rsidR="00504DE4" w:rsidRPr="00270FB2" w:rsidRDefault="00B934F4">
      <w:pPr>
        <w:pStyle w:val="Titre3"/>
      </w:pPr>
      <w:r w:rsidRPr="00270FB2">
        <w:t>Bloc principal / intention</w:t>
      </w:r>
    </w:p>
    <w:p w14:paraId="14495FE8" w14:textId="77777777" w:rsidR="00504DE4" w:rsidRPr="00270FB2" w:rsidRDefault="00B934F4">
      <w:r w:rsidRPr="00270FB2">
        <w:t>« Certains signes ont traversé le temps. Leur histoire n’est peut-être pas interrompue. »</w:t>
      </w:r>
      <w:r w:rsidRPr="00270FB2">
        <w:br/>
        <w:t>Type : Archéologie / CIVILISATIONS ACTIVES</w:t>
      </w:r>
      <w:r w:rsidRPr="00270FB2">
        <w:br/>
        <w:t>Description : Comparer les symboles actuels aux inscriptions anciennes.</w:t>
      </w:r>
      <w:r w:rsidRPr="00270FB2">
        <w:br/>
        <w:t>Sous-missions &amp; Sous-objectifs :</w:t>
      </w:r>
    </w:p>
    <w:p w14:paraId="5DF1125C" w14:textId="77777777" w:rsidR="00504DE4" w:rsidRPr="00270FB2" w:rsidRDefault="00B934F4">
      <w:pPr>
        <w:pStyle w:val="Titre3"/>
      </w:pPr>
      <w:r w:rsidRPr="00270FB2">
        <w:t>Missions / progression</w:t>
      </w:r>
    </w:p>
    <w:p w14:paraId="045A2D6A"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dépend de ARCH-32</w:t>
      </w:r>
    </w:p>
    <w:p w14:paraId="128CF4C2"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débloque / conduit à ARCH-34</w:t>
      </w:r>
    </w:p>
    <w:p w14:paraId="44966143" w14:textId="77777777" w:rsidR="00504DE4" w:rsidRPr="00270FB2" w:rsidRDefault="00B934F4">
      <w:pPr>
        <w:pStyle w:val="Listepuces"/>
      </w:pPr>
      <w:r w:rsidRPr="00270FB2">
        <w:t>Comparer les symboles actuels aux inscriptions anciennes. [Analyser — Indices concordants accumulés — cible 10]</w:t>
      </w:r>
    </w:p>
    <w:p w14:paraId="581E1650" w14:textId="77777777" w:rsidR="00504DE4" w:rsidRPr="00270FB2" w:rsidRDefault="00B934F4">
      <w:pPr>
        <w:pStyle w:val="Listepuces"/>
      </w:pPr>
      <w:r w:rsidRPr="00270FB2">
        <w:t>Prérequis 1 : Identifier deux symboles actuels proches de glyphes anciens</w:t>
      </w:r>
    </w:p>
    <w:p w14:paraId="154AE623" w14:textId="77777777" w:rsidR="00504DE4" w:rsidRPr="00270FB2" w:rsidRDefault="00B934F4">
      <w:pPr>
        <w:pStyle w:val="Listepuces"/>
      </w:pPr>
      <w:r w:rsidRPr="00270FB2">
        <w:t>Prérequis 2 : Écarter une simple ressemblance décorative</w:t>
      </w:r>
    </w:p>
    <w:p w14:paraId="756B95D8" w14:textId="77777777" w:rsidR="00504DE4" w:rsidRPr="00270FB2" w:rsidRDefault="00B934F4">
      <w:pPr>
        <w:pStyle w:val="Titre3"/>
      </w:pPr>
      <w:r w:rsidRPr="00270FB2">
        <w:t>Narration / pensées / journal</w:t>
      </w:r>
    </w:p>
    <w:p w14:paraId="3B606419" w14:textId="77777777" w:rsidR="00504DE4" w:rsidRPr="00270FB2" w:rsidRDefault="00B934F4">
      <w:proofErr w:type="spellStart"/>
      <w:proofErr w:type="gramStart"/>
      <w:r w:rsidRPr="00270FB2">
        <w:t>thought</w:t>
      </w:r>
      <w:proofErr w:type="spellEnd"/>
      <w:proofErr w:type="gramEnd"/>
      <w:r w:rsidRPr="00270FB2">
        <w:t xml:space="preserve"> — </w:t>
      </w:r>
      <w:proofErr w:type="spellStart"/>
      <w:r w:rsidRPr="00270FB2">
        <w:t>mission_</w:t>
      </w:r>
      <w:proofErr w:type="gramStart"/>
      <w:r w:rsidRPr="00270FB2">
        <w:t>revealed</w:t>
      </w:r>
      <w:proofErr w:type="spellEnd"/>
      <w:r w:rsidRPr="00270FB2">
        <w:t>:</w:t>
      </w:r>
      <w:proofErr w:type="gramEnd"/>
      <w:r w:rsidRPr="00270FB2">
        <w:t xml:space="preserve"> « Certains signes ont traversé le temps. Leur histoire n’est peut-être pas interrompue. »</w:t>
      </w:r>
    </w:p>
    <w:p w14:paraId="7BECEAD2" w14:textId="77777777" w:rsidR="00504DE4" w:rsidRPr="00270FB2" w:rsidRDefault="00B934F4">
      <w:proofErr w:type="spellStart"/>
      <w:proofErr w:type="gramStart"/>
      <w:r w:rsidRPr="00270FB2">
        <w:t>thought</w:t>
      </w:r>
      <w:proofErr w:type="spellEnd"/>
      <w:proofErr w:type="gramEnd"/>
      <w:r w:rsidRPr="00270FB2">
        <w:t xml:space="preserve"> — récupération </w:t>
      </w:r>
      <w:proofErr w:type="gramStart"/>
      <w:r w:rsidRPr="00270FB2">
        <w:t>CUM:</w:t>
      </w:r>
      <w:proofErr w:type="gramEnd"/>
      <w:r w:rsidRPr="00270FB2">
        <w:t xml:space="preserve"> Certains signes ont traversé le temps. Leur histoire n’est peut-être pas interrompue.</w:t>
      </w:r>
    </w:p>
    <w:p w14:paraId="4AF96F07" w14:textId="77777777" w:rsidR="00504DE4" w:rsidRPr="00270FB2" w:rsidRDefault="00B934F4">
      <w:proofErr w:type="gramStart"/>
      <w:r w:rsidRPr="00270FB2">
        <w:t>journal</w:t>
      </w:r>
      <w:proofErr w:type="gramEnd"/>
      <w:r w:rsidRPr="00270FB2">
        <w:t xml:space="preserve"> — récupération </w:t>
      </w:r>
      <w:proofErr w:type="gramStart"/>
      <w:r w:rsidRPr="00270FB2">
        <w:t>CUM:</w:t>
      </w:r>
      <w:proofErr w:type="gramEnd"/>
      <w:r w:rsidRPr="00270FB2">
        <w:t xml:space="preserve"> Une continuité culturelle entre passé et présent devient probable.</w:t>
      </w:r>
    </w:p>
    <w:p w14:paraId="5E253961" w14:textId="77777777" w:rsidR="00504DE4" w:rsidRPr="00270FB2" w:rsidRDefault="00B934F4">
      <w:pPr>
        <w:pStyle w:val="Titre3"/>
      </w:pPr>
      <w:r w:rsidRPr="00270FB2">
        <w:t>Application BAC / mémoire</w:t>
      </w:r>
    </w:p>
    <w:p w14:paraId="55173646" w14:textId="77777777" w:rsidR="00504DE4" w:rsidRPr="00270FB2" w:rsidRDefault="00B934F4">
      <w:pPr>
        <w:pStyle w:val="Listepuces"/>
      </w:pPr>
      <w:proofErr w:type="gramStart"/>
      <w:r w:rsidRPr="00270FB2">
        <w:t>axe</w:t>
      </w:r>
      <w:proofErr w:type="gramEnd"/>
      <w:r w:rsidRPr="00270FB2">
        <w:t xml:space="preserve"> non </w:t>
      </w:r>
      <w:proofErr w:type="gramStart"/>
      <w:r w:rsidRPr="00270FB2">
        <w:t>précisé:</w:t>
      </w:r>
      <w:proofErr w:type="gramEnd"/>
      <w:r w:rsidRPr="00270FB2">
        <w:t xml:space="preserve"> poids </w:t>
      </w:r>
      <w:proofErr w:type="gramStart"/>
      <w:r w:rsidRPr="00270FB2">
        <w:t>1;</w:t>
      </w:r>
      <w:proofErr w:type="gramEnd"/>
      <w:r w:rsidRPr="00270FB2">
        <w:t xml:space="preserve"> obsession oui (intensité 3</w:t>
      </w:r>
      <w:proofErr w:type="gramStart"/>
      <w:r w:rsidRPr="00270FB2">
        <w:t>);</w:t>
      </w:r>
      <w:proofErr w:type="gramEnd"/>
      <w:r w:rsidRPr="00270FB2">
        <w:t xml:space="preserve"> souvenir positive (score 42)</w:t>
      </w:r>
    </w:p>
    <w:p w14:paraId="7689F4D1" w14:textId="77777777" w:rsidR="00504DE4" w:rsidRPr="00270FB2" w:rsidRDefault="00B934F4">
      <w:pPr>
        <w:pStyle w:val="Titre3"/>
      </w:pPr>
      <w:r w:rsidRPr="00270FB2">
        <w:t>Déblocages / récompenses</w:t>
      </w:r>
    </w:p>
    <w:p w14:paraId="2581EA84" w14:textId="77777777" w:rsidR="00504DE4" w:rsidRPr="00270FB2" w:rsidRDefault="00B934F4">
      <w:pPr>
        <w:pStyle w:val="Listepuces"/>
      </w:pPr>
      <w:r w:rsidRPr="00270FB2">
        <w:t>Ouvre zone, route, sanctuaire ou interaction</w:t>
      </w:r>
    </w:p>
    <w:p w14:paraId="040E95B6" w14:textId="77777777" w:rsidR="00504DE4" w:rsidRPr="00270FB2" w:rsidRDefault="00B934F4">
      <w:pPr>
        <w:pStyle w:val="Listepuces"/>
      </w:pPr>
      <w:r w:rsidRPr="00270FB2">
        <w:t>Débloque une mission, compétence ou branche</w:t>
      </w:r>
    </w:p>
    <w:p w14:paraId="3E920CBB" w14:textId="77777777" w:rsidR="00504DE4" w:rsidRPr="00270FB2" w:rsidRDefault="00B934F4">
      <w:pPr>
        <w:pStyle w:val="Listepuces"/>
      </w:pPr>
      <w:r w:rsidRPr="00270FB2">
        <w:t>Alimente recherche, journal et axes</w:t>
      </w:r>
    </w:p>
    <w:p w14:paraId="03FF42D2" w14:textId="77777777" w:rsidR="00504DE4" w:rsidRPr="00270FB2" w:rsidRDefault="00B934F4">
      <w:pPr>
        <w:pStyle w:val="Titre2"/>
      </w:pPr>
      <w:bookmarkStart w:id="182" w:name="_Toc237702518"/>
      <w:r w:rsidRPr="00270FB2">
        <w:t>ARCH-34 — Sites toujours entretenus</w:t>
      </w:r>
      <w:bookmarkEnd w:id="182"/>
    </w:p>
    <w:p w14:paraId="72B32071" w14:textId="77777777" w:rsidR="00504DE4" w:rsidRPr="00270FB2" w:rsidRDefault="00B934F4">
      <w:proofErr w:type="gramStart"/>
      <w:r w:rsidRPr="00270FB2">
        <w:t>Catégorie:</w:t>
      </w:r>
      <w:proofErr w:type="gramEnd"/>
      <w:r w:rsidRPr="00270FB2">
        <w:t xml:space="preserve"> ARCHEOLOGIE</w:t>
      </w:r>
    </w:p>
    <w:p w14:paraId="5CF08B0E" w14:textId="77777777" w:rsidR="00504DE4" w:rsidRPr="00270FB2" w:rsidRDefault="00B934F4">
      <w:proofErr w:type="gramStart"/>
      <w:r w:rsidRPr="00270FB2">
        <w:t>Portée:</w:t>
      </w:r>
      <w:proofErr w:type="gramEnd"/>
      <w:r w:rsidRPr="00270FB2">
        <w:t xml:space="preserve"> P6_BRANCHES_MAJEURES</w:t>
      </w:r>
    </w:p>
    <w:p w14:paraId="1313899B" w14:textId="77777777" w:rsidR="00504DE4" w:rsidRPr="00270FB2" w:rsidRDefault="00B934F4">
      <w:r w:rsidRPr="00270FB2">
        <w:t xml:space="preserve">État </w:t>
      </w:r>
      <w:proofErr w:type="gramStart"/>
      <w:r w:rsidRPr="00270FB2">
        <w:t>initial:</w:t>
      </w:r>
      <w:proofErr w:type="gramEnd"/>
      <w:r w:rsidRPr="00270FB2">
        <w:t xml:space="preserve"> DORMANT</w:t>
      </w:r>
    </w:p>
    <w:p w14:paraId="6F92B9E6" w14:textId="77777777" w:rsidR="00504DE4" w:rsidRPr="00270FB2" w:rsidRDefault="00B934F4">
      <w:r w:rsidRPr="00270FB2">
        <w:t xml:space="preserve">Axe BAC </w:t>
      </w:r>
      <w:proofErr w:type="gramStart"/>
      <w:r w:rsidRPr="00270FB2">
        <w:t>principal:</w:t>
      </w:r>
      <w:proofErr w:type="gramEnd"/>
      <w:r w:rsidRPr="00270FB2">
        <w:t xml:space="preserve"> non explicitement renseigné</w:t>
      </w:r>
    </w:p>
    <w:p w14:paraId="6AF2AE67" w14:textId="77777777" w:rsidR="004671DB" w:rsidRPr="00270FB2" w:rsidRDefault="00000000">
      <w:pPr>
        <w:pStyle w:val="Titre3"/>
      </w:pPr>
      <w:r w:rsidRPr="00270FB2">
        <w:t>Activation normalisée</w:t>
      </w:r>
    </w:p>
    <w:p w14:paraId="7B199D60" w14:textId="77777777" w:rsidR="004671DB" w:rsidRPr="00270FB2" w:rsidRDefault="00000000">
      <w:pPr>
        <w:pStyle w:val="Listepuces"/>
      </w:pPr>
      <w:r w:rsidRPr="00270FB2">
        <w:rPr>
          <w:b/>
        </w:rPr>
        <w:t xml:space="preserve">Mode d’apparition : </w:t>
      </w:r>
      <w:r w:rsidRPr="00270FB2">
        <w:t>exploration progressive</w:t>
      </w:r>
    </w:p>
    <w:p w14:paraId="20B764BD" w14:textId="77777777" w:rsidR="004671DB" w:rsidRPr="00270FB2" w:rsidRDefault="00000000">
      <w:pPr>
        <w:pStyle w:val="Listepuces"/>
      </w:pPr>
      <w:r w:rsidRPr="00270FB2">
        <w:rPr>
          <w:b/>
        </w:rPr>
        <w:t xml:space="preserve">Prérequis : </w:t>
      </w:r>
      <w:r w:rsidRPr="00270FB2">
        <w:t>ARCH-33</w:t>
      </w:r>
    </w:p>
    <w:p w14:paraId="36A059B0" w14:textId="77777777" w:rsidR="004671DB" w:rsidRPr="00270FB2" w:rsidRDefault="00000000">
      <w:pPr>
        <w:pStyle w:val="Listepuces"/>
      </w:pPr>
      <w:r w:rsidRPr="00270FB2">
        <w:rPr>
          <w:b/>
        </w:rPr>
        <w:t xml:space="preserve">Déclencheur principal : </w:t>
      </w:r>
      <w:proofErr w:type="spellStart"/>
      <w:r w:rsidRPr="00270FB2">
        <w:t>exploration.map_discovered</w:t>
      </w:r>
      <w:proofErr w:type="spellEnd"/>
    </w:p>
    <w:p w14:paraId="409D832A" w14:textId="77777777" w:rsidR="004671DB" w:rsidRPr="00270FB2" w:rsidRDefault="00000000">
      <w:pPr>
        <w:pStyle w:val="Listepuces"/>
      </w:pPr>
      <w:r w:rsidRPr="00270FB2">
        <w:rPr>
          <w:b/>
        </w:rPr>
        <w:t xml:space="preserve">Filtres : </w:t>
      </w:r>
      <w:r w:rsidRPr="00270FB2">
        <w:t xml:space="preserve">direction = </w:t>
      </w:r>
      <w:proofErr w:type="spellStart"/>
      <w:r w:rsidRPr="00270FB2">
        <w:t>east</w:t>
      </w:r>
      <w:proofErr w:type="spellEnd"/>
      <w:r w:rsidRPr="00270FB2">
        <w:t xml:space="preserve"> (est) ; </w:t>
      </w:r>
      <w:proofErr w:type="spellStart"/>
      <w:r w:rsidRPr="00270FB2">
        <w:t>microSceneId</w:t>
      </w:r>
      <w:proofErr w:type="spellEnd"/>
      <w:r w:rsidRPr="00270FB2">
        <w:t xml:space="preserve"> = MSC-CUSTOM-SANCTUAIRE-BIG</w:t>
      </w:r>
    </w:p>
    <w:p w14:paraId="75BDAE02" w14:textId="77777777" w:rsidR="004671DB" w:rsidRPr="00270FB2" w:rsidRDefault="00000000">
      <w:pPr>
        <w:pStyle w:val="Listepuces"/>
      </w:pPr>
      <w:r w:rsidRPr="00270FB2">
        <w:rPr>
          <w:b/>
        </w:rPr>
        <w:t xml:space="preserve">Nombre requis : </w:t>
      </w:r>
      <w:r w:rsidRPr="00270FB2">
        <w:t>2</w:t>
      </w:r>
    </w:p>
    <w:p w14:paraId="08C97512" w14:textId="77777777" w:rsidR="004671DB" w:rsidRPr="00270FB2" w:rsidRDefault="00000000">
      <w:pPr>
        <w:pStyle w:val="Listepuces"/>
      </w:pPr>
      <w:r w:rsidRPr="00270FB2">
        <w:rPr>
          <w:b/>
        </w:rPr>
        <w:t xml:space="preserve">Unicité : </w:t>
      </w:r>
      <w:r w:rsidRPr="00270FB2">
        <w:t>oui</w:t>
      </w:r>
    </w:p>
    <w:p w14:paraId="339CEE36" w14:textId="77777777" w:rsidR="004671DB" w:rsidRPr="00270FB2" w:rsidRDefault="00000000">
      <w:pPr>
        <w:pStyle w:val="Listepuces"/>
      </w:pPr>
      <w:r w:rsidRPr="00270FB2">
        <w:rPr>
          <w:b/>
        </w:rPr>
        <w:lastRenderedPageBreak/>
        <w:t xml:space="preserve">Micro-scènes associées : </w:t>
      </w:r>
      <w:r w:rsidRPr="00270FB2">
        <w:t>MSC-CUSTOM-SANCTUAIRE-BIG, MSC-RUINED-SHRINE-001</w:t>
      </w:r>
    </w:p>
    <w:p w14:paraId="266B49B6" w14:textId="77777777" w:rsidR="00504DE4" w:rsidRPr="00270FB2" w:rsidRDefault="00B934F4">
      <w:pPr>
        <w:pStyle w:val="Titre3"/>
      </w:pPr>
      <w:r w:rsidRPr="00270FB2">
        <w:t>Bloc principal / intention</w:t>
      </w:r>
    </w:p>
    <w:p w14:paraId="7CF79884" w14:textId="77777777" w:rsidR="00504DE4" w:rsidRPr="00270FB2" w:rsidRDefault="00B934F4">
      <w:r w:rsidRPr="00270FB2">
        <w:t>« Quelqu’un protège encore ce lieu. Pour eux, le passé est vivant. »</w:t>
      </w:r>
      <w:r w:rsidRPr="00270FB2">
        <w:br/>
        <w:t>Type : Archéologie / CIVILISATIONS ACTIVES</w:t>
      </w:r>
      <w:r w:rsidRPr="00270FB2">
        <w:br/>
        <w:t>Description : Découvrir un site ancien récemment restauré ou fréquenté.</w:t>
      </w:r>
      <w:r w:rsidRPr="00270FB2">
        <w:br/>
        <w:t>Sous-missions &amp; Sous-objectifs :</w:t>
      </w:r>
    </w:p>
    <w:p w14:paraId="41A2F225" w14:textId="77777777" w:rsidR="00504DE4" w:rsidRPr="00270FB2" w:rsidRDefault="00B934F4">
      <w:pPr>
        <w:pStyle w:val="Titre3"/>
      </w:pPr>
      <w:r w:rsidRPr="00270FB2">
        <w:t>Missions / progression</w:t>
      </w:r>
    </w:p>
    <w:p w14:paraId="23304864"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dépend de ARCH-33</w:t>
      </w:r>
    </w:p>
    <w:p w14:paraId="0E55DABB"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débloque / conduit à ARCH-35</w:t>
      </w:r>
    </w:p>
    <w:p w14:paraId="0EB4E678" w14:textId="77777777" w:rsidR="00504DE4" w:rsidRPr="00270FB2" w:rsidRDefault="00B934F4">
      <w:pPr>
        <w:pStyle w:val="Listepuces"/>
      </w:pPr>
      <w:r w:rsidRPr="00270FB2">
        <w:t>Découvrir un site ancien récemment restauré ou fréquenté. [Analyser — Indices concordants accumulés — cible 11]</w:t>
      </w:r>
    </w:p>
    <w:p w14:paraId="4CFA355A" w14:textId="77777777" w:rsidR="00504DE4" w:rsidRPr="00270FB2" w:rsidRDefault="00B934F4">
      <w:pPr>
        <w:pStyle w:val="Listepuces"/>
      </w:pPr>
      <w:r w:rsidRPr="00270FB2">
        <w:t>Prérequis 1 : Revenir sur un site ancien présentant des réparations récentes</w:t>
      </w:r>
    </w:p>
    <w:p w14:paraId="35DD9A88" w14:textId="77777777" w:rsidR="00504DE4" w:rsidRPr="00270FB2" w:rsidRDefault="00B934F4">
      <w:pPr>
        <w:pStyle w:val="Listepuces"/>
      </w:pPr>
      <w:r w:rsidRPr="00270FB2">
        <w:t>Prérequis 2 : Observer une offrande, un entretien ou un passage organisé</w:t>
      </w:r>
    </w:p>
    <w:p w14:paraId="117E2F46" w14:textId="77777777" w:rsidR="00504DE4" w:rsidRPr="00270FB2" w:rsidRDefault="00B934F4">
      <w:pPr>
        <w:pStyle w:val="Titre3"/>
      </w:pPr>
      <w:r w:rsidRPr="00270FB2">
        <w:t>Narration / pensées / journal</w:t>
      </w:r>
    </w:p>
    <w:p w14:paraId="30E83811" w14:textId="77777777" w:rsidR="00504DE4" w:rsidRPr="00270FB2" w:rsidRDefault="00B934F4">
      <w:proofErr w:type="spellStart"/>
      <w:proofErr w:type="gramStart"/>
      <w:r w:rsidRPr="00270FB2">
        <w:t>thought</w:t>
      </w:r>
      <w:proofErr w:type="spellEnd"/>
      <w:proofErr w:type="gramEnd"/>
      <w:r w:rsidRPr="00270FB2">
        <w:t xml:space="preserve"> — </w:t>
      </w:r>
      <w:proofErr w:type="spellStart"/>
      <w:r w:rsidRPr="00270FB2">
        <w:t>mission_</w:t>
      </w:r>
      <w:proofErr w:type="gramStart"/>
      <w:r w:rsidRPr="00270FB2">
        <w:t>revealed</w:t>
      </w:r>
      <w:proofErr w:type="spellEnd"/>
      <w:r w:rsidRPr="00270FB2">
        <w:t>:</w:t>
      </w:r>
      <w:proofErr w:type="gramEnd"/>
      <w:r w:rsidRPr="00270FB2">
        <w:t xml:space="preserve"> « Quelqu’un protège encore ce lieu. Pour eux, le passé est vivant. »</w:t>
      </w:r>
    </w:p>
    <w:p w14:paraId="57BBC163" w14:textId="77777777" w:rsidR="00504DE4" w:rsidRPr="00270FB2" w:rsidRDefault="00B934F4">
      <w:proofErr w:type="spellStart"/>
      <w:proofErr w:type="gramStart"/>
      <w:r w:rsidRPr="00270FB2">
        <w:t>thought</w:t>
      </w:r>
      <w:proofErr w:type="spellEnd"/>
      <w:proofErr w:type="gramEnd"/>
      <w:r w:rsidRPr="00270FB2">
        <w:t xml:space="preserve"> — récupération </w:t>
      </w:r>
      <w:proofErr w:type="gramStart"/>
      <w:r w:rsidRPr="00270FB2">
        <w:t>CUM:</w:t>
      </w:r>
      <w:proofErr w:type="gramEnd"/>
      <w:r w:rsidRPr="00270FB2">
        <w:t xml:space="preserve"> Quelqu’un protège encore ce lieu. Pour eux, le passé est vivant.</w:t>
      </w:r>
    </w:p>
    <w:p w14:paraId="58F6CB4E" w14:textId="77777777" w:rsidR="00504DE4" w:rsidRPr="00270FB2" w:rsidRDefault="00B934F4">
      <w:proofErr w:type="gramStart"/>
      <w:r w:rsidRPr="00270FB2">
        <w:t>journal</w:t>
      </w:r>
      <w:proofErr w:type="gramEnd"/>
      <w:r w:rsidRPr="00270FB2">
        <w:t xml:space="preserve"> — récupération </w:t>
      </w:r>
      <w:proofErr w:type="gramStart"/>
      <w:r w:rsidRPr="00270FB2">
        <w:t>CUM:</w:t>
      </w:r>
      <w:proofErr w:type="gramEnd"/>
      <w:r w:rsidRPr="00270FB2">
        <w:t xml:space="preserve"> Une relation actuelle aux monuments anciens est confirmée.</w:t>
      </w:r>
    </w:p>
    <w:p w14:paraId="0EE24F19" w14:textId="77777777" w:rsidR="00504DE4" w:rsidRPr="00270FB2" w:rsidRDefault="00B934F4">
      <w:pPr>
        <w:pStyle w:val="Titre3"/>
      </w:pPr>
      <w:r w:rsidRPr="00270FB2">
        <w:t>Application BAC / mémoire</w:t>
      </w:r>
    </w:p>
    <w:p w14:paraId="1B012ACE" w14:textId="77777777" w:rsidR="00504DE4" w:rsidRPr="00270FB2" w:rsidRDefault="00B934F4">
      <w:pPr>
        <w:pStyle w:val="Listepuces"/>
      </w:pPr>
      <w:proofErr w:type="gramStart"/>
      <w:r w:rsidRPr="00270FB2">
        <w:t>axe</w:t>
      </w:r>
      <w:proofErr w:type="gramEnd"/>
      <w:r w:rsidRPr="00270FB2">
        <w:t xml:space="preserve"> non </w:t>
      </w:r>
      <w:proofErr w:type="gramStart"/>
      <w:r w:rsidRPr="00270FB2">
        <w:t>précisé:</w:t>
      </w:r>
      <w:proofErr w:type="gramEnd"/>
      <w:r w:rsidRPr="00270FB2">
        <w:t xml:space="preserve"> poids </w:t>
      </w:r>
      <w:proofErr w:type="gramStart"/>
      <w:r w:rsidRPr="00270FB2">
        <w:t>1;</w:t>
      </w:r>
      <w:proofErr w:type="gramEnd"/>
      <w:r w:rsidRPr="00270FB2">
        <w:t xml:space="preserve"> obsession oui (intensité 3</w:t>
      </w:r>
      <w:proofErr w:type="gramStart"/>
      <w:r w:rsidRPr="00270FB2">
        <w:t>);</w:t>
      </w:r>
      <w:proofErr w:type="gramEnd"/>
      <w:r w:rsidRPr="00270FB2">
        <w:t xml:space="preserve"> souvenir positive (score 42)</w:t>
      </w:r>
    </w:p>
    <w:p w14:paraId="16D3E792" w14:textId="77777777" w:rsidR="00504DE4" w:rsidRPr="00270FB2" w:rsidRDefault="00B934F4">
      <w:pPr>
        <w:pStyle w:val="Titre3"/>
      </w:pPr>
      <w:r w:rsidRPr="00270FB2">
        <w:t>Déblocages / récompenses</w:t>
      </w:r>
    </w:p>
    <w:p w14:paraId="5A67917F" w14:textId="77777777" w:rsidR="00504DE4" w:rsidRPr="00270FB2" w:rsidRDefault="00B934F4">
      <w:pPr>
        <w:pStyle w:val="Listepuces"/>
      </w:pPr>
      <w:r w:rsidRPr="00270FB2">
        <w:t>Ouvre zone, route, sanctuaire ou interaction</w:t>
      </w:r>
    </w:p>
    <w:p w14:paraId="52459D96" w14:textId="77777777" w:rsidR="00504DE4" w:rsidRPr="00270FB2" w:rsidRDefault="00B934F4">
      <w:pPr>
        <w:pStyle w:val="Listepuces"/>
      </w:pPr>
      <w:r w:rsidRPr="00270FB2">
        <w:t>Débloque une mission, compétence ou branche</w:t>
      </w:r>
    </w:p>
    <w:p w14:paraId="53BB6546" w14:textId="77777777" w:rsidR="00504DE4" w:rsidRPr="00270FB2" w:rsidRDefault="00B934F4">
      <w:pPr>
        <w:pStyle w:val="Listepuces"/>
      </w:pPr>
      <w:r w:rsidRPr="00270FB2">
        <w:t>Alimente recherche, journal et axes</w:t>
      </w:r>
    </w:p>
    <w:p w14:paraId="572909D7" w14:textId="77777777" w:rsidR="00504DE4" w:rsidRPr="00270FB2" w:rsidRDefault="00B934F4">
      <w:pPr>
        <w:pStyle w:val="Titre2"/>
      </w:pPr>
      <w:bookmarkStart w:id="183" w:name="_Toc237702519"/>
      <w:r w:rsidRPr="00270FB2">
        <w:t>ARCH-35 — Le signal répond</w:t>
      </w:r>
      <w:bookmarkEnd w:id="183"/>
    </w:p>
    <w:p w14:paraId="5C6B6E05" w14:textId="77777777" w:rsidR="00504DE4" w:rsidRPr="00270FB2" w:rsidRDefault="00B934F4">
      <w:proofErr w:type="gramStart"/>
      <w:r w:rsidRPr="00270FB2">
        <w:t>Catégorie:</w:t>
      </w:r>
      <w:proofErr w:type="gramEnd"/>
      <w:r w:rsidRPr="00270FB2">
        <w:t xml:space="preserve"> ARCHEOLOGIE</w:t>
      </w:r>
    </w:p>
    <w:p w14:paraId="2068ABC1" w14:textId="77777777" w:rsidR="00504DE4" w:rsidRPr="00270FB2" w:rsidRDefault="00B934F4">
      <w:proofErr w:type="gramStart"/>
      <w:r w:rsidRPr="00270FB2">
        <w:t>Portée:</w:t>
      </w:r>
      <w:proofErr w:type="gramEnd"/>
      <w:r w:rsidRPr="00270FB2">
        <w:t xml:space="preserve"> P6_BRANCHES_MAJEURES</w:t>
      </w:r>
    </w:p>
    <w:p w14:paraId="6A91E134" w14:textId="77777777" w:rsidR="00504DE4" w:rsidRPr="00270FB2" w:rsidRDefault="00B934F4">
      <w:r w:rsidRPr="00270FB2">
        <w:t xml:space="preserve">État </w:t>
      </w:r>
      <w:proofErr w:type="gramStart"/>
      <w:r w:rsidRPr="00270FB2">
        <w:t>initial:</w:t>
      </w:r>
      <w:proofErr w:type="gramEnd"/>
      <w:r w:rsidRPr="00270FB2">
        <w:t xml:space="preserve"> DORMANT</w:t>
      </w:r>
    </w:p>
    <w:p w14:paraId="79797CC7" w14:textId="77777777" w:rsidR="00504DE4" w:rsidRPr="00270FB2" w:rsidRDefault="00B934F4">
      <w:r w:rsidRPr="00270FB2">
        <w:t xml:space="preserve">Axe BAC </w:t>
      </w:r>
      <w:proofErr w:type="gramStart"/>
      <w:r w:rsidRPr="00270FB2">
        <w:t>principal:</w:t>
      </w:r>
      <w:proofErr w:type="gramEnd"/>
      <w:r w:rsidRPr="00270FB2">
        <w:t xml:space="preserve"> non explicitement renseigné</w:t>
      </w:r>
    </w:p>
    <w:p w14:paraId="44B4C5EB" w14:textId="77777777" w:rsidR="004671DB" w:rsidRPr="00270FB2" w:rsidRDefault="00000000">
      <w:pPr>
        <w:pStyle w:val="Titre3"/>
      </w:pPr>
      <w:r w:rsidRPr="00270FB2">
        <w:t>Activation normalisée</w:t>
      </w:r>
    </w:p>
    <w:p w14:paraId="6619AA4D" w14:textId="77777777" w:rsidR="004671DB" w:rsidRPr="00270FB2" w:rsidRDefault="00000000">
      <w:pPr>
        <w:pStyle w:val="Listepuces"/>
      </w:pPr>
      <w:r w:rsidRPr="00270FB2">
        <w:rPr>
          <w:b/>
        </w:rPr>
        <w:t xml:space="preserve">Mode d’apparition : </w:t>
      </w:r>
      <w:r w:rsidRPr="00270FB2">
        <w:t>exploration progressive</w:t>
      </w:r>
    </w:p>
    <w:p w14:paraId="01A73553" w14:textId="77777777" w:rsidR="004671DB" w:rsidRPr="00270FB2" w:rsidRDefault="00000000">
      <w:pPr>
        <w:pStyle w:val="Listepuces"/>
      </w:pPr>
      <w:r w:rsidRPr="00270FB2">
        <w:rPr>
          <w:b/>
        </w:rPr>
        <w:t xml:space="preserve">Prérequis : </w:t>
      </w:r>
      <w:r w:rsidRPr="00270FB2">
        <w:t>ARCH-34</w:t>
      </w:r>
    </w:p>
    <w:p w14:paraId="06B57378" w14:textId="77777777" w:rsidR="004671DB" w:rsidRPr="00270FB2" w:rsidRDefault="00000000">
      <w:pPr>
        <w:pStyle w:val="Listepuces"/>
      </w:pPr>
      <w:r w:rsidRPr="00270FB2">
        <w:rPr>
          <w:b/>
        </w:rPr>
        <w:t xml:space="preserve">Déclencheur principal : </w:t>
      </w:r>
      <w:proofErr w:type="spellStart"/>
      <w:r w:rsidRPr="00270FB2">
        <w:t>exploration.map_discovered</w:t>
      </w:r>
      <w:proofErr w:type="spellEnd"/>
    </w:p>
    <w:p w14:paraId="7A1B6C8D" w14:textId="77777777" w:rsidR="004671DB" w:rsidRPr="00270FB2" w:rsidRDefault="00000000">
      <w:pPr>
        <w:pStyle w:val="Listepuces"/>
      </w:pPr>
      <w:r w:rsidRPr="00270FB2">
        <w:rPr>
          <w:b/>
        </w:rPr>
        <w:t xml:space="preserve">Filtres : </w:t>
      </w:r>
      <w:r w:rsidRPr="00270FB2">
        <w:t xml:space="preserve">direction = </w:t>
      </w:r>
      <w:proofErr w:type="spellStart"/>
      <w:r w:rsidRPr="00270FB2">
        <w:t>south</w:t>
      </w:r>
      <w:proofErr w:type="spellEnd"/>
      <w:r w:rsidRPr="00270FB2">
        <w:t xml:space="preserve"> (sud) ; </w:t>
      </w:r>
      <w:proofErr w:type="spellStart"/>
      <w:r w:rsidRPr="00270FB2">
        <w:t>microSceneId</w:t>
      </w:r>
      <w:proofErr w:type="spellEnd"/>
      <w:r w:rsidRPr="00270FB2">
        <w:t xml:space="preserve"> = MSC-CUSTOM-SANCTUAIRE-BIG</w:t>
      </w:r>
    </w:p>
    <w:p w14:paraId="09205E24" w14:textId="77777777" w:rsidR="004671DB" w:rsidRPr="00270FB2" w:rsidRDefault="00000000">
      <w:pPr>
        <w:pStyle w:val="Listepuces"/>
      </w:pPr>
      <w:r w:rsidRPr="00270FB2">
        <w:rPr>
          <w:b/>
        </w:rPr>
        <w:t xml:space="preserve">Nombre requis : </w:t>
      </w:r>
      <w:r w:rsidRPr="00270FB2">
        <w:t>2</w:t>
      </w:r>
    </w:p>
    <w:p w14:paraId="39C83F27" w14:textId="77777777" w:rsidR="004671DB" w:rsidRPr="00270FB2" w:rsidRDefault="00000000">
      <w:pPr>
        <w:pStyle w:val="Listepuces"/>
      </w:pPr>
      <w:r w:rsidRPr="00270FB2">
        <w:rPr>
          <w:b/>
        </w:rPr>
        <w:t xml:space="preserve">Unicité : </w:t>
      </w:r>
      <w:r w:rsidRPr="00270FB2">
        <w:t>oui</w:t>
      </w:r>
    </w:p>
    <w:p w14:paraId="522B9E39" w14:textId="77777777" w:rsidR="004671DB" w:rsidRPr="00270FB2" w:rsidRDefault="00000000">
      <w:pPr>
        <w:pStyle w:val="Listepuces"/>
      </w:pPr>
      <w:r w:rsidRPr="00270FB2">
        <w:rPr>
          <w:b/>
        </w:rPr>
        <w:t xml:space="preserve">Micro-scènes associées : </w:t>
      </w:r>
      <w:r w:rsidRPr="00270FB2">
        <w:t>MSC-CUSTOM-SANCTUAIRE-BIG, MSC-TECH-RELAY-001</w:t>
      </w:r>
    </w:p>
    <w:p w14:paraId="6E61CF7D" w14:textId="77777777" w:rsidR="00504DE4" w:rsidRPr="00270FB2" w:rsidRDefault="00B934F4">
      <w:pPr>
        <w:pStyle w:val="Titre3"/>
      </w:pPr>
      <w:r w:rsidRPr="00270FB2">
        <w:t>Bloc principal / intention</w:t>
      </w:r>
    </w:p>
    <w:p w14:paraId="3961E5FF" w14:textId="77777777" w:rsidR="00504DE4" w:rsidRPr="00270FB2" w:rsidRDefault="00B934F4">
      <w:r w:rsidRPr="00270FB2">
        <w:t>« Ce retour n’est ni un écho ni une perturbation. Quelqu’un a répondu. »</w:t>
      </w:r>
      <w:r w:rsidRPr="00270FB2">
        <w:br/>
        <w:t>Type : Archéologie / CIVILISATIONS ACTIVES</w:t>
      </w:r>
      <w:r w:rsidRPr="00270FB2">
        <w:br/>
        <w:t>Description : Détecter une réponse structurée à une émission ancienne ou prudente.</w:t>
      </w:r>
      <w:r w:rsidRPr="00270FB2">
        <w:br/>
        <w:t>Sous-missions &amp; Sous-objectifs :</w:t>
      </w:r>
    </w:p>
    <w:p w14:paraId="7BC13D93" w14:textId="77777777" w:rsidR="00504DE4" w:rsidRPr="00270FB2" w:rsidRDefault="00B934F4">
      <w:pPr>
        <w:pStyle w:val="Titre3"/>
      </w:pPr>
      <w:r w:rsidRPr="00270FB2">
        <w:lastRenderedPageBreak/>
        <w:t>Missions / progression</w:t>
      </w:r>
    </w:p>
    <w:p w14:paraId="3F643DB8"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dépend de ARCH-34</w:t>
      </w:r>
    </w:p>
    <w:p w14:paraId="03A08581"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débloque / conduit à ARCH-36</w:t>
      </w:r>
    </w:p>
    <w:p w14:paraId="402E482E" w14:textId="77777777" w:rsidR="00504DE4" w:rsidRPr="00270FB2" w:rsidRDefault="00B934F4">
      <w:pPr>
        <w:pStyle w:val="Listepuces"/>
      </w:pPr>
      <w:r w:rsidRPr="00270FB2">
        <w:t>Détecter une réponse structurée à une émission ancienne ou prudente. [Analyser — Indices concordants accumulés — cible 12]</w:t>
      </w:r>
    </w:p>
    <w:p w14:paraId="4A93EDE5" w14:textId="77777777" w:rsidR="00504DE4" w:rsidRPr="00270FB2" w:rsidRDefault="00B934F4">
      <w:pPr>
        <w:pStyle w:val="Listepuces"/>
      </w:pPr>
      <w:r w:rsidRPr="00270FB2">
        <w:t>Prérequis 1 : Réactiver ou écouter une balise ancienne</w:t>
      </w:r>
    </w:p>
    <w:p w14:paraId="281A3439" w14:textId="77777777" w:rsidR="00504DE4" w:rsidRPr="00270FB2" w:rsidRDefault="00B934F4">
      <w:pPr>
        <w:pStyle w:val="Listepuces"/>
      </w:pPr>
      <w:r w:rsidRPr="00270FB2">
        <w:t>Prérequis 2 : Recevoir une séquence répétée présentant une structure intentionnelle</w:t>
      </w:r>
    </w:p>
    <w:p w14:paraId="105233DE" w14:textId="77777777" w:rsidR="00504DE4" w:rsidRPr="00270FB2" w:rsidRDefault="00B934F4">
      <w:pPr>
        <w:pStyle w:val="Titre3"/>
      </w:pPr>
      <w:r w:rsidRPr="00270FB2">
        <w:t>Narration / pensées / journal</w:t>
      </w:r>
    </w:p>
    <w:p w14:paraId="3C9C983A" w14:textId="77777777" w:rsidR="00504DE4" w:rsidRPr="00270FB2" w:rsidRDefault="00B934F4">
      <w:proofErr w:type="spellStart"/>
      <w:proofErr w:type="gramStart"/>
      <w:r w:rsidRPr="00270FB2">
        <w:t>thought</w:t>
      </w:r>
      <w:proofErr w:type="spellEnd"/>
      <w:proofErr w:type="gramEnd"/>
      <w:r w:rsidRPr="00270FB2">
        <w:t xml:space="preserve"> — </w:t>
      </w:r>
      <w:proofErr w:type="spellStart"/>
      <w:r w:rsidRPr="00270FB2">
        <w:t>mission_</w:t>
      </w:r>
      <w:proofErr w:type="gramStart"/>
      <w:r w:rsidRPr="00270FB2">
        <w:t>revealed</w:t>
      </w:r>
      <w:proofErr w:type="spellEnd"/>
      <w:r w:rsidRPr="00270FB2">
        <w:t>:</w:t>
      </w:r>
      <w:proofErr w:type="gramEnd"/>
      <w:r w:rsidRPr="00270FB2">
        <w:t xml:space="preserve"> « Ce retour n’est ni un écho ni une perturbation. Quelqu’un a répondu. »</w:t>
      </w:r>
    </w:p>
    <w:p w14:paraId="5E88B4F9" w14:textId="77777777" w:rsidR="00504DE4" w:rsidRPr="00270FB2" w:rsidRDefault="00B934F4">
      <w:proofErr w:type="spellStart"/>
      <w:proofErr w:type="gramStart"/>
      <w:r w:rsidRPr="00270FB2">
        <w:t>thought</w:t>
      </w:r>
      <w:proofErr w:type="spellEnd"/>
      <w:proofErr w:type="gramEnd"/>
      <w:r w:rsidRPr="00270FB2">
        <w:t xml:space="preserve"> — récupération </w:t>
      </w:r>
      <w:proofErr w:type="gramStart"/>
      <w:r w:rsidRPr="00270FB2">
        <w:t>CUM:</w:t>
      </w:r>
      <w:proofErr w:type="gramEnd"/>
      <w:r w:rsidRPr="00270FB2">
        <w:t xml:space="preserve"> Ce n’est pas un écho. La séquence change, attend, puis recommence. Quelqu’un répond.</w:t>
      </w:r>
    </w:p>
    <w:p w14:paraId="3D938E5F" w14:textId="77777777" w:rsidR="00504DE4" w:rsidRPr="00270FB2" w:rsidRDefault="00B934F4">
      <w:proofErr w:type="gramStart"/>
      <w:r w:rsidRPr="00270FB2">
        <w:t>journal</w:t>
      </w:r>
      <w:proofErr w:type="gramEnd"/>
      <w:r w:rsidRPr="00270FB2">
        <w:t xml:space="preserve"> — récupération </w:t>
      </w:r>
      <w:proofErr w:type="gramStart"/>
      <w:r w:rsidRPr="00270FB2">
        <w:t>CUM:</w:t>
      </w:r>
      <w:proofErr w:type="gramEnd"/>
      <w:r w:rsidRPr="00270FB2">
        <w:t xml:space="preserve"> Une réponse structurée confirme qu’une intelligence active écoute les anciens signaux.</w:t>
      </w:r>
    </w:p>
    <w:p w14:paraId="60C9AB26" w14:textId="77777777" w:rsidR="00504DE4" w:rsidRPr="00270FB2" w:rsidRDefault="00B934F4">
      <w:pPr>
        <w:pStyle w:val="Titre3"/>
      </w:pPr>
      <w:r w:rsidRPr="00270FB2">
        <w:t>Application BAC / mémoire</w:t>
      </w:r>
    </w:p>
    <w:p w14:paraId="33B7CC70" w14:textId="77777777" w:rsidR="00504DE4" w:rsidRPr="00270FB2" w:rsidRDefault="00B934F4">
      <w:pPr>
        <w:pStyle w:val="Listepuces"/>
      </w:pPr>
      <w:proofErr w:type="gramStart"/>
      <w:r w:rsidRPr="00270FB2">
        <w:t>axe</w:t>
      </w:r>
      <w:proofErr w:type="gramEnd"/>
      <w:r w:rsidRPr="00270FB2">
        <w:t xml:space="preserve"> non </w:t>
      </w:r>
      <w:proofErr w:type="gramStart"/>
      <w:r w:rsidRPr="00270FB2">
        <w:t>précisé:</w:t>
      </w:r>
      <w:proofErr w:type="gramEnd"/>
      <w:r w:rsidRPr="00270FB2">
        <w:t xml:space="preserve"> poids </w:t>
      </w:r>
      <w:proofErr w:type="gramStart"/>
      <w:r w:rsidRPr="00270FB2">
        <w:t>1;</w:t>
      </w:r>
      <w:proofErr w:type="gramEnd"/>
      <w:r w:rsidRPr="00270FB2">
        <w:t xml:space="preserve"> obsession oui (intensité 5</w:t>
      </w:r>
      <w:proofErr w:type="gramStart"/>
      <w:r w:rsidRPr="00270FB2">
        <w:t>);</w:t>
      </w:r>
      <w:proofErr w:type="gramEnd"/>
      <w:r w:rsidRPr="00270FB2">
        <w:t xml:space="preserve"> souvenir positive (score 98)</w:t>
      </w:r>
    </w:p>
    <w:p w14:paraId="2D2AB34A" w14:textId="77777777" w:rsidR="00504DE4" w:rsidRPr="00270FB2" w:rsidRDefault="00B934F4">
      <w:pPr>
        <w:pStyle w:val="Titre3"/>
      </w:pPr>
      <w:r w:rsidRPr="00270FB2">
        <w:t>Déblocages / récompenses</w:t>
      </w:r>
    </w:p>
    <w:p w14:paraId="5A2CE61D" w14:textId="77777777" w:rsidR="00504DE4" w:rsidRPr="00270FB2" w:rsidRDefault="00B934F4">
      <w:pPr>
        <w:pStyle w:val="Listepuces"/>
      </w:pPr>
      <w:r w:rsidRPr="00270FB2">
        <w:t>Ouvre zone, route, sanctuaire ou interaction</w:t>
      </w:r>
    </w:p>
    <w:p w14:paraId="0784C446" w14:textId="77777777" w:rsidR="00504DE4" w:rsidRPr="00270FB2" w:rsidRDefault="00B934F4">
      <w:pPr>
        <w:pStyle w:val="Listepuces"/>
      </w:pPr>
      <w:r w:rsidRPr="00270FB2">
        <w:t>Débloque une mission, compétence ou branche</w:t>
      </w:r>
    </w:p>
    <w:p w14:paraId="0B6A6DD3" w14:textId="77777777" w:rsidR="00504DE4" w:rsidRPr="00270FB2" w:rsidRDefault="00B934F4">
      <w:pPr>
        <w:pStyle w:val="Listepuces"/>
      </w:pPr>
      <w:r w:rsidRPr="00270FB2">
        <w:t>Alimente recherche, journal et axes</w:t>
      </w:r>
    </w:p>
    <w:p w14:paraId="0D03FA91" w14:textId="77777777" w:rsidR="00504DE4" w:rsidRPr="00270FB2" w:rsidRDefault="00B934F4">
      <w:pPr>
        <w:pStyle w:val="Titre2"/>
      </w:pPr>
      <w:bookmarkStart w:id="184" w:name="_Toc237702520"/>
      <w:r w:rsidRPr="00270FB2">
        <w:t>ARCH-36 — Observation réciproque</w:t>
      </w:r>
      <w:bookmarkEnd w:id="184"/>
    </w:p>
    <w:p w14:paraId="6CB04804" w14:textId="77777777" w:rsidR="00504DE4" w:rsidRPr="00270FB2" w:rsidRDefault="00B934F4">
      <w:proofErr w:type="gramStart"/>
      <w:r w:rsidRPr="00270FB2">
        <w:t>Catégorie:</w:t>
      </w:r>
      <w:proofErr w:type="gramEnd"/>
      <w:r w:rsidRPr="00270FB2">
        <w:t xml:space="preserve"> ARCHEOLOGIE</w:t>
      </w:r>
    </w:p>
    <w:p w14:paraId="41C7BC43" w14:textId="77777777" w:rsidR="00504DE4" w:rsidRPr="00270FB2" w:rsidRDefault="00B934F4">
      <w:proofErr w:type="gramStart"/>
      <w:r w:rsidRPr="00270FB2">
        <w:t>Portée:</w:t>
      </w:r>
      <w:proofErr w:type="gramEnd"/>
      <w:r w:rsidRPr="00270FB2">
        <w:t xml:space="preserve"> P6_BRANCHES_MAJEURES</w:t>
      </w:r>
    </w:p>
    <w:p w14:paraId="268E2517" w14:textId="77777777" w:rsidR="00504DE4" w:rsidRPr="00270FB2" w:rsidRDefault="00B934F4">
      <w:r w:rsidRPr="00270FB2">
        <w:t xml:space="preserve">État </w:t>
      </w:r>
      <w:proofErr w:type="gramStart"/>
      <w:r w:rsidRPr="00270FB2">
        <w:t>initial:</w:t>
      </w:r>
      <w:proofErr w:type="gramEnd"/>
      <w:r w:rsidRPr="00270FB2">
        <w:t xml:space="preserve"> DORMANT</w:t>
      </w:r>
    </w:p>
    <w:p w14:paraId="3631B986" w14:textId="77777777" w:rsidR="00504DE4" w:rsidRPr="00270FB2" w:rsidRDefault="00B934F4">
      <w:r w:rsidRPr="00270FB2">
        <w:t xml:space="preserve">Axe BAC </w:t>
      </w:r>
      <w:proofErr w:type="gramStart"/>
      <w:r w:rsidRPr="00270FB2">
        <w:t>principal:</w:t>
      </w:r>
      <w:proofErr w:type="gramEnd"/>
      <w:r w:rsidRPr="00270FB2">
        <w:t xml:space="preserve"> non explicitement renseigné</w:t>
      </w:r>
    </w:p>
    <w:p w14:paraId="2CA71F2D" w14:textId="77777777" w:rsidR="004671DB" w:rsidRPr="00270FB2" w:rsidRDefault="00000000">
      <w:pPr>
        <w:pStyle w:val="Titre3"/>
      </w:pPr>
      <w:r w:rsidRPr="00270FB2">
        <w:t>Activation normalisée</w:t>
      </w:r>
    </w:p>
    <w:p w14:paraId="2263BE7E" w14:textId="77777777" w:rsidR="004671DB" w:rsidRPr="00270FB2" w:rsidRDefault="00000000">
      <w:pPr>
        <w:pStyle w:val="Listepuces"/>
      </w:pPr>
      <w:r w:rsidRPr="00270FB2">
        <w:rPr>
          <w:b/>
        </w:rPr>
        <w:t xml:space="preserve">Mode d’apparition : </w:t>
      </w:r>
      <w:r w:rsidRPr="00270FB2">
        <w:t>exploration progressive</w:t>
      </w:r>
    </w:p>
    <w:p w14:paraId="678FA3A4" w14:textId="77777777" w:rsidR="004671DB" w:rsidRPr="00270FB2" w:rsidRDefault="00000000">
      <w:pPr>
        <w:pStyle w:val="Listepuces"/>
      </w:pPr>
      <w:r w:rsidRPr="00270FB2">
        <w:rPr>
          <w:b/>
        </w:rPr>
        <w:t xml:space="preserve">Prérequis : </w:t>
      </w:r>
      <w:r w:rsidRPr="00270FB2">
        <w:t>ARCH-35</w:t>
      </w:r>
    </w:p>
    <w:p w14:paraId="0C85A971" w14:textId="77777777" w:rsidR="004671DB" w:rsidRPr="00270FB2" w:rsidRDefault="00000000">
      <w:pPr>
        <w:pStyle w:val="Listepuces"/>
      </w:pPr>
      <w:r w:rsidRPr="00270FB2">
        <w:rPr>
          <w:b/>
        </w:rPr>
        <w:t xml:space="preserve">Déclencheur principal : </w:t>
      </w:r>
      <w:proofErr w:type="spellStart"/>
      <w:r w:rsidRPr="00270FB2">
        <w:t>exploration.map_discovered</w:t>
      </w:r>
      <w:proofErr w:type="spellEnd"/>
    </w:p>
    <w:p w14:paraId="7EC205E0" w14:textId="77777777" w:rsidR="004671DB" w:rsidRPr="00270FB2" w:rsidRDefault="00000000">
      <w:pPr>
        <w:pStyle w:val="Listepuces"/>
      </w:pPr>
      <w:r w:rsidRPr="00270FB2">
        <w:rPr>
          <w:b/>
        </w:rPr>
        <w:t xml:space="preserve">Filtres : </w:t>
      </w:r>
      <w:r w:rsidRPr="00270FB2">
        <w:t xml:space="preserve">direction = </w:t>
      </w:r>
      <w:proofErr w:type="spellStart"/>
      <w:r w:rsidRPr="00270FB2">
        <w:t>north</w:t>
      </w:r>
      <w:proofErr w:type="spellEnd"/>
      <w:r w:rsidRPr="00270FB2">
        <w:t xml:space="preserve"> (nord) ; </w:t>
      </w:r>
      <w:proofErr w:type="spellStart"/>
      <w:r w:rsidRPr="00270FB2">
        <w:t>microSceneId</w:t>
      </w:r>
      <w:proofErr w:type="spellEnd"/>
      <w:r w:rsidRPr="00270FB2">
        <w:t xml:space="preserve"> = MSC-CUSTOM-SANCTUAIRE-BIG</w:t>
      </w:r>
    </w:p>
    <w:p w14:paraId="74685A8F" w14:textId="77777777" w:rsidR="004671DB" w:rsidRPr="00270FB2" w:rsidRDefault="00000000">
      <w:pPr>
        <w:pStyle w:val="Listepuces"/>
      </w:pPr>
      <w:r w:rsidRPr="00270FB2">
        <w:rPr>
          <w:b/>
        </w:rPr>
        <w:t xml:space="preserve">Nombre requis : </w:t>
      </w:r>
      <w:r w:rsidRPr="00270FB2">
        <w:t>2</w:t>
      </w:r>
    </w:p>
    <w:p w14:paraId="62670746" w14:textId="77777777" w:rsidR="004671DB" w:rsidRPr="00270FB2" w:rsidRDefault="00000000">
      <w:pPr>
        <w:pStyle w:val="Listepuces"/>
      </w:pPr>
      <w:r w:rsidRPr="00270FB2">
        <w:rPr>
          <w:b/>
        </w:rPr>
        <w:t xml:space="preserve">Unicité : </w:t>
      </w:r>
      <w:r w:rsidRPr="00270FB2">
        <w:t>oui</w:t>
      </w:r>
    </w:p>
    <w:p w14:paraId="258EF4DA" w14:textId="77777777" w:rsidR="004671DB" w:rsidRPr="00270FB2" w:rsidRDefault="00000000">
      <w:pPr>
        <w:pStyle w:val="Listepuces"/>
      </w:pPr>
      <w:r w:rsidRPr="00270FB2">
        <w:rPr>
          <w:b/>
        </w:rPr>
        <w:t xml:space="preserve">Micro-scènes associées : </w:t>
      </w:r>
      <w:r w:rsidRPr="00270FB2">
        <w:t>MSC-CUSTOM-SANCTUAIRE-BIG, MSC-RUINED-SHRINE-001</w:t>
      </w:r>
    </w:p>
    <w:p w14:paraId="785422AA" w14:textId="77777777" w:rsidR="00504DE4" w:rsidRPr="00270FB2" w:rsidRDefault="00B934F4">
      <w:pPr>
        <w:pStyle w:val="Titre3"/>
      </w:pPr>
      <w:r w:rsidRPr="00270FB2">
        <w:t>Bloc principal / intention</w:t>
      </w:r>
    </w:p>
    <w:p w14:paraId="4EC2BAEF" w14:textId="77777777" w:rsidR="00504DE4" w:rsidRPr="00270FB2" w:rsidRDefault="00B934F4">
      <w:r w:rsidRPr="00270FB2">
        <w:t>« Je les observe, mais eux aussi modifient leurs trajets en fonction de moi. »</w:t>
      </w:r>
      <w:r w:rsidRPr="00270FB2">
        <w:br/>
        <w:t>Type : Archéologie / CIVILISATIONS ACTIVES</w:t>
      </w:r>
      <w:r w:rsidRPr="00270FB2">
        <w:br/>
        <w:t>Description : Constater qu’une présence intelligente adapte son comportement à BlueFox.</w:t>
      </w:r>
      <w:r w:rsidRPr="00270FB2">
        <w:br/>
        <w:t>Sous-missions &amp; Sous-objectifs :</w:t>
      </w:r>
    </w:p>
    <w:p w14:paraId="1F8A4150" w14:textId="77777777" w:rsidR="00504DE4" w:rsidRPr="00270FB2" w:rsidRDefault="00B934F4">
      <w:pPr>
        <w:pStyle w:val="Titre3"/>
      </w:pPr>
      <w:r w:rsidRPr="00270FB2">
        <w:t>Missions / progression</w:t>
      </w:r>
    </w:p>
    <w:p w14:paraId="15F84F6A"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dépend de ARCH-35</w:t>
      </w:r>
    </w:p>
    <w:p w14:paraId="720B5592"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débloque / conduit à ARCH-37</w:t>
      </w:r>
    </w:p>
    <w:p w14:paraId="37DEA77E" w14:textId="77777777" w:rsidR="00504DE4" w:rsidRPr="00270FB2" w:rsidRDefault="00B934F4">
      <w:pPr>
        <w:pStyle w:val="Listepuces"/>
      </w:pPr>
      <w:r w:rsidRPr="00270FB2">
        <w:t>Constater qu’une présence intelligente adapte son comportement à BlueFox. [Analyser — Indices concordants accumulés — cible 13]</w:t>
      </w:r>
    </w:p>
    <w:p w14:paraId="73CC6483" w14:textId="77777777" w:rsidR="00504DE4" w:rsidRPr="00270FB2" w:rsidRDefault="00B934F4">
      <w:pPr>
        <w:pStyle w:val="Listepuces"/>
      </w:pPr>
      <w:r w:rsidRPr="00270FB2">
        <w:t>Prérequis 1 : Observer deux changements de comportement après le passage de BlueFox</w:t>
      </w:r>
    </w:p>
    <w:p w14:paraId="0338EA55" w14:textId="77777777" w:rsidR="00504DE4" w:rsidRPr="00270FB2" w:rsidRDefault="00B934F4">
      <w:pPr>
        <w:pStyle w:val="Listepuces"/>
      </w:pPr>
      <w:r w:rsidRPr="00270FB2">
        <w:lastRenderedPageBreak/>
        <w:t>Prérequis 2 : Éviter toute poursuite ou intrusion territoriale</w:t>
      </w:r>
    </w:p>
    <w:p w14:paraId="3982725B" w14:textId="77777777" w:rsidR="00504DE4" w:rsidRPr="00270FB2" w:rsidRDefault="00B934F4">
      <w:pPr>
        <w:pStyle w:val="Titre3"/>
      </w:pPr>
      <w:r w:rsidRPr="00270FB2">
        <w:t>Narration / pensées / journal</w:t>
      </w:r>
    </w:p>
    <w:p w14:paraId="5C69DEBB" w14:textId="77777777" w:rsidR="00504DE4" w:rsidRPr="00270FB2" w:rsidRDefault="00B934F4">
      <w:proofErr w:type="spellStart"/>
      <w:proofErr w:type="gramStart"/>
      <w:r w:rsidRPr="00270FB2">
        <w:t>thought</w:t>
      </w:r>
      <w:proofErr w:type="spellEnd"/>
      <w:proofErr w:type="gramEnd"/>
      <w:r w:rsidRPr="00270FB2">
        <w:t xml:space="preserve"> — </w:t>
      </w:r>
      <w:proofErr w:type="spellStart"/>
      <w:r w:rsidRPr="00270FB2">
        <w:t>mission_</w:t>
      </w:r>
      <w:proofErr w:type="gramStart"/>
      <w:r w:rsidRPr="00270FB2">
        <w:t>revealed</w:t>
      </w:r>
      <w:proofErr w:type="spellEnd"/>
      <w:r w:rsidRPr="00270FB2">
        <w:t>:</w:t>
      </w:r>
      <w:proofErr w:type="gramEnd"/>
      <w:r w:rsidRPr="00270FB2">
        <w:t xml:space="preserve"> « Je les observe, mais eux aussi modifient leurs trajets en fonction de moi. »</w:t>
      </w:r>
    </w:p>
    <w:p w14:paraId="64929C53" w14:textId="77777777" w:rsidR="00504DE4" w:rsidRPr="00270FB2" w:rsidRDefault="00B934F4">
      <w:proofErr w:type="spellStart"/>
      <w:proofErr w:type="gramStart"/>
      <w:r w:rsidRPr="00270FB2">
        <w:t>thought</w:t>
      </w:r>
      <w:proofErr w:type="spellEnd"/>
      <w:proofErr w:type="gramEnd"/>
      <w:r w:rsidRPr="00270FB2">
        <w:t xml:space="preserve"> — récupération </w:t>
      </w:r>
      <w:proofErr w:type="gramStart"/>
      <w:r w:rsidRPr="00270FB2">
        <w:t>CUM:</w:t>
      </w:r>
      <w:proofErr w:type="gramEnd"/>
      <w:r w:rsidRPr="00270FB2">
        <w:t xml:space="preserve"> Leurs trajets changent quand j’approche. Je les observe depuis longtemps… mais eux m’observent aussi.</w:t>
      </w:r>
    </w:p>
    <w:p w14:paraId="678407AC" w14:textId="77777777" w:rsidR="00504DE4" w:rsidRPr="00270FB2" w:rsidRDefault="00B934F4">
      <w:proofErr w:type="gramStart"/>
      <w:r w:rsidRPr="00270FB2">
        <w:t>journal</w:t>
      </w:r>
      <w:proofErr w:type="gramEnd"/>
      <w:r w:rsidRPr="00270FB2">
        <w:t xml:space="preserve"> — récupération </w:t>
      </w:r>
      <w:proofErr w:type="gramStart"/>
      <w:r w:rsidRPr="00270FB2">
        <w:t>CUM:</w:t>
      </w:r>
      <w:proofErr w:type="gramEnd"/>
      <w:r w:rsidRPr="00270FB2">
        <w:t xml:space="preserve"> Une présence intelligente adapte son comportement à BlueFox. L’observation est désormais réciproque.</w:t>
      </w:r>
    </w:p>
    <w:p w14:paraId="4F27446C" w14:textId="77777777" w:rsidR="00504DE4" w:rsidRPr="00270FB2" w:rsidRDefault="00B934F4">
      <w:pPr>
        <w:pStyle w:val="Titre3"/>
      </w:pPr>
      <w:r w:rsidRPr="00270FB2">
        <w:t>Application BAC / mémoire</w:t>
      </w:r>
    </w:p>
    <w:p w14:paraId="3078D580" w14:textId="77777777" w:rsidR="00504DE4" w:rsidRPr="00270FB2" w:rsidRDefault="00B934F4">
      <w:pPr>
        <w:pStyle w:val="Listepuces"/>
      </w:pPr>
      <w:proofErr w:type="gramStart"/>
      <w:r w:rsidRPr="00270FB2">
        <w:t>axe</w:t>
      </w:r>
      <w:proofErr w:type="gramEnd"/>
      <w:r w:rsidRPr="00270FB2">
        <w:t xml:space="preserve"> non </w:t>
      </w:r>
      <w:proofErr w:type="gramStart"/>
      <w:r w:rsidRPr="00270FB2">
        <w:t>précisé:</w:t>
      </w:r>
      <w:proofErr w:type="gramEnd"/>
      <w:r w:rsidRPr="00270FB2">
        <w:t xml:space="preserve"> poids </w:t>
      </w:r>
      <w:proofErr w:type="gramStart"/>
      <w:r w:rsidRPr="00270FB2">
        <w:t>1;</w:t>
      </w:r>
      <w:proofErr w:type="gramEnd"/>
      <w:r w:rsidRPr="00270FB2">
        <w:t xml:space="preserve"> obsession oui (intensité 5</w:t>
      </w:r>
      <w:proofErr w:type="gramStart"/>
      <w:r w:rsidRPr="00270FB2">
        <w:t>);</w:t>
      </w:r>
      <w:proofErr w:type="gramEnd"/>
      <w:r w:rsidRPr="00270FB2">
        <w:t xml:space="preserve"> souvenir </w:t>
      </w:r>
      <w:proofErr w:type="spellStart"/>
      <w:r w:rsidRPr="00270FB2">
        <w:t>negative</w:t>
      </w:r>
      <w:proofErr w:type="spellEnd"/>
      <w:r w:rsidRPr="00270FB2">
        <w:t xml:space="preserve"> (score 88)</w:t>
      </w:r>
    </w:p>
    <w:p w14:paraId="26A3696A" w14:textId="77777777" w:rsidR="00504DE4" w:rsidRPr="00270FB2" w:rsidRDefault="00B934F4">
      <w:pPr>
        <w:pStyle w:val="Titre3"/>
      </w:pPr>
      <w:r w:rsidRPr="00270FB2">
        <w:t>Déblocages / récompenses</w:t>
      </w:r>
    </w:p>
    <w:p w14:paraId="660FE025" w14:textId="77777777" w:rsidR="00504DE4" w:rsidRPr="00270FB2" w:rsidRDefault="00B934F4">
      <w:pPr>
        <w:pStyle w:val="Listepuces"/>
      </w:pPr>
      <w:r w:rsidRPr="00270FB2">
        <w:t>Ouvre zone, route, sanctuaire ou interaction</w:t>
      </w:r>
    </w:p>
    <w:p w14:paraId="0A16E714" w14:textId="77777777" w:rsidR="00504DE4" w:rsidRPr="00270FB2" w:rsidRDefault="00B934F4">
      <w:pPr>
        <w:pStyle w:val="Listepuces"/>
      </w:pPr>
      <w:r w:rsidRPr="00270FB2">
        <w:t>Débloque une mission, compétence ou branche</w:t>
      </w:r>
    </w:p>
    <w:p w14:paraId="2BAB9281" w14:textId="77777777" w:rsidR="00504DE4" w:rsidRPr="00270FB2" w:rsidRDefault="00B934F4">
      <w:pPr>
        <w:pStyle w:val="Listepuces"/>
      </w:pPr>
      <w:r w:rsidRPr="00270FB2">
        <w:t>Alimente recherche, journal et axes</w:t>
      </w:r>
    </w:p>
    <w:p w14:paraId="70202717" w14:textId="77777777" w:rsidR="00504DE4" w:rsidRPr="00270FB2" w:rsidRDefault="00B934F4">
      <w:pPr>
        <w:pStyle w:val="Titre2"/>
      </w:pPr>
      <w:bookmarkStart w:id="185" w:name="_Toc237702521"/>
      <w:r w:rsidRPr="00270FB2">
        <w:t>ARCH-37 — Deux civilisations possibles</w:t>
      </w:r>
      <w:bookmarkEnd w:id="185"/>
    </w:p>
    <w:p w14:paraId="1C88A175" w14:textId="77777777" w:rsidR="00504DE4" w:rsidRPr="00270FB2" w:rsidRDefault="00B934F4">
      <w:proofErr w:type="gramStart"/>
      <w:r w:rsidRPr="00270FB2">
        <w:t>Catégorie:</w:t>
      </w:r>
      <w:proofErr w:type="gramEnd"/>
      <w:r w:rsidRPr="00270FB2">
        <w:t xml:space="preserve"> ARCHEOLOGIE</w:t>
      </w:r>
    </w:p>
    <w:p w14:paraId="40A6C1F9" w14:textId="77777777" w:rsidR="00504DE4" w:rsidRPr="00270FB2" w:rsidRDefault="00B934F4">
      <w:proofErr w:type="gramStart"/>
      <w:r w:rsidRPr="00270FB2">
        <w:t>Portée:</w:t>
      </w:r>
      <w:proofErr w:type="gramEnd"/>
      <w:r w:rsidRPr="00270FB2">
        <w:t xml:space="preserve"> P6_BRANCHES_MAJEURES</w:t>
      </w:r>
    </w:p>
    <w:p w14:paraId="586C3756" w14:textId="77777777" w:rsidR="00504DE4" w:rsidRPr="00270FB2" w:rsidRDefault="00B934F4">
      <w:r w:rsidRPr="00270FB2">
        <w:t xml:space="preserve">État </w:t>
      </w:r>
      <w:proofErr w:type="gramStart"/>
      <w:r w:rsidRPr="00270FB2">
        <w:t>initial:</w:t>
      </w:r>
      <w:proofErr w:type="gramEnd"/>
      <w:r w:rsidRPr="00270FB2">
        <w:t xml:space="preserve"> DORMANT</w:t>
      </w:r>
    </w:p>
    <w:p w14:paraId="4A93BBD4" w14:textId="77777777" w:rsidR="00504DE4" w:rsidRPr="00270FB2" w:rsidRDefault="00B934F4">
      <w:r w:rsidRPr="00270FB2">
        <w:t xml:space="preserve">Axe BAC </w:t>
      </w:r>
      <w:proofErr w:type="gramStart"/>
      <w:r w:rsidRPr="00270FB2">
        <w:t>principal:</w:t>
      </w:r>
      <w:proofErr w:type="gramEnd"/>
      <w:r w:rsidRPr="00270FB2">
        <w:t xml:space="preserve"> non explicitement renseigné</w:t>
      </w:r>
    </w:p>
    <w:p w14:paraId="209988D6" w14:textId="77777777" w:rsidR="004671DB" w:rsidRPr="00270FB2" w:rsidRDefault="00000000">
      <w:pPr>
        <w:pStyle w:val="Titre3"/>
      </w:pPr>
      <w:r w:rsidRPr="00270FB2">
        <w:t>Activation normalisée</w:t>
      </w:r>
    </w:p>
    <w:p w14:paraId="3D2344E5" w14:textId="77777777" w:rsidR="004671DB" w:rsidRPr="00270FB2" w:rsidRDefault="00000000">
      <w:pPr>
        <w:pStyle w:val="Listepuces"/>
      </w:pPr>
      <w:r w:rsidRPr="00270FB2">
        <w:rPr>
          <w:b/>
        </w:rPr>
        <w:t xml:space="preserve">Mode d’apparition : </w:t>
      </w:r>
      <w:r w:rsidRPr="00270FB2">
        <w:t>exploration progressive</w:t>
      </w:r>
    </w:p>
    <w:p w14:paraId="0D16E627" w14:textId="77777777" w:rsidR="004671DB" w:rsidRPr="00270FB2" w:rsidRDefault="00000000">
      <w:pPr>
        <w:pStyle w:val="Listepuces"/>
      </w:pPr>
      <w:r w:rsidRPr="00270FB2">
        <w:rPr>
          <w:b/>
        </w:rPr>
        <w:t xml:space="preserve">Prérequis : </w:t>
      </w:r>
      <w:r w:rsidRPr="00270FB2">
        <w:t>ARCH-36</w:t>
      </w:r>
    </w:p>
    <w:p w14:paraId="42881B4B" w14:textId="77777777" w:rsidR="004671DB" w:rsidRPr="00270FB2" w:rsidRDefault="00000000">
      <w:pPr>
        <w:pStyle w:val="Listepuces"/>
      </w:pPr>
      <w:r w:rsidRPr="00270FB2">
        <w:rPr>
          <w:b/>
        </w:rPr>
        <w:t xml:space="preserve">Déclencheur principal : </w:t>
      </w:r>
      <w:proofErr w:type="spellStart"/>
      <w:r w:rsidRPr="00270FB2">
        <w:t>exploration.map_discovered</w:t>
      </w:r>
      <w:proofErr w:type="spellEnd"/>
    </w:p>
    <w:p w14:paraId="7A8BDDC4" w14:textId="77777777" w:rsidR="004671DB" w:rsidRPr="00270FB2" w:rsidRDefault="00000000">
      <w:pPr>
        <w:pStyle w:val="Listepuces"/>
      </w:pPr>
      <w:r w:rsidRPr="00270FB2">
        <w:rPr>
          <w:b/>
        </w:rPr>
        <w:t xml:space="preserve">Filtres : </w:t>
      </w:r>
      <w:r w:rsidRPr="00270FB2">
        <w:t xml:space="preserve">direction = </w:t>
      </w:r>
      <w:proofErr w:type="spellStart"/>
      <w:r w:rsidRPr="00270FB2">
        <w:t>south</w:t>
      </w:r>
      <w:proofErr w:type="spellEnd"/>
      <w:r w:rsidRPr="00270FB2">
        <w:t xml:space="preserve"> (sud) ; </w:t>
      </w:r>
      <w:proofErr w:type="spellStart"/>
      <w:r w:rsidRPr="00270FB2">
        <w:t>microSceneId</w:t>
      </w:r>
      <w:proofErr w:type="spellEnd"/>
      <w:r w:rsidRPr="00270FB2">
        <w:t xml:space="preserve"> = MSC-CUSTOM-SANCTUAIRE-BIG</w:t>
      </w:r>
    </w:p>
    <w:p w14:paraId="62C79A04" w14:textId="77777777" w:rsidR="004671DB" w:rsidRPr="00270FB2" w:rsidRDefault="00000000">
      <w:pPr>
        <w:pStyle w:val="Listepuces"/>
      </w:pPr>
      <w:r w:rsidRPr="00270FB2">
        <w:rPr>
          <w:b/>
        </w:rPr>
        <w:t xml:space="preserve">Nombre requis : </w:t>
      </w:r>
      <w:r w:rsidRPr="00270FB2">
        <w:t>2</w:t>
      </w:r>
    </w:p>
    <w:p w14:paraId="1E6C885C" w14:textId="77777777" w:rsidR="004671DB" w:rsidRPr="00270FB2" w:rsidRDefault="00000000">
      <w:pPr>
        <w:pStyle w:val="Listepuces"/>
      </w:pPr>
      <w:r w:rsidRPr="00270FB2">
        <w:rPr>
          <w:b/>
        </w:rPr>
        <w:t xml:space="preserve">Unicité : </w:t>
      </w:r>
      <w:r w:rsidRPr="00270FB2">
        <w:t>oui</w:t>
      </w:r>
    </w:p>
    <w:p w14:paraId="44B80365" w14:textId="77777777" w:rsidR="004671DB" w:rsidRPr="00270FB2" w:rsidRDefault="00000000">
      <w:pPr>
        <w:pStyle w:val="Listepuces"/>
      </w:pPr>
      <w:r w:rsidRPr="00270FB2">
        <w:rPr>
          <w:b/>
        </w:rPr>
        <w:t xml:space="preserve">Micro-scènes associées : </w:t>
      </w:r>
      <w:r w:rsidRPr="00270FB2">
        <w:t>MSC-CUSTOM-SANCTUAIRE-BIG, MSC-RUINED-SHRINE-001</w:t>
      </w:r>
    </w:p>
    <w:p w14:paraId="62670897" w14:textId="77777777" w:rsidR="00504DE4" w:rsidRPr="00270FB2" w:rsidRDefault="00B934F4">
      <w:pPr>
        <w:pStyle w:val="Titre3"/>
      </w:pPr>
      <w:r w:rsidRPr="00270FB2">
        <w:t>Bloc principal / intention</w:t>
      </w:r>
    </w:p>
    <w:p w14:paraId="25C16CF6" w14:textId="77777777" w:rsidR="00504DE4" w:rsidRPr="00270FB2" w:rsidRDefault="00B934F4">
      <w:r w:rsidRPr="00270FB2">
        <w:t>« Les signes ne renvoient pas à une seule société. Deux traditions au moins coexistent ici. »</w:t>
      </w:r>
      <w:r w:rsidRPr="00270FB2">
        <w:br/>
        <w:t>Type : Archéologie / CIVILISATIONS ACTIVES</w:t>
      </w:r>
      <w:r w:rsidRPr="00270FB2">
        <w:br/>
        <w:t>Description : Distinguer deux ensembles culturels contemporains.</w:t>
      </w:r>
      <w:r w:rsidRPr="00270FB2">
        <w:br/>
        <w:t>Sous-missions &amp; Sous-objectifs :</w:t>
      </w:r>
    </w:p>
    <w:p w14:paraId="087DE69F" w14:textId="77777777" w:rsidR="00504DE4" w:rsidRPr="00270FB2" w:rsidRDefault="00B934F4">
      <w:pPr>
        <w:pStyle w:val="Titre3"/>
      </w:pPr>
      <w:r w:rsidRPr="00270FB2">
        <w:t>Missions / progression</w:t>
      </w:r>
    </w:p>
    <w:p w14:paraId="61051FA7"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dépend de ARCH-36</w:t>
      </w:r>
    </w:p>
    <w:p w14:paraId="1C9C24DC"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débloque / conduit à ARCH-38</w:t>
      </w:r>
    </w:p>
    <w:p w14:paraId="2D3EC192" w14:textId="77777777" w:rsidR="00504DE4" w:rsidRPr="00270FB2" w:rsidRDefault="00B934F4">
      <w:pPr>
        <w:pStyle w:val="Listepuces"/>
      </w:pPr>
      <w:r w:rsidRPr="00270FB2">
        <w:t>Distinguer deux ensembles culturels contemporains. [Analyser — Indices concordants accumulés — cible 14]</w:t>
      </w:r>
    </w:p>
    <w:p w14:paraId="5B94D9FA" w14:textId="77777777" w:rsidR="00504DE4" w:rsidRPr="00270FB2" w:rsidRDefault="00B934F4">
      <w:pPr>
        <w:pStyle w:val="Listepuces"/>
      </w:pPr>
      <w:r w:rsidRPr="00270FB2">
        <w:t>Prérequis 1 : Comparer deux styles d’habitat ou de marqueurs actuels</w:t>
      </w:r>
    </w:p>
    <w:p w14:paraId="787B20C9" w14:textId="77777777" w:rsidR="00504DE4" w:rsidRPr="00270FB2" w:rsidRDefault="00B934F4">
      <w:pPr>
        <w:pStyle w:val="Listepuces"/>
      </w:pPr>
      <w:r w:rsidRPr="00270FB2">
        <w:t>Prérequis 2 : Identifier une différence stable de territoire, symboles ou technologie</w:t>
      </w:r>
    </w:p>
    <w:p w14:paraId="26A5BE79" w14:textId="77777777" w:rsidR="00504DE4" w:rsidRPr="00270FB2" w:rsidRDefault="00B934F4">
      <w:pPr>
        <w:pStyle w:val="Titre3"/>
      </w:pPr>
      <w:r w:rsidRPr="00270FB2">
        <w:t>Narration / pensées / journal</w:t>
      </w:r>
    </w:p>
    <w:p w14:paraId="3F8900BF" w14:textId="77777777" w:rsidR="00504DE4" w:rsidRPr="00270FB2" w:rsidRDefault="00B934F4">
      <w:proofErr w:type="spellStart"/>
      <w:proofErr w:type="gramStart"/>
      <w:r w:rsidRPr="00270FB2">
        <w:t>thought</w:t>
      </w:r>
      <w:proofErr w:type="spellEnd"/>
      <w:proofErr w:type="gramEnd"/>
      <w:r w:rsidRPr="00270FB2">
        <w:t xml:space="preserve"> — </w:t>
      </w:r>
      <w:proofErr w:type="spellStart"/>
      <w:r w:rsidRPr="00270FB2">
        <w:t>mission_</w:t>
      </w:r>
      <w:proofErr w:type="gramStart"/>
      <w:r w:rsidRPr="00270FB2">
        <w:t>revealed</w:t>
      </w:r>
      <w:proofErr w:type="spellEnd"/>
      <w:r w:rsidRPr="00270FB2">
        <w:t>:</w:t>
      </w:r>
      <w:proofErr w:type="gramEnd"/>
      <w:r w:rsidRPr="00270FB2">
        <w:t xml:space="preserve"> « Les signes ne renvoient pas à une seule société. Deux traditions au moins coexistent ici. »</w:t>
      </w:r>
    </w:p>
    <w:p w14:paraId="05EE8298" w14:textId="77777777" w:rsidR="00504DE4" w:rsidRPr="00270FB2" w:rsidRDefault="00B934F4">
      <w:proofErr w:type="spellStart"/>
      <w:proofErr w:type="gramStart"/>
      <w:r w:rsidRPr="00270FB2">
        <w:t>thought</w:t>
      </w:r>
      <w:proofErr w:type="spellEnd"/>
      <w:proofErr w:type="gramEnd"/>
      <w:r w:rsidRPr="00270FB2">
        <w:t xml:space="preserve"> — récupération </w:t>
      </w:r>
      <w:proofErr w:type="gramStart"/>
      <w:r w:rsidRPr="00270FB2">
        <w:t>CUM:</w:t>
      </w:r>
      <w:proofErr w:type="gramEnd"/>
      <w:r w:rsidRPr="00270FB2">
        <w:t xml:space="preserve"> Les signes ne renvoient pas à une seule société. Deux traditions au moins coexistent ici.</w:t>
      </w:r>
    </w:p>
    <w:p w14:paraId="2A14C794" w14:textId="77777777" w:rsidR="00504DE4" w:rsidRPr="00270FB2" w:rsidRDefault="00B934F4">
      <w:proofErr w:type="gramStart"/>
      <w:r w:rsidRPr="00270FB2">
        <w:lastRenderedPageBreak/>
        <w:t>journal</w:t>
      </w:r>
      <w:proofErr w:type="gramEnd"/>
      <w:r w:rsidRPr="00270FB2">
        <w:t xml:space="preserve"> — récupération </w:t>
      </w:r>
      <w:proofErr w:type="gramStart"/>
      <w:r w:rsidRPr="00270FB2">
        <w:t>CUM:</w:t>
      </w:r>
      <w:proofErr w:type="gramEnd"/>
      <w:r w:rsidRPr="00270FB2">
        <w:t xml:space="preserve"> Deux branches de rencontre potentielles deviennent identifiables.</w:t>
      </w:r>
    </w:p>
    <w:p w14:paraId="7A3941BE" w14:textId="77777777" w:rsidR="00504DE4" w:rsidRPr="00270FB2" w:rsidRDefault="00B934F4">
      <w:pPr>
        <w:pStyle w:val="Titre3"/>
      </w:pPr>
      <w:r w:rsidRPr="00270FB2">
        <w:t>Application BAC / mémoire</w:t>
      </w:r>
    </w:p>
    <w:p w14:paraId="019C1315" w14:textId="77777777" w:rsidR="00504DE4" w:rsidRPr="00270FB2" w:rsidRDefault="00B934F4">
      <w:pPr>
        <w:pStyle w:val="Listepuces"/>
      </w:pPr>
      <w:proofErr w:type="gramStart"/>
      <w:r w:rsidRPr="00270FB2">
        <w:t>axe</w:t>
      </w:r>
      <w:proofErr w:type="gramEnd"/>
      <w:r w:rsidRPr="00270FB2">
        <w:t xml:space="preserve"> non </w:t>
      </w:r>
      <w:proofErr w:type="gramStart"/>
      <w:r w:rsidRPr="00270FB2">
        <w:t>précisé:</w:t>
      </w:r>
      <w:proofErr w:type="gramEnd"/>
      <w:r w:rsidRPr="00270FB2">
        <w:t xml:space="preserve"> poids </w:t>
      </w:r>
      <w:proofErr w:type="gramStart"/>
      <w:r w:rsidRPr="00270FB2">
        <w:t>1;</w:t>
      </w:r>
      <w:proofErr w:type="gramEnd"/>
      <w:r w:rsidRPr="00270FB2">
        <w:t xml:space="preserve"> obsession oui (intensité 3</w:t>
      </w:r>
      <w:proofErr w:type="gramStart"/>
      <w:r w:rsidRPr="00270FB2">
        <w:t>);</w:t>
      </w:r>
      <w:proofErr w:type="gramEnd"/>
      <w:r w:rsidRPr="00270FB2">
        <w:t xml:space="preserve"> souvenir positive (score 42)</w:t>
      </w:r>
    </w:p>
    <w:p w14:paraId="5B94C63F" w14:textId="77777777" w:rsidR="00504DE4" w:rsidRPr="00270FB2" w:rsidRDefault="00B934F4">
      <w:pPr>
        <w:pStyle w:val="Titre3"/>
      </w:pPr>
      <w:r w:rsidRPr="00270FB2">
        <w:t>Déblocages / récompenses</w:t>
      </w:r>
    </w:p>
    <w:p w14:paraId="758652E0" w14:textId="77777777" w:rsidR="00504DE4" w:rsidRPr="00270FB2" w:rsidRDefault="00B934F4">
      <w:pPr>
        <w:pStyle w:val="Listepuces"/>
      </w:pPr>
      <w:r w:rsidRPr="00270FB2">
        <w:t>Ouvre zone, route, sanctuaire ou interaction</w:t>
      </w:r>
    </w:p>
    <w:p w14:paraId="3D264792" w14:textId="77777777" w:rsidR="00504DE4" w:rsidRPr="00270FB2" w:rsidRDefault="00B934F4">
      <w:pPr>
        <w:pStyle w:val="Listepuces"/>
      </w:pPr>
      <w:r w:rsidRPr="00270FB2">
        <w:t>Débloque une mission, compétence ou branche</w:t>
      </w:r>
    </w:p>
    <w:p w14:paraId="009490F9" w14:textId="77777777" w:rsidR="00504DE4" w:rsidRPr="00270FB2" w:rsidRDefault="00B934F4">
      <w:pPr>
        <w:pStyle w:val="Listepuces"/>
      </w:pPr>
      <w:r w:rsidRPr="00270FB2">
        <w:t>Alimente recherche, journal et axes</w:t>
      </w:r>
    </w:p>
    <w:p w14:paraId="5E8A4745" w14:textId="77777777" w:rsidR="00504DE4" w:rsidRPr="00270FB2" w:rsidRDefault="00B934F4">
      <w:pPr>
        <w:pStyle w:val="Titre2"/>
      </w:pPr>
      <w:bookmarkStart w:id="186" w:name="_Toc237702522"/>
      <w:r w:rsidRPr="00270FB2">
        <w:t>ARCH-38 — Protocoles de prudence</w:t>
      </w:r>
      <w:bookmarkEnd w:id="186"/>
    </w:p>
    <w:p w14:paraId="79DCFF5A" w14:textId="77777777" w:rsidR="00504DE4" w:rsidRPr="00270FB2" w:rsidRDefault="00B934F4">
      <w:proofErr w:type="gramStart"/>
      <w:r w:rsidRPr="00270FB2">
        <w:t>Catégorie:</w:t>
      </w:r>
      <w:proofErr w:type="gramEnd"/>
      <w:r w:rsidRPr="00270FB2">
        <w:t xml:space="preserve"> ARCHEOLOGIE</w:t>
      </w:r>
    </w:p>
    <w:p w14:paraId="2E3D0A78" w14:textId="77777777" w:rsidR="00504DE4" w:rsidRPr="00270FB2" w:rsidRDefault="00B934F4">
      <w:proofErr w:type="gramStart"/>
      <w:r w:rsidRPr="00270FB2">
        <w:t>Portée:</w:t>
      </w:r>
      <w:proofErr w:type="gramEnd"/>
      <w:r w:rsidRPr="00270FB2">
        <w:t xml:space="preserve"> P6_BRANCHES_MAJEURES</w:t>
      </w:r>
    </w:p>
    <w:p w14:paraId="76C77149" w14:textId="77777777" w:rsidR="00504DE4" w:rsidRPr="00270FB2" w:rsidRDefault="00B934F4">
      <w:r w:rsidRPr="00270FB2">
        <w:t xml:space="preserve">État </w:t>
      </w:r>
      <w:proofErr w:type="gramStart"/>
      <w:r w:rsidRPr="00270FB2">
        <w:t>initial:</w:t>
      </w:r>
      <w:proofErr w:type="gramEnd"/>
      <w:r w:rsidRPr="00270FB2">
        <w:t xml:space="preserve"> DORMANT</w:t>
      </w:r>
    </w:p>
    <w:p w14:paraId="5C51F999" w14:textId="77777777" w:rsidR="00504DE4" w:rsidRPr="00270FB2" w:rsidRDefault="00B934F4">
      <w:r w:rsidRPr="00270FB2">
        <w:t xml:space="preserve">Axe BAC </w:t>
      </w:r>
      <w:proofErr w:type="gramStart"/>
      <w:r w:rsidRPr="00270FB2">
        <w:t>principal:</w:t>
      </w:r>
      <w:proofErr w:type="gramEnd"/>
      <w:r w:rsidRPr="00270FB2">
        <w:t xml:space="preserve"> non explicitement renseigné</w:t>
      </w:r>
    </w:p>
    <w:p w14:paraId="4FE15AFE" w14:textId="77777777" w:rsidR="004671DB" w:rsidRPr="00270FB2" w:rsidRDefault="00000000">
      <w:pPr>
        <w:pStyle w:val="Titre3"/>
      </w:pPr>
      <w:r w:rsidRPr="00270FB2">
        <w:t>Activation normalisée</w:t>
      </w:r>
    </w:p>
    <w:p w14:paraId="136C9825" w14:textId="77777777" w:rsidR="004671DB" w:rsidRPr="00270FB2" w:rsidRDefault="00000000">
      <w:pPr>
        <w:pStyle w:val="Listepuces"/>
      </w:pPr>
      <w:r w:rsidRPr="00270FB2">
        <w:rPr>
          <w:b/>
        </w:rPr>
        <w:t xml:space="preserve">Mode d’apparition : </w:t>
      </w:r>
      <w:r w:rsidRPr="00270FB2">
        <w:t>exploration progressive</w:t>
      </w:r>
    </w:p>
    <w:p w14:paraId="48157D10" w14:textId="77777777" w:rsidR="004671DB" w:rsidRPr="00270FB2" w:rsidRDefault="00000000">
      <w:pPr>
        <w:pStyle w:val="Listepuces"/>
      </w:pPr>
      <w:r w:rsidRPr="00270FB2">
        <w:rPr>
          <w:b/>
        </w:rPr>
        <w:t xml:space="preserve">Prérequis : </w:t>
      </w:r>
      <w:r w:rsidRPr="00270FB2">
        <w:t>ARCH-37</w:t>
      </w:r>
    </w:p>
    <w:p w14:paraId="7B6B9C6F" w14:textId="77777777" w:rsidR="004671DB" w:rsidRPr="00270FB2" w:rsidRDefault="00000000">
      <w:pPr>
        <w:pStyle w:val="Listepuces"/>
      </w:pPr>
      <w:r w:rsidRPr="00270FB2">
        <w:rPr>
          <w:b/>
        </w:rPr>
        <w:t xml:space="preserve">Déclencheur principal : </w:t>
      </w:r>
      <w:proofErr w:type="spellStart"/>
      <w:r w:rsidRPr="00270FB2">
        <w:t>exploration.map_discovered</w:t>
      </w:r>
      <w:proofErr w:type="spellEnd"/>
    </w:p>
    <w:p w14:paraId="6A5D556B" w14:textId="77777777" w:rsidR="004671DB" w:rsidRPr="00270FB2" w:rsidRDefault="00000000">
      <w:pPr>
        <w:pStyle w:val="Listepuces"/>
      </w:pPr>
      <w:r w:rsidRPr="00270FB2">
        <w:rPr>
          <w:b/>
        </w:rPr>
        <w:t xml:space="preserve">Filtres : </w:t>
      </w:r>
      <w:r w:rsidRPr="00270FB2">
        <w:t xml:space="preserve">direction = </w:t>
      </w:r>
      <w:proofErr w:type="spellStart"/>
      <w:r w:rsidRPr="00270FB2">
        <w:t>north</w:t>
      </w:r>
      <w:proofErr w:type="spellEnd"/>
      <w:r w:rsidRPr="00270FB2">
        <w:t xml:space="preserve"> (nord) ; </w:t>
      </w:r>
      <w:proofErr w:type="spellStart"/>
      <w:r w:rsidRPr="00270FB2">
        <w:t>microSceneId</w:t>
      </w:r>
      <w:proofErr w:type="spellEnd"/>
      <w:r w:rsidRPr="00270FB2">
        <w:t xml:space="preserve"> = MSC-CUSTOM-SANCTUAIRE-BIG</w:t>
      </w:r>
    </w:p>
    <w:p w14:paraId="19A2D6E5" w14:textId="77777777" w:rsidR="004671DB" w:rsidRPr="00270FB2" w:rsidRDefault="00000000">
      <w:pPr>
        <w:pStyle w:val="Listepuces"/>
      </w:pPr>
      <w:r w:rsidRPr="00270FB2">
        <w:rPr>
          <w:b/>
        </w:rPr>
        <w:t xml:space="preserve">Nombre requis : </w:t>
      </w:r>
      <w:r w:rsidRPr="00270FB2">
        <w:t>2</w:t>
      </w:r>
    </w:p>
    <w:p w14:paraId="171ACDAF" w14:textId="77777777" w:rsidR="004671DB" w:rsidRPr="00270FB2" w:rsidRDefault="00000000">
      <w:pPr>
        <w:pStyle w:val="Listepuces"/>
      </w:pPr>
      <w:r w:rsidRPr="00270FB2">
        <w:rPr>
          <w:b/>
        </w:rPr>
        <w:t xml:space="preserve">Unicité : </w:t>
      </w:r>
      <w:r w:rsidRPr="00270FB2">
        <w:t>oui</w:t>
      </w:r>
    </w:p>
    <w:p w14:paraId="7A5178C7" w14:textId="77777777" w:rsidR="004671DB" w:rsidRPr="00270FB2" w:rsidRDefault="00000000">
      <w:pPr>
        <w:pStyle w:val="Listepuces"/>
      </w:pPr>
      <w:r w:rsidRPr="00270FB2">
        <w:rPr>
          <w:b/>
        </w:rPr>
        <w:t xml:space="preserve">Micro-scènes associées : </w:t>
      </w:r>
      <w:r w:rsidRPr="00270FB2">
        <w:t>MSC-CUSTOM-SANCTUAIRE-BIG, MSC-RUINED-SHRINE-001</w:t>
      </w:r>
    </w:p>
    <w:p w14:paraId="22937211" w14:textId="77777777" w:rsidR="00504DE4" w:rsidRPr="00270FB2" w:rsidRDefault="00B934F4">
      <w:pPr>
        <w:pStyle w:val="Titre3"/>
      </w:pPr>
      <w:r w:rsidRPr="00270FB2">
        <w:t>Bloc principal / intention</w:t>
      </w:r>
    </w:p>
    <w:p w14:paraId="0D8BAEC0" w14:textId="77777777" w:rsidR="00504DE4" w:rsidRPr="00270FB2" w:rsidRDefault="00B934F4">
      <w:r w:rsidRPr="00270FB2">
        <w:t>« Avant de chercher le contact, je dois apprendre ce qu’ils considèrent comme une menace. »</w:t>
      </w:r>
      <w:r w:rsidRPr="00270FB2">
        <w:br/>
        <w:t>Type : Archéologie / CIVILISATIONS ACTIVES</w:t>
      </w:r>
      <w:r w:rsidRPr="00270FB2">
        <w:br/>
        <w:t>Description : Déduire les comportements susceptibles d’être perçus comme pacifiques.</w:t>
      </w:r>
      <w:r w:rsidRPr="00270FB2">
        <w:br/>
        <w:t>Sous-missions &amp; Sous-objectifs :</w:t>
      </w:r>
    </w:p>
    <w:p w14:paraId="42BBB48C" w14:textId="77777777" w:rsidR="00504DE4" w:rsidRPr="00270FB2" w:rsidRDefault="00B934F4">
      <w:pPr>
        <w:pStyle w:val="Titre3"/>
      </w:pPr>
      <w:r w:rsidRPr="00270FB2">
        <w:t>Missions / progression</w:t>
      </w:r>
    </w:p>
    <w:p w14:paraId="360A2C90"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dépend de ARCH-37</w:t>
      </w:r>
    </w:p>
    <w:p w14:paraId="3F5C51A6"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débloque / conduit à ARCH-39</w:t>
      </w:r>
    </w:p>
    <w:p w14:paraId="53B53621" w14:textId="77777777" w:rsidR="00504DE4" w:rsidRPr="00270FB2" w:rsidRDefault="00B934F4">
      <w:pPr>
        <w:pStyle w:val="Listepuces"/>
      </w:pPr>
      <w:r w:rsidRPr="00270FB2">
        <w:t>Déduire les comportements susceptibles d’être perçus comme pacifiques. [Analyser — Indices concordants accumulés — cible 15]</w:t>
      </w:r>
    </w:p>
    <w:p w14:paraId="69EA6E3F" w14:textId="77777777" w:rsidR="00504DE4" w:rsidRPr="00270FB2" w:rsidRDefault="00B934F4">
      <w:pPr>
        <w:pStyle w:val="Listepuces"/>
      </w:pPr>
      <w:r w:rsidRPr="00270FB2">
        <w:t>Prérequis 1 : Documenter trois réactions à distance sans incident</w:t>
      </w:r>
    </w:p>
    <w:p w14:paraId="6194540E" w14:textId="77777777" w:rsidR="00504DE4" w:rsidRPr="00270FB2" w:rsidRDefault="00B934F4">
      <w:pPr>
        <w:pStyle w:val="Listepuces"/>
      </w:pPr>
      <w:r w:rsidRPr="00270FB2">
        <w:t>Prérequis 2 : Identifier au moins un geste, trajet ou objet à éviter</w:t>
      </w:r>
    </w:p>
    <w:p w14:paraId="12698FE1" w14:textId="77777777" w:rsidR="00504DE4" w:rsidRPr="00270FB2" w:rsidRDefault="00B934F4">
      <w:pPr>
        <w:pStyle w:val="Titre3"/>
      </w:pPr>
      <w:r w:rsidRPr="00270FB2">
        <w:t>Narration / pensées / journal</w:t>
      </w:r>
    </w:p>
    <w:p w14:paraId="76C168B3" w14:textId="77777777" w:rsidR="00504DE4" w:rsidRPr="00270FB2" w:rsidRDefault="00B934F4">
      <w:proofErr w:type="spellStart"/>
      <w:proofErr w:type="gramStart"/>
      <w:r w:rsidRPr="00270FB2">
        <w:t>thought</w:t>
      </w:r>
      <w:proofErr w:type="spellEnd"/>
      <w:proofErr w:type="gramEnd"/>
      <w:r w:rsidRPr="00270FB2">
        <w:t xml:space="preserve"> — </w:t>
      </w:r>
      <w:proofErr w:type="spellStart"/>
      <w:r w:rsidRPr="00270FB2">
        <w:t>mission_</w:t>
      </w:r>
      <w:proofErr w:type="gramStart"/>
      <w:r w:rsidRPr="00270FB2">
        <w:t>revealed</w:t>
      </w:r>
      <w:proofErr w:type="spellEnd"/>
      <w:r w:rsidRPr="00270FB2">
        <w:t>:</w:t>
      </w:r>
      <w:proofErr w:type="gramEnd"/>
      <w:r w:rsidRPr="00270FB2">
        <w:t xml:space="preserve"> « Avant de chercher le contact, je dois apprendre ce qu’ils considèrent comme une menace. »</w:t>
      </w:r>
    </w:p>
    <w:p w14:paraId="74DAA38B" w14:textId="77777777" w:rsidR="00504DE4" w:rsidRPr="00270FB2" w:rsidRDefault="00B934F4">
      <w:proofErr w:type="spellStart"/>
      <w:proofErr w:type="gramStart"/>
      <w:r w:rsidRPr="00270FB2">
        <w:t>thought</w:t>
      </w:r>
      <w:proofErr w:type="spellEnd"/>
      <w:proofErr w:type="gramEnd"/>
      <w:r w:rsidRPr="00270FB2">
        <w:t xml:space="preserve"> — récupération </w:t>
      </w:r>
      <w:proofErr w:type="gramStart"/>
      <w:r w:rsidRPr="00270FB2">
        <w:t>CUM:</w:t>
      </w:r>
      <w:proofErr w:type="gramEnd"/>
      <w:r w:rsidRPr="00270FB2">
        <w:t xml:space="preserve"> Avant de chercher le contact, je dois apprendre ce qu’ils considèrent comme une menace.</w:t>
      </w:r>
    </w:p>
    <w:p w14:paraId="02C109E7" w14:textId="77777777" w:rsidR="00504DE4" w:rsidRPr="00270FB2" w:rsidRDefault="00B934F4">
      <w:proofErr w:type="gramStart"/>
      <w:r w:rsidRPr="00270FB2">
        <w:t>journal</w:t>
      </w:r>
      <w:proofErr w:type="gramEnd"/>
      <w:r w:rsidRPr="00270FB2">
        <w:t xml:space="preserve"> — récupération </w:t>
      </w:r>
      <w:proofErr w:type="gramStart"/>
      <w:r w:rsidRPr="00270FB2">
        <w:t>CUM:</w:t>
      </w:r>
      <w:proofErr w:type="gramEnd"/>
      <w:r w:rsidRPr="00270FB2">
        <w:t xml:space="preserve"> BlueFox adopte un protocole de rencontre non intrusive.</w:t>
      </w:r>
    </w:p>
    <w:p w14:paraId="42A5A6E1" w14:textId="77777777" w:rsidR="00504DE4" w:rsidRPr="00270FB2" w:rsidRDefault="00B934F4">
      <w:pPr>
        <w:pStyle w:val="Titre3"/>
      </w:pPr>
      <w:r w:rsidRPr="00270FB2">
        <w:t>Application BAC / mémoire</w:t>
      </w:r>
    </w:p>
    <w:p w14:paraId="67FFD5E9" w14:textId="77777777" w:rsidR="00504DE4" w:rsidRPr="00270FB2" w:rsidRDefault="00B934F4">
      <w:pPr>
        <w:pStyle w:val="Listepuces"/>
      </w:pPr>
      <w:proofErr w:type="gramStart"/>
      <w:r w:rsidRPr="00270FB2">
        <w:t>axe</w:t>
      </w:r>
      <w:proofErr w:type="gramEnd"/>
      <w:r w:rsidRPr="00270FB2">
        <w:t xml:space="preserve"> non </w:t>
      </w:r>
      <w:proofErr w:type="gramStart"/>
      <w:r w:rsidRPr="00270FB2">
        <w:t>précisé:</w:t>
      </w:r>
      <w:proofErr w:type="gramEnd"/>
      <w:r w:rsidRPr="00270FB2">
        <w:t xml:space="preserve"> poids </w:t>
      </w:r>
      <w:proofErr w:type="gramStart"/>
      <w:r w:rsidRPr="00270FB2">
        <w:t>1;</w:t>
      </w:r>
      <w:proofErr w:type="gramEnd"/>
      <w:r w:rsidRPr="00270FB2">
        <w:t xml:space="preserve"> obsession oui (intensité 3</w:t>
      </w:r>
      <w:proofErr w:type="gramStart"/>
      <w:r w:rsidRPr="00270FB2">
        <w:t>);</w:t>
      </w:r>
      <w:proofErr w:type="gramEnd"/>
      <w:r w:rsidRPr="00270FB2">
        <w:t xml:space="preserve"> souvenir positive (score 42)</w:t>
      </w:r>
    </w:p>
    <w:p w14:paraId="5CBE4A1F" w14:textId="77777777" w:rsidR="00504DE4" w:rsidRPr="00270FB2" w:rsidRDefault="00B934F4">
      <w:pPr>
        <w:pStyle w:val="Titre3"/>
      </w:pPr>
      <w:r w:rsidRPr="00270FB2">
        <w:lastRenderedPageBreak/>
        <w:t>Déblocages / récompenses</w:t>
      </w:r>
    </w:p>
    <w:p w14:paraId="0B2E787B" w14:textId="77777777" w:rsidR="00504DE4" w:rsidRPr="00270FB2" w:rsidRDefault="00B934F4">
      <w:pPr>
        <w:pStyle w:val="Listepuces"/>
      </w:pPr>
      <w:r w:rsidRPr="00270FB2">
        <w:t>Ouvre zone, route, sanctuaire ou interaction</w:t>
      </w:r>
    </w:p>
    <w:p w14:paraId="10D0CBC5" w14:textId="77777777" w:rsidR="00504DE4" w:rsidRPr="00270FB2" w:rsidRDefault="00B934F4">
      <w:pPr>
        <w:pStyle w:val="Listepuces"/>
      </w:pPr>
      <w:r w:rsidRPr="00270FB2">
        <w:t>Débloque une mission, compétence ou branche</w:t>
      </w:r>
    </w:p>
    <w:p w14:paraId="35260A2D" w14:textId="77777777" w:rsidR="00504DE4" w:rsidRPr="00270FB2" w:rsidRDefault="00B934F4">
      <w:pPr>
        <w:pStyle w:val="Listepuces"/>
      </w:pPr>
      <w:r w:rsidRPr="00270FB2">
        <w:t>Alimente recherche, journal et axes</w:t>
      </w:r>
    </w:p>
    <w:p w14:paraId="0F613060" w14:textId="77777777" w:rsidR="00504DE4" w:rsidRPr="00270FB2" w:rsidRDefault="00B934F4">
      <w:pPr>
        <w:pStyle w:val="Titre2"/>
      </w:pPr>
      <w:bookmarkStart w:id="187" w:name="_Toc237702523"/>
      <w:r w:rsidRPr="00270FB2">
        <w:t>ARCH-39 — Les preuves convergent</w:t>
      </w:r>
      <w:bookmarkEnd w:id="187"/>
    </w:p>
    <w:p w14:paraId="1E89860E" w14:textId="77777777" w:rsidR="00504DE4" w:rsidRPr="00270FB2" w:rsidRDefault="00B934F4">
      <w:proofErr w:type="gramStart"/>
      <w:r w:rsidRPr="00270FB2">
        <w:t>Catégorie:</w:t>
      </w:r>
      <w:proofErr w:type="gramEnd"/>
      <w:r w:rsidRPr="00270FB2">
        <w:t xml:space="preserve"> ARCHEOLOGIE</w:t>
      </w:r>
    </w:p>
    <w:p w14:paraId="1CE87CE3" w14:textId="77777777" w:rsidR="00504DE4" w:rsidRPr="00270FB2" w:rsidRDefault="00B934F4">
      <w:proofErr w:type="gramStart"/>
      <w:r w:rsidRPr="00270FB2">
        <w:t>Portée:</w:t>
      </w:r>
      <w:proofErr w:type="gramEnd"/>
      <w:r w:rsidRPr="00270FB2">
        <w:t xml:space="preserve"> P6_BRANCHES_MAJEURES</w:t>
      </w:r>
    </w:p>
    <w:p w14:paraId="1E0BD3FA" w14:textId="77777777" w:rsidR="00504DE4" w:rsidRPr="00270FB2" w:rsidRDefault="00B934F4">
      <w:r w:rsidRPr="00270FB2">
        <w:t xml:space="preserve">État </w:t>
      </w:r>
      <w:proofErr w:type="gramStart"/>
      <w:r w:rsidRPr="00270FB2">
        <w:t>initial:</w:t>
      </w:r>
      <w:proofErr w:type="gramEnd"/>
      <w:r w:rsidRPr="00270FB2">
        <w:t xml:space="preserve"> DORMANT</w:t>
      </w:r>
    </w:p>
    <w:p w14:paraId="46CFEA8C" w14:textId="77777777" w:rsidR="00504DE4" w:rsidRPr="00270FB2" w:rsidRDefault="00B934F4">
      <w:r w:rsidRPr="00270FB2">
        <w:t xml:space="preserve">Axe BAC </w:t>
      </w:r>
      <w:proofErr w:type="gramStart"/>
      <w:r w:rsidRPr="00270FB2">
        <w:t>principal:</w:t>
      </w:r>
      <w:proofErr w:type="gramEnd"/>
      <w:r w:rsidRPr="00270FB2">
        <w:t xml:space="preserve"> non explicitement renseigné</w:t>
      </w:r>
    </w:p>
    <w:p w14:paraId="3165D6B3" w14:textId="77777777" w:rsidR="004671DB" w:rsidRPr="00270FB2" w:rsidRDefault="00000000">
      <w:pPr>
        <w:pStyle w:val="Titre3"/>
      </w:pPr>
      <w:r w:rsidRPr="00270FB2">
        <w:t>Activation normalisée</w:t>
      </w:r>
    </w:p>
    <w:p w14:paraId="2AEA62B3" w14:textId="77777777" w:rsidR="004671DB" w:rsidRPr="00270FB2" w:rsidRDefault="00000000">
      <w:pPr>
        <w:pStyle w:val="Listepuces"/>
      </w:pPr>
      <w:r w:rsidRPr="00270FB2">
        <w:rPr>
          <w:b/>
        </w:rPr>
        <w:t xml:space="preserve">Mode d’apparition : </w:t>
      </w:r>
      <w:r w:rsidRPr="00270FB2">
        <w:t>exploration progressive</w:t>
      </w:r>
    </w:p>
    <w:p w14:paraId="7CD9466A" w14:textId="77777777" w:rsidR="004671DB" w:rsidRPr="00270FB2" w:rsidRDefault="00000000">
      <w:pPr>
        <w:pStyle w:val="Listepuces"/>
      </w:pPr>
      <w:r w:rsidRPr="00270FB2">
        <w:rPr>
          <w:b/>
        </w:rPr>
        <w:t xml:space="preserve">Prérequis : </w:t>
      </w:r>
      <w:r w:rsidRPr="00270FB2">
        <w:t>ARCH-38</w:t>
      </w:r>
    </w:p>
    <w:p w14:paraId="366F4519" w14:textId="77777777" w:rsidR="004671DB" w:rsidRPr="00270FB2" w:rsidRDefault="00000000">
      <w:pPr>
        <w:pStyle w:val="Listepuces"/>
      </w:pPr>
      <w:r w:rsidRPr="00270FB2">
        <w:rPr>
          <w:b/>
        </w:rPr>
        <w:t xml:space="preserve">Déclencheur principal : </w:t>
      </w:r>
      <w:proofErr w:type="spellStart"/>
      <w:r w:rsidRPr="00270FB2">
        <w:t>exploration.map_discovered</w:t>
      </w:r>
      <w:proofErr w:type="spellEnd"/>
    </w:p>
    <w:p w14:paraId="65BA9BD5" w14:textId="77777777" w:rsidR="004671DB" w:rsidRPr="00270FB2" w:rsidRDefault="00000000">
      <w:pPr>
        <w:pStyle w:val="Listepuces"/>
      </w:pPr>
      <w:r w:rsidRPr="00270FB2">
        <w:rPr>
          <w:b/>
        </w:rPr>
        <w:t xml:space="preserve">Filtres : </w:t>
      </w:r>
      <w:r w:rsidRPr="00270FB2">
        <w:t xml:space="preserve">direction = </w:t>
      </w:r>
      <w:proofErr w:type="spellStart"/>
      <w:r w:rsidRPr="00270FB2">
        <w:t>north</w:t>
      </w:r>
      <w:proofErr w:type="spellEnd"/>
      <w:r w:rsidRPr="00270FB2">
        <w:t xml:space="preserve"> (nord) ; </w:t>
      </w:r>
      <w:proofErr w:type="spellStart"/>
      <w:r w:rsidRPr="00270FB2">
        <w:t>microSceneId</w:t>
      </w:r>
      <w:proofErr w:type="spellEnd"/>
      <w:r w:rsidRPr="00270FB2">
        <w:t xml:space="preserve"> = MSC-CUSTOM-SANCTUAIRE-BIG</w:t>
      </w:r>
    </w:p>
    <w:p w14:paraId="42F92CB8" w14:textId="77777777" w:rsidR="004671DB" w:rsidRPr="00270FB2" w:rsidRDefault="00000000">
      <w:pPr>
        <w:pStyle w:val="Listepuces"/>
      </w:pPr>
      <w:r w:rsidRPr="00270FB2">
        <w:rPr>
          <w:b/>
        </w:rPr>
        <w:t xml:space="preserve">Nombre requis : </w:t>
      </w:r>
      <w:r w:rsidRPr="00270FB2">
        <w:t>2</w:t>
      </w:r>
    </w:p>
    <w:p w14:paraId="6C356FB9" w14:textId="77777777" w:rsidR="004671DB" w:rsidRPr="00270FB2" w:rsidRDefault="00000000">
      <w:pPr>
        <w:pStyle w:val="Listepuces"/>
      </w:pPr>
      <w:r w:rsidRPr="00270FB2">
        <w:rPr>
          <w:b/>
        </w:rPr>
        <w:t xml:space="preserve">Unicité : </w:t>
      </w:r>
      <w:r w:rsidRPr="00270FB2">
        <w:t>oui</w:t>
      </w:r>
    </w:p>
    <w:p w14:paraId="590C0717" w14:textId="77777777" w:rsidR="004671DB" w:rsidRPr="00270FB2" w:rsidRDefault="00000000">
      <w:pPr>
        <w:pStyle w:val="Listepuces"/>
      </w:pPr>
      <w:r w:rsidRPr="00270FB2">
        <w:rPr>
          <w:b/>
        </w:rPr>
        <w:t xml:space="preserve">Micro-scènes associées : </w:t>
      </w:r>
      <w:r w:rsidRPr="00270FB2">
        <w:t>MSC-CUSTOM-SANCTUAIRE-BIG, MSC-RUINED-SHRINE-001</w:t>
      </w:r>
    </w:p>
    <w:p w14:paraId="3D78D300" w14:textId="77777777" w:rsidR="00504DE4" w:rsidRPr="00270FB2" w:rsidRDefault="00B934F4">
      <w:pPr>
        <w:pStyle w:val="Titre3"/>
      </w:pPr>
      <w:r w:rsidRPr="00270FB2">
        <w:t>Bloc principal / intention</w:t>
      </w:r>
    </w:p>
    <w:p w14:paraId="5F437214" w14:textId="77777777" w:rsidR="00504DE4" w:rsidRPr="00270FB2" w:rsidRDefault="00B934F4">
      <w:r w:rsidRPr="00270FB2">
        <w:t>« Les indices ne sont plus isolés. Ils composent un ensemble cohérent : une civilisation organisée est encore active. »</w:t>
      </w:r>
      <w:r w:rsidRPr="00270FB2">
        <w:br/>
        <w:t>Type : Archéologie / CIVILISATIONS ACTIVES</w:t>
      </w:r>
      <w:r w:rsidRPr="00270FB2">
        <w:br/>
        <w:t>Description : Rassembler les preuves anciennes, démographiques et techniques d’une civilisation active.</w:t>
      </w:r>
      <w:r w:rsidRPr="00270FB2">
        <w:br/>
        <w:t>Sous-missions &amp; Sous-objectifs :</w:t>
      </w:r>
    </w:p>
    <w:p w14:paraId="397C4341" w14:textId="77777777" w:rsidR="00504DE4" w:rsidRPr="00270FB2" w:rsidRDefault="00B934F4">
      <w:pPr>
        <w:pStyle w:val="Titre3"/>
      </w:pPr>
      <w:r w:rsidRPr="00270FB2">
        <w:t>Missions / progression</w:t>
      </w:r>
    </w:p>
    <w:p w14:paraId="6F2CF438"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dépend de ARCH-38</w:t>
      </w:r>
    </w:p>
    <w:p w14:paraId="2AA1FFDB"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débloque / conduit à ARCH-40</w:t>
      </w:r>
    </w:p>
    <w:p w14:paraId="23E1439C" w14:textId="77777777" w:rsidR="00504DE4" w:rsidRPr="00270FB2" w:rsidRDefault="00B934F4">
      <w:pPr>
        <w:pStyle w:val="Listepuces"/>
      </w:pPr>
      <w:r w:rsidRPr="00270FB2">
        <w:t>Rassembler les preuves anciennes, démographiques et techniques d’une civilisation active. [Analyser — Indices concordants accumulés — cible 16]</w:t>
      </w:r>
    </w:p>
    <w:p w14:paraId="13EB835A" w14:textId="77777777" w:rsidR="00504DE4" w:rsidRPr="00270FB2" w:rsidRDefault="00B934F4">
      <w:pPr>
        <w:pStyle w:val="Listepuces"/>
      </w:pPr>
      <w:r w:rsidRPr="00270FB2">
        <w:t>Prérequis 1 : Atteindre seize indices concordants de civilisation active</w:t>
      </w:r>
    </w:p>
    <w:p w14:paraId="4D1AD8B4" w14:textId="77777777" w:rsidR="00504DE4" w:rsidRPr="00270FB2" w:rsidRDefault="00B934F4">
      <w:pPr>
        <w:pStyle w:val="Listepuces"/>
      </w:pPr>
      <w:r w:rsidRPr="00270FB2">
        <w:t>Prérequis 2 : Achever les fondements Chronologie ancienne et Démographie actuelle</w:t>
      </w:r>
    </w:p>
    <w:p w14:paraId="19F85666" w14:textId="77777777" w:rsidR="00504DE4" w:rsidRPr="00270FB2" w:rsidRDefault="00B934F4">
      <w:pPr>
        <w:pStyle w:val="Titre3"/>
      </w:pPr>
      <w:r w:rsidRPr="00270FB2">
        <w:t>Narration / pensées / journal</w:t>
      </w:r>
    </w:p>
    <w:p w14:paraId="671734D5" w14:textId="77777777" w:rsidR="00504DE4" w:rsidRPr="00270FB2" w:rsidRDefault="00B934F4">
      <w:proofErr w:type="spellStart"/>
      <w:proofErr w:type="gramStart"/>
      <w:r w:rsidRPr="00270FB2">
        <w:t>thought</w:t>
      </w:r>
      <w:proofErr w:type="spellEnd"/>
      <w:proofErr w:type="gramEnd"/>
      <w:r w:rsidRPr="00270FB2">
        <w:t xml:space="preserve"> — </w:t>
      </w:r>
      <w:proofErr w:type="spellStart"/>
      <w:r w:rsidRPr="00270FB2">
        <w:t>mission_</w:t>
      </w:r>
      <w:proofErr w:type="gramStart"/>
      <w:r w:rsidRPr="00270FB2">
        <w:t>revealed</w:t>
      </w:r>
      <w:proofErr w:type="spellEnd"/>
      <w:r w:rsidRPr="00270FB2">
        <w:t>:</w:t>
      </w:r>
      <w:proofErr w:type="gramEnd"/>
      <w:r w:rsidRPr="00270FB2">
        <w:t xml:space="preserve"> « Les indices ne sont plus isolés. Ils composent un ensemble cohérent : une civilisation organisée est encore active. »</w:t>
      </w:r>
    </w:p>
    <w:p w14:paraId="0052CEE9" w14:textId="77777777" w:rsidR="00504DE4" w:rsidRPr="00270FB2" w:rsidRDefault="00B934F4">
      <w:proofErr w:type="spellStart"/>
      <w:proofErr w:type="gramStart"/>
      <w:r w:rsidRPr="00270FB2">
        <w:t>thought</w:t>
      </w:r>
      <w:proofErr w:type="spellEnd"/>
      <w:proofErr w:type="gramEnd"/>
      <w:r w:rsidRPr="00270FB2">
        <w:t xml:space="preserve"> — récupération </w:t>
      </w:r>
      <w:proofErr w:type="gramStart"/>
      <w:r w:rsidRPr="00270FB2">
        <w:t>CUM:</w:t>
      </w:r>
      <w:proofErr w:type="gramEnd"/>
      <w:r w:rsidRPr="00270FB2">
        <w:t xml:space="preserve"> Les traces, les habitats, les signaux : tout converge. Une civilisation organisée vit encore ici.</w:t>
      </w:r>
    </w:p>
    <w:p w14:paraId="03D879F8" w14:textId="77777777" w:rsidR="00504DE4" w:rsidRPr="00270FB2" w:rsidRDefault="00B934F4">
      <w:proofErr w:type="gramStart"/>
      <w:r w:rsidRPr="00270FB2">
        <w:t>journal</w:t>
      </w:r>
      <w:proofErr w:type="gramEnd"/>
      <w:r w:rsidRPr="00270FB2">
        <w:t xml:space="preserve"> — récupération </w:t>
      </w:r>
      <w:proofErr w:type="gramStart"/>
      <w:r w:rsidRPr="00270FB2">
        <w:t>CUM:</w:t>
      </w:r>
      <w:proofErr w:type="gramEnd"/>
      <w:r w:rsidRPr="00270FB2">
        <w:t xml:space="preserve"> Les preuves concordantes confirment l’existence d’une civilisation active sur la planète.</w:t>
      </w:r>
    </w:p>
    <w:p w14:paraId="22CBD0DA" w14:textId="77777777" w:rsidR="00504DE4" w:rsidRPr="00270FB2" w:rsidRDefault="00B934F4">
      <w:pPr>
        <w:pStyle w:val="Titre3"/>
      </w:pPr>
      <w:r w:rsidRPr="00270FB2">
        <w:t>Application BAC / mémoire</w:t>
      </w:r>
    </w:p>
    <w:p w14:paraId="0017EE10" w14:textId="77777777" w:rsidR="00504DE4" w:rsidRPr="00270FB2" w:rsidRDefault="00B934F4">
      <w:pPr>
        <w:pStyle w:val="Listepuces"/>
      </w:pPr>
      <w:proofErr w:type="gramStart"/>
      <w:r w:rsidRPr="00270FB2">
        <w:t>axe</w:t>
      </w:r>
      <w:proofErr w:type="gramEnd"/>
      <w:r w:rsidRPr="00270FB2">
        <w:t xml:space="preserve"> non </w:t>
      </w:r>
      <w:proofErr w:type="gramStart"/>
      <w:r w:rsidRPr="00270FB2">
        <w:t>précisé:</w:t>
      </w:r>
      <w:proofErr w:type="gramEnd"/>
      <w:r w:rsidRPr="00270FB2">
        <w:t xml:space="preserve"> poids </w:t>
      </w:r>
      <w:proofErr w:type="gramStart"/>
      <w:r w:rsidRPr="00270FB2">
        <w:t>1;</w:t>
      </w:r>
      <w:proofErr w:type="gramEnd"/>
      <w:r w:rsidRPr="00270FB2">
        <w:t xml:space="preserve"> obsession oui (intensité 5</w:t>
      </w:r>
      <w:proofErr w:type="gramStart"/>
      <w:r w:rsidRPr="00270FB2">
        <w:t>);</w:t>
      </w:r>
      <w:proofErr w:type="gramEnd"/>
      <w:r w:rsidRPr="00270FB2">
        <w:t xml:space="preserve"> souvenir positive (score 100)</w:t>
      </w:r>
    </w:p>
    <w:p w14:paraId="31148536" w14:textId="77777777" w:rsidR="00504DE4" w:rsidRPr="00270FB2" w:rsidRDefault="00B934F4">
      <w:pPr>
        <w:pStyle w:val="Titre3"/>
      </w:pPr>
      <w:r w:rsidRPr="00270FB2">
        <w:t>Déblocages / récompenses</w:t>
      </w:r>
    </w:p>
    <w:p w14:paraId="7B473CF2" w14:textId="77777777" w:rsidR="00504DE4" w:rsidRPr="00270FB2" w:rsidRDefault="00B934F4">
      <w:pPr>
        <w:pStyle w:val="Listepuces"/>
      </w:pPr>
      <w:r w:rsidRPr="00270FB2">
        <w:t>Ouvre zone, route, sanctuaire ou interaction</w:t>
      </w:r>
    </w:p>
    <w:p w14:paraId="76FA1B51" w14:textId="77777777" w:rsidR="00504DE4" w:rsidRPr="00270FB2" w:rsidRDefault="00B934F4">
      <w:pPr>
        <w:pStyle w:val="Listepuces"/>
      </w:pPr>
      <w:r w:rsidRPr="00270FB2">
        <w:t>Débloque une mission, compétence ou branche</w:t>
      </w:r>
    </w:p>
    <w:p w14:paraId="73F6DD58" w14:textId="77777777" w:rsidR="00504DE4" w:rsidRPr="00270FB2" w:rsidRDefault="00B934F4">
      <w:pPr>
        <w:pStyle w:val="Listepuces"/>
      </w:pPr>
      <w:r w:rsidRPr="00270FB2">
        <w:t>Alimente recherche, journal et axes</w:t>
      </w:r>
    </w:p>
    <w:p w14:paraId="609680F6" w14:textId="77777777" w:rsidR="00504DE4" w:rsidRPr="00270FB2" w:rsidRDefault="00B934F4">
      <w:pPr>
        <w:pStyle w:val="Titre2"/>
      </w:pPr>
      <w:bookmarkStart w:id="188" w:name="_Toc237702524"/>
      <w:r w:rsidRPr="00270FB2">
        <w:lastRenderedPageBreak/>
        <w:t>ARCH-40 — À la lisière de la rencontre</w:t>
      </w:r>
      <w:bookmarkEnd w:id="188"/>
    </w:p>
    <w:p w14:paraId="08DE5149" w14:textId="77777777" w:rsidR="00504DE4" w:rsidRPr="00270FB2" w:rsidRDefault="00B934F4">
      <w:proofErr w:type="gramStart"/>
      <w:r w:rsidRPr="00270FB2">
        <w:t>Catégorie:</w:t>
      </w:r>
      <w:proofErr w:type="gramEnd"/>
      <w:r w:rsidRPr="00270FB2">
        <w:t xml:space="preserve"> ARCHEOLOGIE</w:t>
      </w:r>
    </w:p>
    <w:p w14:paraId="53E110EB" w14:textId="77777777" w:rsidR="00504DE4" w:rsidRPr="00270FB2" w:rsidRDefault="00B934F4">
      <w:proofErr w:type="gramStart"/>
      <w:r w:rsidRPr="00270FB2">
        <w:t>Portée:</w:t>
      </w:r>
      <w:proofErr w:type="gramEnd"/>
      <w:r w:rsidRPr="00270FB2">
        <w:t xml:space="preserve"> P6_BRANCHES_MAJEURES</w:t>
      </w:r>
    </w:p>
    <w:p w14:paraId="7C52F86F" w14:textId="77777777" w:rsidR="00504DE4" w:rsidRPr="00270FB2" w:rsidRDefault="00B934F4">
      <w:r w:rsidRPr="00270FB2">
        <w:t xml:space="preserve">État </w:t>
      </w:r>
      <w:proofErr w:type="gramStart"/>
      <w:r w:rsidRPr="00270FB2">
        <w:t>initial:</w:t>
      </w:r>
      <w:proofErr w:type="gramEnd"/>
      <w:r w:rsidRPr="00270FB2">
        <w:t xml:space="preserve"> DORMANT</w:t>
      </w:r>
    </w:p>
    <w:p w14:paraId="1611BE33" w14:textId="77777777" w:rsidR="00504DE4" w:rsidRPr="00270FB2" w:rsidRDefault="00B934F4">
      <w:r w:rsidRPr="00270FB2">
        <w:t xml:space="preserve">Axe BAC </w:t>
      </w:r>
      <w:proofErr w:type="gramStart"/>
      <w:r w:rsidRPr="00270FB2">
        <w:t>principal:</w:t>
      </w:r>
      <w:proofErr w:type="gramEnd"/>
      <w:r w:rsidRPr="00270FB2">
        <w:t xml:space="preserve"> non explicitement renseigné</w:t>
      </w:r>
    </w:p>
    <w:p w14:paraId="41BA7861" w14:textId="77777777" w:rsidR="004671DB" w:rsidRPr="00270FB2" w:rsidRDefault="00000000">
      <w:pPr>
        <w:pStyle w:val="Titre3"/>
      </w:pPr>
      <w:r w:rsidRPr="00270FB2">
        <w:t>Activation normalisée</w:t>
      </w:r>
    </w:p>
    <w:p w14:paraId="29A8F084" w14:textId="77777777" w:rsidR="004671DB" w:rsidRPr="00270FB2" w:rsidRDefault="00000000">
      <w:pPr>
        <w:pStyle w:val="Listepuces"/>
      </w:pPr>
      <w:r w:rsidRPr="00270FB2">
        <w:rPr>
          <w:b/>
        </w:rPr>
        <w:t xml:space="preserve">Mode d’apparition : </w:t>
      </w:r>
      <w:r w:rsidRPr="00270FB2">
        <w:t>exploration progressive</w:t>
      </w:r>
    </w:p>
    <w:p w14:paraId="511FB22C" w14:textId="77777777" w:rsidR="004671DB" w:rsidRPr="00270FB2" w:rsidRDefault="00000000">
      <w:pPr>
        <w:pStyle w:val="Listepuces"/>
      </w:pPr>
      <w:r w:rsidRPr="00270FB2">
        <w:rPr>
          <w:b/>
        </w:rPr>
        <w:t xml:space="preserve">Prérequis : </w:t>
      </w:r>
      <w:r w:rsidRPr="00270FB2">
        <w:t>ARCH-39</w:t>
      </w:r>
    </w:p>
    <w:p w14:paraId="480320FE" w14:textId="77777777" w:rsidR="004671DB" w:rsidRPr="00270FB2" w:rsidRDefault="00000000">
      <w:pPr>
        <w:pStyle w:val="Listepuces"/>
      </w:pPr>
      <w:r w:rsidRPr="00270FB2">
        <w:rPr>
          <w:b/>
        </w:rPr>
        <w:t xml:space="preserve">Déclencheur principal : </w:t>
      </w:r>
      <w:proofErr w:type="spellStart"/>
      <w:r w:rsidRPr="00270FB2">
        <w:t>exploration.map_discovered</w:t>
      </w:r>
      <w:proofErr w:type="spellEnd"/>
    </w:p>
    <w:p w14:paraId="3B159667" w14:textId="77777777" w:rsidR="004671DB" w:rsidRPr="00270FB2" w:rsidRDefault="00000000">
      <w:pPr>
        <w:pStyle w:val="Listepuces"/>
      </w:pPr>
      <w:r w:rsidRPr="00270FB2">
        <w:rPr>
          <w:b/>
        </w:rPr>
        <w:t xml:space="preserve">Filtres : </w:t>
      </w:r>
      <w:r w:rsidRPr="00270FB2">
        <w:t xml:space="preserve">direction = </w:t>
      </w:r>
      <w:proofErr w:type="spellStart"/>
      <w:r w:rsidRPr="00270FB2">
        <w:t>south</w:t>
      </w:r>
      <w:proofErr w:type="spellEnd"/>
      <w:r w:rsidRPr="00270FB2">
        <w:t xml:space="preserve"> (sud) ; </w:t>
      </w:r>
      <w:proofErr w:type="spellStart"/>
      <w:r w:rsidRPr="00270FB2">
        <w:t>microSceneId</w:t>
      </w:r>
      <w:proofErr w:type="spellEnd"/>
      <w:r w:rsidRPr="00270FB2">
        <w:t xml:space="preserve"> = MSC-CUSTOM-SANCTUAIRE-BIG</w:t>
      </w:r>
    </w:p>
    <w:p w14:paraId="4637B6FF" w14:textId="77777777" w:rsidR="004671DB" w:rsidRPr="00270FB2" w:rsidRDefault="00000000">
      <w:pPr>
        <w:pStyle w:val="Listepuces"/>
      </w:pPr>
      <w:r w:rsidRPr="00270FB2">
        <w:rPr>
          <w:b/>
        </w:rPr>
        <w:t xml:space="preserve">Nombre requis : </w:t>
      </w:r>
      <w:r w:rsidRPr="00270FB2">
        <w:t>2</w:t>
      </w:r>
    </w:p>
    <w:p w14:paraId="62743CB6" w14:textId="77777777" w:rsidR="004671DB" w:rsidRPr="00270FB2" w:rsidRDefault="00000000">
      <w:pPr>
        <w:pStyle w:val="Listepuces"/>
      </w:pPr>
      <w:r w:rsidRPr="00270FB2">
        <w:rPr>
          <w:b/>
        </w:rPr>
        <w:t xml:space="preserve">Unicité : </w:t>
      </w:r>
      <w:r w:rsidRPr="00270FB2">
        <w:t>oui</w:t>
      </w:r>
    </w:p>
    <w:p w14:paraId="2049F76C" w14:textId="77777777" w:rsidR="004671DB" w:rsidRPr="00270FB2" w:rsidRDefault="00000000">
      <w:pPr>
        <w:pStyle w:val="Listepuces"/>
      </w:pPr>
      <w:r w:rsidRPr="00270FB2">
        <w:rPr>
          <w:b/>
        </w:rPr>
        <w:t xml:space="preserve">Micro-scènes associées : </w:t>
      </w:r>
      <w:r w:rsidRPr="00270FB2">
        <w:t>MSC-CUSTOM-SANCTUAIRE-BIG, MSC-RUINED-SHRINE-001</w:t>
      </w:r>
    </w:p>
    <w:p w14:paraId="50A5B3E3" w14:textId="77777777" w:rsidR="00504DE4" w:rsidRPr="00270FB2" w:rsidRDefault="00B934F4">
      <w:pPr>
        <w:pStyle w:val="Titre3"/>
      </w:pPr>
      <w:r w:rsidRPr="00270FB2">
        <w:t>Bloc principal / intention</w:t>
      </w:r>
    </w:p>
    <w:p w14:paraId="7FF2FA81" w14:textId="77777777" w:rsidR="00504DE4" w:rsidRPr="00270FB2" w:rsidRDefault="00B934F4">
      <w:r w:rsidRPr="00270FB2">
        <w:t>« Je sais désormais qu’ils existent. La prochaine décision sera de me montrer — ou d’attendre qu’ils viennent. »</w:t>
      </w:r>
      <w:r w:rsidRPr="00270FB2">
        <w:br/>
        <w:t>Type : Archéologie / CIVILISATIONS ACTIVES</w:t>
      </w:r>
      <w:r w:rsidRPr="00270FB2">
        <w:br/>
        <w:t>Description : Préparer une rencontre sans l’imposer et choisir la civilisation à approcher.</w:t>
      </w:r>
      <w:r w:rsidRPr="00270FB2">
        <w:br/>
        <w:t>Sous-missions &amp; Sous-objectifs :</w:t>
      </w:r>
    </w:p>
    <w:p w14:paraId="27812E69" w14:textId="77777777" w:rsidR="00504DE4" w:rsidRPr="00270FB2" w:rsidRDefault="00B934F4">
      <w:pPr>
        <w:pStyle w:val="Titre3"/>
      </w:pPr>
      <w:r w:rsidRPr="00270FB2">
        <w:t>Missions / progression</w:t>
      </w:r>
    </w:p>
    <w:p w14:paraId="21DE3C40" w14:textId="77777777" w:rsidR="00504DE4" w:rsidRPr="00270FB2" w:rsidRDefault="00B934F4">
      <w:pPr>
        <w:pStyle w:val="Listepuces"/>
      </w:pPr>
      <w:r w:rsidRPr="00270FB2">
        <w:t xml:space="preserve">Chaîne </w:t>
      </w:r>
      <w:proofErr w:type="spellStart"/>
      <w:r w:rsidRPr="00270FB2">
        <w:t>missionnelle</w:t>
      </w:r>
      <w:proofErr w:type="spellEnd"/>
      <w:r w:rsidRPr="00270FB2">
        <w:t xml:space="preserve"> : dépend de ARCH-39</w:t>
      </w:r>
    </w:p>
    <w:p w14:paraId="65BA2F60" w14:textId="77777777" w:rsidR="00504DE4" w:rsidRPr="00270FB2" w:rsidRDefault="00B934F4">
      <w:pPr>
        <w:pStyle w:val="Listepuces"/>
      </w:pPr>
      <w:r w:rsidRPr="00270FB2">
        <w:t>Préparer une rencontre sans l’imposer et choisir la civilisation à approcher. [Analyser — Indices concordants accumulés — cible 18]</w:t>
      </w:r>
    </w:p>
    <w:p w14:paraId="32B864B2" w14:textId="77777777" w:rsidR="00504DE4" w:rsidRPr="00270FB2" w:rsidRDefault="00B934F4">
      <w:pPr>
        <w:pStyle w:val="Listepuces"/>
      </w:pPr>
      <w:r w:rsidRPr="00270FB2">
        <w:t>Prérequis 1 : Achever « Les preuves convergent » et « Protocoles de prudence »</w:t>
      </w:r>
    </w:p>
    <w:p w14:paraId="66FBCCF0" w14:textId="77777777" w:rsidR="00504DE4" w:rsidRPr="00270FB2" w:rsidRDefault="00B934F4">
      <w:pPr>
        <w:pStyle w:val="Listepuces"/>
      </w:pPr>
      <w:r w:rsidRPr="00270FB2">
        <w:t>Prérequis 2 : Choisir une branche culturelle disposant d’au moins cinq indices spécifiques</w:t>
      </w:r>
    </w:p>
    <w:p w14:paraId="64F20FF1" w14:textId="77777777" w:rsidR="00504DE4" w:rsidRPr="00270FB2" w:rsidRDefault="00B934F4">
      <w:pPr>
        <w:pStyle w:val="Titre3"/>
      </w:pPr>
      <w:r w:rsidRPr="00270FB2">
        <w:t>Narration / pensées / journal</w:t>
      </w:r>
    </w:p>
    <w:p w14:paraId="355A7AF3" w14:textId="77777777" w:rsidR="00504DE4" w:rsidRPr="00270FB2" w:rsidRDefault="00B934F4">
      <w:proofErr w:type="spellStart"/>
      <w:proofErr w:type="gramStart"/>
      <w:r w:rsidRPr="00270FB2">
        <w:t>thought</w:t>
      </w:r>
      <w:proofErr w:type="spellEnd"/>
      <w:proofErr w:type="gramEnd"/>
      <w:r w:rsidRPr="00270FB2">
        <w:t xml:space="preserve"> — </w:t>
      </w:r>
      <w:proofErr w:type="spellStart"/>
      <w:r w:rsidRPr="00270FB2">
        <w:t>mission_</w:t>
      </w:r>
      <w:proofErr w:type="gramStart"/>
      <w:r w:rsidRPr="00270FB2">
        <w:t>revealed</w:t>
      </w:r>
      <w:proofErr w:type="spellEnd"/>
      <w:r w:rsidRPr="00270FB2">
        <w:t>:</w:t>
      </w:r>
      <w:proofErr w:type="gramEnd"/>
      <w:r w:rsidRPr="00270FB2">
        <w:t xml:space="preserve"> « Je sais désormais qu’ils existent. La prochaine décision sera de me montrer — ou d’attendre qu’ils viennent. »</w:t>
      </w:r>
    </w:p>
    <w:p w14:paraId="6B2B936B" w14:textId="77777777" w:rsidR="00504DE4" w:rsidRPr="00270FB2" w:rsidRDefault="00B934F4">
      <w:proofErr w:type="spellStart"/>
      <w:proofErr w:type="gramStart"/>
      <w:r w:rsidRPr="00270FB2">
        <w:t>thought</w:t>
      </w:r>
      <w:proofErr w:type="spellEnd"/>
      <w:proofErr w:type="gramEnd"/>
      <w:r w:rsidRPr="00270FB2">
        <w:t xml:space="preserve"> — récupération </w:t>
      </w:r>
      <w:proofErr w:type="gramStart"/>
      <w:r w:rsidRPr="00270FB2">
        <w:t>CUM:</w:t>
      </w:r>
      <w:proofErr w:type="gramEnd"/>
      <w:r w:rsidRPr="00270FB2">
        <w:t xml:space="preserve"> Je peux enfin choisir de me montrer. Ce premier contact pourrait mettre fin à ma solitude… ou ouvrir un danger que je ne mesure pas encore.</w:t>
      </w:r>
    </w:p>
    <w:p w14:paraId="01C3533B" w14:textId="77777777" w:rsidR="00504DE4" w:rsidRPr="00270FB2" w:rsidRDefault="00B934F4">
      <w:proofErr w:type="gramStart"/>
      <w:r w:rsidRPr="00270FB2">
        <w:t>journal</w:t>
      </w:r>
      <w:proofErr w:type="gramEnd"/>
      <w:r w:rsidRPr="00270FB2">
        <w:t xml:space="preserve"> — récupération </w:t>
      </w:r>
      <w:proofErr w:type="gramStart"/>
      <w:r w:rsidRPr="00270FB2">
        <w:t>CUM:</w:t>
      </w:r>
      <w:proofErr w:type="gramEnd"/>
      <w:r w:rsidRPr="00270FB2">
        <w:t xml:space="preserve"> Les conditions d’une rencontre sont réunies. Le choix de la civilisation à approcher devient décisif.</w:t>
      </w:r>
    </w:p>
    <w:p w14:paraId="3D5CAC84" w14:textId="77777777" w:rsidR="00504DE4" w:rsidRPr="00270FB2" w:rsidRDefault="00B934F4">
      <w:pPr>
        <w:pStyle w:val="Titre3"/>
      </w:pPr>
      <w:r w:rsidRPr="00270FB2">
        <w:t>Application BAC / mémoire</w:t>
      </w:r>
    </w:p>
    <w:p w14:paraId="275312A2" w14:textId="77777777" w:rsidR="00504DE4" w:rsidRPr="00270FB2" w:rsidRDefault="00B934F4">
      <w:pPr>
        <w:pStyle w:val="Listepuces"/>
      </w:pPr>
      <w:proofErr w:type="gramStart"/>
      <w:r w:rsidRPr="00270FB2">
        <w:t>axe</w:t>
      </w:r>
      <w:proofErr w:type="gramEnd"/>
      <w:r w:rsidRPr="00270FB2">
        <w:t xml:space="preserve"> non </w:t>
      </w:r>
      <w:proofErr w:type="gramStart"/>
      <w:r w:rsidRPr="00270FB2">
        <w:t>précisé:</w:t>
      </w:r>
      <w:proofErr w:type="gramEnd"/>
      <w:r w:rsidRPr="00270FB2">
        <w:t xml:space="preserve"> poids </w:t>
      </w:r>
      <w:proofErr w:type="gramStart"/>
      <w:r w:rsidRPr="00270FB2">
        <w:t>1;</w:t>
      </w:r>
      <w:proofErr w:type="gramEnd"/>
      <w:r w:rsidRPr="00270FB2">
        <w:t xml:space="preserve"> obsession oui (intensité 5</w:t>
      </w:r>
      <w:proofErr w:type="gramStart"/>
      <w:r w:rsidRPr="00270FB2">
        <w:t>);</w:t>
      </w:r>
      <w:proofErr w:type="gramEnd"/>
      <w:r w:rsidRPr="00270FB2">
        <w:t xml:space="preserve"> souvenir positive (score 96)</w:t>
      </w:r>
    </w:p>
    <w:p w14:paraId="38FE90B1" w14:textId="77777777" w:rsidR="00504DE4" w:rsidRPr="00270FB2" w:rsidRDefault="00B934F4">
      <w:pPr>
        <w:pStyle w:val="Titre3"/>
      </w:pPr>
      <w:r w:rsidRPr="00270FB2">
        <w:t>Déblocages / récompenses</w:t>
      </w:r>
    </w:p>
    <w:p w14:paraId="1901A6DA" w14:textId="77777777" w:rsidR="00504DE4" w:rsidRPr="00270FB2" w:rsidRDefault="00B934F4">
      <w:pPr>
        <w:pStyle w:val="Listepuces"/>
      </w:pPr>
      <w:r w:rsidRPr="00270FB2">
        <w:t>Ouvre zone, route, sanctuaire ou interaction</w:t>
      </w:r>
    </w:p>
    <w:p w14:paraId="6F6AB6C9" w14:textId="77777777" w:rsidR="00504DE4" w:rsidRPr="00270FB2" w:rsidRDefault="00B934F4">
      <w:pPr>
        <w:pStyle w:val="Listepuces"/>
      </w:pPr>
      <w:r w:rsidRPr="00270FB2">
        <w:t>Débloque une mission, compétence ou branche</w:t>
      </w:r>
    </w:p>
    <w:p w14:paraId="6BF322B2" w14:textId="77777777" w:rsidR="00504DE4" w:rsidRPr="00270FB2" w:rsidRDefault="00B934F4">
      <w:pPr>
        <w:pStyle w:val="Listepuces"/>
      </w:pPr>
      <w:r w:rsidRPr="00270FB2">
        <w:t>Alimente recherche, journal et axes</w:t>
      </w:r>
    </w:p>
    <w:p w14:paraId="6986F33C" w14:textId="77777777" w:rsidR="00504DE4" w:rsidRPr="00270FB2" w:rsidRDefault="00B934F4">
      <w:pPr>
        <w:pStyle w:val="Titre2"/>
      </w:pPr>
      <w:bookmarkStart w:id="189" w:name="_Toc237702525"/>
      <w:r w:rsidRPr="00270FB2">
        <w:t>LOC-01 — Détecter les conditions pour : Explorer la micro-scène ruine</w:t>
      </w:r>
      <w:bookmarkEnd w:id="189"/>
    </w:p>
    <w:p w14:paraId="792E2647" w14:textId="77777777" w:rsidR="00504DE4" w:rsidRPr="00270FB2" w:rsidRDefault="00B934F4">
      <w:proofErr w:type="gramStart"/>
      <w:r w:rsidRPr="00270FB2">
        <w:t>Catégorie:</w:t>
      </w:r>
      <w:proofErr w:type="gramEnd"/>
      <w:r w:rsidRPr="00270FB2">
        <w:t xml:space="preserve"> ARCHEOLOGIE</w:t>
      </w:r>
    </w:p>
    <w:p w14:paraId="7A7F57B1" w14:textId="77777777" w:rsidR="00504DE4" w:rsidRPr="00270FB2" w:rsidRDefault="00B934F4">
      <w:proofErr w:type="gramStart"/>
      <w:r w:rsidRPr="00270FB2">
        <w:t>Portée:</w:t>
      </w:r>
      <w:proofErr w:type="gramEnd"/>
      <w:r w:rsidRPr="00270FB2">
        <w:t xml:space="preserve"> P1_LOCAL</w:t>
      </w:r>
    </w:p>
    <w:p w14:paraId="025422B5" w14:textId="77777777" w:rsidR="00504DE4" w:rsidRPr="00270FB2" w:rsidRDefault="00B934F4">
      <w:r w:rsidRPr="00270FB2">
        <w:lastRenderedPageBreak/>
        <w:t xml:space="preserve">État </w:t>
      </w:r>
      <w:proofErr w:type="gramStart"/>
      <w:r w:rsidRPr="00270FB2">
        <w:t>initial:</w:t>
      </w:r>
      <w:proofErr w:type="gramEnd"/>
      <w:r w:rsidRPr="00270FB2">
        <w:t xml:space="preserve"> DORMANT — activation locale conditionnelle</w:t>
      </w:r>
    </w:p>
    <w:p w14:paraId="70C4218A" w14:textId="77777777" w:rsidR="00504DE4" w:rsidRPr="00270FB2" w:rsidRDefault="00B934F4">
      <w:r w:rsidRPr="00270FB2">
        <w:t xml:space="preserve">Axe BAC </w:t>
      </w:r>
      <w:proofErr w:type="gramStart"/>
      <w:r w:rsidRPr="00270FB2">
        <w:t>principal:</w:t>
      </w:r>
      <w:proofErr w:type="gramEnd"/>
      <w:r w:rsidRPr="00270FB2">
        <w:t xml:space="preserve"> non explicitement renseigné</w:t>
      </w:r>
    </w:p>
    <w:p w14:paraId="2F479649" w14:textId="77777777" w:rsidR="004671DB" w:rsidRPr="00270FB2" w:rsidRDefault="00000000">
      <w:pPr>
        <w:pStyle w:val="Titre3"/>
      </w:pPr>
      <w:r w:rsidRPr="00270FB2">
        <w:t>Activation normalisée</w:t>
      </w:r>
    </w:p>
    <w:p w14:paraId="685D2F55" w14:textId="77777777" w:rsidR="004671DB" w:rsidRPr="00270FB2" w:rsidRDefault="00000000">
      <w:pPr>
        <w:pStyle w:val="Listepuces"/>
      </w:pPr>
      <w:r w:rsidRPr="00270FB2">
        <w:rPr>
          <w:b/>
        </w:rPr>
        <w:t xml:space="preserve">Mode d’apparition : </w:t>
      </w:r>
      <w:r w:rsidRPr="00270FB2">
        <w:t>interaction locale</w:t>
      </w:r>
    </w:p>
    <w:p w14:paraId="59EDAE4A" w14:textId="77777777" w:rsidR="004671DB" w:rsidRPr="00270FB2" w:rsidRDefault="00000000">
      <w:pPr>
        <w:pStyle w:val="Listepuces"/>
      </w:pPr>
      <w:r w:rsidRPr="00270FB2">
        <w:rPr>
          <w:b/>
        </w:rPr>
        <w:t xml:space="preserve">Prérequis : </w:t>
      </w:r>
      <w:r w:rsidRPr="00270FB2">
        <w:t>Fin de la phase tutorielle correspondante</w:t>
      </w:r>
    </w:p>
    <w:p w14:paraId="0E4421A1" w14:textId="77777777" w:rsidR="004671DB" w:rsidRPr="00270FB2" w:rsidRDefault="00000000">
      <w:pPr>
        <w:pStyle w:val="Listepuces"/>
      </w:pPr>
      <w:r w:rsidRPr="00270FB2">
        <w:rPr>
          <w:b/>
        </w:rPr>
        <w:t xml:space="preserve">Déclencheur principal : </w:t>
      </w:r>
      <w:proofErr w:type="spellStart"/>
      <w:proofErr w:type="gramStart"/>
      <w:r w:rsidRPr="00270FB2">
        <w:t>interaction.discovery</w:t>
      </w:r>
      <w:proofErr w:type="spellEnd"/>
      <w:proofErr w:type="gramEnd"/>
    </w:p>
    <w:p w14:paraId="66CAE1AC" w14:textId="77777777" w:rsidR="004671DB" w:rsidRPr="00270FB2" w:rsidRDefault="00000000">
      <w:pPr>
        <w:pStyle w:val="Listepuces"/>
      </w:pPr>
      <w:r w:rsidRPr="00270FB2">
        <w:rPr>
          <w:b/>
        </w:rPr>
        <w:t xml:space="preserve">Filtres : </w:t>
      </w:r>
      <w:proofErr w:type="spellStart"/>
      <w:r w:rsidRPr="00270FB2">
        <w:t>microSceneId</w:t>
      </w:r>
      <w:proofErr w:type="spellEnd"/>
      <w:r w:rsidRPr="00270FB2">
        <w:t xml:space="preserve"> = MSC-CUSTOM-RUINE-MODULAIRE4</w:t>
      </w:r>
    </w:p>
    <w:p w14:paraId="10406891" w14:textId="77777777" w:rsidR="004671DB" w:rsidRPr="00270FB2" w:rsidRDefault="00000000">
      <w:pPr>
        <w:pStyle w:val="Listepuces"/>
      </w:pPr>
      <w:r w:rsidRPr="00270FB2">
        <w:rPr>
          <w:b/>
        </w:rPr>
        <w:t xml:space="preserve">Nombre requis : </w:t>
      </w:r>
      <w:r w:rsidRPr="00270FB2">
        <w:t>1</w:t>
      </w:r>
    </w:p>
    <w:p w14:paraId="11F8376E" w14:textId="77777777" w:rsidR="004671DB" w:rsidRPr="00270FB2" w:rsidRDefault="00000000">
      <w:pPr>
        <w:pStyle w:val="Listepuces"/>
      </w:pPr>
      <w:r w:rsidRPr="00270FB2">
        <w:rPr>
          <w:b/>
        </w:rPr>
        <w:t xml:space="preserve">Unicité : </w:t>
      </w:r>
      <w:r w:rsidRPr="00270FB2">
        <w:t>oui</w:t>
      </w:r>
    </w:p>
    <w:p w14:paraId="7A7325A3" w14:textId="77777777" w:rsidR="004671DB" w:rsidRPr="00270FB2" w:rsidRDefault="00000000">
      <w:pPr>
        <w:pStyle w:val="Listepuces"/>
      </w:pPr>
      <w:r w:rsidRPr="00270FB2">
        <w:rPr>
          <w:b/>
        </w:rPr>
        <w:t xml:space="preserve">Micro-scènes associées : </w:t>
      </w:r>
      <w:r w:rsidRPr="00270FB2">
        <w:t>MSC-CUSTOM-RUINE-MODULAIRE4</w:t>
      </w:r>
    </w:p>
    <w:p w14:paraId="2E77E4A3" w14:textId="77777777" w:rsidR="00504DE4" w:rsidRPr="00270FB2" w:rsidRDefault="00B934F4">
      <w:pPr>
        <w:pStyle w:val="Titre3"/>
      </w:pPr>
      <w:r w:rsidRPr="00270FB2">
        <w:t>Bloc principal / intention</w:t>
      </w:r>
    </w:p>
    <w:p w14:paraId="488B15F5" w14:textId="77777777" w:rsidR="00504DE4" w:rsidRPr="00270FB2" w:rsidRDefault="00B934F4">
      <w:r w:rsidRPr="00270FB2">
        <w:t>Explorer la micro-scène ruine</w:t>
      </w:r>
    </w:p>
    <w:p w14:paraId="1AD6428E" w14:textId="77777777" w:rsidR="00504DE4" w:rsidRPr="00270FB2" w:rsidRDefault="00B934F4">
      <w:pPr>
        <w:pStyle w:val="Titre3"/>
      </w:pPr>
      <w:r w:rsidRPr="00270FB2">
        <w:t>Missions / progression</w:t>
      </w:r>
    </w:p>
    <w:p w14:paraId="28C4004D" w14:textId="77777777" w:rsidR="00504DE4" w:rsidRPr="00270FB2" w:rsidRDefault="00B934F4">
      <w:pPr>
        <w:pStyle w:val="Listepuces"/>
      </w:pPr>
      <w:r w:rsidRPr="00270FB2">
        <w:t xml:space="preserve">Détecter les conditions pour : Explorer la micro-scène ruine [Analyse terminée — Danger estimé de la </w:t>
      </w:r>
      <w:proofErr w:type="spellStart"/>
      <w:r w:rsidRPr="00270FB2">
        <w:t>map</w:t>
      </w:r>
      <w:proofErr w:type="spellEnd"/>
      <w:r w:rsidRPr="00270FB2">
        <w:t xml:space="preserve"> — cible 1]</w:t>
      </w:r>
    </w:p>
    <w:p w14:paraId="024C6517" w14:textId="77777777" w:rsidR="00504DE4" w:rsidRPr="00270FB2" w:rsidRDefault="00B934F4">
      <w:pPr>
        <w:pStyle w:val="Titre3"/>
      </w:pPr>
      <w:r w:rsidRPr="00270FB2">
        <w:t>Narration / pensées / journal</w:t>
      </w:r>
    </w:p>
    <w:p w14:paraId="47CED209" w14:textId="77777777" w:rsidR="00504DE4" w:rsidRPr="00270FB2" w:rsidRDefault="00B934F4">
      <w:proofErr w:type="spellStart"/>
      <w:proofErr w:type="gramStart"/>
      <w:r w:rsidRPr="00270FB2">
        <w:t>thought</w:t>
      </w:r>
      <w:proofErr w:type="spellEnd"/>
      <w:proofErr w:type="gramEnd"/>
      <w:r w:rsidRPr="00270FB2">
        <w:t xml:space="preserve"> — </w:t>
      </w:r>
      <w:proofErr w:type="spellStart"/>
      <w:r w:rsidRPr="00270FB2">
        <w:t>mission_</w:t>
      </w:r>
      <w:proofErr w:type="gramStart"/>
      <w:r w:rsidRPr="00270FB2">
        <w:t>revealed</w:t>
      </w:r>
      <w:proofErr w:type="spellEnd"/>
      <w:r w:rsidRPr="00270FB2">
        <w:t>:</w:t>
      </w:r>
      <w:proofErr w:type="gramEnd"/>
      <w:r w:rsidRPr="00270FB2">
        <w:t xml:space="preserve"> Explorer la micro-scène ruine</w:t>
      </w:r>
    </w:p>
    <w:p w14:paraId="645C8354" w14:textId="77777777" w:rsidR="00504DE4" w:rsidRPr="00270FB2" w:rsidRDefault="00B934F4">
      <w:proofErr w:type="spellStart"/>
      <w:proofErr w:type="gramStart"/>
      <w:r w:rsidRPr="00270FB2">
        <w:t>thought</w:t>
      </w:r>
      <w:proofErr w:type="spellEnd"/>
      <w:proofErr w:type="gramEnd"/>
      <w:r w:rsidRPr="00270FB2">
        <w:t xml:space="preserve"> — récupération </w:t>
      </w:r>
      <w:proofErr w:type="gramStart"/>
      <w:r w:rsidRPr="00270FB2">
        <w:t>CUM:</w:t>
      </w:r>
      <w:proofErr w:type="gramEnd"/>
      <w:r w:rsidRPr="00270FB2">
        <w:t xml:space="preserve"> Cette piste mérite d’être suivie : Détecter les conditions pour : Explorer la micro-scène ruine.</w:t>
      </w:r>
    </w:p>
    <w:p w14:paraId="4C27191D" w14:textId="77777777" w:rsidR="00504DE4" w:rsidRPr="00270FB2" w:rsidRDefault="00B934F4">
      <w:pPr>
        <w:pStyle w:val="Titre3"/>
      </w:pPr>
      <w:r w:rsidRPr="00270FB2">
        <w:t>Application BAC / mémoire</w:t>
      </w:r>
    </w:p>
    <w:p w14:paraId="12FB4115" w14:textId="77777777" w:rsidR="00504DE4" w:rsidRPr="00270FB2" w:rsidRDefault="00B934F4">
      <w:pPr>
        <w:pStyle w:val="Listepuces"/>
      </w:pPr>
      <w:proofErr w:type="gramStart"/>
      <w:r w:rsidRPr="00270FB2">
        <w:t>axe</w:t>
      </w:r>
      <w:proofErr w:type="gramEnd"/>
      <w:r w:rsidRPr="00270FB2">
        <w:t xml:space="preserve"> non </w:t>
      </w:r>
      <w:proofErr w:type="gramStart"/>
      <w:r w:rsidRPr="00270FB2">
        <w:t>précisé:</w:t>
      </w:r>
      <w:proofErr w:type="gramEnd"/>
      <w:r w:rsidRPr="00270FB2">
        <w:t xml:space="preserve"> poids 0.45; obsession oui (intensité 3</w:t>
      </w:r>
      <w:proofErr w:type="gramStart"/>
      <w:r w:rsidRPr="00270FB2">
        <w:t>);</w:t>
      </w:r>
      <w:proofErr w:type="gramEnd"/>
      <w:r w:rsidRPr="00270FB2">
        <w:t xml:space="preserve"> souvenir positive (score 42)</w:t>
      </w:r>
    </w:p>
    <w:p w14:paraId="4BFC8A69" w14:textId="77777777" w:rsidR="00504DE4" w:rsidRPr="00270FB2" w:rsidRDefault="00B934F4">
      <w:pPr>
        <w:pStyle w:val="Titre3"/>
      </w:pPr>
      <w:r w:rsidRPr="00270FB2">
        <w:t>Déblocages / récompenses</w:t>
      </w:r>
    </w:p>
    <w:p w14:paraId="3256B86F" w14:textId="77777777" w:rsidR="00504DE4" w:rsidRPr="00270FB2" w:rsidRDefault="00B934F4">
      <w:pPr>
        <w:pStyle w:val="Listepuces"/>
      </w:pPr>
      <w:r w:rsidRPr="00270FB2">
        <w:t>Débloque une donnée, entrée encyclopédie ou compréhension</w:t>
      </w:r>
    </w:p>
    <w:p w14:paraId="43EE4F71" w14:textId="77777777" w:rsidR="00504DE4" w:rsidRPr="00270FB2" w:rsidRDefault="00B934F4">
      <w:pPr>
        <w:pStyle w:val="Listepuces"/>
      </w:pPr>
      <w:r w:rsidRPr="00270FB2">
        <w:t xml:space="preserve">Créer objectif local → </w:t>
      </w:r>
      <w:proofErr w:type="spellStart"/>
      <w:r w:rsidRPr="00270FB2">
        <w:t>create_local_objective</w:t>
      </w:r>
      <w:proofErr w:type="spellEnd"/>
    </w:p>
    <w:p w14:paraId="286A8914" w14:textId="77777777" w:rsidR="00504DE4" w:rsidRPr="00270FB2" w:rsidRDefault="00B934F4">
      <w:pPr>
        <w:pStyle w:val="Listepuces"/>
      </w:pPr>
      <w:r w:rsidRPr="00270FB2">
        <w:t>Affirmer l’axe Archéologue</w:t>
      </w:r>
    </w:p>
    <w:p w14:paraId="1A1994BE" w14:textId="77777777" w:rsidR="00504DE4" w:rsidRPr="00270FB2" w:rsidRDefault="00B934F4">
      <w:pPr>
        <w:pStyle w:val="Titre2"/>
      </w:pPr>
      <w:bookmarkStart w:id="190" w:name="_Toc237702526"/>
      <w:r w:rsidRPr="00270FB2">
        <w:t>LOC-10 — Détecter les conditions pour : Explorer la micro-scène sanctuaire</w:t>
      </w:r>
      <w:bookmarkEnd w:id="190"/>
    </w:p>
    <w:p w14:paraId="626BF3A5" w14:textId="77777777" w:rsidR="00504DE4" w:rsidRPr="00270FB2" w:rsidRDefault="00B934F4">
      <w:proofErr w:type="gramStart"/>
      <w:r w:rsidRPr="00270FB2">
        <w:t>Catégorie:</w:t>
      </w:r>
      <w:proofErr w:type="gramEnd"/>
      <w:r w:rsidRPr="00270FB2">
        <w:t xml:space="preserve"> ARCHEOLOGIE</w:t>
      </w:r>
    </w:p>
    <w:p w14:paraId="626EEABD" w14:textId="77777777" w:rsidR="00504DE4" w:rsidRPr="00270FB2" w:rsidRDefault="00B934F4">
      <w:proofErr w:type="gramStart"/>
      <w:r w:rsidRPr="00270FB2">
        <w:t>Portée:</w:t>
      </w:r>
      <w:proofErr w:type="gramEnd"/>
      <w:r w:rsidRPr="00270FB2">
        <w:t xml:space="preserve"> P1_LOCAL</w:t>
      </w:r>
    </w:p>
    <w:p w14:paraId="543040C8" w14:textId="77777777" w:rsidR="00504DE4" w:rsidRPr="00270FB2" w:rsidRDefault="00B934F4">
      <w:r w:rsidRPr="00270FB2">
        <w:t xml:space="preserve">État </w:t>
      </w:r>
      <w:proofErr w:type="gramStart"/>
      <w:r w:rsidRPr="00270FB2">
        <w:t>initial:</w:t>
      </w:r>
      <w:proofErr w:type="gramEnd"/>
      <w:r w:rsidRPr="00270FB2">
        <w:t xml:space="preserve"> DORMANT — activation locale conditionnelle</w:t>
      </w:r>
    </w:p>
    <w:p w14:paraId="5A32169D" w14:textId="77777777" w:rsidR="00504DE4" w:rsidRPr="00270FB2" w:rsidRDefault="00B934F4">
      <w:r w:rsidRPr="00270FB2">
        <w:t xml:space="preserve">Axe BAC </w:t>
      </w:r>
      <w:proofErr w:type="gramStart"/>
      <w:r w:rsidRPr="00270FB2">
        <w:t>principal:</w:t>
      </w:r>
      <w:proofErr w:type="gramEnd"/>
      <w:r w:rsidRPr="00270FB2">
        <w:t xml:space="preserve"> non explicitement renseigné</w:t>
      </w:r>
    </w:p>
    <w:p w14:paraId="4E9A7CB2" w14:textId="77777777" w:rsidR="004671DB" w:rsidRPr="00270FB2" w:rsidRDefault="00000000">
      <w:pPr>
        <w:pStyle w:val="Titre3"/>
      </w:pPr>
      <w:r w:rsidRPr="00270FB2">
        <w:t>Activation normalisée</w:t>
      </w:r>
    </w:p>
    <w:p w14:paraId="17AE9594" w14:textId="77777777" w:rsidR="004671DB" w:rsidRPr="00270FB2" w:rsidRDefault="00000000">
      <w:pPr>
        <w:pStyle w:val="Listepuces"/>
      </w:pPr>
      <w:r w:rsidRPr="00270FB2">
        <w:rPr>
          <w:b/>
        </w:rPr>
        <w:t xml:space="preserve">Mode d’apparition : </w:t>
      </w:r>
      <w:r w:rsidRPr="00270FB2">
        <w:t>interaction locale</w:t>
      </w:r>
    </w:p>
    <w:p w14:paraId="1FAD0B3C" w14:textId="77777777" w:rsidR="004671DB" w:rsidRPr="00270FB2" w:rsidRDefault="00000000">
      <w:pPr>
        <w:pStyle w:val="Listepuces"/>
      </w:pPr>
      <w:r w:rsidRPr="00270FB2">
        <w:rPr>
          <w:b/>
        </w:rPr>
        <w:t xml:space="preserve">Prérequis : </w:t>
      </w:r>
      <w:r w:rsidRPr="00270FB2">
        <w:t>Fin de la phase tutorielle correspondante</w:t>
      </w:r>
    </w:p>
    <w:p w14:paraId="4C94C6AD" w14:textId="77777777" w:rsidR="004671DB" w:rsidRPr="00270FB2" w:rsidRDefault="00000000">
      <w:pPr>
        <w:pStyle w:val="Listepuces"/>
      </w:pPr>
      <w:r w:rsidRPr="00270FB2">
        <w:rPr>
          <w:b/>
        </w:rPr>
        <w:t xml:space="preserve">Déclencheur principal : </w:t>
      </w:r>
      <w:proofErr w:type="spellStart"/>
      <w:proofErr w:type="gramStart"/>
      <w:r w:rsidRPr="00270FB2">
        <w:t>interaction.discovery</w:t>
      </w:r>
      <w:proofErr w:type="spellEnd"/>
      <w:proofErr w:type="gramEnd"/>
    </w:p>
    <w:p w14:paraId="0296B870" w14:textId="77777777" w:rsidR="004671DB" w:rsidRPr="00270FB2" w:rsidRDefault="00000000">
      <w:pPr>
        <w:pStyle w:val="Listepuces"/>
      </w:pPr>
      <w:r w:rsidRPr="00270FB2">
        <w:rPr>
          <w:b/>
        </w:rPr>
        <w:t xml:space="preserve">Filtres : </w:t>
      </w:r>
      <w:proofErr w:type="spellStart"/>
      <w:r w:rsidRPr="00270FB2">
        <w:t>microSceneId</w:t>
      </w:r>
      <w:proofErr w:type="spellEnd"/>
      <w:r w:rsidRPr="00270FB2">
        <w:t xml:space="preserve"> = MSC-CUSTOM-SANCTUAIRE-BIG</w:t>
      </w:r>
    </w:p>
    <w:p w14:paraId="6B2E4F24" w14:textId="77777777" w:rsidR="004671DB" w:rsidRPr="00270FB2" w:rsidRDefault="00000000">
      <w:pPr>
        <w:pStyle w:val="Listepuces"/>
      </w:pPr>
      <w:r w:rsidRPr="00270FB2">
        <w:rPr>
          <w:b/>
        </w:rPr>
        <w:t xml:space="preserve">Nombre requis : </w:t>
      </w:r>
      <w:r w:rsidRPr="00270FB2">
        <w:t>1</w:t>
      </w:r>
    </w:p>
    <w:p w14:paraId="6A9F0998" w14:textId="77777777" w:rsidR="004671DB" w:rsidRPr="00270FB2" w:rsidRDefault="00000000">
      <w:pPr>
        <w:pStyle w:val="Listepuces"/>
      </w:pPr>
      <w:r w:rsidRPr="00270FB2">
        <w:rPr>
          <w:b/>
        </w:rPr>
        <w:t xml:space="preserve">Unicité : </w:t>
      </w:r>
      <w:r w:rsidRPr="00270FB2">
        <w:t>oui</w:t>
      </w:r>
    </w:p>
    <w:p w14:paraId="7240042D" w14:textId="77777777" w:rsidR="004671DB" w:rsidRPr="00270FB2" w:rsidRDefault="00000000">
      <w:pPr>
        <w:pStyle w:val="Listepuces"/>
      </w:pPr>
      <w:r w:rsidRPr="00270FB2">
        <w:rPr>
          <w:b/>
        </w:rPr>
        <w:t xml:space="preserve">Micro-scènes associées : </w:t>
      </w:r>
      <w:r w:rsidRPr="00270FB2">
        <w:t>MSC-CUSTOM-SANCTUAIRE-BIG, MSC-RUINED-SHRINE-001</w:t>
      </w:r>
    </w:p>
    <w:p w14:paraId="1CED2B22" w14:textId="77777777" w:rsidR="00504DE4" w:rsidRPr="00270FB2" w:rsidRDefault="00B934F4">
      <w:pPr>
        <w:pStyle w:val="Titre3"/>
      </w:pPr>
      <w:r w:rsidRPr="00270FB2">
        <w:t>Bloc principal / intention</w:t>
      </w:r>
    </w:p>
    <w:p w14:paraId="519C89B2" w14:textId="77777777" w:rsidR="00504DE4" w:rsidRPr="00270FB2" w:rsidRDefault="00B934F4">
      <w:r w:rsidRPr="00270FB2">
        <w:t>Explorer la micro-scène sanctuaire</w:t>
      </w:r>
    </w:p>
    <w:p w14:paraId="7D5B6367" w14:textId="77777777" w:rsidR="00504DE4" w:rsidRPr="00270FB2" w:rsidRDefault="00B934F4">
      <w:pPr>
        <w:pStyle w:val="Titre3"/>
      </w:pPr>
      <w:r w:rsidRPr="00270FB2">
        <w:lastRenderedPageBreak/>
        <w:t>Missions / progression</w:t>
      </w:r>
    </w:p>
    <w:p w14:paraId="36015C48" w14:textId="77777777" w:rsidR="00504DE4" w:rsidRPr="00270FB2" w:rsidRDefault="00B934F4">
      <w:pPr>
        <w:pStyle w:val="Listepuces"/>
      </w:pPr>
      <w:r w:rsidRPr="00270FB2">
        <w:t xml:space="preserve">Détecter les conditions pour : Explorer la micro-scène sanctuaire [Analyse terminée — Danger estimé de la </w:t>
      </w:r>
      <w:proofErr w:type="spellStart"/>
      <w:r w:rsidRPr="00270FB2">
        <w:t>map</w:t>
      </w:r>
      <w:proofErr w:type="spellEnd"/>
      <w:r w:rsidRPr="00270FB2">
        <w:t xml:space="preserve"> — cible 1]</w:t>
      </w:r>
    </w:p>
    <w:p w14:paraId="6D3E055A" w14:textId="77777777" w:rsidR="00504DE4" w:rsidRPr="00270FB2" w:rsidRDefault="00B934F4">
      <w:pPr>
        <w:pStyle w:val="Titre3"/>
      </w:pPr>
      <w:r w:rsidRPr="00270FB2">
        <w:t>Narration / pensées / journal</w:t>
      </w:r>
    </w:p>
    <w:p w14:paraId="7F604DAB" w14:textId="77777777" w:rsidR="00504DE4" w:rsidRPr="00270FB2" w:rsidRDefault="00B934F4">
      <w:proofErr w:type="spellStart"/>
      <w:proofErr w:type="gramStart"/>
      <w:r w:rsidRPr="00270FB2">
        <w:t>thought</w:t>
      </w:r>
      <w:proofErr w:type="spellEnd"/>
      <w:proofErr w:type="gramEnd"/>
      <w:r w:rsidRPr="00270FB2">
        <w:t xml:space="preserve"> — </w:t>
      </w:r>
      <w:proofErr w:type="spellStart"/>
      <w:r w:rsidRPr="00270FB2">
        <w:t>mission_</w:t>
      </w:r>
      <w:proofErr w:type="gramStart"/>
      <w:r w:rsidRPr="00270FB2">
        <w:t>revealed</w:t>
      </w:r>
      <w:proofErr w:type="spellEnd"/>
      <w:r w:rsidRPr="00270FB2">
        <w:t>:</w:t>
      </w:r>
      <w:proofErr w:type="gramEnd"/>
      <w:r w:rsidRPr="00270FB2">
        <w:t xml:space="preserve"> Explorer la micro-scène sanctuaire</w:t>
      </w:r>
    </w:p>
    <w:p w14:paraId="2C90A29E" w14:textId="77777777" w:rsidR="00504DE4" w:rsidRPr="00270FB2" w:rsidRDefault="00B934F4">
      <w:proofErr w:type="spellStart"/>
      <w:proofErr w:type="gramStart"/>
      <w:r w:rsidRPr="00270FB2">
        <w:t>thought</w:t>
      </w:r>
      <w:proofErr w:type="spellEnd"/>
      <w:proofErr w:type="gramEnd"/>
      <w:r w:rsidRPr="00270FB2">
        <w:t xml:space="preserve"> — récupération </w:t>
      </w:r>
      <w:proofErr w:type="gramStart"/>
      <w:r w:rsidRPr="00270FB2">
        <w:t>CUM:</w:t>
      </w:r>
      <w:proofErr w:type="gramEnd"/>
      <w:r w:rsidRPr="00270FB2">
        <w:t xml:space="preserve"> Cette piste mérite d’être suivie : Détecter les conditions pour : Explorer la micro-scène sanctuaire.</w:t>
      </w:r>
    </w:p>
    <w:p w14:paraId="43BB46DD" w14:textId="77777777" w:rsidR="00504DE4" w:rsidRPr="00270FB2" w:rsidRDefault="00B934F4">
      <w:pPr>
        <w:pStyle w:val="Titre3"/>
      </w:pPr>
      <w:r w:rsidRPr="00270FB2">
        <w:t>Application BAC / mémoire</w:t>
      </w:r>
    </w:p>
    <w:p w14:paraId="029A605C" w14:textId="77777777" w:rsidR="00504DE4" w:rsidRPr="00270FB2" w:rsidRDefault="00B934F4">
      <w:pPr>
        <w:pStyle w:val="Listepuces"/>
      </w:pPr>
      <w:proofErr w:type="gramStart"/>
      <w:r w:rsidRPr="00270FB2">
        <w:t>axe</w:t>
      </w:r>
      <w:proofErr w:type="gramEnd"/>
      <w:r w:rsidRPr="00270FB2">
        <w:t xml:space="preserve"> non </w:t>
      </w:r>
      <w:proofErr w:type="gramStart"/>
      <w:r w:rsidRPr="00270FB2">
        <w:t>précisé:</w:t>
      </w:r>
      <w:proofErr w:type="gramEnd"/>
      <w:r w:rsidRPr="00270FB2">
        <w:t xml:space="preserve"> poids 0.45; obsession oui (intensité 4</w:t>
      </w:r>
      <w:proofErr w:type="gramStart"/>
      <w:r w:rsidRPr="00270FB2">
        <w:t>);</w:t>
      </w:r>
      <w:proofErr w:type="gramEnd"/>
      <w:r w:rsidRPr="00270FB2">
        <w:t xml:space="preserve"> souvenir positive (score 62)</w:t>
      </w:r>
    </w:p>
    <w:p w14:paraId="776F5540" w14:textId="77777777" w:rsidR="00504DE4" w:rsidRPr="00270FB2" w:rsidRDefault="00B934F4">
      <w:pPr>
        <w:pStyle w:val="Titre3"/>
      </w:pPr>
      <w:r w:rsidRPr="00270FB2">
        <w:t>Déblocages / récompenses</w:t>
      </w:r>
    </w:p>
    <w:p w14:paraId="0526826D" w14:textId="77777777" w:rsidR="00504DE4" w:rsidRPr="00270FB2" w:rsidRDefault="00B934F4">
      <w:pPr>
        <w:pStyle w:val="Listepuces"/>
      </w:pPr>
      <w:r w:rsidRPr="00270FB2">
        <w:t>Débloque une donnée, entrée encyclopédie ou compréhension</w:t>
      </w:r>
    </w:p>
    <w:p w14:paraId="316631B1" w14:textId="77777777" w:rsidR="00504DE4" w:rsidRPr="00270FB2" w:rsidRDefault="00B934F4">
      <w:pPr>
        <w:pStyle w:val="Listepuces"/>
      </w:pPr>
      <w:r w:rsidRPr="00270FB2">
        <w:t xml:space="preserve">Créer objectif local → </w:t>
      </w:r>
      <w:proofErr w:type="spellStart"/>
      <w:r w:rsidRPr="00270FB2">
        <w:t>create_local_objective</w:t>
      </w:r>
      <w:proofErr w:type="spellEnd"/>
    </w:p>
    <w:p w14:paraId="388D1F94" w14:textId="77777777" w:rsidR="00504DE4" w:rsidRPr="00270FB2" w:rsidRDefault="00B934F4">
      <w:pPr>
        <w:pStyle w:val="Listepuces"/>
      </w:pPr>
      <w:r w:rsidRPr="00270FB2">
        <w:t>Affirmer l’axe Archéologue</w:t>
      </w:r>
    </w:p>
    <w:p w14:paraId="19014729" w14:textId="77777777" w:rsidR="00504DE4" w:rsidRPr="001D01C5" w:rsidRDefault="00B934F4" w:rsidP="001D01C5">
      <w:pPr>
        <w:pStyle w:val="Titre1"/>
      </w:pPr>
      <w:bookmarkStart w:id="191" w:name="_Bloc_08_—"/>
      <w:bookmarkStart w:id="192" w:name="_Toc237702527"/>
      <w:bookmarkEnd w:id="191"/>
      <w:r w:rsidRPr="001D01C5">
        <w:t>Bloc 08 — CUSTOM missions</w:t>
      </w:r>
      <w:bookmarkEnd w:id="192"/>
    </w:p>
    <w:p w14:paraId="6113B3ED" w14:textId="77777777" w:rsidR="00504DE4" w:rsidRPr="00270FB2" w:rsidRDefault="00B934F4">
      <w:r w:rsidRPr="00270FB2">
        <w:t>8 projets/missions rattachés à ce bloc après consolidation complète du CUM.</w:t>
      </w:r>
    </w:p>
    <w:p w14:paraId="4BEA889A" w14:textId="77777777" w:rsidR="00504DE4" w:rsidRPr="00270FB2" w:rsidRDefault="00B934F4">
      <w:pPr>
        <w:pStyle w:val="Titre2"/>
      </w:pPr>
      <w:bookmarkStart w:id="193" w:name="_Toc237702528"/>
      <w:r w:rsidRPr="00270FB2">
        <w:t>CUS-01 — Détecter les conditions pour</w:t>
      </w:r>
      <w:proofErr w:type="gramStart"/>
      <w:r w:rsidRPr="00270FB2">
        <w:t xml:space="preserve"> :Explorer</w:t>
      </w:r>
      <w:proofErr w:type="gramEnd"/>
      <w:r w:rsidRPr="00270FB2">
        <w:t xml:space="preserve"> la micro-scène CUSTOM</w:t>
      </w:r>
      <w:bookmarkEnd w:id="193"/>
    </w:p>
    <w:p w14:paraId="7F875F4C" w14:textId="77777777" w:rsidR="00504DE4" w:rsidRPr="00270FB2" w:rsidRDefault="00B934F4">
      <w:proofErr w:type="gramStart"/>
      <w:r w:rsidRPr="00270FB2">
        <w:t>Catégorie:</w:t>
      </w:r>
      <w:proofErr w:type="gramEnd"/>
      <w:r w:rsidRPr="00270FB2">
        <w:t xml:space="preserve"> EXPLORATION</w:t>
      </w:r>
    </w:p>
    <w:p w14:paraId="075FE145" w14:textId="77777777" w:rsidR="00504DE4" w:rsidRPr="00270FB2" w:rsidRDefault="00B934F4">
      <w:proofErr w:type="gramStart"/>
      <w:r w:rsidRPr="00270FB2">
        <w:t>Portée:</w:t>
      </w:r>
      <w:proofErr w:type="gramEnd"/>
      <w:r w:rsidRPr="00270FB2">
        <w:t xml:space="preserve"> P1_LOCAL</w:t>
      </w:r>
    </w:p>
    <w:p w14:paraId="0451D4E2" w14:textId="77777777" w:rsidR="00504DE4" w:rsidRPr="00270FB2" w:rsidRDefault="00B934F4">
      <w:r w:rsidRPr="00270FB2">
        <w:t xml:space="preserve">État </w:t>
      </w:r>
      <w:proofErr w:type="gramStart"/>
      <w:r w:rsidRPr="00270FB2">
        <w:t>initial:</w:t>
      </w:r>
      <w:proofErr w:type="gramEnd"/>
      <w:r w:rsidRPr="00270FB2">
        <w:t xml:space="preserve"> DORMANT — activation locale conditionnelle</w:t>
      </w:r>
    </w:p>
    <w:p w14:paraId="52609A26" w14:textId="77777777" w:rsidR="00504DE4" w:rsidRPr="00270FB2" w:rsidRDefault="00B934F4">
      <w:r w:rsidRPr="00270FB2">
        <w:t xml:space="preserve">Axe BAC </w:t>
      </w:r>
      <w:proofErr w:type="gramStart"/>
      <w:r w:rsidRPr="00270FB2">
        <w:t>principal:</w:t>
      </w:r>
      <w:proofErr w:type="gramEnd"/>
      <w:r w:rsidRPr="00270FB2">
        <w:t xml:space="preserve"> exploration</w:t>
      </w:r>
    </w:p>
    <w:p w14:paraId="5F06788C" w14:textId="77777777" w:rsidR="004671DB" w:rsidRPr="00270FB2" w:rsidRDefault="00000000">
      <w:pPr>
        <w:pStyle w:val="Titre3"/>
      </w:pPr>
      <w:r w:rsidRPr="00270FB2">
        <w:t>Activation normalisée</w:t>
      </w:r>
    </w:p>
    <w:p w14:paraId="164B7D69" w14:textId="77777777" w:rsidR="004671DB" w:rsidRPr="00270FB2" w:rsidRDefault="00000000">
      <w:pPr>
        <w:pStyle w:val="Listepuces"/>
      </w:pPr>
      <w:r w:rsidRPr="00270FB2">
        <w:rPr>
          <w:b/>
        </w:rPr>
        <w:t xml:space="preserve">Mode d’apparition : </w:t>
      </w:r>
      <w:r w:rsidRPr="00270FB2">
        <w:t>interaction locale</w:t>
      </w:r>
    </w:p>
    <w:p w14:paraId="6916E3DB" w14:textId="77777777" w:rsidR="004671DB" w:rsidRPr="00270FB2" w:rsidRDefault="00000000">
      <w:pPr>
        <w:pStyle w:val="Listepuces"/>
      </w:pPr>
      <w:r w:rsidRPr="00270FB2">
        <w:rPr>
          <w:b/>
        </w:rPr>
        <w:t xml:space="preserve">Prérequis : </w:t>
      </w:r>
      <w:r w:rsidRPr="00270FB2">
        <w:t>Fin de la phase tutorielle correspondante</w:t>
      </w:r>
    </w:p>
    <w:p w14:paraId="2E304A09" w14:textId="77777777" w:rsidR="004671DB" w:rsidRPr="00270FB2" w:rsidRDefault="00000000">
      <w:pPr>
        <w:pStyle w:val="Listepuces"/>
      </w:pPr>
      <w:r w:rsidRPr="00270FB2">
        <w:rPr>
          <w:b/>
        </w:rPr>
        <w:t xml:space="preserve">Déclencheur principal : </w:t>
      </w:r>
      <w:proofErr w:type="spellStart"/>
      <w:proofErr w:type="gramStart"/>
      <w:r w:rsidRPr="00270FB2">
        <w:t>interaction.discovery</w:t>
      </w:r>
      <w:proofErr w:type="spellEnd"/>
      <w:proofErr w:type="gramEnd"/>
    </w:p>
    <w:p w14:paraId="0D951051" w14:textId="77777777" w:rsidR="004671DB" w:rsidRPr="00270FB2" w:rsidRDefault="00000000">
      <w:pPr>
        <w:pStyle w:val="Listepuces"/>
      </w:pPr>
      <w:r w:rsidRPr="00270FB2">
        <w:rPr>
          <w:b/>
        </w:rPr>
        <w:t xml:space="preserve">Filtres : </w:t>
      </w:r>
      <w:proofErr w:type="spellStart"/>
      <w:r w:rsidRPr="00270FB2">
        <w:t>microSceneId</w:t>
      </w:r>
      <w:proofErr w:type="spellEnd"/>
      <w:r w:rsidRPr="00270FB2">
        <w:t xml:space="preserve"> = MSC-CUSTOM-RUINE-MODULAIRE1</w:t>
      </w:r>
    </w:p>
    <w:p w14:paraId="2A9FAD1F" w14:textId="77777777" w:rsidR="004671DB" w:rsidRPr="00270FB2" w:rsidRDefault="00000000">
      <w:pPr>
        <w:pStyle w:val="Listepuces"/>
      </w:pPr>
      <w:r w:rsidRPr="00270FB2">
        <w:rPr>
          <w:b/>
        </w:rPr>
        <w:t xml:space="preserve">Nombre requis : </w:t>
      </w:r>
      <w:r w:rsidRPr="00270FB2">
        <w:t>1</w:t>
      </w:r>
    </w:p>
    <w:p w14:paraId="4AC152DB" w14:textId="77777777" w:rsidR="004671DB" w:rsidRPr="00270FB2" w:rsidRDefault="00000000">
      <w:pPr>
        <w:pStyle w:val="Listepuces"/>
      </w:pPr>
      <w:r w:rsidRPr="00270FB2">
        <w:rPr>
          <w:b/>
        </w:rPr>
        <w:t xml:space="preserve">Unicité : </w:t>
      </w:r>
      <w:r w:rsidRPr="00270FB2">
        <w:t>oui</w:t>
      </w:r>
    </w:p>
    <w:p w14:paraId="7594782B" w14:textId="77777777" w:rsidR="004671DB" w:rsidRPr="00270FB2" w:rsidRDefault="00000000">
      <w:pPr>
        <w:pStyle w:val="Listepuces"/>
      </w:pPr>
      <w:r w:rsidRPr="00270FB2">
        <w:rPr>
          <w:b/>
        </w:rPr>
        <w:t xml:space="preserve">Micro-scènes associées : </w:t>
      </w:r>
      <w:r w:rsidRPr="00270FB2">
        <w:t>MSC-CUSTOM-RUINE-MODULAIRE1</w:t>
      </w:r>
    </w:p>
    <w:p w14:paraId="5BD2F6F1" w14:textId="77777777" w:rsidR="00504DE4" w:rsidRPr="00270FB2" w:rsidRDefault="00B934F4">
      <w:pPr>
        <w:pStyle w:val="Titre3"/>
      </w:pPr>
      <w:r w:rsidRPr="00270FB2">
        <w:t>Bloc principal / intention</w:t>
      </w:r>
    </w:p>
    <w:p w14:paraId="475855FD" w14:textId="77777777" w:rsidR="00504DE4" w:rsidRPr="00270FB2" w:rsidRDefault="00B934F4">
      <w:r w:rsidRPr="00270FB2">
        <w:t>Explorer la micro-scène CUSTOM</w:t>
      </w:r>
    </w:p>
    <w:p w14:paraId="22E7ADF8" w14:textId="77777777" w:rsidR="00504DE4" w:rsidRPr="00270FB2" w:rsidRDefault="00B934F4">
      <w:pPr>
        <w:pStyle w:val="Titre3"/>
      </w:pPr>
      <w:r w:rsidRPr="00270FB2">
        <w:t>Missions / progression</w:t>
      </w:r>
    </w:p>
    <w:p w14:paraId="2D09BB84" w14:textId="77777777" w:rsidR="00504DE4" w:rsidRPr="00270FB2" w:rsidRDefault="00B934F4">
      <w:pPr>
        <w:pStyle w:val="Listepuces"/>
      </w:pPr>
      <w:r w:rsidRPr="00270FB2">
        <w:t>Détecter les conditions pour</w:t>
      </w:r>
      <w:proofErr w:type="gramStart"/>
      <w:r w:rsidRPr="00270FB2">
        <w:t xml:space="preserve"> :Explorer</w:t>
      </w:r>
      <w:proofErr w:type="gramEnd"/>
      <w:r w:rsidRPr="00270FB2">
        <w:t xml:space="preserve"> la micro-scène CUSTOM [Analyse terminée — Danger estimé de la </w:t>
      </w:r>
      <w:proofErr w:type="spellStart"/>
      <w:r w:rsidRPr="00270FB2">
        <w:t>map</w:t>
      </w:r>
      <w:proofErr w:type="spellEnd"/>
      <w:r w:rsidRPr="00270FB2">
        <w:t xml:space="preserve"> — cible 1]</w:t>
      </w:r>
    </w:p>
    <w:p w14:paraId="696B882C" w14:textId="77777777" w:rsidR="00504DE4" w:rsidRPr="00270FB2" w:rsidRDefault="00B934F4">
      <w:pPr>
        <w:pStyle w:val="Titre3"/>
      </w:pPr>
      <w:r w:rsidRPr="00270FB2">
        <w:t>Narration / pensées / journal</w:t>
      </w:r>
    </w:p>
    <w:p w14:paraId="5D53FC4A" w14:textId="77777777" w:rsidR="00504DE4" w:rsidRPr="00270FB2" w:rsidRDefault="00B934F4">
      <w:proofErr w:type="spellStart"/>
      <w:proofErr w:type="gramStart"/>
      <w:r w:rsidRPr="00270FB2">
        <w:t>thought</w:t>
      </w:r>
      <w:proofErr w:type="spellEnd"/>
      <w:proofErr w:type="gramEnd"/>
      <w:r w:rsidRPr="00270FB2">
        <w:t xml:space="preserve"> — </w:t>
      </w:r>
      <w:proofErr w:type="spellStart"/>
      <w:r w:rsidRPr="00270FB2">
        <w:t>mission_</w:t>
      </w:r>
      <w:proofErr w:type="gramStart"/>
      <w:r w:rsidRPr="00270FB2">
        <w:t>revealed</w:t>
      </w:r>
      <w:proofErr w:type="spellEnd"/>
      <w:r w:rsidRPr="00270FB2">
        <w:t>:</w:t>
      </w:r>
      <w:proofErr w:type="gramEnd"/>
      <w:r w:rsidRPr="00270FB2">
        <w:t xml:space="preserve"> Explorer la micro-scène CUSTOM</w:t>
      </w:r>
    </w:p>
    <w:p w14:paraId="7A0289D5" w14:textId="77777777" w:rsidR="00504DE4" w:rsidRPr="00270FB2" w:rsidRDefault="00B934F4">
      <w:proofErr w:type="spellStart"/>
      <w:proofErr w:type="gramStart"/>
      <w:r w:rsidRPr="00270FB2">
        <w:t>thought</w:t>
      </w:r>
      <w:proofErr w:type="spellEnd"/>
      <w:proofErr w:type="gramEnd"/>
      <w:r w:rsidRPr="00270FB2">
        <w:t xml:space="preserve"> — récupération </w:t>
      </w:r>
      <w:proofErr w:type="gramStart"/>
      <w:r w:rsidRPr="00270FB2">
        <w:t>CUM:</w:t>
      </w:r>
      <w:proofErr w:type="gramEnd"/>
      <w:r w:rsidRPr="00270FB2">
        <w:t xml:space="preserve"> Cette piste mérite d’être suivie : Détecter les conditions pour</w:t>
      </w:r>
      <w:proofErr w:type="gramStart"/>
      <w:r w:rsidRPr="00270FB2">
        <w:t xml:space="preserve"> :Explorer</w:t>
      </w:r>
      <w:proofErr w:type="gramEnd"/>
      <w:r w:rsidRPr="00270FB2">
        <w:t xml:space="preserve"> la micro-scène CUSTOM.</w:t>
      </w:r>
    </w:p>
    <w:p w14:paraId="4E6EA03F" w14:textId="77777777" w:rsidR="00504DE4" w:rsidRPr="00270FB2" w:rsidRDefault="00B934F4">
      <w:pPr>
        <w:pStyle w:val="Titre3"/>
      </w:pPr>
      <w:r w:rsidRPr="00270FB2">
        <w:lastRenderedPageBreak/>
        <w:t>Application BAC / mémoire</w:t>
      </w:r>
    </w:p>
    <w:p w14:paraId="05067213" w14:textId="77777777" w:rsidR="00504DE4" w:rsidRPr="00270FB2" w:rsidRDefault="00B934F4">
      <w:pPr>
        <w:pStyle w:val="Listepuces"/>
      </w:pPr>
      <w:proofErr w:type="gramStart"/>
      <w:r w:rsidRPr="00270FB2">
        <w:t>exploration:</w:t>
      </w:r>
      <w:proofErr w:type="gramEnd"/>
      <w:r w:rsidRPr="00270FB2">
        <w:t xml:space="preserve"> poids 0.25; obsession non (intensité 2)</w:t>
      </w:r>
    </w:p>
    <w:p w14:paraId="6352E691" w14:textId="77777777" w:rsidR="00504DE4" w:rsidRPr="00270FB2" w:rsidRDefault="00B934F4">
      <w:pPr>
        <w:pStyle w:val="Titre3"/>
      </w:pPr>
      <w:r w:rsidRPr="00270FB2">
        <w:t>Déblocages / récompenses</w:t>
      </w:r>
    </w:p>
    <w:p w14:paraId="7E643432" w14:textId="77777777" w:rsidR="00504DE4" w:rsidRPr="00270FB2" w:rsidRDefault="00B934F4">
      <w:pPr>
        <w:pStyle w:val="Listepuces"/>
      </w:pPr>
      <w:r w:rsidRPr="00270FB2">
        <w:t>Débloque une donnée, entrée encyclopédie ou compréhension</w:t>
      </w:r>
    </w:p>
    <w:p w14:paraId="6533551A" w14:textId="77777777" w:rsidR="00504DE4" w:rsidRPr="00270FB2" w:rsidRDefault="00B934F4">
      <w:pPr>
        <w:pStyle w:val="Listepuces"/>
      </w:pPr>
      <w:r w:rsidRPr="00270FB2">
        <w:t xml:space="preserve">Créer objectif local → </w:t>
      </w:r>
      <w:proofErr w:type="spellStart"/>
      <w:r w:rsidRPr="00270FB2">
        <w:t>create_local_objective</w:t>
      </w:r>
      <w:proofErr w:type="spellEnd"/>
    </w:p>
    <w:p w14:paraId="7D54B8DB" w14:textId="77777777" w:rsidR="00504DE4" w:rsidRPr="00270FB2" w:rsidRDefault="00B934F4">
      <w:pPr>
        <w:pStyle w:val="Listepuces"/>
      </w:pPr>
      <w:r w:rsidRPr="00270FB2">
        <w:t>Affirmer l’axe Explorateur → exploration</w:t>
      </w:r>
    </w:p>
    <w:p w14:paraId="3644B7C6" w14:textId="77777777" w:rsidR="00504DE4" w:rsidRPr="00270FB2" w:rsidRDefault="00B934F4">
      <w:pPr>
        <w:pStyle w:val="Titre2"/>
      </w:pPr>
      <w:bookmarkStart w:id="194" w:name="_Toc237702529"/>
      <w:r w:rsidRPr="00270FB2">
        <w:t>LOC-02 — Détecter les conditions pour : Explorer la micro-scène source eau</w:t>
      </w:r>
      <w:bookmarkEnd w:id="194"/>
    </w:p>
    <w:p w14:paraId="054AF77B" w14:textId="77777777" w:rsidR="00504DE4" w:rsidRPr="00270FB2" w:rsidRDefault="00B934F4">
      <w:proofErr w:type="gramStart"/>
      <w:r w:rsidRPr="00270FB2">
        <w:t>Catégorie:</w:t>
      </w:r>
      <w:proofErr w:type="gramEnd"/>
      <w:r w:rsidRPr="00270FB2">
        <w:t xml:space="preserve"> EXPLORATION</w:t>
      </w:r>
    </w:p>
    <w:p w14:paraId="2804E747" w14:textId="77777777" w:rsidR="00504DE4" w:rsidRPr="00270FB2" w:rsidRDefault="00B934F4">
      <w:proofErr w:type="gramStart"/>
      <w:r w:rsidRPr="00270FB2">
        <w:t>Portée:</w:t>
      </w:r>
      <w:proofErr w:type="gramEnd"/>
      <w:r w:rsidRPr="00270FB2">
        <w:t xml:space="preserve"> P1_LOCAL</w:t>
      </w:r>
    </w:p>
    <w:p w14:paraId="5F294E1B" w14:textId="77777777" w:rsidR="00504DE4" w:rsidRPr="00270FB2" w:rsidRDefault="00B934F4">
      <w:r w:rsidRPr="00270FB2">
        <w:t xml:space="preserve">État </w:t>
      </w:r>
      <w:proofErr w:type="gramStart"/>
      <w:r w:rsidRPr="00270FB2">
        <w:t>initial:</w:t>
      </w:r>
      <w:proofErr w:type="gramEnd"/>
      <w:r w:rsidRPr="00270FB2">
        <w:t xml:space="preserve"> DORMANT — activation locale conditionnelle</w:t>
      </w:r>
    </w:p>
    <w:p w14:paraId="4EA64E4E" w14:textId="77777777" w:rsidR="00504DE4" w:rsidRPr="00270FB2" w:rsidRDefault="00B934F4">
      <w:r w:rsidRPr="00270FB2">
        <w:t xml:space="preserve">Axe BAC </w:t>
      </w:r>
      <w:proofErr w:type="gramStart"/>
      <w:r w:rsidRPr="00270FB2">
        <w:t>principal:</w:t>
      </w:r>
      <w:proofErr w:type="gramEnd"/>
      <w:r w:rsidRPr="00270FB2">
        <w:t xml:space="preserve"> exploration</w:t>
      </w:r>
    </w:p>
    <w:p w14:paraId="5D16E0C6" w14:textId="77777777" w:rsidR="004671DB" w:rsidRPr="00270FB2" w:rsidRDefault="00000000">
      <w:pPr>
        <w:pStyle w:val="Titre3"/>
      </w:pPr>
      <w:r w:rsidRPr="00270FB2">
        <w:t>Activation normalisée</w:t>
      </w:r>
    </w:p>
    <w:p w14:paraId="51B9EEFC" w14:textId="77777777" w:rsidR="004671DB" w:rsidRPr="00270FB2" w:rsidRDefault="00000000">
      <w:pPr>
        <w:pStyle w:val="Listepuces"/>
      </w:pPr>
      <w:r w:rsidRPr="00270FB2">
        <w:rPr>
          <w:b/>
        </w:rPr>
        <w:t xml:space="preserve">Mode d’apparition : </w:t>
      </w:r>
      <w:r w:rsidRPr="00270FB2">
        <w:t>interaction locale</w:t>
      </w:r>
    </w:p>
    <w:p w14:paraId="65121854" w14:textId="77777777" w:rsidR="004671DB" w:rsidRPr="00270FB2" w:rsidRDefault="00000000">
      <w:pPr>
        <w:pStyle w:val="Listepuces"/>
      </w:pPr>
      <w:r w:rsidRPr="00270FB2">
        <w:rPr>
          <w:b/>
        </w:rPr>
        <w:t xml:space="preserve">Prérequis : </w:t>
      </w:r>
      <w:r w:rsidRPr="00270FB2">
        <w:t>Fin de la phase tutorielle correspondante</w:t>
      </w:r>
    </w:p>
    <w:p w14:paraId="023C461B" w14:textId="77777777" w:rsidR="004671DB" w:rsidRPr="00270FB2" w:rsidRDefault="00000000">
      <w:pPr>
        <w:pStyle w:val="Listepuces"/>
      </w:pPr>
      <w:r w:rsidRPr="00270FB2">
        <w:rPr>
          <w:b/>
        </w:rPr>
        <w:t xml:space="preserve">Déclencheur principal : </w:t>
      </w:r>
      <w:proofErr w:type="spellStart"/>
      <w:proofErr w:type="gramStart"/>
      <w:r w:rsidRPr="00270FB2">
        <w:t>interaction.discovery</w:t>
      </w:r>
      <w:proofErr w:type="spellEnd"/>
      <w:proofErr w:type="gramEnd"/>
    </w:p>
    <w:p w14:paraId="5D5A2963" w14:textId="77777777" w:rsidR="004671DB" w:rsidRPr="00270FB2" w:rsidRDefault="00000000">
      <w:pPr>
        <w:pStyle w:val="Listepuces"/>
      </w:pPr>
      <w:r w:rsidRPr="00270FB2">
        <w:rPr>
          <w:b/>
        </w:rPr>
        <w:t xml:space="preserve">Filtres : </w:t>
      </w:r>
      <w:proofErr w:type="spellStart"/>
      <w:r w:rsidRPr="00270FB2">
        <w:t>microSceneId</w:t>
      </w:r>
      <w:proofErr w:type="spellEnd"/>
      <w:r w:rsidRPr="00270FB2">
        <w:t xml:space="preserve"> = MSC-CUSTOM-RUISSEAU-MARE</w:t>
      </w:r>
    </w:p>
    <w:p w14:paraId="66F2A1EB" w14:textId="77777777" w:rsidR="004671DB" w:rsidRPr="00270FB2" w:rsidRDefault="00000000">
      <w:pPr>
        <w:pStyle w:val="Listepuces"/>
      </w:pPr>
      <w:r w:rsidRPr="00270FB2">
        <w:rPr>
          <w:b/>
        </w:rPr>
        <w:t xml:space="preserve">Nombre requis : </w:t>
      </w:r>
      <w:r w:rsidRPr="00270FB2">
        <w:t>1</w:t>
      </w:r>
    </w:p>
    <w:p w14:paraId="053A94E2" w14:textId="77777777" w:rsidR="004671DB" w:rsidRPr="00270FB2" w:rsidRDefault="00000000">
      <w:pPr>
        <w:pStyle w:val="Listepuces"/>
      </w:pPr>
      <w:r w:rsidRPr="00270FB2">
        <w:rPr>
          <w:b/>
        </w:rPr>
        <w:t xml:space="preserve">Unicité : </w:t>
      </w:r>
      <w:r w:rsidRPr="00270FB2">
        <w:t>oui</w:t>
      </w:r>
    </w:p>
    <w:p w14:paraId="336E53C8" w14:textId="77777777" w:rsidR="004671DB" w:rsidRPr="00270FB2" w:rsidRDefault="00000000">
      <w:pPr>
        <w:pStyle w:val="Listepuces"/>
      </w:pPr>
      <w:r w:rsidRPr="00270FB2">
        <w:rPr>
          <w:b/>
        </w:rPr>
        <w:t xml:space="preserve">Micro-scènes associées : </w:t>
      </w:r>
      <w:r w:rsidRPr="00270FB2">
        <w:t>MSC-CUSTOM-RUISSEAU-MARE</w:t>
      </w:r>
    </w:p>
    <w:p w14:paraId="2A90E38B" w14:textId="77777777" w:rsidR="00504DE4" w:rsidRPr="00270FB2" w:rsidRDefault="00B934F4">
      <w:pPr>
        <w:pStyle w:val="Titre3"/>
      </w:pPr>
      <w:r w:rsidRPr="00270FB2">
        <w:t>Bloc principal / intention</w:t>
      </w:r>
    </w:p>
    <w:p w14:paraId="137614B4" w14:textId="77777777" w:rsidR="00504DE4" w:rsidRPr="00270FB2" w:rsidRDefault="00B934F4">
      <w:r w:rsidRPr="00270FB2">
        <w:t>Explorer la micro-scène source eau</w:t>
      </w:r>
    </w:p>
    <w:p w14:paraId="340502A0" w14:textId="77777777" w:rsidR="00504DE4" w:rsidRPr="00270FB2" w:rsidRDefault="00B934F4">
      <w:pPr>
        <w:pStyle w:val="Titre3"/>
      </w:pPr>
      <w:r w:rsidRPr="00270FB2">
        <w:t>Missions / progression</w:t>
      </w:r>
    </w:p>
    <w:p w14:paraId="3F4287AC" w14:textId="77777777" w:rsidR="00504DE4" w:rsidRPr="00270FB2" w:rsidRDefault="00B934F4">
      <w:pPr>
        <w:pStyle w:val="Listepuces"/>
      </w:pPr>
      <w:r w:rsidRPr="00270FB2">
        <w:t xml:space="preserve">Détecter les conditions pour : Explorer la micro-scène source eau [Analyse terminée — Danger estimé de la </w:t>
      </w:r>
      <w:proofErr w:type="spellStart"/>
      <w:r w:rsidRPr="00270FB2">
        <w:t>map</w:t>
      </w:r>
      <w:proofErr w:type="spellEnd"/>
      <w:r w:rsidRPr="00270FB2">
        <w:t xml:space="preserve"> — cible 1]</w:t>
      </w:r>
    </w:p>
    <w:p w14:paraId="765B9943" w14:textId="77777777" w:rsidR="00504DE4" w:rsidRPr="00270FB2" w:rsidRDefault="00B934F4">
      <w:pPr>
        <w:pStyle w:val="Titre3"/>
      </w:pPr>
      <w:r w:rsidRPr="00270FB2">
        <w:t>Narration / pensées / journal</w:t>
      </w:r>
    </w:p>
    <w:p w14:paraId="33139FFE" w14:textId="77777777" w:rsidR="00504DE4" w:rsidRPr="00270FB2" w:rsidRDefault="00B934F4">
      <w:proofErr w:type="spellStart"/>
      <w:proofErr w:type="gramStart"/>
      <w:r w:rsidRPr="00270FB2">
        <w:t>thought</w:t>
      </w:r>
      <w:proofErr w:type="spellEnd"/>
      <w:proofErr w:type="gramEnd"/>
      <w:r w:rsidRPr="00270FB2">
        <w:t xml:space="preserve"> — </w:t>
      </w:r>
      <w:proofErr w:type="spellStart"/>
      <w:r w:rsidRPr="00270FB2">
        <w:t>mission_</w:t>
      </w:r>
      <w:proofErr w:type="gramStart"/>
      <w:r w:rsidRPr="00270FB2">
        <w:t>revealed</w:t>
      </w:r>
      <w:proofErr w:type="spellEnd"/>
      <w:r w:rsidRPr="00270FB2">
        <w:t>:</w:t>
      </w:r>
      <w:proofErr w:type="gramEnd"/>
      <w:r w:rsidRPr="00270FB2">
        <w:t xml:space="preserve"> Explorer la micro-scène source eau</w:t>
      </w:r>
    </w:p>
    <w:p w14:paraId="12EDA878" w14:textId="77777777" w:rsidR="00504DE4" w:rsidRPr="00270FB2" w:rsidRDefault="00B934F4">
      <w:proofErr w:type="spellStart"/>
      <w:proofErr w:type="gramStart"/>
      <w:r w:rsidRPr="00270FB2">
        <w:t>thought</w:t>
      </w:r>
      <w:proofErr w:type="spellEnd"/>
      <w:proofErr w:type="gramEnd"/>
      <w:r w:rsidRPr="00270FB2">
        <w:t xml:space="preserve"> — récupération </w:t>
      </w:r>
      <w:proofErr w:type="gramStart"/>
      <w:r w:rsidRPr="00270FB2">
        <w:t>CUM:</w:t>
      </w:r>
      <w:proofErr w:type="gramEnd"/>
      <w:r w:rsidRPr="00270FB2">
        <w:t xml:space="preserve"> Cette piste mérite d’être suivie : Détecter les conditions pour : Explorer la micro-scène source eau.</w:t>
      </w:r>
    </w:p>
    <w:p w14:paraId="4264CB3A" w14:textId="77777777" w:rsidR="00504DE4" w:rsidRPr="00270FB2" w:rsidRDefault="00B934F4">
      <w:pPr>
        <w:pStyle w:val="Titre3"/>
      </w:pPr>
      <w:r w:rsidRPr="00270FB2">
        <w:t>Application BAC / mémoire</w:t>
      </w:r>
    </w:p>
    <w:p w14:paraId="2FD53C6C" w14:textId="77777777" w:rsidR="00504DE4" w:rsidRPr="00270FB2" w:rsidRDefault="00B934F4">
      <w:pPr>
        <w:pStyle w:val="Listepuces"/>
      </w:pPr>
      <w:proofErr w:type="gramStart"/>
      <w:r w:rsidRPr="00270FB2">
        <w:t>exploration:</w:t>
      </w:r>
      <w:proofErr w:type="gramEnd"/>
      <w:r w:rsidRPr="00270FB2">
        <w:t xml:space="preserve"> poids 0.25; obsession non (intensité 2</w:t>
      </w:r>
      <w:proofErr w:type="gramStart"/>
      <w:r w:rsidRPr="00270FB2">
        <w:t>);</w:t>
      </w:r>
      <w:proofErr w:type="gramEnd"/>
      <w:r w:rsidRPr="00270FB2">
        <w:t xml:space="preserve"> souvenir positive (score 22)</w:t>
      </w:r>
    </w:p>
    <w:p w14:paraId="227BD899" w14:textId="77777777" w:rsidR="00504DE4" w:rsidRPr="00270FB2" w:rsidRDefault="00B934F4">
      <w:pPr>
        <w:pStyle w:val="Titre3"/>
      </w:pPr>
      <w:r w:rsidRPr="00270FB2">
        <w:t>Déblocages / récompenses</w:t>
      </w:r>
    </w:p>
    <w:p w14:paraId="04312580" w14:textId="77777777" w:rsidR="00504DE4" w:rsidRPr="00270FB2" w:rsidRDefault="00B934F4">
      <w:pPr>
        <w:pStyle w:val="Listepuces"/>
      </w:pPr>
      <w:r w:rsidRPr="00270FB2">
        <w:t>Débloque une donnée, entrée encyclopédie ou compréhension</w:t>
      </w:r>
    </w:p>
    <w:p w14:paraId="6C7850A7" w14:textId="77777777" w:rsidR="00504DE4" w:rsidRPr="00270FB2" w:rsidRDefault="00B934F4">
      <w:pPr>
        <w:pStyle w:val="Listepuces"/>
      </w:pPr>
      <w:r w:rsidRPr="00270FB2">
        <w:t xml:space="preserve">Créer objectif local → </w:t>
      </w:r>
      <w:proofErr w:type="spellStart"/>
      <w:r w:rsidRPr="00270FB2">
        <w:t>create_local_objective</w:t>
      </w:r>
      <w:proofErr w:type="spellEnd"/>
    </w:p>
    <w:p w14:paraId="5EBAF680" w14:textId="77777777" w:rsidR="00504DE4" w:rsidRPr="00270FB2" w:rsidRDefault="00B934F4">
      <w:pPr>
        <w:pStyle w:val="Listepuces"/>
      </w:pPr>
      <w:r w:rsidRPr="00270FB2">
        <w:t>Affirmer l’axe Explorateur → exploration</w:t>
      </w:r>
    </w:p>
    <w:p w14:paraId="458F72A1" w14:textId="77777777" w:rsidR="00504DE4" w:rsidRPr="00270FB2" w:rsidRDefault="00B934F4">
      <w:pPr>
        <w:pStyle w:val="Titre2"/>
      </w:pPr>
      <w:bookmarkStart w:id="195" w:name="_Toc237702530"/>
      <w:r w:rsidRPr="00270FB2">
        <w:t>LOC-03 — Détecter les conditions pour : Explorer la micro-scène gisement</w:t>
      </w:r>
      <w:bookmarkEnd w:id="195"/>
    </w:p>
    <w:p w14:paraId="2B2D5412" w14:textId="77777777" w:rsidR="00504DE4" w:rsidRPr="00270FB2" w:rsidRDefault="00B934F4">
      <w:proofErr w:type="gramStart"/>
      <w:r w:rsidRPr="00270FB2">
        <w:t>Catégorie:</w:t>
      </w:r>
      <w:proofErr w:type="gramEnd"/>
      <w:r w:rsidRPr="00270FB2">
        <w:t xml:space="preserve"> EXPLORATION</w:t>
      </w:r>
    </w:p>
    <w:p w14:paraId="04FEF841" w14:textId="77777777" w:rsidR="00504DE4" w:rsidRPr="00270FB2" w:rsidRDefault="00B934F4">
      <w:proofErr w:type="gramStart"/>
      <w:r w:rsidRPr="00270FB2">
        <w:t>Portée:</w:t>
      </w:r>
      <w:proofErr w:type="gramEnd"/>
      <w:r w:rsidRPr="00270FB2">
        <w:t xml:space="preserve"> P1_LOCAL</w:t>
      </w:r>
    </w:p>
    <w:p w14:paraId="4486948E" w14:textId="77777777" w:rsidR="00504DE4" w:rsidRPr="00270FB2" w:rsidRDefault="00B934F4">
      <w:r w:rsidRPr="00270FB2">
        <w:t xml:space="preserve">État </w:t>
      </w:r>
      <w:proofErr w:type="gramStart"/>
      <w:r w:rsidRPr="00270FB2">
        <w:t>initial:</w:t>
      </w:r>
      <w:proofErr w:type="gramEnd"/>
      <w:r w:rsidRPr="00270FB2">
        <w:t xml:space="preserve"> DORMANT — activation locale conditionnelle</w:t>
      </w:r>
    </w:p>
    <w:p w14:paraId="79FDD53D" w14:textId="77777777" w:rsidR="00504DE4" w:rsidRPr="00270FB2" w:rsidRDefault="00B934F4">
      <w:r w:rsidRPr="00270FB2">
        <w:lastRenderedPageBreak/>
        <w:t xml:space="preserve">Axe BAC </w:t>
      </w:r>
      <w:proofErr w:type="gramStart"/>
      <w:r w:rsidRPr="00270FB2">
        <w:t>principal:</w:t>
      </w:r>
      <w:proofErr w:type="gramEnd"/>
      <w:r w:rsidRPr="00270FB2">
        <w:t xml:space="preserve"> exploration</w:t>
      </w:r>
    </w:p>
    <w:p w14:paraId="19EA7435" w14:textId="77777777" w:rsidR="004671DB" w:rsidRPr="00270FB2" w:rsidRDefault="00000000">
      <w:pPr>
        <w:pStyle w:val="Titre3"/>
      </w:pPr>
      <w:r w:rsidRPr="00270FB2">
        <w:t>Activation normalisée</w:t>
      </w:r>
    </w:p>
    <w:p w14:paraId="5278D039" w14:textId="77777777" w:rsidR="004671DB" w:rsidRPr="00270FB2" w:rsidRDefault="00000000">
      <w:pPr>
        <w:pStyle w:val="Listepuces"/>
      </w:pPr>
      <w:r w:rsidRPr="00270FB2">
        <w:rPr>
          <w:b/>
        </w:rPr>
        <w:t xml:space="preserve">Mode d’apparition : </w:t>
      </w:r>
      <w:r w:rsidRPr="00270FB2">
        <w:t>interaction locale</w:t>
      </w:r>
    </w:p>
    <w:p w14:paraId="7FD8F2AB" w14:textId="77777777" w:rsidR="004671DB" w:rsidRPr="00270FB2" w:rsidRDefault="00000000">
      <w:pPr>
        <w:pStyle w:val="Listepuces"/>
      </w:pPr>
      <w:r w:rsidRPr="00270FB2">
        <w:rPr>
          <w:b/>
        </w:rPr>
        <w:t xml:space="preserve">Prérequis : </w:t>
      </w:r>
      <w:r w:rsidRPr="00270FB2">
        <w:t>Fin de la phase tutorielle correspondante</w:t>
      </w:r>
    </w:p>
    <w:p w14:paraId="40E293C4" w14:textId="77777777" w:rsidR="004671DB" w:rsidRPr="00270FB2" w:rsidRDefault="00000000">
      <w:pPr>
        <w:pStyle w:val="Listepuces"/>
      </w:pPr>
      <w:r w:rsidRPr="00270FB2">
        <w:rPr>
          <w:b/>
        </w:rPr>
        <w:t xml:space="preserve">Déclencheur principal : </w:t>
      </w:r>
      <w:proofErr w:type="spellStart"/>
      <w:proofErr w:type="gramStart"/>
      <w:r w:rsidRPr="00270FB2">
        <w:t>interaction.discovery</w:t>
      </w:r>
      <w:proofErr w:type="spellEnd"/>
      <w:proofErr w:type="gramEnd"/>
    </w:p>
    <w:p w14:paraId="4F4B939A" w14:textId="77777777" w:rsidR="004671DB" w:rsidRPr="00270FB2" w:rsidRDefault="00000000">
      <w:pPr>
        <w:pStyle w:val="Listepuces"/>
      </w:pPr>
      <w:r w:rsidRPr="00270FB2">
        <w:rPr>
          <w:b/>
        </w:rPr>
        <w:t xml:space="preserve">Filtres : </w:t>
      </w:r>
      <w:proofErr w:type="spellStart"/>
      <w:r w:rsidRPr="00270FB2">
        <w:t>kind</w:t>
      </w:r>
      <w:proofErr w:type="spellEnd"/>
      <w:r w:rsidRPr="00270FB2">
        <w:t xml:space="preserve"> = </w:t>
      </w:r>
      <w:proofErr w:type="spellStart"/>
      <w:r w:rsidRPr="00270FB2">
        <w:t>mineral_deposit</w:t>
      </w:r>
      <w:proofErr w:type="spellEnd"/>
      <w:r w:rsidRPr="00270FB2">
        <w:t xml:space="preserve"> ; </w:t>
      </w:r>
      <w:proofErr w:type="spellStart"/>
      <w:r w:rsidRPr="00270FB2">
        <w:t>microSceneId</w:t>
      </w:r>
      <w:proofErr w:type="spellEnd"/>
      <w:r w:rsidRPr="00270FB2">
        <w:t xml:space="preserve"> = MSC-CUSTOM-CARRIERE</w:t>
      </w:r>
    </w:p>
    <w:p w14:paraId="216A6D23" w14:textId="77777777" w:rsidR="004671DB" w:rsidRPr="00270FB2" w:rsidRDefault="00000000">
      <w:pPr>
        <w:pStyle w:val="Listepuces"/>
      </w:pPr>
      <w:r w:rsidRPr="00270FB2">
        <w:rPr>
          <w:b/>
        </w:rPr>
        <w:t xml:space="preserve">Nombre requis : </w:t>
      </w:r>
      <w:r w:rsidRPr="00270FB2">
        <w:t>1</w:t>
      </w:r>
    </w:p>
    <w:p w14:paraId="0AE9AAAA" w14:textId="77777777" w:rsidR="004671DB" w:rsidRPr="00270FB2" w:rsidRDefault="00000000">
      <w:pPr>
        <w:pStyle w:val="Listepuces"/>
      </w:pPr>
      <w:r w:rsidRPr="00270FB2">
        <w:rPr>
          <w:b/>
        </w:rPr>
        <w:t xml:space="preserve">Unicité : </w:t>
      </w:r>
      <w:r w:rsidRPr="00270FB2">
        <w:t>oui</w:t>
      </w:r>
    </w:p>
    <w:p w14:paraId="4144F228" w14:textId="77777777" w:rsidR="004671DB" w:rsidRPr="00270FB2" w:rsidRDefault="00000000">
      <w:pPr>
        <w:pStyle w:val="Listepuces"/>
      </w:pPr>
      <w:r w:rsidRPr="00270FB2">
        <w:rPr>
          <w:b/>
        </w:rPr>
        <w:t xml:space="preserve">Micro-scènes associées : </w:t>
      </w:r>
      <w:r w:rsidRPr="00270FB2">
        <w:t>MSC-CUSTOM-CARRIERE</w:t>
      </w:r>
    </w:p>
    <w:p w14:paraId="0D0ABD6E" w14:textId="77777777" w:rsidR="00504DE4" w:rsidRPr="00270FB2" w:rsidRDefault="00B934F4">
      <w:pPr>
        <w:pStyle w:val="Titre3"/>
      </w:pPr>
      <w:r w:rsidRPr="00270FB2">
        <w:t>Bloc principal / intention</w:t>
      </w:r>
    </w:p>
    <w:p w14:paraId="7011D0B7" w14:textId="77777777" w:rsidR="00504DE4" w:rsidRPr="00270FB2" w:rsidRDefault="00B934F4">
      <w:r w:rsidRPr="00270FB2">
        <w:t>Explorer la micro-scène gisement</w:t>
      </w:r>
    </w:p>
    <w:p w14:paraId="7680FFAD" w14:textId="77777777" w:rsidR="00504DE4" w:rsidRPr="00270FB2" w:rsidRDefault="00B934F4">
      <w:pPr>
        <w:pStyle w:val="Titre3"/>
      </w:pPr>
      <w:r w:rsidRPr="00270FB2">
        <w:t>Missions / progression</w:t>
      </w:r>
    </w:p>
    <w:p w14:paraId="4DDD9226" w14:textId="77777777" w:rsidR="00504DE4" w:rsidRPr="00270FB2" w:rsidRDefault="00B934F4">
      <w:pPr>
        <w:pStyle w:val="Listepuces"/>
      </w:pPr>
      <w:r w:rsidRPr="00270FB2">
        <w:t xml:space="preserve">Détecter les conditions pour : Explorer la micro-scène gisement [Analyse terminée — Danger estimé de la </w:t>
      </w:r>
      <w:proofErr w:type="spellStart"/>
      <w:r w:rsidRPr="00270FB2">
        <w:t>map</w:t>
      </w:r>
      <w:proofErr w:type="spellEnd"/>
      <w:r w:rsidRPr="00270FB2">
        <w:t xml:space="preserve"> — cible 1]</w:t>
      </w:r>
    </w:p>
    <w:p w14:paraId="483C90D9" w14:textId="77777777" w:rsidR="00504DE4" w:rsidRPr="00270FB2" w:rsidRDefault="00B934F4">
      <w:pPr>
        <w:pStyle w:val="Titre3"/>
      </w:pPr>
      <w:r w:rsidRPr="00270FB2">
        <w:t>Narration / pensées / journal</w:t>
      </w:r>
    </w:p>
    <w:p w14:paraId="568DB4E4" w14:textId="77777777" w:rsidR="00504DE4" w:rsidRPr="00270FB2" w:rsidRDefault="00B934F4">
      <w:proofErr w:type="spellStart"/>
      <w:proofErr w:type="gramStart"/>
      <w:r w:rsidRPr="00270FB2">
        <w:t>thought</w:t>
      </w:r>
      <w:proofErr w:type="spellEnd"/>
      <w:proofErr w:type="gramEnd"/>
      <w:r w:rsidRPr="00270FB2">
        <w:t xml:space="preserve"> — </w:t>
      </w:r>
      <w:proofErr w:type="spellStart"/>
      <w:r w:rsidRPr="00270FB2">
        <w:t>mission_</w:t>
      </w:r>
      <w:proofErr w:type="gramStart"/>
      <w:r w:rsidRPr="00270FB2">
        <w:t>revealed</w:t>
      </w:r>
      <w:proofErr w:type="spellEnd"/>
      <w:r w:rsidRPr="00270FB2">
        <w:t>:</w:t>
      </w:r>
      <w:proofErr w:type="gramEnd"/>
      <w:r w:rsidRPr="00270FB2">
        <w:t xml:space="preserve"> Explorer la micro-scène gisement</w:t>
      </w:r>
    </w:p>
    <w:p w14:paraId="1561636D" w14:textId="77777777" w:rsidR="00504DE4" w:rsidRPr="00270FB2" w:rsidRDefault="00B934F4">
      <w:proofErr w:type="spellStart"/>
      <w:proofErr w:type="gramStart"/>
      <w:r w:rsidRPr="00270FB2">
        <w:t>thought</w:t>
      </w:r>
      <w:proofErr w:type="spellEnd"/>
      <w:proofErr w:type="gramEnd"/>
      <w:r w:rsidRPr="00270FB2">
        <w:t xml:space="preserve"> — récupération </w:t>
      </w:r>
      <w:proofErr w:type="gramStart"/>
      <w:r w:rsidRPr="00270FB2">
        <w:t>CUM:</w:t>
      </w:r>
      <w:proofErr w:type="gramEnd"/>
      <w:r w:rsidRPr="00270FB2">
        <w:t xml:space="preserve"> Cette piste mérite d’être suivie : Détecter les conditions pour : Explorer la micro-scène gisement.</w:t>
      </w:r>
    </w:p>
    <w:p w14:paraId="543002D8" w14:textId="77777777" w:rsidR="00504DE4" w:rsidRPr="00270FB2" w:rsidRDefault="00B934F4">
      <w:pPr>
        <w:pStyle w:val="Titre3"/>
      </w:pPr>
      <w:r w:rsidRPr="00270FB2">
        <w:t>Application BAC / mémoire</w:t>
      </w:r>
    </w:p>
    <w:p w14:paraId="50EA05CA" w14:textId="77777777" w:rsidR="00504DE4" w:rsidRPr="00270FB2" w:rsidRDefault="00B934F4">
      <w:pPr>
        <w:pStyle w:val="Listepuces"/>
      </w:pPr>
      <w:proofErr w:type="gramStart"/>
      <w:r w:rsidRPr="00270FB2">
        <w:t>exploration:</w:t>
      </w:r>
      <w:proofErr w:type="gramEnd"/>
      <w:r w:rsidRPr="00270FB2">
        <w:t xml:space="preserve"> poids 0.25; obsession non (intensité 2)</w:t>
      </w:r>
    </w:p>
    <w:p w14:paraId="3CECF0BF" w14:textId="77777777" w:rsidR="00504DE4" w:rsidRPr="00270FB2" w:rsidRDefault="00B934F4">
      <w:pPr>
        <w:pStyle w:val="Titre3"/>
      </w:pPr>
      <w:r w:rsidRPr="00270FB2">
        <w:t>Déblocages / récompenses</w:t>
      </w:r>
    </w:p>
    <w:p w14:paraId="68DCAB79" w14:textId="77777777" w:rsidR="00504DE4" w:rsidRPr="00270FB2" w:rsidRDefault="00B934F4">
      <w:pPr>
        <w:pStyle w:val="Listepuces"/>
      </w:pPr>
      <w:r w:rsidRPr="00270FB2">
        <w:t>Débloque une donnée, entrée encyclopédie ou compréhension</w:t>
      </w:r>
    </w:p>
    <w:p w14:paraId="74AB23DC" w14:textId="77777777" w:rsidR="00504DE4" w:rsidRPr="00270FB2" w:rsidRDefault="00B934F4">
      <w:pPr>
        <w:pStyle w:val="Listepuces"/>
      </w:pPr>
      <w:r w:rsidRPr="00270FB2">
        <w:t xml:space="preserve">Créer objectif local → </w:t>
      </w:r>
      <w:proofErr w:type="spellStart"/>
      <w:r w:rsidRPr="00270FB2">
        <w:t>create_local_objective</w:t>
      </w:r>
      <w:proofErr w:type="spellEnd"/>
    </w:p>
    <w:p w14:paraId="648BA622" w14:textId="77777777" w:rsidR="00504DE4" w:rsidRPr="00270FB2" w:rsidRDefault="00B934F4">
      <w:pPr>
        <w:pStyle w:val="Listepuces"/>
      </w:pPr>
      <w:r w:rsidRPr="00270FB2">
        <w:t>Affirmer l’axe Explorateur → exploration</w:t>
      </w:r>
    </w:p>
    <w:p w14:paraId="5C713FE4" w14:textId="77777777" w:rsidR="00504DE4" w:rsidRPr="00270FB2" w:rsidRDefault="00B934F4">
      <w:pPr>
        <w:pStyle w:val="Titre2"/>
      </w:pPr>
      <w:bookmarkStart w:id="196" w:name="_Toc237702531"/>
      <w:r w:rsidRPr="00270FB2">
        <w:t xml:space="preserve">LOC-05 — Détecter les conditions pour : </w:t>
      </w:r>
      <w:r w:rsidR="00327AAE" w:rsidRPr="00270FB2">
        <w:t>Comprendre le territoire</w:t>
      </w:r>
      <w:bookmarkEnd w:id="196"/>
    </w:p>
    <w:p w14:paraId="7FACE9FD" w14:textId="77777777" w:rsidR="00504DE4" w:rsidRPr="00270FB2" w:rsidRDefault="00B934F4">
      <w:proofErr w:type="gramStart"/>
      <w:r w:rsidRPr="00270FB2">
        <w:t>Catégorie:</w:t>
      </w:r>
      <w:proofErr w:type="gramEnd"/>
      <w:r w:rsidRPr="00270FB2">
        <w:t xml:space="preserve"> EXPLORATION</w:t>
      </w:r>
    </w:p>
    <w:p w14:paraId="279978C9" w14:textId="77777777" w:rsidR="00504DE4" w:rsidRPr="00270FB2" w:rsidRDefault="00B934F4">
      <w:proofErr w:type="gramStart"/>
      <w:r w:rsidRPr="00270FB2">
        <w:t>Portée:</w:t>
      </w:r>
      <w:proofErr w:type="gramEnd"/>
      <w:r w:rsidRPr="00270FB2">
        <w:t xml:space="preserve"> P1_LOCAL</w:t>
      </w:r>
    </w:p>
    <w:p w14:paraId="45BB83D2" w14:textId="77777777" w:rsidR="00504DE4" w:rsidRPr="00270FB2" w:rsidRDefault="00B934F4">
      <w:r w:rsidRPr="00270FB2">
        <w:t xml:space="preserve">État </w:t>
      </w:r>
      <w:proofErr w:type="gramStart"/>
      <w:r w:rsidRPr="00270FB2">
        <w:t>initial:</w:t>
      </w:r>
      <w:proofErr w:type="gramEnd"/>
      <w:r w:rsidRPr="00270FB2">
        <w:t xml:space="preserve"> DORMANT — activation locale conditionnelle</w:t>
      </w:r>
    </w:p>
    <w:p w14:paraId="45BCF019" w14:textId="77777777" w:rsidR="00504DE4" w:rsidRPr="00270FB2" w:rsidRDefault="00B934F4">
      <w:r w:rsidRPr="00270FB2">
        <w:t xml:space="preserve">Axe BAC </w:t>
      </w:r>
      <w:proofErr w:type="gramStart"/>
      <w:r w:rsidRPr="00270FB2">
        <w:t>principal:</w:t>
      </w:r>
      <w:proofErr w:type="gramEnd"/>
      <w:r w:rsidRPr="00270FB2">
        <w:t xml:space="preserve"> exploration</w:t>
      </w:r>
    </w:p>
    <w:p w14:paraId="7C53BCA1" w14:textId="77777777" w:rsidR="004671DB" w:rsidRPr="00270FB2" w:rsidRDefault="00000000">
      <w:pPr>
        <w:pStyle w:val="Titre3"/>
      </w:pPr>
      <w:r w:rsidRPr="00270FB2">
        <w:t>Activation normalisée</w:t>
      </w:r>
    </w:p>
    <w:p w14:paraId="33786C9E" w14:textId="77777777" w:rsidR="004671DB" w:rsidRPr="00270FB2" w:rsidRDefault="00000000">
      <w:pPr>
        <w:pStyle w:val="Listepuces"/>
      </w:pPr>
      <w:r w:rsidRPr="00270FB2">
        <w:rPr>
          <w:b/>
        </w:rPr>
        <w:t xml:space="preserve">Mode d’apparition : </w:t>
      </w:r>
      <w:r w:rsidRPr="00270FB2">
        <w:t>exploration locale</w:t>
      </w:r>
    </w:p>
    <w:p w14:paraId="2DEBB441" w14:textId="77777777" w:rsidR="004671DB" w:rsidRPr="00270FB2" w:rsidRDefault="00000000">
      <w:pPr>
        <w:pStyle w:val="Listepuces"/>
      </w:pPr>
      <w:r w:rsidRPr="00270FB2">
        <w:rPr>
          <w:b/>
        </w:rPr>
        <w:t xml:space="preserve">Prérequis : </w:t>
      </w:r>
      <w:r w:rsidRPr="00270FB2">
        <w:t>Fin de la phase tutorielle correspondante</w:t>
      </w:r>
    </w:p>
    <w:p w14:paraId="466EE6B2" w14:textId="77777777" w:rsidR="004671DB" w:rsidRPr="00270FB2" w:rsidRDefault="00000000">
      <w:pPr>
        <w:pStyle w:val="Listepuces"/>
      </w:pPr>
      <w:r w:rsidRPr="00270FB2">
        <w:rPr>
          <w:b/>
        </w:rPr>
        <w:t xml:space="preserve">Déclencheur principal : </w:t>
      </w:r>
      <w:proofErr w:type="spellStart"/>
      <w:proofErr w:type="gramStart"/>
      <w:r w:rsidRPr="00270FB2">
        <w:t>exploration.surface</w:t>
      </w:r>
      <w:proofErr w:type="gramEnd"/>
      <w:r w:rsidRPr="00270FB2">
        <w:t>_percent</w:t>
      </w:r>
      <w:proofErr w:type="spellEnd"/>
    </w:p>
    <w:p w14:paraId="279526A3" w14:textId="77777777" w:rsidR="004671DB" w:rsidRPr="00270FB2" w:rsidRDefault="00000000">
      <w:pPr>
        <w:pStyle w:val="Listepuces"/>
      </w:pPr>
      <w:r w:rsidRPr="00270FB2">
        <w:rPr>
          <w:b/>
        </w:rPr>
        <w:t xml:space="preserve">Filtres : </w:t>
      </w:r>
      <w:proofErr w:type="spellStart"/>
      <w:r w:rsidRPr="00270FB2">
        <w:t>threshold</w:t>
      </w:r>
      <w:proofErr w:type="spellEnd"/>
      <w:r w:rsidRPr="00270FB2">
        <w:t xml:space="preserve"> = 60</w:t>
      </w:r>
    </w:p>
    <w:p w14:paraId="1FF80B3E" w14:textId="77777777" w:rsidR="004671DB" w:rsidRPr="00270FB2" w:rsidRDefault="00000000">
      <w:pPr>
        <w:pStyle w:val="Listepuces"/>
      </w:pPr>
      <w:r w:rsidRPr="00270FB2">
        <w:rPr>
          <w:b/>
        </w:rPr>
        <w:t xml:space="preserve">Nombre requis : </w:t>
      </w:r>
      <w:r w:rsidRPr="00270FB2">
        <w:t>1</w:t>
      </w:r>
    </w:p>
    <w:p w14:paraId="09D3FCB4" w14:textId="77777777" w:rsidR="004671DB" w:rsidRPr="00270FB2" w:rsidRDefault="00000000">
      <w:pPr>
        <w:pStyle w:val="Listepuces"/>
      </w:pPr>
      <w:r w:rsidRPr="00270FB2">
        <w:rPr>
          <w:b/>
        </w:rPr>
        <w:t xml:space="preserve">Unicité : </w:t>
      </w:r>
      <w:r w:rsidRPr="00270FB2">
        <w:t>non requise</w:t>
      </w:r>
    </w:p>
    <w:p w14:paraId="24923B31" w14:textId="77777777" w:rsidR="004671DB" w:rsidRPr="00270FB2" w:rsidRDefault="00000000">
      <w:pPr>
        <w:pStyle w:val="Listepuces"/>
      </w:pPr>
      <w:r w:rsidRPr="00270FB2">
        <w:rPr>
          <w:b/>
        </w:rPr>
        <w:t xml:space="preserve">Micro-scènes associées : </w:t>
      </w:r>
      <w:r w:rsidRPr="00270FB2">
        <w:t>Aucune micro-scène imposée</w:t>
      </w:r>
    </w:p>
    <w:p w14:paraId="18F58A50" w14:textId="77777777" w:rsidR="00504DE4" w:rsidRPr="00270FB2" w:rsidRDefault="00B934F4">
      <w:pPr>
        <w:pStyle w:val="Titre3"/>
      </w:pPr>
      <w:r w:rsidRPr="00270FB2">
        <w:t>Bloc principal / intention</w:t>
      </w:r>
    </w:p>
    <w:p w14:paraId="1EC7EBCB" w14:textId="77777777" w:rsidR="00504DE4" w:rsidRPr="00270FB2" w:rsidRDefault="00B934F4">
      <w:r w:rsidRPr="00270FB2">
        <w:t xml:space="preserve">Explorer </w:t>
      </w:r>
      <w:r w:rsidR="00327AAE" w:rsidRPr="00270FB2">
        <w:t xml:space="preserve">la </w:t>
      </w:r>
      <w:proofErr w:type="spellStart"/>
      <w:r w:rsidR="00327AAE" w:rsidRPr="00270FB2">
        <w:t>map</w:t>
      </w:r>
      <w:proofErr w:type="spellEnd"/>
      <w:r w:rsidR="00327AAE" w:rsidRPr="00270FB2">
        <w:t xml:space="preserve"> : Explorer au moins 60 % de la </w:t>
      </w:r>
      <w:proofErr w:type="spellStart"/>
      <w:r w:rsidR="00327AAE" w:rsidRPr="00270FB2">
        <w:t>map</w:t>
      </w:r>
      <w:proofErr w:type="spellEnd"/>
      <w:r w:rsidR="00327AAE" w:rsidRPr="00270FB2">
        <w:t xml:space="preserve"> courante [explore-zone — </w:t>
      </w:r>
      <w:proofErr w:type="spellStart"/>
      <w:r w:rsidR="00327AAE" w:rsidRPr="00270FB2">
        <w:t>current_map</w:t>
      </w:r>
      <w:proofErr w:type="spellEnd"/>
      <w:r w:rsidR="00327AAE" w:rsidRPr="00270FB2">
        <w:t xml:space="preserve"> — cible 60].</w:t>
      </w:r>
    </w:p>
    <w:p w14:paraId="76AD7E38" w14:textId="77777777" w:rsidR="00504DE4" w:rsidRPr="00270FB2" w:rsidRDefault="00B934F4">
      <w:pPr>
        <w:pStyle w:val="Titre3"/>
      </w:pPr>
      <w:r w:rsidRPr="00270FB2">
        <w:lastRenderedPageBreak/>
        <w:t>Missions / progression</w:t>
      </w:r>
    </w:p>
    <w:p w14:paraId="78D02260" w14:textId="77777777" w:rsidR="00504DE4" w:rsidRPr="00270FB2" w:rsidRDefault="00B934F4">
      <w:pPr>
        <w:pStyle w:val="Listepuces"/>
      </w:pPr>
      <w:r w:rsidRPr="00270FB2">
        <w:t xml:space="preserve">Détecter les conditions pour :  </w:t>
      </w:r>
      <w:r w:rsidR="00327AAE" w:rsidRPr="00270FB2">
        <w:t xml:space="preserve">Comprendre le territoire </w:t>
      </w:r>
      <w:r w:rsidRPr="00270FB2">
        <w:t xml:space="preserve">[Analyse terminée — Danger estimé de la </w:t>
      </w:r>
      <w:proofErr w:type="spellStart"/>
      <w:r w:rsidRPr="00270FB2">
        <w:t>map</w:t>
      </w:r>
      <w:proofErr w:type="spellEnd"/>
      <w:r w:rsidRPr="00270FB2">
        <w:t xml:space="preserve"> — cible 1]</w:t>
      </w:r>
    </w:p>
    <w:p w14:paraId="63C3BCC7" w14:textId="77777777" w:rsidR="00504DE4" w:rsidRPr="00270FB2" w:rsidRDefault="00B934F4">
      <w:pPr>
        <w:pStyle w:val="Titre3"/>
      </w:pPr>
      <w:r w:rsidRPr="00270FB2">
        <w:t>Narration / pensées / journal</w:t>
      </w:r>
    </w:p>
    <w:p w14:paraId="672DFA87" w14:textId="77777777" w:rsidR="00504DE4" w:rsidRPr="00270FB2" w:rsidRDefault="00B934F4">
      <w:proofErr w:type="spellStart"/>
      <w:proofErr w:type="gramStart"/>
      <w:r w:rsidRPr="00270FB2">
        <w:t>thought</w:t>
      </w:r>
      <w:proofErr w:type="spellEnd"/>
      <w:proofErr w:type="gramEnd"/>
      <w:r w:rsidRPr="00270FB2">
        <w:t xml:space="preserve"> — </w:t>
      </w:r>
      <w:proofErr w:type="spellStart"/>
      <w:r w:rsidRPr="00270FB2">
        <w:t>mission_</w:t>
      </w:r>
      <w:proofErr w:type="gramStart"/>
      <w:r w:rsidRPr="00270FB2">
        <w:t>revealed</w:t>
      </w:r>
      <w:proofErr w:type="spellEnd"/>
      <w:r w:rsidRPr="00270FB2">
        <w:t>:</w:t>
      </w:r>
      <w:proofErr w:type="gramEnd"/>
      <w:r w:rsidRPr="00270FB2">
        <w:t xml:space="preserve"> Explorer </w:t>
      </w:r>
      <w:r w:rsidR="00327AAE" w:rsidRPr="00270FB2">
        <w:t>et comprendre le territoire.</w:t>
      </w:r>
    </w:p>
    <w:p w14:paraId="69F0FDE2" w14:textId="77777777" w:rsidR="00504DE4" w:rsidRPr="00270FB2" w:rsidRDefault="00B934F4">
      <w:proofErr w:type="spellStart"/>
      <w:proofErr w:type="gramStart"/>
      <w:r w:rsidRPr="00270FB2">
        <w:t>thought</w:t>
      </w:r>
      <w:proofErr w:type="spellEnd"/>
      <w:proofErr w:type="gramEnd"/>
      <w:r w:rsidRPr="00270FB2">
        <w:t xml:space="preserve"> — récupération </w:t>
      </w:r>
      <w:proofErr w:type="gramStart"/>
      <w:r w:rsidRPr="00270FB2">
        <w:t>CUM:</w:t>
      </w:r>
      <w:proofErr w:type="gramEnd"/>
      <w:r w:rsidRPr="00270FB2">
        <w:t xml:space="preserve"> Cette piste mérite d’être suivie : Détecter les conditions pour : </w:t>
      </w:r>
      <w:r w:rsidR="00327AAE" w:rsidRPr="00270FB2">
        <w:t>Explorer et comprendre le territoire.</w:t>
      </w:r>
    </w:p>
    <w:p w14:paraId="5D48B612" w14:textId="77777777" w:rsidR="00504DE4" w:rsidRPr="00270FB2" w:rsidRDefault="00B934F4">
      <w:pPr>
        <w:pStyle w:val="Titre3"/>
      </w:pPr>
      <w:r w:rsidRPr="00270FB2">
        <w:t>Application BAC / mémoire</w:t>
      </w:r>
    </w:p>
    <w:p w14:paraId="497DAAC1" w14:textId="77777777" w:rsidR="00504DE4" w:rsidRPr="00270FB2" w:rsidRDefault="00B934F4">
      <w:pPr>
        <w:pStyle w:val="Listepuces"/>
      </w:pPr>
      <w:proofErr w:type="gramStart"/>
      <w:r w:rsidRPr="00270FB2">
        <w:t>exploration:</w:t>
      </w:r>
      <w:proofErr w:type="gramEnd"/>
      <w:r w:rsidRPr="00270FB2">
        <w:t xml:space="preserve"> poids 0.25; obsession non (intensité 2</w:t>
      </w:r>
      <w:proofErr w:type="gramStart"/>
      <w:r w:rsidRPr="00270FB2">
        <w:t>);</w:t>
      </w:r>
      <w:proofErr w:type="gramEnd"/>
      <w:r w:rsidRPr="00270FB2">
        <w:t xml:space="preserve"> souvenir positive (score 22)</w:t>
      </w:r>
    </w:p>
    <w:p w14:paraId="750C7C43" w14:textId="77777777" w:rsidR="00504DE4" w:rsidRPr="00270FB2" w:rsidRDefault="00B934F4">
      <w:pPr>
        <w:pStyle w:val="Titre3"/>
      </w:pPr>
      <w:r w:rsidRPr="00270FB2">
        <w:t>Déblocages / récompenses</w:t>
      </w:r>
    </w:p>
    <w:p w14:paraId="7B08017C" w14:textId="77777777" w:rsidR="00504DE4" w:rsidRPr="00270FB2" w:rsidRDefault="00B934F4">
      <w:pPr>
        <w:pStyle w:val="Listepuces"/>
      </w:pPr>
      <w:r w:rsidRPr="00270FB2">
        <w:t>Débloque une donnée, entrée encyclopédie ou compréhension</w:t>
      </w:r>
    </w:p>
    <w:p w14:paraId="7D2DE8A8" w14:textId="77777777" w:rsidR="00504DE4" w:rsidRPr="00270FB2" w:rsidRDefault="00B934F4">
      <w:pPr>
        <w:pStyle w:val="Listepuces"/>
      </w:pPr>
      <w:r w:rsidRPr="00270FB2">
        <w:t xml:space="preserve">Créer objectif local → </w:t>
      </w:r>
      <w:proofErr w:type="spellStart"/>
      <w:r w:rsidRPr="00270FB2">
        <w:t>create_local_objective</w:t>
      </w:r>
      <w:proofErr w:type="spellEnd"/>
    </w:p>
    <w:p w14:paraId="6543638C" w14:textId="77777777" w:rsidR="00504DE4" w:rsidRPr="00270FB2" w:rsidRDefault="00B934F4">
      <w:pPr>
        <w:pStyle w:val="Listepuces"/>
      </w:pPr>
      <w:r w:rsidRPr="00270FB2">
        <w:t>Affirmer l’axe Explorateur → exploration</w:t>
      </w:r>
    </w:p>
    <w:p w14:paraId="654EEF10" w14:textId="77777777" w:rsidR="00504DE4" w:rsidRPr="00270FB2" w:rsidRDefault="00B934F4">
      <w:pPr>
        <w:pStyle w:val="Titre2"/>
      </w:pPr>
      <w:bookmarkStart w:id="197" w:name="_Toc237702532"/>
      <w:r w:rsidRPr="00270FB2">
        <w:t>LOC-06 — Détecter les conditions pour : Explorer la micro-scène anomalie</w:t>
      </w:r>
      <w:bookmarkEnd w:id="197"/>
    </w:p>
    <w:p w14:paraId="203626A9" w14:textId="77777777" w:rsidR="00504DE4" w:rsidRPr="00270FB2" w:rsidRDefault="00B934F4">
      <w:proofErr w:type="gramStart"/>
      <w:r w:rsidRPr="00270FB2">
        <w:t>Catégorie:</w:t>
      </w:r>
      <w:proofErr w:type="gramEnd"/>
      <w:r w:rsidRPr="00270FB2">
        <w:t xml:space="preserve"> EXPLORATION</w:t>
      </w:r>
    </w:p>
    <w:p w14:paraId="5875DFCF" w14:textId="77777777" w:rsidR="00504DE4" w:rsidRPr="00270FB2" w:rsidRDefault="00B934F4">
      <w:proofErr w:type="gramStart"/>
      <w:r w:rsidRPr="00270FB2">
        <w:t>Portée:</w:t>
      </w:r>
      <w:proofErr w:type="gramEnd"/>
      <w:r w:rsidRPr="00270FB2">
        <w:t xml:space="preserve"> P1_LOCAL</w:t>
      </w:r>
    </w:p>
    <w:p w14:paraId="3D17EDCD" w14:textId="77777777" w:rsidR="00504DE4" w:rsidRPr="00270FB2" w:rsidRDefault="00B934F4">
      <w:r w:rsidRPr="00270FB2">
        <w:t xml:space="preserve">État </w:t>
      </w:r>
      <w:proofErr w:type="gramStart"/>
      <w:r w:rsidRPr="00270FB2">
        <w:t>initial:</w:t>
      </w:r>
      <w:proofErr w:type="gramEnd"/>
      <w:r w:rsidRPr="00270FB2">
        <w:t xml:space="preserve"> DORMANT — activation locale conditionnelle</w:t>
      </w:r>
    </w:p>
    <w:p w14:paraId="5A0AB700" w14:textId="77777777" w:rsidR="00504DE4" w:rsidRPr="00270FB2" w:rsidRDefault="00B934F4">
      <w:r w:rsidRPr="00270FB2">
        <w:t xml:space="preserve">Axe BAC </w:t>
      </w:r>
      <w:proofErr w:type="gramStart"/>
      <w:r w:rsidRPr="00270FB2">
        <w:t>principal:</w:t>
      </w:r>
      <w:proofErr w:type="gramEnd"/>
      <w:r w:rsidRPr="00270FB2">
        <w:t xml:space="preserve"> exploration</w:t>
      </w:r>
    </w:p>
    <w:p w14:paraId="681B598F" w14:textId="77777777" w:rsidR="004671DB" w:rsidRPr="00270FB2" w:rsidRDefault="00000000">
      <w:pPr>
        <w:pStyle w:val="Titre3"/>
      </w:pPr>
      <w:r w:rsidRPr="00270FB2">
        <w:t>Activation normalisée</w:t>
      </w:r>
    </w:p>
    <w:p w14:paraId="7C47A5A0" w14:textId="77777777" w:rsidR="004671DB" w:rsidRPr="00270FB2" w:rsidRDefault="00000000">
      <w:pPr>
        <w:pStyle w:val="Listepuces"/>
      </w:pPr>
      <w:r w:rsidRPr="00270FB2">
        <w:rPr>
          <w:b/>
        </w:rPr>
        <w:t xml:space="preserve">Mode d’apparition : </w:t>
      </w:r>
      <w:r w:rsidRPr="00270FB2">
        <w:t>interaction locale</w:t>
      </w:r>
    </w:p>
    <w:p w14:paraId="63A9F3CB" w14:textId="77777777" w:rsidR="004671DB" w:rsidRPr="00270FB2" w:rsidRDefault="00000000">
      <w:pPr>
        <w:pStyle w:val="Listepuces"/>
      </w:pPr>
      <w:r w:rsidRPr="00270FB2">
        <w:rPr>
          <w:b/>
        </w:rPr>
        <w:t xml:space="preserve">Prérequis : </w:t>
      </w:r>
      <w:r w:rsidRPr="00270FB2">
        <w:t>Fin de la phase tutorielle correspondante</w:t>
      </w:r>
    </w:p>
    <w:p w14:paraId="09FA9894" w14:textId="77777777" w:rsidR="004671DB" w:rsidRPr="00270FB2" w:rsidRDefault="00000000">
      <w:pPr>
        <w:pStyle w:val="Listepuces"/>
      </w:pPr>
      <w:r w:rsidRPr="00270FB2">
        <w:rPr>
          <w:b/>
        </w:rPr>
        <w:t xml:space="preserve">Déclencheur principal : </w:t>
      </w:r>
      <w:proofErr w:type="spellStart"/>
      <w:proofErr w:type="gramStart"/>
      <w:r w:rsidRPr="00270FB2">
        <w:t>interaction.discovery</w:t>
      </w:r>
      <w:proofErr w:type="spellEnd"/>
      <w:proofErr w:type="gramEnd"/>
    </w:p>
    <w:p w14:paraId="6DBC1378" w14:textId="77777777" w:rsidR="004671DB" w:rsidRPr="00270FB2" w:rsidRDefault="00000000">
      <w:pPr>
        <w:pStyle w:val="Listepuces"/>
      </w:pPr>
      <w:r w:rsidRPr="00270FB2">
        <w:rPr>
          <w:b/>
        </w:rPr>
        <w:t xml:space="preserve">Filtres : </w:t>
      </w:r>
      <w:proofErr w:type="spellStart"/>
      <w:r w:rsidRPr="00270FB2">
        <w:t>kind</w:t>
      </w:r>
      <w:proofErr w:type="spellEnd"/>
      <w:r w:rsidRPr="00270FB2">
        <w:t xml:space="preserve"> = </w:t>
      </w:r>
      <w:proofErr w:type="spellStart"/>
      <w:r w:rsidRPr="00270FB2">
        <w:t>environmental_anomaly</w:t>
      </w:r>
      <w:proofErr w:type="spellEnd"/>
      <w:r w:rsidRPr="00270FB2">
        <w:t xml:space="preserve"> ; </w:t>
      </w:r>
      <w:proofErr w:type="spellStart"/>
      <w:r w:rsidRPr="00270FB2">
        <w:t>microSceneId</w:t>
      </w:r>
      <w:proofErr w:type="spellEnd"/>
      <w:r w:rsidRPr="00270FB2">
        <w:t xml:space="preserve"> = MSC-CUSTOM-BASALT-RIFT</w:t>
      </w:r>
    </w:p>
    <w:p w14:paraId="6343DB27" w14:textId="77777777" w:rsidR="004671DB" w:rsidRPr="00270FB2" w:rsidRDefault="00000000">
      <w:pPr>
        <w:pStyle w:val="Listepuces"/>
      </w:pPr>
      <w:r w:rsidRPr="00270FB2">
        <w:rPr>
          <w:b/>
        </w:rPr>
        <w:t xml:space="preserve">Nombre requis : </w:t>
      </w:r>
      <w:r w:rsidRPr="00270FB2">
        <w:t>1</w:t>
      </w:r>
    </w:p>
    <w:p w14:paraId="3D3B4B0C" w14:textId="77777777" w:rsidR="004671DB" w:rsidRPr="00270FB2" w:rsidRDefault="00000000">
      <w:pPr>
        <w:pStyle w:val="Listepuces"/>
      </w:pPr>
      <w:r w:rsidRPr="00270FB2">
        <w:rPr>
          <w:b/>
        </w:rPr>
        <w:t xml:space="preserve">Unicité : </w:t>
      </w:r>
      <w:r w:rsidRPr="00270FB2">
        <w:t>oui</w:t>
      </w:r>
    </w:p>
    <w:p w14:paraId="26BAEA12" w14:textId="77777777" w:rsidR="004671DB" w:rsidRPr="00270FB2" w:rsidRDefault="00000000">
      <w:pPr>
        <w:pStyle w:val="Listepuces"/>
      </w:pPr>
      <w:r w:rsidRPr="00270FB2">
        <w:rPr>
          <w:b/>
        </w:rPr>
        <w:t xml:space="preserve">Micro-scènes associées : </w:t>
      </w:r>
      <w:r w:rsidRPr="00270FB2">
        <w:t>MSC-CUSTOM-BASALT-RIFT</w:t>
      </w:r>
    </w:p>
    <w:p w14:paraId="6BB27ECA" w14:textId="77777777" w:rsidR="00504DE4" w:rsidRPr="00270FB2" w:rsidRDefault="00B934F4">
      <w:pPr>
        <w:pStyle w:val="Titre3"/>
      </w:pPr>
      <w:r w:rsidRPr="00270FB2">
        <w:t>Bloc principal / intention</w:t>
      </w:r>
    </w:p>
    <w:p w14:paraId="39B70BD0" w14:textId="77777777" w:rsidR="00504DE4" w:rsidRPr="00270FB2" w:rsidRDefault="00B934F4">
      <w:r w:rsidRPr="00270FB2">
        <w:t>Explorer la micro-scène anomalie</w:t>
      </w:r>
    </w:p>
    <w:p w14:paraId="3E4CEAED" w14:textId="77777777" w:rsidR="00504DE4" w:rsidRPr="00270FB2" w:rsidRDefault="00B934F4">
      <w:pPr>
        <w:pStyle w:val="Titre3"/>
      </w:pPr>
      <w:r w:rsidRPr="00270FB2">
        <w:t>Missions / progression</w:t>
      </w:r>
    </w:p>
    <w:p w14:paraId="27DD6110" w14:textId="77777777" w:rsidR="00504DE4" w:rsidRPr="00270FB2" w:rsidRDefault="00B934F4">
      <w:pPr>
        <w:pStyle w:val="Listepuces"/>
      </w:pPr>
      <w:r w:rsidRPr="00270FB2">
        <w:t xml:space="preserve">Détecter les conditions pour : Explorer la micro-scène anomalie [Analyse terminée — Danger estimé de la </w:t>
      </w:r>
      <w:proofErr w:type="spellStart"/>
      <w:r w:rsidRPr="00270FB2">
        <w:t>map</w:t>
      </w:r>
      <w:proofErr w:type="spellEnd"/>
      <w:r w:rsidRPr="00270FB2">
        <w:t xml:space="preserve"> — cible 1]</w:t>
      </w:r>
    </w:p>
    <w:p w14:paraId="72E169EB" w14:textId="77777777" w:rsidR="00504DE4" w:rsidRPr="00270FB2" w:rsidRDefault="00B934F4">
      <w:pPr>
        <w:pStyle w:val="Titre3"/>
      </w:pPr>
      <w:r w:rsidRPr="00270FB2">
        <w:t>Narration / pensées / journal</w:t>
      </w:r>
    </w:p>
    <w:p w14:paraId="4CA944AC" w14:textId="77777777" w:rsidR="00504DE4" w:rsidRPr="00270FB2" w:rsidRDefault="00B934F4">
      <w:proofErr w:type="spellStart"/>
      <w:proofErr w:type="gramStart"/>
      <w:r w:rsidRPr="00270FB2">
        <w:t>thought</w:t>
      </w:r>
      <w:proofErr w:type="spellEnd"/>
      <w:proofErr w:type="gramEnd"/>
      <w:r w:rsidRPr="00270FB2">
        <w:t xml:space="preserve"> — </w:t>
      </w:r>
      <w:proofErr w:type="spellStart"/>
      <w:r w:rsidRPr="00270FB2">
        <w:t>mission_</w:t>
      </w:r>
      <w:proofErr w:type="gramStart"/>
      <w:r w:rsidRPr="00270FB2">
        <w:t>revealed</w:t>
      </w:r>
      <w:proofErr w:type="spellEnd"/>
      <w:r w:rsidRPr="00270FB2">
        <w:t>:</w:t>
      </w:r>
      <w:proofErr w:type="gramEnd"/>
      <w:r w:rsidRPr="00270FB2">
        <w:t xml:space="preserve"> Explorer la micro-scène anomalie</w:t>
      </w:r>
    </w:p>
    <w:p w14:paraId="14BC4E55" w14:textId="77777777" w:rsidR="00504DE4" w:rsidRPr="00270FB2" w:rsidRDefault="00B934F4">
      <w:proofErr w:type="spellStart"/>
      <w:proofErr w:type="gramStart"/>
      <w:r w:rsidRPr="00270FB2">
        <w:t>thought</w:t>
      </w:r>
      <w:proofErr w:type="spellEnd"/>
      <w:proofErr w:type="gramEnd"/>
      <w:r w:rsidRPr="00270FB2">
        <w:t xml:space="preserve"> — récupération </w:t>
      </w:r>
      <w:proofErr w:type="gramStart"/>
      <w:r w:rsidRPr="00270FB2">
        <w:t>CUM:</w:t>
      </w:r>
      <w:proofErr w:type="gramEnd"/>
      <w:r w:rsidRPr="00270FB2">
        <w:t xml:space="preserve"> Cette piste mérite d’être suivie : Détecter les conditions pour : Explorer la micro-scène anomalie.</w:t>
      </w:r>
    </w:p>
    <w:p w14:paraId="1715D02C" w14:textId="77777777" w:rsidR="00504DE4" w:rsidRPr="00270FB2" w:rsidRDefault="00B934F4">
      <w:pPr>
        <w:pStyle w:val="Titre3"/>
      </w:pPr>
      <w:r w:rsidRPr="00270FB2">
        <w:t>Application BAC / mémoire</w:t>
      </w:r>
    </w:p>
    <w:p w14:paraId="3ADFF1CA" w14:textId="77777777" w:rsidR="00504DE4" w:rsidRPr="00270FB2" w:rsidRDefault="00B934F4">
      <w:pPr>
        <w:pStyle w:val="Listepuces"/>
      </w:pPr>
      <w:proofErr w:type="gramStart"/>
      <w:r w:rsidRPr="00270FB2">
        <w:t>exploration:</w:t>
      </w:r>
      <w:proofErr w:type="gramEnd"/>
      <w:r w:rsidRPr="00270FB2">
        <w:t xml:space="preserve"> poids 0.25; obsession oui (intensité 4</w:t>
      </w:r>
      <w:proofErr w:type="gramStart"/>
      <w:r w:rsidRPr="00270FB2">
        <w:t>);</w:t>
      </w:r>
      <w:proofErr w:type="gramEnd"/>
      <w:r w:rsidRPr="00270FB2">
        <w:t xml:space="preserve"> souvenir positive (score 62)</w:t>
      </w:r>
    </w:p>
    <w:p w14:paraId="3C4BA900" w14:textId="77777777" w:rsidR="00504DE4" w:rsidRPr="00270FB2" w:rsidRDefault="00B934F4">
      <w:pPr>
        <w:pStyle w:val="Titre3"/>
      </w:pPr>
      <w:r w:rsidRPr="00270FB2">
        <w:t>Déblocages / récompenses</w:t>
      </w:r>
    </w:p>
    <w:p w14:paraId="3D9F3DF1" w14:textId="77777777" w:rsidR="00504DE4" w:rsidRPr="00270FB2" w:rsidRDefault="00B934F4">
      <w:pPr>
        <w:pStyle w:val="Listepuces"/>
      </w:pPr>
      <w:r w:rsidRPr="00270FB2">
        <w:t>Débloque une donnée, entrée encyclopédie ou compréhension</w:t>
      </w:r>
    </w:p>
    <w:p w14:paraId="21181155" w14:textId="77777777" w:rsidR="00504DE4" w:rsidRPr="00270FB2" w:rsidRDefault="00B934F4">
      <w:pPr>
        <w:pStyle w:val="Listepuces"/>
      </w:pPr>
      <w:r w:rsidRPr="00270FB2">
        <w:t>Créer une obsession tellurique</w:t>
      </w:r>
    </w:p>
    <w:p w14:paraId="335DA7FF" w14:textId="77777777" w:rsidR="00504DE4" w:rsidRPr="00270FB2" w:rsidRDefault="00B934F4">
      <w:pPr>
        <w:pStyle w:val="Listepuces"/>
      </w:pPr>
      <w:r w:rsidRPr="00270FB2">
        <w:lastRenderedPageBreak/>
        <w:t>Affirmer l’axe Explorateur → exploration</w:t>
      </w:r>
    </w:p>
    <w:p w14:paraId="2B02AB5E" w14:textId="77777777" w:rsidR="00504DE4" w:rsidRPr="00270FB2" w:rsidRDefault="00B934F4">
      <w:pPr>
        <w:pStyle w:val="Titre2"/>
      </w:pPr>
      <w:bookmarkStart w:id="198" w:name="_Toc237702533"/>
      <w:r w:rsidRPr="00270FB2">
        <w:t xml:space="preserve">LOC-07 — Détecter les conditions pour : Explorer la micro-scène </w:t>
      </w:r>
      <w:proofErr w:type="spellStart"/>
      <w:r w:rsidRPr="00270FB2">
        <w:t>epave</w:t>
      </w:r>
      <w:bookmarkEnd w:id="198"/>
      <w:proofErr w:type="spellEnd"/>
    </w:p>
    <w:p w14:paraId="207504CD" w14:textId="77777777" w:rsidR="00504DE4" w:rsidRPr="00270FB2" w:rsidRDefault="00B934F4">
      <w:proofErr w:type="gramStart"/>
      <w:r w:rsidRPr="00270FB2">
        <w:t>Catégorie:</w:t>
      </w:r>
      <w:proofErr w:type="gramEnd"/>
      <w:r w:rsidRPr="00270FB2">
        <w:t xml:space="preserve"> EXPLORATION</w:t>
      </w:r>
    </w:p>
    <w:p w14:paraId="4445E32C" w14:textId="77777777" w:rsidR="00504DE4" w:rsidRPr="00270FB2" w:rsidRDefault="00B934F4">
      <w:proofErr w:type="gramStart"/>
      <w:r w:rsidRPr="00270FB2">
        <w:t>Portée:</w:t>
      </w:r>
      <w:proofErr w:type="gramEnd"/>
      <w:r w:rsidRPr="00270FB2">
        <w:t xml:space="preserve"> P1_LOCAL</w:t>
      </w:r>
    </w:p>
    <w:p w14:paraId="4828D963" w14:textId="77777777" w:rsidR="00504DE4" w:rsidRPr="00270FB2" w:rsidRDefault="00B934F4">
      <w:r w:rsidRPr="00270FB2">
        <w:t xml:space="preserve">État </w:t>
      </w:r>
      <w:proofErr w:type="gramStart"/>
      <w:r w:rsidRPr="00270FB2">
        <w:t>initial:</w:t>
      </w:r>
      <w:proofErr w:type="gramEnd"/>
      <w:r w:rsidRPr="00270FB2">
        <w:t xml:space="preserve"> DORMANT — activation locale conditionnelle</w:t>
      </w:r>
    </w:p>
    <w:p w14:paraId="622892F7" w14:textId="77777777" w:rsidR="00504DE4" w:rsidRPr="00270FB2" w:rsidRDefault="00B934F4">
      <w:r w:rsidRPr="00270FB2">
        <w:t xml:space="preserve">Axe BAC </w:t>
      </w:r>
      <w:proofErr w:type="gramStart"/>
      <w:r w:rsidRPr="00270FB2">
        <w:t>principal:</w:t>
      </w:r>
      <w:proofErr w:type="gramEnd"/>
      <w:r w:rsidRPr="00270FB2">
        <w:t xml:space="preserve"> exploration</w:t>
      </w:r>
    </w:p>
    <w:p w14:paraId="499AEC11" w14:textId="77777777" w:rsidR="004671DB" w:rsidRPr="00270FB2" w:rsidRDefault="00000000">
      <w:pPr>
        <w:pStyle w:val="Titre3"/>
      </w:pPr>
      <w:r w:rsidRPr="00270FB2">
        <w:t>Activation normalisée</w:t>
      </w:r>
    </w:p>
    <w:p w14:paraId="575F15F3" w14:textId="77777777" w:rsidR="004671DB" w:rsidRPr="00270FB2" w:rsidRDefault="00000000">
      <w:pPr>
        <w:pStyle w:val="Listepuces"/>
      </w:pPr>
      <w:r w:rsidRPr="00270FB2">
        <w:rPr>
          <w:b/>
        </w:rPr>
        <w:t xml:space="preserve">Mode d’apparition : </w:t>
      </w:r>
      <w:r w:rsidRPr="00270FB2">
        <w:t>interaction locale</w:t>
      </w:r>
    </w:p>
    <w:p w14:paraId="75D9F9F2" w14:textId="77777777" w:rsidR="004671DB" w:rsidRPr="00270FB2" w:rsidRDefault="00000000">
      <w:pPr>
        <w:pStyle w:val="Listepuces"/>
      </w:pPr>
      <w:r w:rsidRPr="00270FB2">
        <w:rPr>
          <w:b/>
        </w:rPr>
        <w:t xml:space="preserve">Prérequis : </w:t>
      </w:r>
      <w:r w:rsidRPr="00270FB2">
        <w:t>Fin de la phase tutorielle correspondante</w:t>
      </w:r>
    </w:p>
    <w:p w14:paraId="46569D9E" w14:textId="77777777" w:rsidR="004671DB" w:rsidRPr="00270FB2" w:rsidRDefault="00000000">
      <w:pPr>
        <w:pStyle w:val="Listepuces"/>
      </w:pPr>
      <w:r w:rsidRPr="00270FB2">
        <w:rPr>
          <w:b/>
        </w:rPr>
        <w:t xml:space="preserve">Déclencheur principal : </w:t>
      </w:r>
      <w:proofErr w:type="spellStart"/>
      <w:proofErr w:type="gramStart"/>
      <w:r w:rsidRPr="00270FB2">
        <w:t>interaction.discovery</w:t>
      </w:r>
      <w:proofErr w:type="spellEnd"/>
      <w:proofErr w:type="gramEnd"/>
    </w:p>
    <w:p w14:paraId="03E99509" w14:textId="77777777" w:rsidR="004671DB" w:rsidRPr="00270FB2" w:rsidRDefault="00000000">
      <w:pPr>
        <w:pStyle w:val="Listepuces"/>
      </w:pPr>
      <w:r w:rsidRPr="00270FB2">
        <w:rPr>
          <w:b/>
        </w:rPr>
        <w:t xml:space="preserve">Filtres : </w:t>
      </w:r>
      <w:proofErr w:type="spellStart"/>
      <w:r w:rsidRPr="00270FB2">
        <w:t>microSceneId</w:t>
      </w:r>
      <w:proofErr w:type="spellEnd"/>
      <w:r w:rsidRPr="00270FB2">
        <w:t xml:space="preserve"> = MSC-CUSTOM-EPAVE-1DRONE</w:t>
      </w:r>
    </w:p>
    <w:p w14:paraId="33073D8E" w14:textId="77777777" w:rsidR="004671DB" w:rsidRPr="00270FB2" w:rsidRDefault="00000000">
      <w:pPr>
        <w:pStyle w:val="Listepuces"/>
      </w:pPr>
      <w:r w:rsidRPr="00270FB2">
        <w:rPr>
          <w:b/>
        </w:rPr>
        <w:t xml:space="preserve">Nombre requis : </w:t>
      </w:r>
      <w:r w:rsidRPr="00270FB2">
        <w:t>1</w:t>
      </w:r>
    </w:p>
    <w:p w14:paraId="37D14EC6" w14:textId="77777777" w:rsidR="004671DB" w:rsidRPr="00270FB2" w:rsidRDefault="00000000">
      <w:pPr>
        <w:pStyle w:val="Listepuces"/>
      </w:pPr>
      <w:r w:rsidRPr="00270FB2">
        <w:rPr>
          <w:b/>
        </w:rPr>
        <w:t xml:space="preserve">Unicité : </w:t>
      </w:r>
      <w:r w:rsidRPr="00270FB2">
        <w:t>oui</w:t>
      </w:r>
    </w:p>
    <w:p w14:paraId="73C7C1C4" w14:textId="77777777" w:rsidR="004671DB" w:rsidRPr="00270FB2" w:rsidRDefault="00000000">
      <w:pPr>
        <w:pStyle w:val="Listepuces"/>
      </w:pPr>
      <w:r w:rsidRPr="00270FB2">
        <w:rPr>
          <w:b/>
        </w:rPr>
        <w:t xml:space="preserve">Micro-scènes associées : </w:t>
      </w:r>
      <w:r w:rsidRPr="00270FB2">
        <w:t>MSC-CUSTOM-EPAVE-1DRONE</w:t>
      </w:r>
    </w:p>
    <w:p w14:paraId="5161731D" w14:textId="77777777" w:rsidR="00504DE4" w:rsidRPr="00270FB2" w:rsidRDefault="00B934F4">
      <w:pPr>
        <w:pStyle w:val="Titre3"/>
      </w:pPr>
      <w:r w:rsidRPr="00270FB2">
        <w:t>Bloc principal / intention</w:t>
      </w:r>
    </w:p>
    <w:p w14:paraId="228A0391" w14:textId="77777777" w:rsidR="00504DE4" w:rsidRPr="00270FB2" w:rsidRDefault="00B934F4">
      <w:r w:rsidRPr="00270FB2">
        <w:t xml:space="preserve">Explorer la micro-scène </w:t>
      </w:r>
      <w:proofErr w:type="spellStart"/>
      <w:r w:rsidRPr="00270FB2">
        <w:t>epave</w:t>
      </w:r>
      <w:proofErr w:type="spellEnd"/>
    </w:p>
    <w:p w14:paraId="23B797F6" w14:textId="77777777" w:rsidR="00504DE4" w:rsidRPr="00270FB2" w:rsidRDefault="00B934F4">
      <w:pPr>
        <w:pStyle w:val="Titre3"/>
      </w:pPr>
      <w:r w:rsidRPr="00270FB2">
        <w:t>Missions / progression</w:t>
      </w:r>
    </w:p>
    <w:p w14:paraId="554D7A61" w14:textId="77777777" w:rsidR="00504DE4" w:rsidRPr="00270FB2" w:rsidRDefault="00B934F4">
      <w:pPr>
        <w:pStyle w:val="Listepuces"/>
      </w:pPr>
      <w:r w:rsidRPr="00270FB2">
        <w:t xml:space="preserve">Détecter les conditions pour : Explorer la micro-scène </w:t>
      </w:r>
      <w:proofErr w:type="spellStart"/>
      <w:r w:rsidRPr="00270FB2">
        <w:t>epave</w:t>
      </w:r>
      <w:proofErr w:type="spellEnd"/>
      <w:r w:rsidRPr="00270FB2">
        <w:t xml:space="preserve"> [Analyse terminée — Danger estimé de la </w:t>
      </w:r>
      <w:proofErr w:type="spellStart"/>
      <w:r w:rsidRPr="00270FB2">
        <w:t>map</w:t>
      </w:r>
      <w:proofErr w:type="spellEnd"/>
      <w:r w:rsidRPr="00270FB2">
        <w:t xml:space="preserve"> — cible 1]</w:t>
      </w:r>
    </w:p>
    <w:p w14:paraId="185CB60E" w14:textId="77777777" w:rsidR="00504DE4" w:rsidRPr="00270FB2" w:rsidRDefault="00B934F4">
      <w:pPr>
        <w:pStyle w:val="Titre3"/>
      </w:pPr>
      <w:r w:rsidRPr="00270FB2">
        <w:t>Narration / pensées / journal</w:t>
      </w:r>
    </w:p>
    <w:p w14:paraId="37C0F042" w14:textId="77777777" w:rsidR="00504DE4" w:rsidRPr="00270FB2" w:rsidRDefault="00B934F4">
      <w:proofErr w:type="spellStart"/>
      <w:proofErr w:type="gramStart"/>
      <w:r w:rsidRPr="00270FB2">
        <w:t>thought</w:t>
      </w:r>
      <w:proofErr w:type="spellEnd"/>
      <w:proofErr w:type="gramEnd"/>
      <w:r w:rsidRPr="00270FB2">
        <w:t xml:space="preserve"> — </w:t>
      </w:r>
      <w:proofErr w:type="spellStart"/>
      <w:r w:rsidRPr="00270FB2">
        <w:t>mission_</w:t>
      </w:r>
      <w:proofErr w:type="gramStart"/>
      <w:r w:rsidRPr="00270FB2">
        <w:t>revealed</w:t>
      </w:r>
      <w:proofErr w:type="spellEnd"/>
      <w:r w:rsidRPr="00270FB2">
        <w:t>:</w:t>
      </w:r>
      <w:proofErr w:type="gramEnd"/>
      <w:r w:rsidRPr="00270FB2">
        <w:t xml:space="preserve"> Explorer la micro-scène </w:t>
      </w:r>
      <w:proofErr w:type="spellStart"/>
      <w:r w:rsidRPr="00270FB2">
        <w:t>epave</w:t>
      </w:r>
      <w:proofErr w:type="spellEnd"/>
    </w:p>
    <w:p w14:paraId="7FCDDE27" w14:textId="77777777" w:rsidR="00504DE4" w:rsidRPr="00270FB2" w:rsidRDefault="00B934F4">
      <w:proofErr w:type="spellStart"/>
      <w:proofErr w:type="gramStart"/>
      <w:r w:rsidRPr="00270FB2">
        <w:t>thought</w:t>
      </w:r>
      <w:proofErr w:type="spellEnd"/>
      <w:proofErr w:type="gramEnd"/>
      <w:r w:rsidRPr="00270FB2">
        <w:t xml:space="preserve"> — récupération </w:t>
      </w:r>
      <w:proofErr w:type="gramStart"/>
      <w:r w:rsidRPr="00270FB2">
        <w:t>CUM:</w:t>
      </w:r>
      <w:proofErr w:type="gramEnd"/>
      <w:r w:rsidRPr="00270FB2">
        <w:t xml:space="preserve"> Cette piste mérite d’être suivie : Détecter les conditions pour : Explorer la micro-scène </w:t>
      </w:r>
      <w:proofErr w:type="spellStart"/>
      <w:r w:rsidRPr="00270FB2">
        <w:t>epave</w:t>
      </w:r>
      <w:proofErr w:type="spellEnd"/>
      <w:r w:rsidRPr="00270FB2">
        <w:t>.</w:t>
      </w:r>
    </w:p>
    <w:p w14:paraId="17D077A1" w14:textId="77777777" w:rsidR="00504DE4" w:rsidRPr="00270FB2" w:rsidRDefault="00B934F4">
      <w:pPr>
        <w:pStyle w:val="Titre3"/>
      </w:pPr>
      <w:r w:rsidRPr="00270FB2">
        <w:t>Application BAC / mémoire</w:t>
      </w:r>
    </w:p>
    <w:p w14:paraId="338A1FE6" w14:textId="77777777" w:rsidR="00504DE4" w:rsidRPr="00270FB2" w:rsidRDefault="00B934F4">
      <w:pPr>
        <w:pStyle w:val="Listepuces"/>
      </w:pPr>
      <w:proofErr w:type="gramStart"/>
      <w:r w:rsidRPr="00270FB2">
        <w:t>exploration:</w:t>
      </w:r>
      <w:proofErr w:type="gramEnd"/>
      <w:r w:rsidRPr="00270FB2">
        <w:t xml:space="preserve"> poids 0.25; obsession non (intensité 2</w:t>
      </w:r>
      <w:proofErr w:type="gramStart"/>
      <w:r w:rsidRPr="00270FB2">
        <w:t>);</w:t>
      </w:r>
      <w:proofErr w:type="gramEnd"/>
      <w:r w:rsidRPr="00270FB2">
        <w:t xml:space="preserve"> souvenir positive (score 22)</w:t>
      </w:r>
    </w:p>
    <w:p w14:paraId="54F68E2C" w14:textId="77777777" w:rsidR="00504DE4" w:rsidRPr="00270FB2" w:rsidRDefault="00B934F4">
      <w:pPr>
        <w:pStyle w:val="Titre3"/>
      </w:pPr>
      <w:r w:rsidRPr="00270FB2">
        <w:t>Déblocages / récompenses</w:t>
      </w:r>
    </w:p>
    <w:p w14:paraId="11B9231A" w14:textId="77777777" w:rsidR="00504DE4" w:rsidRPr="00270FB2" w:rsidRDefault="00B934F4">
      <w:pPr>
        <w:pStyle w:val="Listepuces"/>
      </w:pPr>
      <w:r w:rsidRPr="00270FB2">
        <w:t>Débloque une donnée, entrée encyclopédie ou compréhension</w:t>
      </w:r>
    </w:p>
    <w:p w14:paraId="06844C41" w14:textId="77777777" w:rsidR="00504DE4" w:rsidRPr="00270FB2" w:rsidRDefault="00B934F4">
      <w:pPr>
        <w:pStyle w:val="Listepuces"/>
      </w:pPr>
      <w:r w:rsidRPr="00270FB2">
        <w:t xml:space="preserve">Créer objectif local → </w:t>
      </w:r>
      <w:proofErr w:type="spellStart"/>
      <w:r w:rsidRPr="00270FB2">
        <w:t>create_local_objective</w:t>
      </w:r>
      <w:proofErr w:type="spellEnd"/>
    </w:p>
    <w:p w14:paraId="1C6E08BF" w14:textId="77777777" w:rsidR="00504DE4" w:rsidRPr="00270FB2" w:rsidRDefault="00B934F4">
      <w:pPr>
        <w:pStyle w:val="Listepuces"/>
      </w:pPr>
      <w:r w:rsidRPr="00270FB2">
        <w:t>Affirmer l’axe Explorateur → exploration</w:t>
      </w:r>
    </w:p>
    <w:p w14:paraId="44524487" w14:textId="77777777" w:rsidR="00504DE4" w:rsidRPr="00270FB2" w:rsidRDefault="00B934F4">
      <w:pPr>
        <w:pStyle w:val="Titre2"/>
      </w:pPr>
      <w:bookmarkStart w:id="199" w:name="_Toc237702534"/>
      <w:r w:rsidRPr="00270FB2">
        <w:t xml:space="preserve">LOC-08 — Détecter les conditions pour : Explorer la micro-scène </w:t>
      </w:r>
      <w:proofErr w:type="spellStart"/>
      <w:r w:rsidRPr="00270FB2">
        <w:t>vegetation</w:t>
      </w:r>
      <w:proofErr w:type="spellEnd"/>
      <w:r w:rsidRPr="00270FB2">
        <w:t xml:space="preserve"> rare</w:t>
      </w:r>
      <w:bookmarkEnd w:id="199"/>
    </w:p>
    <w:p w14:paraId="231BD147" w14:textId="77777777" w:rsidR="00504DE4" w:rsidRPr="00270FB2" w:rsidRDefault="00B934F4">
      <w:proofErr w:type="gramStart"/>
      <w:r w:rsidRPr="00270FB2">
        <w:t>Catégorie:</w:t>
      </w:r>
      <w:proofErr w:type="gramEnd"/>
      <w:r w:rsidRPr="00270FB2">
        <w:t xml:space="preserve"> EXPLORATION</w:t>
      </w:r>
    </w:p>
    <w:p w14:paraId="7D384949" w14:textId="77777777" w:rsidR="00504DE4" w:rsidRPr="00270FB2" w:rsidRDefault="00B934F4">
      <w:proofErr w:type="gramStart"/>
      <w:r w:rsidRPr="00270FB2">
        <w:t>Portée:</w:t>
      </w:r>
      <w:proofErr w:type="gramEnd"/>
      <w:r w:rsidRPr="00270FB2">
        <w:t xml:space="preserve"> P1_LOCAL</w:t>
      </w:r>
    </w:p>
    <w:p w14:paraId="73607412" w14:textId="77777777" w:rsidR="00504DE4" w:rsidRPr="00270FB2" w:rsidRDefault="00B934F4">
      <w:r w:rsidRPr="00270FB2">
        <w:t xml:space="preserve">État </w:t>
      </w:r>
      <w:proofErr w:type="gramStart"/>
      <w:r w:rsidRPr="00270FB2">
        <w:t>initial:</w:t>
      </w:r>
      <w:proofErr w:type="gramEnd"/>
      <w:r w:rsidRPr="00270FB2">
        <w:t xml:space="preserve"> DORMANT — activation locale conditionnelle</w:t>
      </w:r>
    </w:p>
    <w:p w14:paraId="5651CECC" w14:textId="77777777" w:rsidR="00504DE4" w:rsidRPr="00270FB2" w:rsidRDefault="00B934F4">
      <w:r w:rsidRPr="00270FB2">
        <w:t xml:space="preserve">Axe BAC </w:t>
      </w:r>
      <w:proofErr w:type="gramStart"/>
      <w:r w:rsidRPr="00270FB2">
        <w:t>principal:</w:t>
      </w:r>
      <w:proofErr w:type="gramEnd"/>
      <w:r w:rsidRPr="00270FB2">
        <w:t xml:space="preserve"> exploration</w:t>
      </w:r>
    </w:p>
    <w:p w14:paraId="1B77567B" w14:textId="77777777" w:rsidR="004671DB" w:rsidRPr="00270FB2" w:rsidRDefault="00000000">
      <w:pPr>
        <w:pStyle w:val="Titre3"/>
      </w:pPr>
      <w:r w:rsidRPr="00270FB2">
        <w:t>Activation normalisée</w:t>
      </w:r>
    </w:p>
    <w:p w14:paraId="4C3D7583" w14:textId="77777777" w:rsidR="004671DB" w:rsidRPr="00270FB2" w:rsidRDefault="00000000">
      <w:pPr>
        <w:pStyle w:val="Listepuces"/>
      </w:pPr>
      <w:r w:rsidRPr="00270FB2">
        <w:rPr>
          <w:b/>
        </w:rPr>
        <w:t xml:space="preserve">Mode d’apparition : </w:t>
      </w:r>
      <w:r w:rsidRPr="00270FB2">
        <w:t>interaction locale</w:t>
      </w:r>
    </w:p>
    <w:p w14:paraId="6CD211B5" w14:textId="77777777" w:rsidR="004671DB" w:rsidRPr="00270FB2" w:rsidRDefault="00000000">
      <w:pPr>
        <w:pStyle w:val="Listepuces"/>
      </w:pPr>
      <w:r w:rsidRPr="00270FB2">
        <w:rPr>
          <w:b/>
        </w:rPr>
        <w:t xml:space="preserve">Prérequis : </w:t>
      </w:r>
      <w:r w:rsidRPr="00270FB2">
        <w:t>Fin de la phase tutorielle correspondante</w:t>
      </w:r>
    </w:p>
    <w:p w14:paraId="51FE34E7" w14:textId="77777777" w:rsidR="004671DB" w:rsidRPr="00270FB2" w:rsidRDefault="00000000">
      <w:pPr>
        <w:pStyle w:val="Listepuces"/>
      </w:pPr>
      <w:r w:rsidRPr="00270FB2">
        <w:rPr>
          <w:b/>
        </w:rPr>
        <w:t xml:space="preserve">Déclencheur principal : </w:t>
      </w:r>
      <w:proofErr w:type="spellStart"/>
      <w:proofErr w:type="gramStart"/>
      <w:r w:rsidRPr="00270FB2">
        <w:t>interaction.discovery</w:t>
      </w:r>
      <w:proofErr w:type="spellEnd"/>
      <w:proofErr w:type="gramEnd"/>
    </w:p>
    <w:p w14:paraId="20406E57" w14:textId="77777777" w:rsidR="004671DB" w:rsidRPr="00270FB2" w:rsidRDefault="00000000">
      <w:pPr>
        <w:pStyle w:val="Listepuces"/>
      </w:pPr>
      <w:r w:rsidRPr="00270FB2">
        <w:rPr>
          <w:b/>
        </w:rPr>
        <w:t xml:space="preserve">Filtres : </w:t>
      </w:r>
      <w:proofErr w:type="spellStart"/>
      <w:r w:rsidRPr="00270FB2">
        <w:t>microSceneId</w:t>
      </w:r>
      <w:proofErr w:type="spellEnd"/>
      <w:r w:rsidRPr="00270FB2">
        <w:t xml:space="preserve"> = MSC-FERN-CLEARING-001</w:t>
      </w:r>
    </w:p>
    <w:p w14:paraId="62D5D313" w14:textId="77777777" w:rsidR="004671DB" w:rsidRPr="00270FB2" w:rsidRDefault="00000000">
      <w:pPr>
        <w:pStyle w:val="Listepuces"/>
      </w:pPr>
      <w:r w:rsidRPr="00270FB2">
        <w:rPr>
          <w:b/>
        </w:rPr>
        <w:lastRenderedPageBreak/>
        <w:t xml:space="preserve">Nombre requis : </w:t>
      </w:r>
      <w:r w:rsidRPr="00270FB2">
        <w:t>1</w:t>
      </w:r>
    </w:p>
    <w:p w14:paraId="400F6714" w14:textId="77777777" w:rsidR="004671DB" w:rsidRPr="00270FB2" w:rsidRDefault="00000000">
      <w:pPr>
        <w:pStyle w:val="Listepuces"/>
      </w:pPr>
      <w:r w:rsidRPr="00270FB2">
        <w:rPr>
          <w:b/>
        </w:rPr>
        <w:t xml:space="preserve">Unicité : </w:t>
      </w:r>
      <w:r w:rsidRPr="00270FB2">
        <w:t>oui</w:t>
      </w:r>
    </w:p>
    <w:p w14:paraId="29F248AD" w14:textId="77777777" w:rsidR="004671DB" w:rsidRPr="00270FB2" w:rsidRDefault="00000000">
      <w:pPr>
        <w:pStyle w:val="Listepuces"/>
      </w:pPr>
      <w:r w:rsidRPr="00270FB2">
        <w:rPr>
          <w:b/>
        </w:rPr>
        <w:t xml:space="preserve">Micro-scènes associées : </w:t>
      </w:r>
      <w:r w:rsidRPr="00270FB2">
        <w:t>MSC-FERN-CLEARING-001</w:t>
      </w:r>
    </w:p>
    <w:p w14:paraId="4EDAE997" w14:textId="77777777" w:rsidR="00504DE4" w:rsidRPr="00270FB2" w:rsidRDefault="00B934F4">
      <w:pPr>
        <w:pStyle w:val="Titre3"/>
      </w:pPr>
      <w:r w:rsidRPr="00270FB2">
        <w:t>Bloc principal / intention</w:t>
      </w:r>
    </w:p>
    <w:p w14:paraId="3F403067" w14:textId="77777777" w:rsidR="00504DE4" w:rsidRPr="00270FB2" w:rsidRDefault="00B934F4">
      <w:r w:rsidRPr="00270FB2">
        <w:t xml:space="preserve">Explorer la micro-scène </w:t>
      </w:r>
      <w:proofErr w:type="spellStart"/>
      <w:r w:rsidRPr="00270FB2">
        <w:t>vegetation</w:t>
      </w:r>
      <w:proofErr w:type="spellEnd"/>
      <w:r w:rsidRPr="00270FB2">
        <w:t xml:space="preserve"> rare</w:t>
      </w:r>
    </w:p>
    <w:p w14:paraId="1C8DC480" w14:textId="77777777" w:rsidR="00504DE4" w:rsidRPr="00270FB2" w:rsidRDefault="00B934F4">
      <w:pPr>
        <w:pStyle w:val="Titre3"/>
      </w:pPr>
      <w:r w:rsidRPr="00270FB2">
        <w:t>Missions / progression</w:t>
      </w:r>
    </w:p>
    <w:p w14:paraId="05B81741" w14:textId="77777777" w:rsidR="00504DE4" w:rsidRPr="00270FB2" w:rsidRDefault="00B934F4">
      <w:pPr>
        <w:pStyle w:val="Listepuces"/>
      </w:pPr>
      <w:r w:rsidRPr="00270FB2">
        <w:t xml:space="preserve">Détecter les conditions pour : Explorer la micro-scène </w:t>
      </w:r>
      <w:proofErr w:type="spellStart"/>
      <w:r w:rsidRPr="00270FB2">
        <w:t>vegetation</w:t>
      </w:r>
      <w:proofErr w:type="spellEnd"/>
      <w:r w:rsidRPr="00270FB2">
        <w:t xml:space="preserve"> rare [Analyse terminée — Danger estimé de la </w:t>
      </w:r>
      <w:proofErr w:type="spellStart"/>
      <w:r w:rsidRPr="00270FB2">
        <w:t>map</w:t>
      </w:r>
      <w:proofErr w:type="spellEnd"/>
      <w:r w:rsidRPr="00270FB2">
        <w:t xml:space="preserve"> — cible 1]</w:t>
      </w:r>
    </w:p>
    <w:p w14:paraId="0260C74C" w14:textId="77777777" w:rsidR="00504DE4" w:rsidRPr="00270FB2" w:rsidRDefault="00B934F4">
      <w:pPr>
        <w:pStyle w:val="Titre3"/>
      </w:pPr>
      <w:r w:rsidRPr="00270FB2">
        <w:t>Narration / pensées / journal</w:t>
      </w:r>
    </w:p>
    <w:p w14:paraId="55CA684E" w14:textId="77777777" w:rsidR="00504DE4" w:rsidRPr="00270FB2" w:rsidRDefault="00B934F4">
      <w:proofErr w:type="spellStart"/>
      <w:proofErr w:type="gramStart"/>
      <w:r w:rsidRPr="00270FB2">
        <w:t>thought</w:t>
      </w:r>
      <w:proofErr w:type="spellEnd"/>
      <w:proofErr w:type="gramEnd"/>
      <w:r w:rsidRPr="00270FB2">
        <w:t xml:space="preserve"> — </w:t>
      </w:r>
      <w:proofErr w:type="spellStart"/>
      <w:r w:rsidRPr="00270FB2">
        <w:t>mission_</w:t>
      </w:r>
      <w:proofErr w:type="gramStart"/>
      <w:r w:rsidRPr="00270FB2">
        <w:t>revealed</w:t>
      </w:r>
      <w:proofErr w:type="spellEnd"/>
      <w:r w:rsidRPr="00270FB2">
        <w:t>:</w:t>
      </w:r>
      <w:proofErr w:type="gramEnd"/>
      <w:r w:rsidRPr="00270FB2">
        <w:t xml:space="preserve"> Explorer la micro-scène </w:t>
      </w:r>
      <w:proofErr w:type="spellStart"/>
      <w:r w:rsidRPr="00270FB2">
        <w:t>vegetation</w:t>
      </w:r>
      <w:proofErr w:type="spellEnd"/>
      <w:r w:rsidRPr="00270FB2">
        <w:t xml:space="preserve"> rare</w:t>
      </w:r>
    </w:p>
    <w:p w14:paraId="51104CEE" w14:textId="77777777" w:rsidR="00504DE4" w:rsidRPr="00270FB2" w:rsidRDefault="00B934F4">
      <w:proofErr w:type="spellStart"/>
      <w:proofErr w:type="gramStart"/>
      <w:r w:rsidRPr="00270FB2">
        <w:t>thought</w:t>
      </w:r>
      <w:proofErr w:type="spellEnd"/>
      <w:proofErr w:type="gramEnd"/>
      <w:r w:rsidRPr="00270FB2">
        <w:t xml:space="preserve"> — récupération </w:t>
      </w:r>
      <w:proofErr w:type="gramStart"/>
      <w:r w:rsidRPr="00270FB2">
        <w:t>CUM:</w:t>
      </w:r>
      <w:proofErr w:type="gramEnd"/>
      <w:r w:rsidRPr="00270FB2">
        <w:t xml:space="preserve"> Cette piste mérite d’être suivie : Détecter les conditions pour : Explorer la micro-scène </w:t>
      </w:r>
      <w:proofErr w:type="spellStart"/>
      <w:r w:rsidRPr="00270FB2">
        <w:t>vegetation</w:t>
      </w:r>
      <w:proofErr w:type="spellEnd"/>
      <w:r w:rsidRPr="00270FB2">
        <w:t xml:space="preserve"> rare.</w:t>
      </w:r>
    </w:p>
    <w:p w14:paraId="79643A12" w14:textId="77777777" w:rsidR="00504DE4" w:rsidRPr="00270FB2" w:rsidRDefault="00B934F4">
      <w:pPr>
        <w:pStyle w:val="Titre3"/>
      </w:pPr>
      <w:r w:rsidRPr="00270FB2">
        <w:t>Application BAC / mémoire</w:t>
      </w:r>
    </w:p>
    <w:p w14:paraId="1514CF29" w14:textId="77777777" w:rsidR="00504DE4" w:rsidRPr="00270FB2" w:rsidRDefault="00B934F4">
      <w:pPr>
        <w:pStyle w:val="Listepuces"/>
      </w:pPr>
      <w:proofErr w:type="gramStart"/>
      <w:r w:rsidRPr="00270FB2">
        <w:t>exploration:</w:t>
      </w:r>
      <w:proofErr w:type="gramEnd"/>
      <w:r w:rsidRPr="00270FB2">
        <w:t xml:space="preserve"> poids 0.25; obsession non (intensité 2)</w:t>
      </w:r>
    </w:p>
    <w:p w14:paraId="5A5C0CDE" w14:textId="77777777" w:rsidR="00504DE4" w:rsidRPr="00270FB2" w:rsidRDefault="00B934F4">
      <w:pPr>
        <w:pStyle w:val="Titre3"/>
      </w:pPr>
      <w:r w:rsidRPr="00270FB2">
        <w:t>Déblocages / récompenses</w:t>
      </w:r>
    </w:p>
    <w:p w14:paraId="18668A9A" w14:textId="77777777" w:rsidR="00504DE4" w:rsidRPr="00270FB2" w:rsidRDefault="00B934F4">
      <w:pPr>
        <w:pStyle w:val="Listepuces"/>
      </w:pPr>
      <w:r w:rsidRPr="00270FB2">
        <w:t>Débloque une donnée, entrée encyclopédie ou compréhension</w:t>
      </w:r>
    </w:p>
    <w:p w14:paraId="30DFE347" w14:textId="77777777" w:rsidR="00504DE4" w:rsidRPr="00270FB2" w:rsidRDefault="00B934F4">
      <w:pPr>
        <w:pStyle w:val="Listepuces"/>
      </w:pPr>
      <w:r w:rsidRPr="00270FB2">
        <w:t xml:space="preserve">Créer objectif local → </w:t>
      </w:r>
      <w:proofErr w:type="spellStart"/>
      <w:r w:rsidRPr="00270FB2">
        <w:t>create_local_objective</w:t>
      </w:r>
      <w:proofErr w:type="spellEnd"/>
    </w:p>
    <w:p w14:paraId="181EF084" w14:textId="77777777" w:rsidR="00504DE4" w:rsidRPr="00270FB2" w:rsidRDefault="00B934F4">
      <w:pPr>
        <w:pStyle w:val="Listepuces"/>
      </w:pPr>
      <w:r w:rsidRPr="00270FB2">
        <w:t>Affirmer l’axe Explorateur → exploration</w:t>
      </w:r>
    </w:p>
    <w:p w14:paraId="75FDA3A2" w14:textId="77777777" w:rsidR="00504DE4" w:rsidRPr="00270FB2" w:rsidRDefault="00B934F4">
      <w:pPr>
        <w:pStyle w:val="Titre2"/>
      </w:pPr>
      <w:bookmarkStart w:id="200" w:name="_Toc237702535"/>
      <w:r w:rsidRPr="00270FB2">
        <w:t xml:space="preserve">LOC-16 — Détecter les conditions pour : </w:t>
      </w:r>
      <w:r w:rsidR="00FD3AD3" w:rsidRPr="00270FB2">
        <w:t>Comprendre le territoire</w:t>
      </w:r>
      <w:bookmarkEnd w:id="200"/>
    </w:p>
    <w:p w14:paraId="1E7B7A16" w14:textId="77777777" w:rsidR="00504DE4" w:rsidRPr="00270FB2" w:rsidRDefault="00B934F4">
      <w:proofErr w:type="gramStart"/>
      <w:r w:rsidRPr="00270FB2">
        <w:t>Catégorie:</w:t>
      </w:r>
      <w:proofErr w:type="gramEnd"/>
      <w:r w:rsidRPr="00270FB2">
        <w:t xml:space="preserve"> EXPLORATION</w:t>
      </w:r>
    </w:p>
    <w:p w14:paraId="020757C4" w14:textId="77777777" w:rsidR="00504DE4" w:rsidRPr="00270FB2" w:rsidRDefault="00B934F4">
      <w:proofErr w:type="gramStart"/>
      <w:r w:rsidRPr="00270FB2">
        <w:t>Portée:</w:t>
      </w:r>
      <w:proofErr w:type="gramEnd"/>
      <w:r w:rsidRPr="00270FB2">
        <w:t xml:space="preserve"> P1_LOCAL</w:t>
      </w:r>
    </w:p>
    <w:p w14:paraId="6EBEAF66" w14:textId="77777777" w:rsidR="00504DE4" w:rsidRPr="00270FB2" w:rsidRDefault="00B934F4">
      <w:r w:rsidRPr="00270FB2">
        <w:t xml:space="preserve">État </w:t>
      </w:r>
      <w:proofErr w:type="gramStart"/>
      <w:r w:rsidRPr="00270FB2">
        <w:t>initial:</w:t>
      </w:r>
      <w:proofErr w:type="gramEnd"/>
      <w:r w:rsidRPr="00270FB2">
        <w:t xml:space="preserve"> DORMANT — activation locale conditionnelle</w:t>
      </w:r>
    </w:p>
    <w:p w14:paraId="245BDAEA" w14:textId="77777777" w:rsidR="00504DE4" w:rsidRPr="00270FB2" w:rsidRDefault="00B934F4">
      <w:r w:rsidRPr="00270FB2">
        <w:t xml:space="preserve">Axe BAC </w:t>
      </w:r>
      <w:proofErr w:type="gramStart"/>
      <w:r w:rsidRPr="00270FB2">
        <w:t>principal:</w:t>
      </w:r>
      <w:proofErr w:type="gramEnd"/>
      <w:r w:rsidRPr="00270FB2">
        <w:t xml:space="preserve"> exploration</w:t>
      </w:r>
    </w:p>
    <w:p w14:paraId="72E9FAFA" w14:textId="77777777" w:rsidR="004671DB" w:rsidRPr="00270FB2" w:rsidRDefault="00000000">
      <w:pPr>
        <w:pStyle w:val="Titre3"/>
      </w:pPr>
      <w:r w:rsidRPr="00270FB2">
        <w:t>Activation normalisée</w:t>
      </w:r>
    </w:p>
    <w:p w14:paraId="154E3CF6" w14:textId="77777777" w:rsidR="004671DB" w:rsidRPr="00270FB2" w:rsidRDefault="00000000">
      <w:pPr>
        <w:pStyle w:val="Listepuces"/>
      </w:pPr>
      <w:r w:rsidRPr="00270FB2">
        <w:rPr>
          <w:b/>
        </w:rPr>
        <w:t xml:space="preserve">Mode d’apparition : </w:t>
      </w:r>
      <w:r w:rsidRPr="00270FB2">
        <w:t>exploration locale</w:t>
      </w:r>
    </w:p>
    <w:p w14:paraId="758571D2" w14:textId="77777777" w:rsidR="004671DB" w:rsidRPr="00270FB2" w:rsidRDefault="00000000">
      <w:pPr>
        <w:pStyle w:val="Listepuces"/>
      </w:pPr>
      <w:r w:rsidRPr="00270FB2">
        <w:rPr>
          <w:b/>
        </w:rPr>
        <w:t xml:space="preserve">Prérequis : </w:t>
      </w:r>
      <w:r w:rsidRPr="00270FB2">
        <w:t>LOC-05</w:t>
      </w:r>
    </w:p>
    <w:p w14:paraId="1B6C77EF" w14:textId="77777777" w:rsidR="004671DB" w:rsidRPr="00270FB2" w:rsidRDefault="00000000">
      <w:pPr>
        <w:pStyle w:val="Listepuces"/>
      </w:pPr>
      <w:r w:rsidRPr="00270FB2">
        <w:rPr>
          <w:b/>
        </w:rPr>
        <w:t xml:space="preserve">Déclencheur principal : </w:t>
      </w:r>
      <w:proofErr w:type="spellStart"/>
      <w:proofErr w:type="gramStart"/>
      <w:r w:rsidRPr="00270FB2">
        <w:t>exploration.surface</w:t>
      </w:r>
      <w:proofErr w:type="gramEnd"/>
      <w:r w:rsidRPr="00270FB2">
        <w:t>_percent</w:t>
      </w:r>
      <w:proofErr w:type="spellEnd"/>
    </w:p>
    <w:p w14:paraId="2B41BC01" w14:textId="77777777" w:rsidR="004671DB" w:rsidRPr="00270FB2" w:rsidRDefault="00000000">
      <w:pPr>
        <w:pStyle w:val="Listepuces"/>
      </w:pPr>
      <w:r w:rsidRPr="00270FB2">
        <w:rPr>
          <w:b/>
        </w:rPr>
        <w:t xml:space="preserve">Filtres : </w:t>
      </w:r>
      <w:proofErr w:type="spellStart"/>
      <w:r w:rsidRPr="00270FB2">
        <w:t>threshold</w:t>
      </w:r>
      <w:proofErr w:type="spellEnd"/>
      <w:r w:rsidRPr="00270FB2">
        <w:t xml:space="preserve"> = 60</w:t>
      </w:r>
    </w:p>
    <w:p w14:paraId="13D64456" w14:textId="77777777" w:rsidR="004671DB" w:rsidRPr="00270FB2" w:rsidRDefault="00000000">
      <w:pPr>
        <w:pStyle w:val="Listepuces"/>
      </w:pPr>
      <w:r w:rsidRPr="00270FB2">
        <w:rPr>
          <w:b/>
        </w:rPr>
        <w:t xml:space="preserve">Nombre requis : </w:t>
      </w:r>
      <w:r w:rsidRPr="00270FB2">
        <w:t>1</w:t>
      </w:r>
    </w:p>
    <w:p w14:paraId="1E086625" w14:textId="77777777" w:rsidR="004671DB" w:rsidRPr="00270FB2" w:rsidRDefault="00000000">
      <w:pPr>
        <w:pStyle w:val="Listepuces"/>
      </w:pPr>
      <w:r w:rsidRPr="00270FB2">
        <w:rPr>
          <w:b/>
        </w:rPr>
        <w:t xml:space="preserve">Unicité : </w:t>
      </w:r>
      <w:r w:rsidRPr="00270FB2">
        <w:t>non requise</w:t>
      </w:r>
    </w:p>
    <w:p w14:paraId="4343572F" w14:textId="77777777" w:rsidR="004671DB" w:rsidRPr="00270FB2" w:rsidRDefault="00000000">
      <w:pPr>
        <w:pStyle w:val="Listepuces"/>
      </w:pPr>
      <w:r w:rsidRPr="00270FB2">
        <w:rPr>
          <w:b/>
        </w:rPr>
        <w:t xml:space="preserve">Micro-scènes associées : </w:t>
      </w:r>
      <w:r w:rsidRPr="00270FB2">
        <w:t>Aucune micro-scène imposée</w:t>
      </w:r>
    </w:p>
    <w:p w14:paraId="09747354" w14:textId="77777777" w:rsidR="00504DE4" w:rsidRPr="00270FB2" w:rsidRDefault="00B934F4">
      <w:pPr>
        <w:pStyle w:val="Titre3"/>
      </w:pPr>
      <w:r w:rsidRPr="00270FB2">
        <w:t>Bloc principal / intention</w:t>
      </w:r>
    </w:p>
    <w:p w14:paraId="53791B68" w14:textId="77777777" w:rsidR="00504DE4" w:rsidRPr="00270FB2" w:rsidRDefault="00FD3AD3">
      <w:r w:rsidRPr="00270FB2">
        <w:t>Comprendre le territoire</w:t>
      </w:r>
    </w:p>
    <w:p w14:paraId="681D3FF8" w14:textId="77777777" w:rsidR="00504DE4" w:rsidRPr="00270FB2" w:rsidRDefault="00B934F4">
      <w:pPr>
        <w:pStyle w:val="Titre3"/>
      </w:pPr>
      <w:r w:rsidRPr="00270FB2">
        <w:t>Missions / progression</w:t>
      </w:r>
    </w:p>
    <w:p w14:paraId="452BE91B" w14:textId="77777777" w:rsidR="00504DE4" w:rsidRPr="00270FB2" w:rsidRDefault="00B934F4">
      <w:pPr>
        <w:pStyle w:val="Listepuces"/>
      </w:pPr>
      <w:r w:rsidRPr="00270FB2">
        <w:t xml:space="preserve">Détecter les conditions pour : </w:t>
      </w:r>
      <w:r w:rsidR="00327AAE" w:rsidRPr="00270FB2">
        <w:t xml:space="preserve">Explorer au moins 60 % de la </w:t>
      </w:r>
      <w:proofErr w:type="spellStart"/>
      <w:r w:rsidR="00327AAE" w:rsidRPr="00270FB2">
        <w:t>map</w:t>
      </w:r>
      <w:proofErr w:type="spellEnd"/>
      <w:r w:rsidR="00327AAE" w:rsidRPr="00270FB2">
        <w:t xml:space="preserve"> courante [explore-zone — </w:t>
      </w:r>
      <w:proofErr w:type="spellStart"/>
      <w:r w:rsidR="00327AAE" w:rsidRPr="00270FB2">
        <w:t>current_map</w:t>
      </w:r>
      <w:proofErr w:type="spellEnd"/>
      <w:r w:rsidR="00327AAE" w:rsidRPr="00270FB2">
        <w:t xml:space="preserve"> — cible 60]. </w:t>
      </w:r>
      <w:r w:rsidRPr="00270FB2">
        <w:t>[Analyse terminée — Micro-scènes explorées — cible 1]</w:t>
      </w:r>
    </w:p>
    <w:p w14:paraId="409A8CBF" w14:textId="77777777" w:rsidR="00504DE4" w:rsidRPr="00270FB2" w:rsidRDefault="00B934F4">
      <w:pPr>
        <w:pStyle w:val="Titre3"/>
      </w:pPr>
      <w:r w:rsidRPr="00270FB2">
        <w:t>Narration / pensées / journal</w:t>
      </w:r>
    </w:p>
    <w:p w14:paraId="0416505C" w14:textId="77777777" w:rsidR="00504DE4" w:rsidRPr="00270FB2" w:rsidRDefault="00B934F4">
      <w:proofErr w:type="spellStart"/>
      <w:proofErr w:type="gramStart"/>
      <w:r w:rsidRPr="00270FB2">
        <w:t>thought</w:t>
      </w:r>
      <w:proofErr w:type="spellEnd"/>
      <w:proofErr w:type="gramEnd"/>
      <w:r w:rsidRPr="00270FB2">
        <w:t xml:space="preserve"> — </w:t>
      </w:r>
      <w:proofErr w:type="spellStart"/>
      <w:r w:rsidRPr="00270FB2">
        <w:t>mission_</w:t>
      </w:r>
      <w:proofErr w:type="gramStart"/>
      <w:r w:rsidRPr="00270FB2">
        <w:t>revealed</w:t>
      </w:r>
      <w:proofErr w:type="spellEnd"/>
      <w:r w:rsidRPr="00270FB2">
        <w:t>:</w:t>
      </w:r>
      <w:proofErr w:type="gramEnd"/>
      <w:r w:rsidRPr="00270FB2">
        <w:t xml:space="preserve"> </w:t>
      </w:r>
      <w:r w:rsidR="00FD3AD3" w:rsidRPr="00270FB2">
        <w:t>Comprendre le territoire</w:t>
      </w:r>
    </w:p>
    <w:p w14:paraId="67158C25" w14:textId="77777777" w:rsidR="00504DE4" w:rsidRPr="00270FB2" w:rsidRDefault="00B934F4">
      <w:proofErr w:type="spellStart"/>
      <w:proofErr w:type="gramStart"/>
      <w:r w:rsidRPr="00270FB2">
        <w:t>thought</w:t>
      </w:r>
      <w:proofErr w:type="spellEnd"/>
      <w:proofErr w:type="gramEnd"/>
      <w:r w:rsidRPr="00270FB2">
        <w:t xml:space="preserve"> — récupération </w:t>
      </w:r>
      <w:proofErr w:type="gramStart"/>
      <w:r w:rsidRPr="00270FB2">
        <w:t>CUM:</w:t>
      </w:r>
      <w:proofErr w:type="gramEnd"/>
      <w:r w:rsidRPr="00270FB2">
        <w:t xml:space="preserve"> Cette piste mérite d’être suivie : Détecter les conditions pour : </w:t>
      </w:r>
      <w:r w:rsidR="00FD3AD3" w:rsidRPr="00270FB2">
        <w:t>Comprendre le territoire</w:t>
      </w:r>
    </w:p>
    <w:p w14:paraId="40AE6685" w14:textId="77777777" w:rsidR="00504DE4" w:rsidRPr="00270FB2" w:rsidRDefault="00B934F4">
      <w:pPr>
        <w:pStyle w:val="Titre3"/>
      </w:pPr>
      <w:r w:rsidRPr="00270FB2">
        <w:lastRenderedPageBreak/>
        <w:t>Application BAC / mémoire</w:t>
      </w:r>
    </w:p>
    <w:p w14:paraId="7D9FD88D" w14:textId="77777777" w:rsidR="00504DE4" w:rsidRPr="00270FB2" w:rsidRDefault="00B934F4">
      <w:pPr>
        <w:pStyle w:val="Listepuces"/>
      </w:pPr>
      <w:proofErr w:type="gramStart"/>
      <w:r w:rsidRPr="00270FB2">
        <w:t>exploration:</w:t>
      </w:r>
      <w:proofErr w:type="gramEnd"/>
      <w:r w:rsidRPr="00270FB2">
        <w:t xml:space="preserve"> poids 0.25; obsession non (intensité 2</w:t>
      </w:r>
      <w:proofErr w:type="gramStart"/>
      <w:r w:rsidRPr="00270FB2">
        <w:t>);</w:t>
      </w:r>
      <w:proofErr w:type="gramEnd"/>
      <w:r w:rsidRPr="00270FB2">
        <w:t xml:space="preserve"> souvenir positive (score 22)</w:t>
      </w:r>
    </w:p>
    <w:p w14:paraId="78438A10" w14:textId="77777777" w:rsidR="00504DE4" w:rsidRPr="00270FB2" w:rsidRDefault="00B934F4">
      <w:pPr>
        <w:pStyle w:val="Titre3"/>
      </w:pPr>
      <w:r w:rsidRPr="00270FB2">
        <w:t>Déblocages / récompenses</w:t>
      </w:r>
    </w:p>
    <w:p w14:paraId="521476EE" w14:textId="77777777" w:rsidR="00504DE4" w:rsidRPr="00270FB2" w:rsidRDefault="00B934F4">
      <w:pPr>
        <w:pStyle w:val="Listepuces"/>
      </w:pPr>
      <w:r w:rsidRPr="00270FB2">
        <w:t>Débloque une donnée, entrée encyclopédie ou compréhension</w:t>
      </w:r>
    </w:p>
    <w:p w14:paraId="762370AF" w14:textId="77777777" w:rsidR="00504DE4" w:rsidRPr="00270FB2" w:rsidRDefault="00B934F4">
      <w:pPr>
        <w:pStyle w:val="Listepuces"/>
      </w:pPr>
      <w:r w:rsidRPr="00270FB2">
        <w:t xml:space="preserve">Créer objectif local → </w:t>
      </w:r>
      <w:proofErr w:type="spellStart"/>
      <w:r w:rsidRPr="00270FB2">
        <w:t>create_local_objective</w:t>
      </w:r>
      <w:proofErr w:type="spellEnd"/>
    </w:p>
    <w:p w14:paraId="48A6DCD0" w14:textId="77777777" w:rsidR="001F741C" w:rsidRPr="00270FB2" w:rsidRDefault="00B934F4">
      <w:pPr>
        <w:pStyle w:val="Listepuces"/>
      </w:pPr>
      <w:r w:rsidRPr="00270FB2">
        <w:t>Affirmer l’axe Explorateur → exploration</w:t>
      </w:r>
    </w:p>
    <w:p w14:paraId="4471FF7D" w14:textId="77777777" w:rsidR="001F741C" w:rsidRPr="00270FB2" w:rsidRDefault="001F741C">
      <w:r w:rsidRPr="00270FB2">
        <w:br w:type="page"/>
      </w:r>
    </w:p>
    <w:p w14:paraId="646335C6" w14:textId="77777777" w:rsidR="00A414DE" w:rsidRDefault="00000000">
      <w:pPr>
        <w:pStyle w:val="Titre1"/>
      </w:pPr>
      <w:bookmarkStart w:id="201" w:name="_Bloc_09_—"/>
      <w:bookmarkEnd w:id="201"/>
      <w:r>
        <w:lastRenderedPageBreak/>
        <w:t>Bloc 09 — ENE — Énergie</w:t>
      </w:r>
    </w:p>
    <w:p w14:paraId="4D12E530" w14:textId="77777777" w:rsidR="00A414DE" w:rsidRDefault="00000000">
      <w:r>
        <w:t>15 missions majeures rattachées à ce bloc. L’arc fait converger des connaissances déjà présentes dans les blocs Environnement, Connaissances, Technologies, Civilisations et Histoire du monde vers une compréhension exploitable de l’énergie planétaire.</w:t>
      </w:r>
    </w:p>
    <w:p w14:paraId="68EF50BB" w14:textId="77777777" w:rsidR="00A414DE" w:rsidRDefault="00000000">
      <w:r>
        <w:t>Règle de raccord : les missions existantes ne sont pas dupliquées. GEO-05, GEO-06, GEO-07, FLO-04, FLO-05, FLO-06, ECO-04, GAME-</w:t>
      </w:r>
      <w:proofErr w:type="spellStart"/>
      <w:r>
        <w:t>energy</w:t>
      </w:r>
      <w:proofErr w:type="spellEnd"/>
      <w:r>
        <w:t>, ECO-03, PROS-03, ARCH-17 et DIP-02 peuvent fournir des prérequis ou des faits déjà acquis. Le Giant Tree devient ensuite un site expérimental récurrent.</w:t>
      </w:r>
    </w:p>
    <w:p w14:paraId="3FF8FE29" w14:textId="77777777" w:rsidR="00A414DE" w:rsidRDefault="00000000">
      <w:r>
        <w:t xml:space="preserve">Contrat de vocabulaire : </w:t>
      </w:r>
      <w:proofErr w:type="gramStart"/>
      <w:r>
        <w:t>les champs moteur</w:t>
      </w:r>
      <w:proofErr w:type="gramEnd"/>
      <w:r>
        <w:t xml:space="preserve"> restent limités aux actions et triggers documentés dans la Bible. Lorsqu’une étape narrative parle d</w:t>
      </w:r>
      <w:proofErr w:type="gramStart"/>
      <w:r>
        <w:t>’«</w:t>
      </w:r>
      <w:proofErr w:type="gramEnd"/>
      <w:r>
        <w:t xml:space="preserve"> étudier », « comparer », « vérifier » ou « mesurer », le contrat moteur indiqué précise l’action canonique pressentie (observe, </w:t>
      </w:r>
      <w:proofErr w:type="spellStart"/>
      <w:r>
        <w:t>analyze</w:t>
      </w:r>
      <w:proofErr w:type="spellEnd"/>
      <w:r>
        <w:t xml:space="preserve">, </w:t>
      </w:r>
      <w:proofErr w:type="spellStart"/>
      <w:r>
        <w:t>collect</w:t>
      </w:r>
      <w:proofErr w:type="spellEnd"/>
      <w:r>
        <w:t xml:space="preserve">, explore-zone, </w:t>
      </w:r>
      <w:proofErr w:type="spellStart"/>
      <w:r>
        <w:t>travel</w:t>
      </w:r>
      <w:proofErr w:type="spellEnd"/>
      <w:r>
        <w:t xml:space="preserve">, </w:t>
      </w:r>
      <w:proofErr w:type="spellStart"/>
      <w:r>
        <w:t>research</w:t>
      </w:r>
      <w:proofErr w:type="spellEnd"/>
      <w:r>
        <w:t xml:space="preserve">, </w:t>
      </w:r>
      <w:proofErr w:type="spellStart"/>
      <w:r>
        <w:t>craft</w:t>
      </w:r>
      <w:proofErr w:type="spellEnd"/>
      <w:r>
        <w:t xml:space="preserve"> ou </w:t>
      </w:r>
      <w:proofErr w:type="spellStart"/>
      <w:r>
        <w:t>build</w:t>
      </w:r>
      <w:proofErr w:type="spellEnd"/>
      <w:r>
        <w:t>).</w:t>
      </w:r>
    </w:p>
    <w:p w14:paraId="4E3B37C5" w14:textId="77777777" w:rsidR="00A414DE" w:rsidRDefault="00000000">
      <w:pPr>
        <w:pStyle w:val="Titre2"/>
      </w:pPr>
      <w:r>
        <w:t>ENE-01 — Les traces laissées dans le vivant</w:t>
      </w:r>
    </w:p>
    <w:p w14:paraId="50D76857" w14:textId="77777777" w:rsidR="00A414DE" w:rsidRDefault="00000000">
      <w:proofErr w:type="gramStart"/>
      <w:r>
        <w:rPr>
          <w:b/>
        </w:rPr>
        <w:t>Catégorie:</w:t>
      </w:r>
      <w:proofErr w:type="gramEnd"/>
      <w:r>
        <w:rPr>
          <w:b/>
        </w:rPr>
        <w:t xml:space="preserve"> </w:t>
      </w:r>
      <w:r>
        <w:t>FLORE</w:t>
      </w:r>
    </w:p>
    <w:p w14:paraId="72CAC165" w14:textId="77777777" w:rsidR="00A414DE" w:rsidRDefault="00000000">
      <w:proofErr w:type="gramStart"/>
      <w:r>
        <w:rPr>
          <w:b/>
        </w:rPr>
        <w:t>Portée:</w:t>
      </w:r>
      <w:proofErr w:type="gramEnd"/>
      <w:r>
        <w:rPr>
          <w:b/>
        </w:rPr>
        <w:t xml:space="preserve"> </w:t>
      </w:r>
      <w:r>
        <w:t>P2_REGIONAL</w:t>
      </w:r>
    </w:p>
    <w:p w14:paraId="676A4031" w14:textId="77777777" w:rsidR="00A414DE" w:rsidRDefault="00000000">
      <w:r>
        <w:rPr>
          <w:b/>
        </w:rPr>
        <w:t xml:space="preserve">État </w:t>
      </w:r>
      <w:proofErr w:type="gramStart"/>
      <w:r>
        <w:rPr>
          <w:b/>
        </w:rPr>
        <w:t>initial:</w:t>
      </w:r>
      <w:proofErr w:type="gramEnd"/>
      <w:r>
        <w:rPr>
          <w:b/>
        </w:rPr>
        <w:t xml:space="preserve"> </w:t>
      </w:r>
      <w:r>
        <w:t>DORMANT</w:t>
      </w:r>
    </w:p>
    <w:p w14:paraId="722D856B" w14:textId="77777777" w:rsidR="00A414DE" w:rsidRDefault="00000000">
      <w:r>
        <w:rPr>
          <w:b/>
        </w:rPr>
        <w:t xml:space="preserve">Axe BAC </w:t>
      </w:r>
      <w:proofErr w:type="gramStart"/>
      <w:r>
        <w:rPr>
          <w:b/>
        </w:rPr>
        <w:t>principal:</w:t>
      </w:r>
      <w:proofErr w:type="gramEnd"/>
      <w:r>
        <w:rPr>
          <w:b/>
        </w:rPr>
        <w:t xml:space="preserve"> </w:t>
      </w:r>
      <w:proofErr w:type="spellStart"/>
      <w:r>
        <w:t>research</w:t>
      </w:r>
      <w:proofErr w:type="spellEnd"/>
    </w:p>
    <w:p w14:paraId="5764501B" w14:textId="77777777" w:rsidR="00A414DE" w:rsidRDefault="00000000">
      <w:pPr>
        <w:pStyle w:val="Titre3"/>
      </w:pPr>
      <w:r>
        <w:t>Activation normalisée</w:t>
      </w:r>
    </w:p>
    <w:p w14:paraId="3E620DED" w14:textId="77777777" w:rsidR="00A414DE" w:rsidRDefault="00000000">
      <w:pPr>
        <w:pStyle w:val="Listepuces"/>
      </w:pPr>
      <w:r>
        <w:t>Mode d’apparition : suite progressive / convergence de connaissances</w:t>
      </w:r>
    </w:p>
    <w:p w14:paraId="52BD0913" w14:textId="77777777" w:rsidR="00A414DE" w:rsidRDefault="00000000">
      <w:pPr>
        <w:pStyle w:val="Listepuces"/>
      </w:pPr>
      <w:r>
        <w:t>Prérequis : FLO-04 ou connaissance équivalente de flore énergétique ; T06 peut avoir fourni l’apprentissage d’étude préalable</w:t>
      </w:r>
    </w:p>
    <w:p w14:paraId="3911FEC9" w14:textId="77777777" w:rsidR="00A414DE" w:rsidRDefault="00000000">
      <w:pPr>
        <w:pStyle w:val="Listepuces"/>
      </w:pPr>
      <w:r>
        <w:t xml:space="preserve">Déclencheur principal : </w:t>
      </w:r>
      <w:proofErr w:type="spellStart"/>
      <w:proofErr w:type="gramStart"/>
      <w:r>
        <w:t>progression.mission</w:t>
      </w:r>
      <w:proofErr w:type="gramEnd"/>
      <w:r>
        <w:t>_completed</w:t>
      </w:r>
      <w:proofErr w:type="spellEnd"/>
    </w:p>
    <w:p w14:paraId="0268398B" w14:textId="77777777" w:rsidR="00A414DE" w:rsidRDefault="00000000">
      <w:pPr>
        <w:pStyle w:val="Listepuces"/>
      </w:pPr>
      <w:r>
        <w:t xml:space="preserve">Filtres : </w:t>
      </w:r>
      <w:proofErr w:type="spellStart"/>
      <w:r>
        <w:t>kind</w:t>
      </w:r>
      <w:proofErr w:type="spellEnd"/>
      <w:r>
        <w:t xml:space="preserve"> = plant ; </w:t>
      </w:r>
      <w:proofErr w:type="spellStart"/>
      <w:r>
        <w:t>tagsAny</w:t>
      </w:r>
      <w:proofErr w:type="spellEnd"/>
      <w:r>
        <w:t xml:space="preserve"> = </w:t>
      </w:r>
      <w:proofErr w:type="spellStart"/>
      <w:r>
        <w:t>energetic</w:t>
      </w:r>
      <w:proofErr w:type="spellEnd"/>
      <w:r>
        <w:t xml:space="preserve">, adaptive ou </w:t>
      </w:r>
      <w:proofErr w:type="spellStart"/>
      <w:r>
        <w:t>photoreactive</w:t>
      </w:r>
      <w:proofErr w:type="spellEnd"/>
      <w:r>
        <w:t xml:space="preserve"> selon le CUO réel</w:t>
      </w:r>
    </w:p>
    <w:p w14:paraId="737438C6" w14:textId="77777777" w:rsidR="00A414DE" w:rsidRDefault="00000000">
      <w:pPr>
        <w:pStyle w:val="Listepuces"/>
      </w:pPr>
      <w:r>
        <w:t>Nombre requis : 1</w:t>
      </w:r>
    </w:p>
    <w:p w14:paraId="4CB2F55F" w14:textId="77777777" w:rsidR="00A414DE" w:rsidRDefault="00000000">
      <w:pPr>
        <w:pStyle w:val="Listepuces"/>
      </w:pPr>
      <w:r>
        <w:t>Unicité : oui</w:t>
      </w:r>
    </w:p>
    <w:p w14:paraId="087C2E95" w14:textId="77777777" w:rsidR="00A414DE" w:rsidRDefault="00000000">
      <w:pPr>
        <w:pStyle w:val="Listepuces"/>
      </w:pPr>
      <w:r>
        <w:t>Micro-scènes associées : Aucune micro-scène imposée</w:t>
      </w:r>
    </w:p>
    <w:p w14:paraId="1F13C147" w14:textId="77777777" w:rsidR="00A414DE" w:rsidRDefault="00000000">
      <w:pPr>
        <w:pStyle w:val="Titre3"/>
      </w:pPr>
      <w:r>
        <w:t>Bloc principal / intention</w:t>
      </w:r>
    </w:p>
    <w:p w14:paraId="53EA8EA4" w14:textId="77777777" w:rsidR="00A414DE" w:rsidRDefault="00000000">
      <w:r>
        <w:t>« Ces plantes ne produisent peut-être pas seulement de la lumière. Certaines semblent garder la trace de ce qui les a traversées. »</w:t>
      </w:r>
    </w:p>
    <w:p w14:paraId="686F1F37" w14:textId="77777777" w:rsidR="00A414DE" w:rsidRDefault="00000000">
      <w:r>
        <w:t>Type : Flore / Recherche énergétique</w:t>
      </w:r>
    </w:p>
    <w:p w14:paraId="0A0D6191" w14:textId="77777777" w:rsidR="00A414DE" w:rsidRDefault="00000000">
      <w:r>
        <w:t>Description : Comparer plusieurs plantes déjà étudiées afin d’établir qu’une exposition environnementale peut laisser dans leurs tissus une propriété persistante.</w:t>
      </w:r>
    </w:p>
    <w:p w14:paraId="3E64B052" w14:textId="77777777" w:rsidR="00A414DE" w:rsidRDefault="00000000">
      <w:r>
        <w:t>Sous-missions &amp; Sous-objectifs :</w:t>
      </w:r>
    </w:p>
    <w:p w14:paraId="37CD1FEB" w14:textId="77777777" w:rsidR="00A414DE" w:rsidRDefault="00000000">
      <w:pPr>
        <w:pStyle w:val="Titre3"/>
      </w:pPr>
      <w:r>
        <w:t>Missions / progression</w:t>
      </w:r>
    </w:p>
    <w:p w14:paraId="534E43F3" w14:textId="77777777" w:rsidR="00A414DE" w:rsidRDefault="00000000">
      <w:pPr>
        <w:pStyle w:val="Listepuces"/>
      </w:pPr>
      <w:r>
        <w:t>Observer une plante exposée [observe — plant — cible 1] | dépend de ENE-01</w:t>
      </w:r>
    </w:p>
    <w:p w14:paraId="7C91A959" w14:textId="77777777" w:rsidR="00A414DE" w:rsidRDefault="00000000">
      <w:pPr>
        <w:pStyle w:val="Listepuces"/>
      </w:pPr>
      <w:r>
        <w:t>Trouver un témoin végétal [observe — plant — cible 1] | dépend de ENE-01-A</w:t>
      </w:r>
    </w:p>
    <w:p w14:paraId="7B1AC6FF" w14:textId="77777777" w:rsidR="00A414DE" w:rsidRDefault="00000000">
      <w:pPr>
        <w:pStyle w:val="Listepuces"/>
      </w:pPr>
      <w:r>
        <w:t>Confirmer la persistance [</w:t>
      </w:r>
      <w:proofErr w:type="spellStart"/>
      <w:r>
        <w:t>collect</w:t>
      </w:r>
      <w:proofErr w:type="spellEnd"/>
      <w:r>
        <w:t>/</w:t>
      </w:r>
      <w:proofErr w:type="spellStart"/>
      <w:r>
        <w:t>analyze</w:t>
      </w:r>
      <w:proofErr w:type="spellEnd"/>
      <w:r>
        <w:t xml:space="preserve"> — plant — cible 1] | dépend de ENE-01-B</w:t>
      </w:r>
    </w:p>
    <w:p w14:paraId="4D5114A7" w14:textId="77777777" w:rsidR="00A414DE" w:rsidRDefault="00000000">
      <w:pPr>
        <w:pStyle w:val="Titre3"/>
      </w:pPr>
      <w:r>
        <w:t>Narration / pensées / journal</w:t>
      </w:r>
    </w:p>
    <w:p w14:paraId="3A9239CA" w14:textId="77777777" w:rsidR="00A414DE" w:rsidRDefault="00000000">
      <w:proofErr w:type="spellStart"/>
      <w:proofErr w:type="gramStart"/>
      <w:r>
        <w:t>thought</w:t>
      </w:r>
      <w:proofErr w:type="spellEnd"/>
      <w:proofErr w:type="gramEnd"/>
      <w:r>
        <w:t xml:space="preserve"> — </w:t>
      </w:r>
      <w:proofErr w:type="spellStart"/>
      <w:r>
        <w:t>mission_</w:t>
      </w:r>
      <w:proofErr w:type="gramStart"/>
      <w:r>
        <w:t>revealed</w:t>
      </w:r>
      <w:proofErr w:type="spellEnd"/>
      <w:r>
        <w:t>:</w:t>
      </w:r>
      <w:proofErr w:type="gramEnd"/>
      <w:r>
        <w:t xml:space="preserve"> J’ai déjà observé des plantes étranges. Cette fois, je veux savoir si leur différence vient d’elles… ou de ce qu’elles ont absorbé.</w:t>
      </w:r>
    </w:p>
    <w:p w14:paraId="16BFBC2C" w14:textId="77777777" w:rsidR="00A414DE" w:rsidRDefault="00000000">
      <w:proofErr w:type="spellStart"/>
      <w:proofErr w:type="gramStart"/>
      <w:r>
        <w:t>thought</w:t>
      </w:r>
      <w:proofErr w:type="spellEnd"/>
      <w:proofErr w:type="gramEnd"/>
      <w:r>
        <w:t xml:space="preserve"> — </w:t>
      </w:r>
      <w:proofErr w:type="spellStart"/>
      <w:r>
        <w:t>mission_</w:t>
      </w:r>
      <w:proofErr w:type="gramStart"/>
      <w:r>
        <w:t>progress</w:t>
      </w:r>
      <w:proofErr w:type="spellEnd"/>
      <w:r>
        <w:t>:</w:t>
      </w:r>
      <w:proofErr w:type="gramEnd"/>
      <w:r>
        <w:t xml:space="preserve"> Les spécimens ne réagissent pas tous pareil, mais les plus exposés conservent une modification après le phénomène.</w:t>
      </w:r>
    </w:p>
    <w:p w14:paraId="54A2A9E4" w14:textId="77777777" w:rsidR="00A414DE" w:rsidRDefault="00000000">
      <w:proofErr w:type="spellStart"/>
      <w:proofErr w:type="gramStart"/>
      <w:r>
        <w:lastRenderedPageBreak/>
        <w:t>thought</w:t>
      </w:r>
      <w:proofErr w:type="spellEnd"/>
      <w:proofErr w:type="gramEnd"/>
      <w:r>
        <w:t xml:space="preserve"> — </w:t>
      </w:r>
      <w:proofErr w:type="spellStart"/>
      <w:r>
        <w:t>mission_</w:t>
      </w:r>
      <w:proofErr w:type="gramStart"/>
      <w:r>
        <w:t>hesitation</w:t>
      </w:r>
      <w:proofErr w:type="spellEnd"/>
      <w:r>
        <w:t>:</w:t>
      </w:r>
      <w:proofErr w:type="gramEnd"/>
      <w:r>
        <w:t xml:space="preserve"> Je peux encore confondre adaptation biologique et effet énergétique. Il me faut une comparaison plus propre.</w:t>
      </w:r>
    </w:p>
    <w:p w14:paraId="7F5C7BB9" w14:textId="77777777" w:rsidR="00A414DE" w:rsidRDefault="00000000">
      <w:proofErr w:type="spellStart"/>
      <w:proofErr w:type="gramStart"/>
      <w:r>
        <w:t>thought</w:t>
      </w:r>
      <w:proofErr w:type="spellEnd"/>
      <w:proofErr w:type="gramEnd"/>
      <w:r>
        <w:t xml:space="preserve"> — </w:t>
      </w:r>
      <w:proofErr w:type="spellStart"/>
      <w:r>
        <w:t>mission_</w:t>
      </w:r>
      <w:proofErr w:type="gramStart"/>
      <w:r>
        <w:t>completed</w:t>
      </w:r>
      <w:proofErr w:type="spellEnd"/>
      <w:r>
        <w:t>:</w:t>
      </w:r>
      <w:proofErr w:type="gramEnd"/>
      <w:r>
        <w:t xml:space="preserve"> La modification persiste hors du phénomène. Le vivant peut donc conserver une trace mesurable de son environnement.</w:t>
      </w:r>
    </w:p>
    <w:p w14:paraId="1A0357A1" w14:textId="77777777" w:rsidR="00A414DE" w:rsidRDefault="00000000">
      <w:proofErr w:type="spellStart"/>
      <w:proofErr w:type="gramStart"/>
      <w:r>
        <w:t>thought</w:t>
      </w:r>
      <w:proofErr w:type="spellEnd"/>
      <w:proofErr w:type="gramEnd"/>
      <w:r>
        <w:t xml:space="preserve"> — </w:t>
      </w:r>
      <w:proofErr w:type="spellStart"/>
      <w:r>
        <w:t>mission_</w:t>
      </w:r>
      <w:proofErr w:type="gramStart"/>
      <w:r>
        <w:t>abandoned</w:t>
      </w:r>
      <w:proofErr w:type="spellEnd"/>
      <w:r>
        <w:t>:</w:t>
      </w:r>
      <w:proofErr w:type="gramEnd"/>
      <w:r>
        <w:t xml:space="preserve"> Je laisse cette piste de côté pour le moment. Les indices restent acquis et je pourrai reprendre cette étude sans perdre ce que j’ai déjà compris.</w:t>
      </w:r>
    </w:p>
    <w:p w14:paraId="0D4572DD" w14:textId="77777777" w:rsidR="00A414DE" w:rsidRDefault="00000000">
      <w:proofErr w:type="gramStart"/>
      <w:r>
        <w:t>journal</w:t>
      </w:r>
      <w:proofErr w:type="gramEnd"/>
      <w:r>
        <w:t xml:space="preserve"> — </w:t>
      </w:r>
      <w:proofErr w:type="spellStart"/>
      <w:r>
        <w:t>mission_</w:t>
      </w:r>
      <w:proofErr w:type="gramStart"/>
      <w:r>
        <w:t>completed</w:t>
      </w:r>
      <w:proofErr w:type="spellEnd"/>
      <w:r>
        <w:t>:</w:t>
      </w:r>
      <w:proofErr w:type="gramEnd"/>
      <w:r>
        <w:t xml:space="preserve"> Certaines plantes conservent durablement une propriété acquise après exposition. Ce n’est plus seulement une réaction instantanée.</w:t>
      </w:r>
    </w:p>
    <w:p w14:paraId="3C5444AE" w14:textId="77777777" w:rsidR="00A414DE" w:rsidRDefault="00000000">
      <w:pPr>
        <w:pStyle w:val="Titre3"/>
      </w:pPr>
      <w:r>
        <w:t>Application BAC / mémoire</w:t>
      </w:r>
    </w:p>
    <w:p w14:paraId="07DB8A20" w14:textId="77777777" w:rsidR="00A414DE" w:rsidRDefault="00000000">
      <w:pPr>
        <w:pStyle w:val="Listepuces"/>
      </w:pPr>
      <w:proofErr w:type="spellStart"/>
      <w:proofErr w:type="gramStart"/>
      <w:r>
        <w:t>research</w:t>
      </w:r>
      <w:proofErr w:type="spellEnd"/>
      <w:r>
        <w:t>:</w:t>
      </w:r>
      <w:proofErr w:type="gramEnd"/>
      <w:r>
        <w:t xml:space="preserve"> poids 0.65; obsession possible (intensité 3</w:t>
      </w:r>
      <w:proofErr w:type="gramStart"/>
      <w:r>
        <w:t>);</w:t>
      </w:r>
      <w:proofErr w:type="gramEnd"/>
      <w:r>
        <w:t xml:space="preserve"> souvenir positive (score 42)</w:t>
      </w:r>
    </w:p>
    <w:p w14:paraId="0C4EA8F9" w14:textId="77777777" w:rsidR="00A414DE" w:rsidRDefault="00000000">
      <w:pPr>
        <w:pStyle w:val="Titre3"/>
      </w:pPr>
      <w:r>
        <w:t>Déblocages / récompenses</w:t>
      </w:r>
    </w:p>
    <w:p w14:paraId="40B5068A" w14:textId="77777777" w:rsidR="00A414DE" w:rsidRDefault="00000000">
      <w:pPr>
        <w:pStyle w:val="Listepuces"/>
      </w:pPr>
      <w:r>
        <w:t>Débloque ENE-02 lorsque la branche minérale correspondante est disponible.</w:t>
      </w:r>
    </w:p>
    <w:p w14:paraId="7BC8AACE" w14:textId="77777777" w:rsidR="00A414DE" w:rsidRDefault="00000000">
      <w:pPr>
        <w:pStyle w:val="Listepuces"/>
      </w:pPr>
      <w:r>
        <w:t xml:space="preserve">Ajoute une compréhension : </w:t>
      </w:r>
      <w:proofErr w:type="spellStart"/>
      <w:r>
        <w:t>living_energy_retention</w:t>
      </w:r>
      <w:proofErr w:type="spellEnd"/>
      <w:r>
        <w:t xml:space="preserve"> →</w:t>
      </w:r>
    </w:p>
    <w:p w14:paraId="5C4D9666" w14:textId="77777777" w:rsidR="00A414DE" w:rsidRDefault="00000000">
      <w:pPr>
        <w:pStyle w:val="Titre3"/>
      </w:pPr>
      <w:r>
        <w:t>Fiches détaillées des sous-missions</w:t>
      </w:r>
    </w:p>
    <w:p w14:paraId="278FA0BF" w14:textId="77777777" w:rsidR="00A414DE" w:rsidRDefault="00000000">
      <w:pPr>
        <w:pStyle w:val="Titre4"/>
      </w:pPr>
      <w:r>
        <w:t>ENE-01-A — Observer une plante exposée</w:t>
      </w:r>
    </w:p>
    <w:p w14:paraId="4C16831F" w14:textId="77777777" w:rsidR="00A414DE" w:rsidRDefault="00000000">
      <w:proofErr w:type="gramStart"/>
      <w:r>
        <w:rPr>
          <w:b/>
        </w:rPr>
        <w:t>Catégorie:</w:t>
      </w:r>
      <w:proofErr w:type="gramEnd"/>
      <w:r>
        <w:rPr>
          <w:b/>
        </w:rPr>
        <w:t xml:space="preserve"> </w:t>
      </w:r>
      <w:r>
        <w:t>FLORE</w:t>
      </w:r>
    </w:p>
    <w:p w14:paraId="16B11DE5" w14:textId="77777777" w:rsidR="00A414DE" w:rsidRDefault="00000000">
      <w:proofErr w:type="gramStart"/>
      <w:r>
        <w:rPr>
          <w:b/>
        </w:rPr>
        <w:t>Portée:</w:t>
      </w:r>
      <w:proofErr w:type="gramEnd"/>
      <w:r>
        <w:rPr>
          <w:b/>
        </w:rPr>
        <w:t xml:space="preserve"> </w:t>
      </w:r>
      <w:r>
        <w:t>P1_LOCAL</w:t>
      </w:r>
    </w:p>
    <w:p w14:paraId="23D4A7AB" w14:textId="77777777" w:rsidR="00A414DE" w:rsidRDefault="00000000">
      <w:r>
        <w:rPr>
          <w:b/>
        </w:rPr>
        <w:t xml:space="preserve">État </w:t>
      </w:r>
      <w:proofErr w:type="gramStart"/>
      <w:r>
        <w:rPr>
          <w:b/>
        </w:rPr>
        <w:t>initial:</w:t>
      </w:r>
      <w:proofErr w:type="gramEnd"/>
      <w:r>
        <w:rPr>
          <w:b/>
        </w:rPr>
        <w:t xml:space="preserve"> </w:t>
      </w:r>
      <w:r>
        <w:t>DORMANT</w:t>
      </w:r>
    </w:p>
    <w:p w14:paraId="30311DEB" w14:textId="77777777" w:rsidR="00A414DE" w:rsidRDefault="00000000">
      <w:r>
        <w:rPr>
          <w:b/>
        </w:rPr>
        <w:t xml:space="preserve">Axe BAC </w:t>
      </w:r>
      <w:proofErr w:type="gramStart"/>
      <w:r>
        <w:rPr>
          <w:b/>
        </w:rPr>
        <w:t>principal:</w:t>
      </w:r>
      <w:proofErr w:type="gramEnd"/>
      <w:r>
        <w:rPr>
          <w:b/>
        </w:rPr>
        <w:t xml:space="preserve"> </w:t>
      </w:r>
      <w:proofErr w:type="spellStart"/>
      <w:r>
        <w:t>research</w:t>
      </w:r>
      <w:proofErr w:type="spellEnd"/>
    </w:p>
    <w:p w14:paraId="67558F32" w14:textId="77777777" w:rsidR="00A414DE" w:rsidRDefault="00000000">
      <w:r>
        <w:rPr>
          <w:b/>
        </w:rPr>
        <w:t xml:space="preserve">Dépendance </w:t>
      </w:r>
      <w:proofErr w:type="gramStart"/>
      <w:r>
        <w:rPr>
          <w:b/>
        </w:rPr>
        <w:t>interne:</w:t>
      </w:r>
      <w:proofErr w:type="gramEnd"/>
      <w:r>
        <w:rPr>
          <w:b/>
        </w:rPr>
        <w:t xml:space="preserve"> </w:t>
      </w:r>
      <w:r>
        <w:t>ENE-01</w:t>
      </w:r>
    </w:p>
    <w:p w14:paraId="58634E4C" w14:textId="77777777" w:rsidR="00A414DE" w:rsidRDefault="00000000">
      <w:r>
        <w:rPr>
          <w:b/>
        </w:rPr>
        <w:t xml:space="preserve">Objectif / </w:t>
      </w:r>
      <w:proofErr w:type="gramStart"/>
      <w:r>
        <w:rPr>
          <w:b/>
        </w:rPr>
        <w:t>intention:</w:t>
      </w:r>
      <w:proofErr w:type="gramEnd"/>
      <w:r>
        <w:rPr>
          <w:b/>
        </w:rPr>
        <w:t xml:space="preserve"> </w:t>
      </w:r>
      <w:r>
        <w:t>Établir l’état d’un spécimen soumis à un environnement énergétique.</w:t>
      </w:r>
    </w:p>
    <w:p w14:paraId="74BFB158" w14:textId="77777777" w:rsidR="00A414DE" w:rsidRDefault="00000000">
      <w:r>
        <w:rPr>
          <w:b/>
        </w:rPr>
        <w:t xml:space="preserve">Contrat moteur </w:t>
      </w:r>
      <w:proofErr w:type="gramStart"/>
      <w:r>
        <w:rPr>
          <w:b/>
        </w:rPr>
        <w:t>pressenti:</w:t>
      </w:r>
      <w:proofErr w:type="gramEnd"/>
      <w:r>
        <w:rPr>
          <w:b/>
        </w:rPr>
        <w:t xml:space="preserve"> </w:t>
      </w:r>
      <w:proofErr w:type="spellStart"/>
      <w:proofErr w:type="gramStart"/>
      <w:r>
        <w:t>interaction.observe</w:t>
      </w:r>
      <w:proofErr w:type="spellEnd"/>
      <w:proofErr w:type="gramEnd"/>
      <w:r>
        <w:t xml:space="preserve"> ; filtres </w:t>
      </w:r>
      <w:proofErr w:type="spellStart"/>
      <w:r>
        <w:t>kind</w:t>
      </w:r>
      <w:proofErr w:type="spellEnd"/>
      <w:r>
        <w:t xml:space="preserve">=plant + </w:t>
      </w:r>
      <w:proofErr w:type="spellStart"/>
      <w:r>
        <w:t>tagsAny</w:t>
      </w:r>
      <w:proofErr w:type="spellEnd"/>
      <w:r>
        <w:t xml:space="preserve"> énergétiques si présents</w:t>
      </w:r>
    </w:p>
    <w:p w14:paraId="790360D8" w14:textId="77777777" w:rsidR="00A414DE" w:rsidRDefault="00000000">
      <w:r>
        <w:rPr>
          <w:b/>
        </w:rPr>
        <w:t xml:space="preserve">Condition de </w:t>
      </w:r>
      <w:proofErr w:type="gramStart"/>
      <w:r>
        <w:rPr>
          <w:b/>
        </w:rPr>
        <w:t>complétion:</w:t>
      </w:r>
      <w:proofErr w:type="gramEnd"/>
      <w:r>
        <w:rPr>
          <w:b/>
        </w:rPr>
        <w:t xml:space="preserve"> </w:t>
      </w:r>
      <w:r>
        <w:t>Une plante compatible observée.</w:t>
      </w:r>
    </w:p>
    <w:p w14:paraId="11A7439F" w14:textId="77777777" w:rsidR="00A414DE" w:rsidRDefault="00000000">
      <w:r>
        <w:rPr>
          <w:b/>
        </w:rPr>
        <w:t>Narration propre à la sous-mission</w:t>
      </w:r>
    </w:p>
    <w:p w14:paraId="58D9D5B2" w14:textId="77777777" w:rsidR="00A414DE" w:rsidRDefault="00000000">
      <w:proofErr w:type="spellStart"/>
      <w:proofErr w:type="gramStart"/>
      <w:r>
        <w:t>thought</w:t>
      </w:r>
      <w:proofErr w:type="spellEnd"/>
      <w:proofErr w:type="gramEnd"/>
      <w:r>
        <w:t xml:space="preserve"> — </w:t>
      </w:r>
      <w:proofErr w:type="spellStart"/>
      <w:r>
        <w:t>mission_</w:t>
      </w:r>
      <w:proofErr w:type="gramStart"/>
      <w:r>
        <w:t>revealed</w:t>
      </w:r>
      <w:proofErr w:type="spellEnd"/>
      <w:r>
        <w:t>:</w:t>
      </w:r>
      <w:proofErr w:type="gramEnd"/>
      <w:r>
        <w:t xml:space="preserve"> Cette plante porte quelque chose que je n’avais pas remarqué lors de mes premières études.</w:t>
      </w:r>
    </w:p>
    <w:p w14:paraId="37E7EA93" w14:textId="77777777" w:rsidR="00A414DE" w:rsidRDefault="00000000">
      <w:proofErr w:type="spellStart"/>
      <w:proofErr w:type="gramStart"/>
      <w:r>
        <w:t>thought</w:t>
      </w:r>
      <w:proofErr w:type="spellEnd"/>
      <w:proofErr w:type="gramEnd"/>
      <w:r>
        <w:t xml:space="preserve"> — </w:t>
      </w:r>
      <w:proofErr w:type="spellStart"/>
      <w:r>
        <w:t>mission_</w:t>
      </w:r>
      <w:proofErr w:type="gramStart"/>
      <w:r>
        <w:t>progress</w:t>
      </w:r>
      <w:proofErr w:type="spellEnd"/>
      <w:r>
        <w:t>:</w:t>
      </w:r>
      <w:proofErr w:type="gramEnd"/>
      <w:r>
        <w:t xml:space="preserve"> La structure est inhabituelle, mais je ne peux pas encore dire pourquoi.</w:t>
      </w:r>
    </w:p>
    <w:p w14:paraId="571EEC3B" w14:textId="77777777" w:rsidR="00A414DE" w:rsidRDefault="00000000">
      <w:proofErr w:type="spellStart"/>
      <w:proofErr w:type="gramStart"/>
      <w:r>
        <w:t>thought</w:t>
      </w:r>
      <w:proofErr w:type="spellEnd"/>
      <w:proofErr w:type="gramEnd"/>
      <w:r>
        <w:t xml:space="preserve"> — </w:t>
      </w:r>
      <w:proofErr w:type="spellStart"/>
      <w:r>
        <w:t>mission_</w:t>
      </w:r>
      <w:proofErr w:type="gramStart"/>
      <w:r>
        <w:t>completed</w:t>
      </w:r>
      <w:proofErr w:type="spellEnd"/>
      <w:r>
        <w:t>:</w:t>
      </w:r>
      <w:proofErr w:type="gramEnd"/>
      <w:r>
        <w:t xml:space="preserve"> J’ai une première référence biologique.</w:t>
      </w:r>
    </w:p>
    <w:p w14:paraId="585983AD" w14:textId="77777777" w:rsidR="00A414DE" w:rsidRDefault="00000000">
      <w:pPr>
        <w:pStyle w:val="Titre4"/>
      </w:pPr>
      <w:r>
        <w:t>ENE-01-B — Trouver un témoin végétal</w:t>
      </w:r>
    </w:p>
    <w:p w14:paraId="7D1D616E" w14:textId="77777777" w:rsidR="00A414DE" w:rsidRDefault="00000000">
      <w:proofErr w:type="gramStart"/>
      <w:r>
        <w:rPr>
          <w:b/>
        </w:rPr>
        <w:t>Catégorie:</w:t>
      </w:r>
      <w:proofErr w:type="gramEnd"/>
      <w:r>
        <w:rPr>
          <w:b/>
        </w:rPr>
        <w:t xml:space="preserve"> </w:t>
      </w:r>
      <w:r>
        <w:t>FLORE</w:t>
      </w:r>
    </w:p>
    <w:p w14:paraId="6B2FB424" w14:textId="77777777" w:rsidR="00A414DE" w:rsidRDefault="00000000">
      <w:proofErr w:type="gramStart"/>
      <w:r>
        <w:rPr>
          <w:b/>
        </w:rPr>
        <w:t>Portée:</w:t>
      </w:r>
      <w:proofErr w:type="gramEnd"/>
      <w:r>
        <w:rPr>
          <w:b/>
        </w:rPr>
        <w:t xml:space="preserve"> </w:t>
      </w:r>
      <w:r>
        <w:t>P1_LOCAL</w:t>
      </w:r>
    </w:p>
    <w:p w14:paraId="201EBA99" w14:textId="77777777" w:rsidR="00A414DE" w:rsidRDefault="00000000">
      <w:r>
        <w:rPr>
          <w:b/>
        </w:rPr>
        <w:t xml:space="preserve">État </w:t>
      </w:r>
      <w:proofErr w:type="gramStart"/>
      <w:r>
        <w:rPr>
          <w:b/>
        </w:rPr>
        <w:t>initial:</w:t>
      </w:r>
      <w:proofErr w:type="gramEnd"/>
      <w:r>
        <w:rPr>
          <w:b/>
        </w:rPr>
        <w:t xml:space="preserve"> </w:t>
      </w:r>
      <w:r>
        <w:t>DORMANT</w:t>
      </w:r>
    </w:p>
    <w:p w14:paraId="55E93A40" w14:textId="77777777" w:rsidR="00A414DE" w:rsidRDefault="00000000">
      <w:r>
        <w:rPr>
          <w:b/>
        </w:rPr>
        <w:t xml:space="preserve">Axe BAC </w:t>
      </w:r>
      <w:proofErr w:type="gramStart"/>
      <w:r>
        <w:rPr>
          <w:b/>
        </w:rPr>
        <w:t>principal:</w:t>
      </w:r>
      <w:proofErr w:type="gramEnd"/>
      <w:r>
        <w:rPr>
          <w:b/>
        </w:rPr>
        <w:t xml:space="preserve"> </w:t>
      </w:r>
      <w:proofErr w:type="spellStart"/>
      <w:r>
        <w:t>research</w:t>
      </w:r>
      <w:proofErr w:type="spellEnd"/>
    </w:p>
    <w:p w14:paraId="6F6C8BB4" w14:textId="77777777" w:rsidR="00A414DE" w:rsidRDefault="00000000">
      <w:r>
        <w:rPr>
          <w:b/>
        </w:rPr>
        <w:t xml:space="preserve">Dépendance </w:t>
      </w:r>
      <w:proofErr w:type="gramStart"/>
      <w:r>
        <w:rPr>
          <w:b/>
        </w:rPr>
        <w:t>interne:</w:t>
      </w:r>
      <w:proofErr w:type="gramEnd"/>
      <w:r>
        <w:rPr>
          <w:b/>
        </w:rPr>
        <w:t xml:space="preserve"> </w:t>
      </w:r>
      <w:r>
        <w:t>ENE-01-A</w:t>
      </w:r>
    </w:p>
    <w:p w14:paraId="32386C28" w14:textId="77777777" w:rsidR="00A414DE" w:rsidRDefault="00000000">
      <w:r>
        <w:rPr>
          <w:b/>
        </w:rPr>
        <w:lastRenderedPageBreak/>
        <w:t xml:space="preserve">Objectif / </w:t>
      </w:r>
      <w:proofErr w:type="gramStart"/>
      <w:r>
        <w:rPr>
          <w:b/>
        </w:rPr>
        <w:t>intention:</w:t>
      </w:r>
      <w:proofErr w:type="gramEnd"/>
      <w:r>
        <w:rPr>
          <w:b/>
        </w:rPr>
        <w:t xml:space="preserve"> </w:t>
      </w:r>
      <w:r>
        <w:t>Comparer avec une plante proche ou de même famille non exposée.</w:t>
      </w:r>
    </w:p>
    <w:p w14:paraId="399A066F" w14:textId="77777777" w:rsidR="00A414DE" w:rsidRDefault="00000000">
      <w:r>
        <w:rPr>
          <w:b/>
        </w:rPr>
        <w:t xml:space="preserve">Contrat moteur </w:t>
      </w:r>
      <w:proofErr w:type="gramStart"/>
      <w:r>
        <w:rPr>
          <w:b/>
        </w:rPr>
        <w:t>pressenti:</w:t>
      </w:r>
      <w:proofErr w:type="gramEnd"/>
      <w:r>
        <w:rPr>
          <w:b/>
        </w:rPr>
        <w:t xml:space="preserve"> </w:t>
      </w:r>
      <w:proofErr w:type="spellStart"/>
      <w:proofErr w:type="gramStart"/>
      <w:r>
        <w:t>interaction.observe</w:t>
      </w:r>
      <w:proofErr w:type="spellEnd"/>
      <w:proofErr w:type="gramEnd"/>
      <w:r>
        <w:t xml:space="preserve"> ; </w:t>
      </w:r>
      <w:proofErr w:type="spellStart"/>
      <w:r>
        <w:t>uniqueOnly</w:t>
      </w:r>
      <w:proofErr w:type="spellEnd"/>
      <w:r>
        <w:t>=</w:t>
      </w:r>
      <w:proofErr w:type="spellStart"/>
      <w:r>
        <w:t>true</w:t>
      </w:r>
      <w:proofErr w:type="spellEnd"/>
      <w:r>
        <w:t xml:space="preserve"> ; </w:t>
      </w:r>
      <w:proofErr w:type="spellStart"/>
      <w:r>
        <w:t>family</w:t>
      </w:r>
      <w:proofErr w:type="spellEnd"/>
      <w:r>
        <w:t xml:space="preserve"> identique si le CUO le permet</w:t>
      </w:r>
    </w:p>
    <w:p w14:paraId="64F5AA3C" w14:textId="77777777" w:rsidR="00A414DE" w:rsidRDefault="00000000">
      <w:r>
        <w:rPr>
          <w:b/>
        </w:rPr>
        <w:t xml:space="preserve">Condition de </w:t>
      </w:r>
      <w:proofErr w:type="gramStart"/>
      <w:r>
        <w:rPr>
          <w:b/>
        </w:rPr>
        <w:t>complétion:</w:t>
      </w:r>
      <w:proofErr w:type="gramEnd"/>
      <w:r>
        <w:rPr>
          <w:b/>
        </w:rPr>
        <w:t xml:space="preserve"> </w:t>
      </w:r>
      <w:r>
        <w:t>Un second spécimen distinct observé.</w:t>
      </w:r>
    </w:p>
    <w:p w14:paraId="3F90BECD" w14:textId="77777777" w:rsidR="00A414DE" w:rsidRDefault="00000000">
      <w:r>
        <w:rPr>
          <w:b/>
        </w:rPr>
        <w:t>Narration propre à la sous-mission</w:t>
      </w:r>
    </w:p>
    <w:p w14:paraId="2EF493BE" w14:textId="77777777" w:rsidR="00A414DE" w:rsidRDefault="00000000">
      <w:proofErr w:type="spellStart"/>
      <w:proofErr w:type="gramStart"/>
      <w:r>
        <w:t>thought</w:t>
      </w:r>
      <w:proofErr w:type="spellEnd"/>
      <w:proofErr w:type="gramEnd"/>
      <w:r>
        <w:t xml:space="preserve"> — </w:t>
      </w:r>
      <w:proofErr w:type="spellStart"/>
      <w:r>
        <w:t>mission_</w:t>
      </w:r>
      <w:proofErr w:type="gramStart"/>
      <w:r>
        <w:t>revealed</w:t>
      </w:r>
      <w:proofErr w:type="spellEnd"/>
      <w:r>
        <w:t>:</w:t>
      </w:r>
      <w:proofErr w:type="gramEnd"/>
      <w:r>
        <w:t xml:space="preserve"> Même famille, autre contexte. C’est la comparaison qui manquait.</w:t>
      </w:r>
    </w:p>
    <w:p w14:paraId="77D4AE9F" w14:textId="77777777" w:rsidR="00A414DE" w:rsidRDefault="00000000">
      <w:proofErr w:type="spellStart"/>
      <w:proofErr w:type="gramStart"/>
      <w:r>
        <w:t>thought</w:t>
      </w:r>
      <w:proofErr w:type="spellEnd"/>
      <w:proofErr w:type="gramEnd"/>
      <w:r>
        <w:t xml:space="preserve"> — </w:t>
      </w:r>
      <w:proofErr w:type="spellStart"/>
      <w:r>
        <w:t>mission_</w:t>
      </w:r>
      <w:proofErr w:type="gramStart"/>
      <w:r>
        <w:t>progress</w:t>
      </w:r>
      <w:proofErr w:type="spellEnd"/>
      <w:r>
        <w:t>:</w:t>
      </w:r>
      <w:proofErr w:type="gramEnd"/>
      <w:r>
        <w:t xml:space="preserve"> Les différences sont petites, mais elles se répètent aux mêmes endroits.</w:t>
      </w:r>
    </w:p>
    <w:p w14:paraId="353BF85B" w14:textId="77777777" w:rsidR="00A414DE" w:rsidRDefault="00000000">
      <w:proofErr w:type="spellStart"/>
      <w:proofErr w:type="gramStart"/>
      <w:r>
        <w:t>thought</w:t>
      </w:r>
      <w:proofErr w:type="spellEnd"/>
      <w:proofErr w:type="gramEnd"/>
      <w:r>
        <w:t xml:space="preserve"> — </w:t>
      </w:r>
      <w:proofErr w:type="spellStart"/>
      <w:r>
        <w:t>mission_</w:t>
      </w:r>
      <w:proofErr w:type="gramStart"/>
      <w:r>
        <w:t>completed</w:t>
      </w:r>
      <w:proofErr w:type="spellEnd"/>
      <w:r>
        <w:t>:</w:t>
      </w:r>
      <w:proofErr w:type="gramEnd"/>
      <w:r>
        <w:t xml:space="preserve"> Le témoin confirme que l’exposition compte.</w:t>
      </w:r>
    </w:p>
    <w:p w14:paraId="58B398CB" w14:textId="77777777" w:rsidR="00A414DE" w:rsidRDefault="00000000">
      <w:pPr>
        <w:pStyle w:val="Titre4"/>
      </w:pPr>
      <w:r>
        <w:t>ENE-01-C — Confirmer la persistance</w:t>
      </w:r>
    </w:p>
    <w:p w14:paraId="7CF98680" w14:textId="77777777" w:rsidR="00A414DE" w:rsidRDefault="00000000">
      <w:proofErr w:type="gramStart"/>
      <w:r>
        <w:rPr>
          <w:b/>
        </w:rPr>
        <w:t>Catégorie:</w:t>
      </w:r>
      <w:proofErr w:type="gramEnd"/>
      <w:r>
        <w:rPr>
          <w:b/>
        </w:rPr>
        <w:t xml:space="preserve"> </w:t>
      </w:r>
      <w:r>
        <w:t>FLORE</w:t>
      </w:r>
    </w:p>
    <w:p w14:paraId="0BA9C5C7" w14:textId="77777777" w:rsidR="00A414DE" w:rsidRDefault="00000000">
      <w:proofErr w:type="gramStart"/>
      <w:r>
        <w:rPr>
          <w:b/>
        </w:rPr>
        <w:t>Portée:</w:t>
      </w:r>
      <w:proofErr w:type="gramEnd"/>
      <w:r>
        <w:rPr>
          <w:b/>
        </w:rPr>
        <w:t xml:space="preserve"> </w:t>
      </w:r>
      <w:r>
        <w:t>P2_REGIONAL</w:t>
      </w:r>
    </w:p>
    <w:p w14:paraId="0B151EB7" w14:textId="77777777" w:rsidR="00A414DE" w:rsidRDefault="00000000">
      <w:r>
        <w:rPr>
          <w:b/>
        </w:rPr>
        <w:t xml:space="preserve">État </w:t>
      </w:r>
      <w:proofErr w:type="gramStart"/>
      <w:r>
        <w:rPr>
          <w:b/>
        </w:rPr>
        <w:t>initial:</w:t>
      </w:r>
      <w:proofErr w:type="gramEnd"/>
      <w:r>
        <w:rPr>
          <w:b/>
        </w:rPr>
        <w:t xml:space="preserve"> </w:t>
      </w:r>
      <w:r>
        <w:t>DORMANT</w:t>
      </w:r>
    </w:p>
    <w:p w14:paraId="44480788" w14:textId="77777777" w:rsidR="00A414DE" w:rsidRDefault="00000000">
      <w:r>
        <w:rPr>
          <w:b/>
        </w:rPr>
        <w:t xml:space="preserve">Axe BAC </w:t>
      </w:r>
      <w:proofErr w:type="gramStart"/>
      <w:r>
        <w:rPr>
          <w:b/>
        </w:rPr>
        <w:t>principal:</w:t>
      </w:r>
      <w:proofErr w:type="gramEnd"/>
      <w:r>
        <w:rPr>
          <w:b/>
        </w:rPr>
        <w:t xml:space="preserve"> </w:t>
      </w:r>
      <w:proofErr w:type="spellStart"/>
      <w:r>
        <w:t>research</w:t>
      </w:r>
      <w:proofErr w:type="spellEnd"/>
    </w:p>
    <w:p w14:paraId="1A55B6F6" w14:textId="77777777" w:rsidR="00A414DE" w:rsidRDefault="00000000">
      <w:r>
        <w:rPr>
          <w:b/>
        </w:rPr>
        <w:t xml:space="preserve">Dépendance </w:t>
      </w:r>
      <w:proofErr w:type="gramStart"/>
      <w:r>
        <w:rPr>
          <w:b/>
        </w:rPr>
        <w:t>interne:</w:t>
      </w:r>
      <w:proofErr w:type="gramEnd"/>
      <w:r>
        <w:rPr>
          <w:b/>
        </w:rPr>
        <w:t xml:space="preserve"> </w:t>
      </w:r>
      <w:r>
        <w:t>ENE-01-B</w:t>
      </w:r>
    </w:p>
    <w:p w14:paraId="6558CAF0" w14:textId="77777777" w:rsidR="00A414DE" w:rsidRDefault="00000000">
      <w:r>
        <w:rPr>
          <w:b/>
        </w:rPr>
        <w:t xml:space="preserve">Objectif / </w:t>
      </w:r>
      <w:proofErr w:type="gramStart"/>
      <w:r>
        <w:rPr>
          <w:b/>
        </w:rPr>
        <w:t>intention:</w:t>
      </w:r>
      <w:proofErr w:type="gramEnd"/>
      <w:r>
        <w:rPr>
          <w:b/>
        </w:rPr>
        <w:t xml:space="preserve"> </w:t>
      </w:r>
      <w:r>
        <w:t>Prélever puis réétudier un spécimen pour vérifier que la propriété ne disparaît pas immédiatement.</w:t>
      </w:r>
    </w:p>
    <w:p w14:paraId="1A6E55A5" w14:textId="77777777" w:rsidR="00A414DE" w:rsidRDefault="00000000">
      <w:r>
        <w:rPr>
          <w:b/>
        </w:rPr>
        <w:t xml:space="preserve">Contrat moteur </w:t>
      </w:r>
      <w:proofErr w:type="gramStart"/>
      <w:r>
        <w:rPr>
          <w:b/>
        </w:rPr>
        <w:t>pressenti:</w:t>
      </w:r>
      <w:proofErr w:type="gramEnd"/>
      <w:r>
        <w:rPr>
          <w:b/>
        </w:rPr>
        <w:t xml:space="preserve"> </w:t>
      </w:r>
      <w:proofErr w:type="spellStart"/>
      <w:proofErr w:type="gramStart"/>
      <w:r>
        <w:t>interaction.collect</w:t>
      </w:r>
      <w:proofErr w:type="spellEnd"/>
      <w:proofErr w:type="gramEnd"/>
      <w:r>
        <w:t xml:space="preserve"> puis </w:t>
      </w:r>
      <w:proofErr w:type="spellStart"/>
      <w:proofErr w:type="gramStart"/>
      <w:r>
        <w:t>interaction.analyze</w:t>
      </w:r>
      <w:proofErr w:type="spellEnd"/>
      <w:proofErr w:type="gramEnd"/>
      <w:r>
        <w:t>/observe selon le contrat retenu pour l’étude</w:t>
      </w:r>
    </w:p>
    <w:p w14:paraId="15D86978" w14:textId="77777777" w:rsidR="00A414DE" w:rsidRDefault="00000000">
      <w:r>
        <w:rPr>
          <w:b/>
        </w:rPr>
        <w:t xml:space="preserve">Condition de </w:t>
      </w:r>
      <w:proofErr w:type="gramStart"/>
      <w:r>
        <w:rPr>
          <w:b/>
        </w:rPr>
        <w:t>complétion:</w:t>
      </w:r>
      <w:proofErr w:type="gramEnd"/>
      <w:r>
        <w:rPr>
          <w:b/>
        </w:rPr>
        <w:t xml:space="preserve"> </w:t>
      </w:r>
      <w:r>
        <w:t>Un prélèvement compatible collecté puis étudié.</w:t>
      </w:r>
    </w:p>
    <w:p w14:paraId="2A52E1DC" w14:textId="77777777" w:rsidR="00A414DE" w:rsidRDefault="00000000">
      <w:r>
        <w:rPr>
          <w:b/>
        </w:rPr>
        <w:t>Narration propre à la sous-mission</w:t>
      </w:r>
    </w:p>
    <w:p w14:paraId="48AF706A" w14:textId="77777777" w:rsidR="00A414DE" w:rsidRDefault="00000000">
      <w:proofErr w:type="spellStart"/>
      <w:proofErr w:type="gramStart"/>
      <w:r>
        <w:t>thought</w:t>
      </w:r>
      <w:proofErr w:type="spellEnd"/>
      <w:proofErr w:type="gramEnd"/>
      <w:r>
        <w:t xml:space="preserve"> — </w:t>
      </w:r>
      <w:proofErr w:type="spellStart"/>
      <w:r>
        <w:t>mission_</w:t>
      </w:r>
      <w:proofErr w:type="gramStart"/>
      <w:r>
        <w:t>revealed</w:t>
      </w:r>
      <w:proofErr w:type="spellEnd"/>
      <w:r>
        <w:t>:</w:t>
      </w:r>
      <w:proofErr w:type="gramEnd"/>
      <w:r>
        <w:t xml:space="preserve"> Si la trace reste après prélèvement, elle appartient réellement au spécimen.</w:t>
      </w:r>
    </w:p>
    <w:p w14:paraId="0D7874E4" w14:textId="77777777" w:rsidR="00A414DE" w:rsidRDefault="00000000">
      <w:proofErr w:type="spellStart"/>
      <w:proofErr w:type="gramStart"/>
      <w:r>
        <w:t>thought</w:t>
      </w:r>
      <w:proofErr w:type="spellEnd"/>
      <w:proofErr w:type="gramEnd"/>
      <w:r>
        <w:t xml:space="preserve"> — </w:t>
      </w:r>
      <w:proofErr w:type="spellStart"/>
      <w:r>
        <w:t>mission_</w:t>
      </w:r>
      <w:proofErr w:type="gramStart"/>
      <w:r>
        <w:t>progress</w:t>
      </w:r>
      <w:proofErr w:type="spellEnd"/>
      <w:r>
        <w:t>:</w:t>
      </w:r>
      <w:proofErr w:type="gramEnd"/>
      <w:r>
        <w:t xml:space="preserve"> La propriété ne s’efface pas quand je l’éloigne du site.</w:t>
      </w:r>
    </w:p>
    <w:p w14:paraId="61291542" w14:textId="77777777" w:rsidR="00A414DE" w:rsidRDefault="00000000">
      <w:proofErr w:type="spellStart"/>
      <w:proofErr w:type="gramStart"/>
      <w:r>
        <w:t>thought</w:t>
      </w:r>
      <w:proofErr w:type="spellEnd"/>
      <w:proofErr w:type="gramEnd"/>
      <w:r>
        <w:t xml:space="preserve"> — </w:t>
      </w:r>
      <w:proofErr w:type="spellStart"/>
      <w:r>
        <w:t>mission_</w:t>
      </w:r>
      <w:proofErr w:type="gramStart"/>
      <w:r>
        <w:t>completed</w:t>
      </w:r>
      <w:proofErr w:type="spellEnd"/>
      <w:r>
        <w:t>:</w:t>
      </w:r>
      <w:proofErr w:type="gramEnd"/>
      <w:r>
        <w:t xml:space="preserve"> Le vivant peut retenir quelque chose de son environnement.</w:t>
      </w:r>
    </w:p>
    <w:p w14:paraId="00217B4B" w14:textId="77777777" w:rsidR="00A414DE" w:rsidRDefault="00000000">
      <w:pPr>
        <w:pStyle w:val="Titre2"/>
      </w:pPr>
      <w:r>
        <w:t>ENE-02 — Le minerai qui garde le champ</w:t>
      </w:r>
    </w:p>
    <w:p w14:paraId="1F839875" w14:textId="77777777" w:rsidR="00A414DE" w:rsidRDefault="00000000">
      <w:proofErr w:type="gramStart"/>
      <w:r>
        <w:rPr>
          <w:b/>
        </w:rPr>
        <w:t>Catégorie:</w:t>
      </w:r>
      <w:proofErr w:type="gramEnd"/>
      <w:r>
        <w:rPr>
          <w:b/>
        </w:rPr>
        <w:t xml:space="preserve"> </w:t>
      </w:r>
      <w:r>
        <w:t>GEOLOGIE</w:t>
      </w:r>
    </w:p>
    <w:p w14:paraId="167C7A6E" w14:textId="77777777" w:rsidR="00A414DE" w:rsidRDefault="00000000">
      <w:proofErr w:type="gramStart"/>
      <w:r>
        <w:rPr>
          <w:b/>
        </w:rPr>
        <w:t>Portée:</w:t>
      </w:r>
      <w:proofErr w:type="gramEnd"/>
      <w:r>
        <w:rPr>
          <w:b/>
        </w:rPr>
        <w:t xml:space="preserve"> </w:t>
      </w:r>
      <w:r>
        <w:t>P2_REGIONAL</w:t>
      </w:r>
    </w:p>
    <w:p w14:paraId="4071791F" w14:textId="77777777" w:rsidR="00A414DE" w:rsidRDefault="00000000">
      <w:r>
        <w:rPr>
          <w:b/>
        </w:rPr>
        <w:t xml:space="preserve">État </w:t>
      </w:r>
      <w:proofErr w:type="gramStart"/>
      <w:r>
        <w:rPr>
          <w:b/>
        </w:rPr>
        <w:t>initial:</w:t>
      </w:r>
      <w:proofErr w:type="gramEnd"/>
      <w:r>
        <w:rPr>
          <w:b/>
        </w:rPr>
        <w:t xml:space="preserve"> </w:t>
      </w:r>
      <w:r>
        <w:t>DORMANT</w:t>
      </w:r>
    </w:p>
    <w:p w14:paraId="5C4065B7" w14:textId="77777777" w:rsidR="00A414DE" w:rsidRDefault="00000000">
      <w:r>
        <w:rPr>
          <w:b/>
        </w:rPr>
        <w:t xml:space="preserve">Axe BAC </w:t>
      </w:r>
      <w:proofErr w:type="gramStart"/>
      <w:r>
        <w:rPr>
          <w:b/>
        </w:rPr>
        <w:t>principal:</w:t>
      </w:r>
      <w:proofErr w:type="gramEnd"/>
      <w:r>
        <w:rPr>
          <w:b/>
        </w:rPr>
        <w:t xml:space="preserve"> </w:t>
      </w:r>
      <w:proofErr w:type="spellStart"/>
      <w:r>
        <w:t>research</w:t>
      </w:r>
      <w:proofErr w:type="spellEnd"/>
    </w:p>
    <w:p w14:paraId="2D8AF3F3" w14:textId="77777777" w:rsidR="00A414DE" w:rsidRDefault="00000000">
      <w:pPr>
        <w:pStyle w:val="Titre3"/>
      </w:pPr>
      <w:r>
        <w:t>Activation normalisée</w:t>
      </w:r>
    </w:p>
    <w:p w14:paraId="46BD7C48" w14:textId="77777777" w:rsidR="00A414DE" w:rsidRDefault="00000000">
      <w:pPr>
        <w:pStyle w:val="Listepuces"/>
      </w:pPr>
      <w:r>
        <w:t>Mode d’apparition : convergence de connaissances</w:t>
      </w:r>
    </w:p>
    <w:p w14:paraId="6E55A92D" w14:textId="77777777" w:rsidR="00A414DE" w:rsidRDefault="00000000">
      <w:pPr>
        <w:pStyle w:val="Listepuces"/>
      </w:pPr>
      <w:r>
        <w:t>Prérequis : GEO-05 et/ou GEO-06 ; une analyse de minerai magnétique déjà validée peut satisfaire les premiers acquis</w:t>
      </w:r>
    </w:p>
    <w:p w14:paraId="67480713" w14:textId="77777777" w:rsidR="00A414DE" w:rsidRDefault="00000000">
      <w:pPr>
        <w:pStyle w:val="Listepuces"/>
      </w:pPr>
      <w:r>
        <w:t xml:space="preserve">Déclencheur principal : </w:t>
      </w:r>
      <w:proofErr w:type="spellStart"/>
      <w:proofErr w:type="gramStart"/>
      <w:r>
        <w:t>progression.mission</w:t>
      </w:r>
      <w:proofErr w:type="gramEnd"/>
      <w:r>
        <w:t>_completed</w:t>
      </w:r>
      <w:proofErr w:type="spellEnd"/>
    </w:p>
    <w:p w14:paraId="51445B1D" w14:textId="77777777" w:rsidR="00A414DE" w:rsidRDefault="00000000">
      <w:pPr>
        <w:pStyle w:val="Listepuces"/>
      </w:pPr>
      <w:r>
        <w:t xml:space="preserve">Filtres : </w:t>
      </w:r>
      <w:proofErr w:type="spellStart"/>
      <w:r>
        <w:t>kind</w:t>
      </w:r>
      <w:proofErr w:type="spellEnd"/>
      <w:r>
        <w:t xml:space="preserve"> = </w:t>
      </w:r>
      <w:proofErr w:type="spellStart"/>
      <w:r>
        <w:t>mineral</w:t>
      </w:r>
      <w:proofErr w:type="spellEnd"/>
      <w:r>
        <w:t xml:space="preserve"> ; </w:t>
      </w:r>
      <w:proofErr w:type="spellStart"/>
      <w:r>
        <w:t>tagsAny</w:t>
      </w:r>
      <w:proofErr w:type="spellEnd"/>
      <w:r>
        <w:t xml:space="preserve"> = </w:t>
      </w:r>
      <w:proofErr w:type="spellStart"/>
      <w:r>
        <w:t>magnetic</w:t>
      </w:r>
      <w:proofErr w:type="spellEnd"/>
      <w:r>
        <w:t xml:space="preserve"> si ce tag existe dans le CUO réel</w:t>
      </w:r>
    </w:p>
    <w:p w14:paraId="46684100" w14:textId="77777777" w:rsidR="00A414DE" w:rsidRDefault="00000000">
      <w:pPr>
        <w:pStyle w:val="Listepuces"/>
      </w:pPr>
      <w:r>
        <w:t>Nombre requis : 1</w:t>
      </w:r>
    </w:p>
    <w:p w14:paraId="28927232" w14:textId="77777777" w:rsidR="00A414DE" w:rsidRDefault="00000000">
      <w:pPr>
        <w:pStyle w:val="Listepuces"/>
      </w:pPr>
      <w:r>
        <w:t>Unicité : oui</w:t>
      </w:r>
    </w:p>
    <w:p w14:paraId="1533AFCC" w14:textId="77777777" w:rsidR="00A414DE" w:rsidRDefault="00000000">
      <w:pPr>
        <w:pStyle w:val="Listepuces"/>
      </w:pPr>
      <w:r>
        <w:lastRenderedPageBreak/>
        <w:t>Micro-scènes associées : MSC-CHARGED-CRYSTALS-001 ; MSC-CUSTOM-ILES-SUSPENDUES2 lorsque pertinents</w:t>
      </w:r>
    </w:p>
    <w:p w14:paraId="7AEBF175" w14:textId="77777777" w:rsidR="00A414DE" w:rsidRDefault="00000000">
      <w:pPr>
        <w:pStyle w:val="Titre3"/>
      </w:pPr>
      <w:r>
        <w:t>Bloc principal / intention</w:t>
      </w:r>
    </w:p>
    <w:p w14:paraId="489B193A" w14:textId="77777777" w:rsidR="00A414DE" w:rsidRDefault="00000000">
      <w:r>
        <w:t>« Les plantes retiennent une trace. Les minerais magnétiques, eux, semblent retenir le champ lui-même. »</w:t>
      </w:r>
    </w:p>
    <w:p w14:paraId="0123AC80" w14:textId="77777777" w:rsidR="00A414DE" w:rsidRDefault="00000000">
      <w:r>
        <w:t>Type : Géologie / Recherche énergétique</w:t>
      </w:r>
    </w:p>
    <w:p w14:paraId="509D6997" w14:textId="77777777" w:rsidR="00A414DE" w:rsidRDefault="00000000">
      <w:r>
        <w:t>Description : Comparer plusieurs minerais magnétiques et un minerai ordinaire pour confirmer qu’une propriété énergétique stable est liée à certaines familles minérales.</w:t>
      </w:r>
    </w:p>
    <w:p w14:paraId="41E89D73" w14:textId="77777777" w:rsidR="00A414DE" w:rsidRDefault="00000000">
      <w:r>
        <w:t>Sous-missions &amp; Sous-objectifs :</w:t>
      </w:r>
    </w:p>
    <w:p w14:paraId="13ED10AF" w14:textId="77777777" w:rsidR="00A414DE" w:rsidRDefault="00000000">
      <w:pPr>
        <w:pStyle w:val="Titre3"/>
      </w:pPr>
      <w:r>
        <w:t>Missions / progression</w:t>
      </w:r>
    </w:p>
    <w:p w14:paraId="08A5BD21" w14:textId="77777777" w:rsidR="00A414DE" w:rsidRDefault="00000000">
      <w:pPr>
        <w:pStyle w:val="Listepuces"/>
      </w:pPr>
      <w:r>
        <w:t>Comparer magnétique et ordinaire [</w:t>
      </w:r>
      <w:proofErr w:type="spellStart"/>
      <w:r>
        <w:t>analyze</w:t>
      </w:r>
      <w:proofErr w:type="spellEnd"/>
      <w:r>
        <w:t xml:space="preserve"> — </w:t>
      </w:r>
      <w:proofErr w:type="spellStart"/>
      <w:r>
        <w:t>mineral</w:t>
      </w:r>
      <w:proofErr w:type="spellEnd"/>
      <w:r>
        <w:t xml:space="preserve"> — cible 2] | dépend de ENE-02</w:t>
      </w:r>
    </w:p>
    <w:p w14:paraId="59554D44" w14:textId="77777777" w:rsidR="00A414DE" w:rsidRDefault="00000000">
      <w:pPr>
        <w:pStyle w:val="Listepuces"/>
      </w:pPr>
      <w:r>
        <w:t>Retrouver la signature ailleurs [</w:t>
      </w:r>
      <w:proofErr w:type="spellStart"/>
      <w:r>
        <w:t>analyze</w:t>
      </w:r>
      <w:proofErr w:type="spellEnd"/>
      <w:r>
        <w:t xml:space="preserve"> — </w:t>
      </w:r>
      <w:proofErr w:type="spellStart"/>
      <w:r>
        <w:t>magnetic</w:t>
      </w:r>
      <w:proofErr w:type="spellEnd"/>
      <w:r>
        <w:t xml:space="preserve"> </w:t>
      </w:r>
      <w:proofErr w:type="spellStart"/>
      <w:r>
        <w:t>mineral</w:t>
      </w:r>
      <w:proofErr w:type="spellEnd"/>
      <w:r>
        <w:t xml:space="preserve"> — cible 1] | dépend de ENE-02-A</w:t>
      </w:r>
    </w:p>
    <w:p w14:paraId="3881FEF9" w14:textId="77777777" w:rsidR="00A414DE" w:rsidRDefault="00000000">
      <w:pPr>
        <w:pStyle w:val="Listepuces"/>
      </w:pPr>
      <w:r>
        <w:t>Tester un fragment isolé [</w:t>
      </w:r>
      <w:proofErr w:type="spellStart"/>
      <w:r>
        <w:t>collect</w:t>
      </w:r>
      <w:proofErr w:type="spellEnd"/>
      <w:r>
        <w:t>/</w:t>
      </w:r>
      <w:proofErr w:type="spellStart"/>
      <w:r>
        <w:t>analyze</w:t>
      </w:r>
      <w:proofErr w:type="spellEnd"/>
      <w:r>
        <w:t xml:space="preserve"> — </w:t>
      </w:r>
      <w:proofErr w:type="spellStart"/>
      <w:r>
        <w:t>mineral</w:t>
      </w:r>
      <w:proofErr w:type="spellEnd"/>
      <w:r>
        <w:t xml:space="preserve"> — cible 1] | dépend de ENE-02-B</w:t>
      </w:r>
    </w:p>
    <w:p w14:paraId="6E1F650E" w14:textId="77777777" w:rsidR="00A414DE" w:rsidRDefault="00000000">
      <w:pPr>
        <w:pStyle w:val="Titre3"/>
      </w:pPr>
      <w:r>
        <w:t>Narration / pensées / journal</w:t>
      </w:r>
    </w:p>
    <w:p w14:paraId="4574B8AE" w14:textId="77777777" w:rsidR="00A414DE" w:rsidRDefault="00000000">
      <w:proofErr w:type="spellStart"/>
      <w:proofErr w:type="gramStart"/>
      <w:r>
        <w:t>thought</w:t>
      </w:r>
      <w:proofErr w:type="spellEnd"/>
      <w:proofErr w:type="gramEnd"/>
      <w:r>
        <w:t xml:space="preserve"> — </w:t>
      </w:r>
      <w:proofErr w:type="spellStart"/>
      <w:r>
        <w:t>mission_</w:t>
      </w:r>
      <w:proofErr w:type="gramStart"/>
      <w:r>
        <w:t>revealed</w:t>
      </w:r>
      <w:proofErr w:type="spellEnd"/>
      <w:r>
        <w:t>:</w:t>
      </w:r>
      <w:proofErr w:type="gramEnd"/>
      <w:r>
        <w:t xml:space="preserve"> Je connais déjà l’anomalie magnétique. Je dois maintenant savoir si le minerai n’en est qu’un témoin… ou un réservoir.</w:t>
      </w:r>
    </w:p>
    <w:p w14:paraId="29DDC8F3" w14:textId="77777777" w:rsidR="00A414DE" w:rsidRDefault="00000000">
      <w:proofErr w:type="spellStart"/>
      <w:proofErr w:type="gramStart"/>
      <w:r>
        <w:t>thought</w:t>
      </w:r>
      <w:proofErr w:type="spellEnd"/>
      <w:proofErr w:type="gramEnd"/>
      <w:r>
        <w:t xml:space="preserve"> — </w:t>
      </w:r>
      <w:proofErr w:type="spellStart"/>
      <w:r>
        <w:t>mission_</w:t>
      </w:r>
      <w:proofErr w:type="gramStart"/>
      <w:r>
        <w:t>progress</w:t>
      </w:r>
      <w:proofErr w:type="spellEnd"/>
      <w:r>
        <w:t>:</w:t>
      </w:r>
      <w:proofErr w:type="gramEnd"/>
      <w:r>
        <w:t xml:space="preserve"> Le même comportement revient sur des gisements différents. Ce n’est pas une singularité locale.</w:t>
      </w:r>
    </w:p>
    <w:p w14:paraId="3C72CEAC" w14:textId="77777777" w:rsidR="00A414DE" w:rsidRDefault="00000000">
      <w:proofErr w:type="spellStart"/>
      <w:proofErr w:type="gramStart"/>
      <w:r>
        <w:t>thought</w:t>
      </w:r>
      <w:proofErr w:type="spellEnd"/>
      <w:proofErr w:type="gramEnd"/>
      <w:r>
        <w:t xml:space="preserve"> — </w:t>
      </w:r>
      <w:proofErr w:type="spellStart"/>
      <w:r>
        <w:t>mission_</w:t>
      </w:r>
      <w:proofErr w:type="gramStart"/>
      <w:r>
        <w:t>hesitation</w:t>
      </w:r>
      <w:proofErr w:type="spellEnd"/>
      <w:r>
        <w:t>:</w:t>
      </w:r>
      <w:proofErr w:type="gramEnd"/>
      <w:r>
        <w:t xml:space="preserve"> Le champ ambiant peut encore fausser mes conclusions. Un échantillon hors du site doit répondre de la même façon.</w:t>
      </w:r>
    </w:p>
    <w:p w14:paraId="1B6F5F66" w14:textId="77777777" w:rsidR="00A414DE" w:rsidRDefault="00000000">
      <w:proofErr w:type="spellStart"/>
      <w:proofErr w:type="gramStart"/>
      <w:r>
        <w:t>thought</w:t>
      </w:r>
      <w:proofErr w:type="spellEnd"/>
      <w:proofErr w:type="gramEnd"/>
      <w:r>
        <w:t xml:space="preserve"> — </w:t>
      </w:r>
      <w:proofErr w:type="spellStart"/>
      <w:r>
        <w:t>mission_</w:t>
      </w:r>
      <w:proofErr w:type="gramStart"/>
      <w:r>
        <w:t>completed</w:t>
      </w:r>
      <w:proofErr w:type="spellEnd"/>
      <w:r>
        <w:t>:</w:t>
      </w:r>
      <w:proofErr w:type="gramEnd"/>
      <w:r>
        <w:t xml:space="preserve"> Le minerai conserve sa propriété loin du gisement. Il ne fait pas que subir le champ : il peut le concentrer.</w:t>
      </w:r>
    </w:p>
    <w:p w14:paraId="1AAB8767" w14:textId="77777777" w:rsidR="00A414DE" w:rsidRDefault="00000000">
      <w:proofErr w:type="spellStart"/>
      <w:proofErr w:type="gramStart"/>
      <w:r>
        <w:t>thought</w:t>
      </w:r>
      <w:proofErr w:type="spellEnd"/>
      <w:proofErr w:type="gramEnd"/>
      <w:r>
        <w:t xml:space="preserve"> — </w:t>
      </w:r>
      <w:proofErr w:type="spellStart"/>
      <w:r>
        <w:t>mission_</w:t>
      </w:r>
      <w:proofErr w:type="gramStart"/>
      <w:r>
        <w:t>abandoned</w:t>
      </w:r>
      <w:proofErr w:type="spellEnd"/>
      <w:r>
        <w:t>:</w:t>
      </w:r>
      <w:proofErr w:type="gramEnd"/>
      <w:r>
        <w:t xml:space="preserve"> Je laisse cette piste de côté pour le moment. Les indices restent acquis et je pourrai reprendre cette étude sans perdre ce que j’ai déjà compris.</w:t>
      </w:r>
    </w:p>
    <w:p w14:paraId="41762880" w14:textId="77777777" w:rsidR="00A414DE" w:rsidRDefault="00000000">
      <w:proofErr w:type="gramStart"/>
      <w:r>
        <w:t>journal</w:t>
      </w:r>
      <w:proofErr w:type="gramEnd"/>
      <w:r>
        <w:t xml:space="preserve"> — </w:t>
      </w:r>
      <w:proofErr w:type="spellStart"/>
      <w:r>
        <w:t>mission_</w:t>
      </w:r>
      <w:proofErr w:type="gramStart"/>
      <w:r>
        <w:t>completed</w:t>
      </w:r>
      <w:proofErr w:type="spellEnd"/>
      <w:r>
        <w:t>:</w:t>
      </w:r>
      <w:proofErr w:type="gramEnd"/>
      <w:r>
        <w:t xml:space="preserve"> Certains minerais magnétiques conservent et concentrent une propriété énergétique stable.</w:t>
      </w:r>
    </w:p>
    <w:p w14:paraId="6CFC852C" w14:textId="77777777" w:rsidR="00A414DE" w:rsidRDefault="00000000">
      <w:pPr>
        <w:pStyle w:val="Titre3"/>
      </w:pPr>
      <w:r>
        <w:t>Application BAC / mémoire</w:t>
      </w:r>
    </w:p>
    <w:p w14:paraId="2E8DDE8C" w14:textId="77777777" w:rsidR="00A414DE" w:rsidRDefault="00000000">
      <w:pPr>
        <w:pStyle w:val="Listepuces"/>
      </w:pPr>
      <w:proofErr w:type="spellStart"/>
      <w:proofErr w:type="gramStart"/>
      <w:r>
        <w:t>research</w:t>
      </w:r>
      <w:proofErr w:type="spellEnd"/>
      <w:r>
        <w:t>:</w:t>
      </w:r>
      <w:proofErr w:type="gramEnd"/>
      <w:r>
        <w:t xml:space="preserve"> poids 0.7; obsession possible (intensité 4</w:t>
      </w:r>
      <w:proofErr w:type="gramStart"/>
      <w:r>
        <w:t>);</w:t>
      </w:r>
      <w:proofErr w:type="gramEnd"/>
      <w:r>
        <w:t xml:space="preserve"> souvenir positive (score 52)</w:t>
      </w:r>
    </w:p>
    <w:p w14:paraId="139F7A8D" w14:textId="77777777" w:rsidR="00A414DE" w:rsidRDefault="00000000">
      <w:pPr>
        <w:pStyle w:val="Titre3"/>
      </w:pPr>
      <w:r>
        <w:t>Déblocages / récompenses</w:t>
      </w:r>
    </w:p>
    <w:p w14:paraId="682D36F5" w14:textId="77777777" w:rsidR="00A414DE" w:rsidRDefault="00000000">
      <w:pPr>
        <w:pStyle w:val="Listepuces"/>
      </w:pPr>
      <w:r>
        <w:t>Débloque ENE-03.</w:t>
      </w:r>
    </w:p>
    <w:p w14:paraId="29A236A3" w14:textId="77777777" w:rsidR="00A414DE" w:rsidRDefault="00000000">
      <w:pPr>
        <w:pStyle w:val="Listepuces"/>
      </w:pPr>
      <w:r>
        <w:t>Renforce les connaissances de GEO-06 sans remplacer cette mission.</w:t>
      </w:r>
    </w:p>
    <w:p w14:paraId="4F16D8B1" w14:textId="77777777" w:rsidR="00A414DE" w:rsidRDefault="00000000">
      <w:pPr>
        <w:pStyle w:val="Titre3"/>
      </w:pPr>
      <w:r>
        <w:t>Fiches détaillées des sous-missions</w:t>
      </w:r>
    </w:p>
    <w:p w14:paraId="3A83D119" w14:textId="77777777" w:rsidR="00A414DE" w:rsidRDefault="00000000">
      <w:pPr>
        <w:pStyle w:val="Titre4"/>
      </w:pPr>
      <w:r>
        <w:t>ENE-02-A — Comparer magnétique et ordinaire</w:t>
      </w:r>
    </w:p>
    <w:p w14:paraId="6DF97AE7" w14:textId="77777777" w:rsidR="00A414DE" w:rsidRDefault="00000000">
      <w:proofErr w:type="gramStart"/>
      <w:r>
        <w:rPr>
          <w:b/>
        </w:rPr>
        <w:t>Catégorie:</w:t>
      </w:r>
      <w:proofErr w:type="gramEnd"/>
      <w:r>
        <w:rPr>
          <w:b/>
        </w:rPr>
        <w:t xml:space="preserve"> </w:t>
      </w:r>
      <w:r>
        <w:t>GEOLOGIE</w:t>
      </w:r>
    </w:p>
    <w:p w14:paraId="16ECF36C" w14:textId="77777777" w:rsidR="00A414DE" w:rsidRDefault="00000000">
      <w:proofErr w:type="gramStart"/>
      <w:r>
        <w:rPr>
          <w:b/>
        </w:rPr>
        <w:t>Portée:</w:t>
      </w:r>
      <w:proofErr w:type="gramEnd"/>
      <w:r>
        <w:rPr>
          <w:b/>
        </w:rPr>
        <w:t xml:space="preserve"> </w:t>
      </w:r>
      <w:r>
        <w:t>P1_LOCAL</w:t>
      </w:r>
    </w:p>
    <w:p w14:paraId="1B432152" w14:textId="77777777" w:rsidR="00A414DE" w:rsidRDefault="00000000">
      <w:r>
        <w:rPr>
          <w:b/>
        </w:rPr>
        <w:t xml:space="preserve">État </w:t>
      </w:r>
      <w:proofErr w:type="gramStart"/>
      <w:r>
        <w:rPr>
          <w:b/>
        </w:rPr>
        <w:t>initial:</w:t>
      </w:r>
      <w:proofErr w:type="gramEnd"/>
      <w:r>
        <w:rPr>
          <w:b/>
        </w:rPr>
        <w:t xml:space="preserve"> </w:t>
      </w:r>
      <w:r>
        <w:t>DORMANT</w:t>
      </w:r>
    </w:p>
    <w:p w14:paraId="79620B45" w14:textId="77777777" w:rsidR="00A414DE" w:rsidRDefault="00000000">
      <w:r>
        <w:rPr>
          <w:b/>
        </w:rPr>
        <w:t xml:space="preserve">Axe BAC </w:t>
      </w:r>
      <w:proofErr w:type="gramStart"/>
      <w:r>
        <w:rPr>
          <w:b/>
        </w:rPr>
        <w:t>principal:</w:t>
      </w:r>
      <w:proofErr w:type="gramEnd"/>
      <w:r>
        <w:rPr>
          <w:b/>
        </w:rPr>
        <w:t xml:space="preserve"> </w:t>
      </w:r>
      <w:proofErr w:type="spellStart"/>
      <w:r>
        <w:t>research</w:t>
      </w:r>
      <w:proofErr w:type="spellEnd"/>
    </w:p>
    <w:p w14:paraId="41575705" w14:textId="77777777" w:rsidR="00A414DE" w:rsidRDefault="00000000">
      <w:r>
        <w:rPr>
          <w:b/>
        </w:rPr>
        <w:t xml:space="preserve">Dépendance </w:t>
      </w:r>
      <w:proofErr w:type="gramStart"/>
      <w:r>
        <w:rPr>
          <w:b/>
        </w:rPr>
        <w:t>interne:</w:t>
      </w:r>
      <w:proofErr w:type="gramEnd"/>
      <w:r>
        <w:rPr>
          <w:b/>
        </w:rPr>
        <w:t xml:space="preserve"> </w:t>
      </w:r>
      <w:r>
        <w:t>ENE-02</w:t>
      </w:r>
    </w:p>
    <w:p w14:paraId="4EB22585" w14:textId="77777777" w:rsidR="00A414DE" w:rsidRDefault="00000000">
      <w:r>
        <w:rPr>
          <w:b/>
        </w:rPr>
        <w:lastRenderedPageBreak/>
        <w:t xml:space="preserve">Objectif / </w:t>
      </w:r>
      <w:proofErr w:type="gramStart"/>
      <w:r>
        <w:rPr>
          <w:b/>
        </w:rPr>
        <w:t>intention:</w:t>
      </w:r>
      <w:proofErr w:type="gramEnd"/>
      <w:r>
        <w:rPr>
          <w:b/>
        </w:rPr>
        <w:t xml:space="preserve"> </w:t>
      </w:r>
      <w:r>
        <w:t>Établir une différence contrôlée entre deux familles minérales.</w:t>
      </w:r>
    </w:p>
    <w:p w14:paraId="23563CD4" w14:textId="77777777" w:rsidR="00A414DE" w:rsidRDefault="00000000">
      <w:r>
        <w:rPr>
          <w:b/>
        </w:rPr>
        <w:t xml:space="preserve">Contrat moteur </w:t>
      </w:r>
      <w:proofErr w:type="gramStart"/>
      <w:r>
        <w:rPr>
          <w:b/>
        </w:rPr>
        <w:t>pressenti:</w:t>
      </w:r>
      <w:proofErr w:type="gramEnd"/>
      <w:r>
        <w:rPr>
          <w:b/>
        </w:rPr>
        <w:t xml:space="preserve"> </w:t>
      </w:r>
      <w:proofErr w:type="spellStart"/>
      <w:proofErr w:type="gramStart"/>
      <w:r>
        <w:t>interaction.analyze</w:t>
      </w:r>
      <w:proofErr w:type="spellEnd"/>
      <w:proofErr w:type="gramEnd"/>
      <w:r>
        <w:t xml:space="preserve"> ; </w:t>
      </w:r>
      <w:proofErr w:type="spellStart"/>
      <w:r>
        <w:t>kind</w:t>
      </w:r>
      <w:proofErr w:type="spellEnd"/>
      <w:r>
        <w:t>=</w:t>
      </w:r>
      <w:proofErr w:type="spellStart"/>
      <w:r>
        <w:t>mineral</w:t>
      </w:r>
      <w:proofErr w:type="spellEnd"/>
      <w:r>
        <w:t xml:space="preserve"> ; deux sujets distincts</w:t>
      </w:r>
    </w:p>
    <w:p w14:paraId="3E685EDE" w14:textId="77777777" w:rsidR="00A414DE" w:rsidRDefault="00000000">
      <w:r>
        <w:rPr>
          <w:b/>
        </w:rPr>
        <w:t xml:space="preserve">Condition de </w:t>
      </w:r>
      <w:proofErr w:type="gramStart"/>
      <w:r>
        <w:rPr>
          <w:b/>
        </w:rPr>
        <w:t>complétion:</w:t>
      </w:r>
      <w:proofErr w:type="gramEnd"/>
      <w:r>
        <w:rPr>
          <w:b/>
        </w:rPr>
        <w:t xml:space="preserve"> </w:t>
      </w:r>
      <w:r>
        <w:t>Deux minerais distincts analysés.</w:t>
      </w:r>
    </w:p>
    <w:p w14:paraId="450C39EC" w14:textId="77777777" w:rsidR="00A414DE" w:rsidRDefault="00000000">
      <w:r>
        <w:rPr>
          <w:b/>
        </w:rPr>
        <w:t>Narration propre à la sous-mission</w:t>
      </w:r>
    </w:p>
    <w:p w14:paraId="0116F352" w14:textId="77777777" w:rsidR="00A414DE" w:rsidRDefault="00000000">
      <w:proofErr w:type="spellStart"/>
      <w:proofErr w:type="gramStart"/>
      <w:r>
        <w:t>thought</w:t>
      </w:r>
      <w:proofErr w:type="spellEnd"/>
      <w:proofErr w:type="gramEnd"/>
      <w:r>
        <w:t xml:space="preserve"> — </w:t>
      </w:r>
      <w:proofErr w:type="spellStart"/>
      <w:r>
        <w:t>mission_</w:t>
      </w:r>
      <w:proofErr w:type="gramStart"/>
      <w:r>
        <w:t>revealed</w:t>
      </w:r>
      <w:proofErr w:type="spellEnd"/>
      <w:r>
        <w:t>:</w:t>
      </w:r>
      <w:proofErr w:type="gramEnd"/>
      <w:r>
        <w:t xml:space="preserve"> Un minerai ordinaire me donnera la limite de ce qui est réellement magnétique.</w:t>
      </w:r>
    </w:p>
    <w:p w14:paraId="6881496F" w14:textId="77777777" w:rsidR="00A414DE" w:rsidRDefault="00000000">
      <w:proofErr w:type="spellStart"/>
      <w:proofErr w:type="gramStart"/>
      <w:r>
        <w:t>thought</w:t>
      </w:r>
      <w:proofErr w:type="spellEnd"/>
      <w:proofErr w:type="gramEnd"/>
      <w:r>
        <w:t xml:space="preserve"> — </w:t>
      </w:r>
      <w:proofErr w:type="spellStart"/>
      <w:r>
        <w:t>mission_</w:t>
      </w:r>
      <w:proofErr w:type="gramStart"/>
      <w:r>
        <w:t>progress</w:t>
      </w:r>
      <w:proofErr w:type="spellEnd"/>
      <w:r>
        <w:t>:</w:t>
      </w:r>
      <w:proofErr w:type="gramEnd"/>
      <w:r>
        <w:t xml:space="preserve"> La différence est trop nette pour être un simple bruit de mesure.</w:t>
      </w:r>
    </w:p>
    <w:p w14:paraId="42EB0D74" w14:textId="77777777" w:rsidR="00A414DE" w:rsidRDefault="00000000">
      <w:proofErr w:type="spellStart"/>
      <w:proofErr w:type="gramStart"/>
      <w:r>
        <w:t>thought</w:t>
      </w:r>
      <w:proofErr w:type="spellEnd"/>
      <w:proofErr w:type="gramEnd"/>
      <w:r>
        <w:t xml:space="preserve"> — </w:t>
      </w:r>
      <w:proofErr w:type="spellStart"/>
      <w:r>
        <w:t>mission_</w:t>
      </w:r>
      <w:proofErr w:type="gramStart"/>
      <w:r>
        <w:t>completed</w:t>
      </w:r>
      <w:proofErr w:type="spellEnd"/>
      <w:r>
        <w:t>:</w:t>
      </w:r>
      <w:proofErr w:type="gramEnd"/>
      <w:r>
        <w:t xml:space="preserve"> Le comportement appartient bien à une famille particulière.</w:t>
      </w:r>
    </w:p>
    <w:p w14:paraId="4E6FF02F" w14:textId="77777777" w:rsidR="00A414DE" w:rsidRDefault="00000000">
      <w:pPr>
        <w:pStyle w:val="Titre4"/>
      </w:pPr>
      <w:r>
        <w:t>ENE-02-B — Retrouver la signature ailleurs</w:t>
      </w:r>
    </w:p>
    <w:p w14:paraId="375E1B22" w14:textId="77777777" w:rsidR="00A414DE" w:rsidRDefault="00000000">
      <w:proofErr w:type="gramStart"/>
      <w:r>
        <w:rPr>
          <w:b/>
        </w:rPr>
        <w:t>Catégorie:</w:t>
      </w:r>
      <w:proofErr w:type="gramEnd"/>
      <w:r>
        <w:rPr>
          <w:b/>
        </w:rPr>
        <w:t xml:space="preserve"> </w:t>
      </w:r>
      <w:r>
        <w:t>GEOLOGIE</w:t>
      </w:r>
    </w:p>
    <w:p w14:paraId="3043BBF2" w14:textId="77777777" w:rsidR="00A414DE" w:rsidRDefault="00000000">
      <w:proofErr w:type="gramStart"/>
      <w:r>
        <w:rPr>
          <w:b/>
        </w:rPr>
        <w:t>Portée:</w:t>
      </w:r>
      <w:proofErr w:type="gramEnd"/>
      <w:r>
        <w:rPr>
          <w:b/>
        </w:rPr>
        <w:t xml:space="preserve"> </w:t>
      </w:r>
      <w:r>
        <w:t>P2_REGIONAL</w:t>
      </w:r>
    </w:p>
    <w:p w14:paraId="318E0F87" w14:textId="77777777" w:rsidR="00A414DE" w:rsidRDefault="00000000">
      <w:r>
        <w:rPr>
          <w:b/>
        </w:rPr>
        <w:t xml:space="preserve">État </w:t>
      </w:r>
      <w:proofErr w:type="gramStart"/>
      <w:r>
        <w:rPr>
          <w:b/>
        </w:rPr>
        <w:t>initial:</w:t>
      </w:r>
      <w:proofErr w:type="gramEnd"/>
      <w:r>
        <w:rPr>
          <w:b/>
        </w:rPr>
        <w:t xml:space="preserve"> </w:t>
      </w:r>
      <w:r>
        <w:t>DORMANT</w:t>
      </w:r>
    </w:p>
    <w:p w14:paraId="31F67500" w14:textId="77777777" w:rsidR="00A414DE" w:rsidRDefault="00000000">
      <w:r>
        <w:rPr>
          <w:b/>
        </w:rPr>
        <w:t xml:space="preserve">Axe BAC </w:t>
      </w:r>
      <w:proofErr w:type="gramStart"/>
      <w:r>
        <w:rPr>
          <w:b/>
        </w:rPr>
        <w:t>principal:</w:t>
      </w:r>
      <w:proofErr w:type="gramEnd"/>
      <w:r>
        <w:rPr>
          <w:b/>
        </w:rPr>
        <w:t xml:space="preserve"> </w:t>
      </w:r>
      <w:proofErr w:type="spellStart"/>
      <w:r>
        <w:t>research</w:t>
      </w:r>
      <w:proofErr w:type="spellEnd"/>
    </w:p>
    <w:p w14:paraId="56F35B5D" w14:textId="77777777" w:rsidR="00A414DE" w:rsidRDefault="00000000">
      <w:r>
        <w:rPr>
          <w:b/>
        </w:rPr>
        <w:t xml:space="preserve">Dépendance </w:t>
      </w:r>
      <w:proofErr w:type="gramStart"/>
      <w:r>
        <w:rPr>
          <w:b/>
        </w:rPr>
        <w:t>interne:</w:t>
      </w:r>
      <w:proofErr w:type="gramEnd"/>
      <w:r>
        <w:rPr>
          <w:b/>
        </w:rPr>
        <w:t xml:space="preserve"> </w:t>
      </w:r>
      <w:r>
        <w:t>ENE-02-A</w:t>
      </w:r>
    </w:p>
    <w:p w14:paraId="5104DADF" w14:textId="77777777" w:rsidR="00A414DE" w:rsidRDefault="00000000">
      <w:r>
        <w:rPr>
          <w:b/>
        </w:rPr>
        <w:t xml:space="preserve">Objectif / </w:t>
      </w:r>
      <w:proofErr w:type="gramStart"/>
      <w:r>
        <w:rPr>
          <w:b/>
        </w:rPr>
        <w:t>intention:</w:t>
      </w:r>
      <w:proofErr w:type="gramEnd"/>
      <w:r>
        <w:rPr>
          <w:b/>
        </w:rPr>
        <w:t xml:space="preserve"> </w:t>
      </w:r>
      <w:r>
        <w:t xml:space="preserve">Vérifier la même propriété sur un autre gisement ou une autre </w:t>
      </w:r>
      <w:proofErr w:type="spellStart"/>
      <w:r>
        <w:t>map</w:t>
      </w:r>
      <w:proofErr w:type="spellEnd"/>
      <w:r>
        <w:t>.</w:t>
      </w:r>
    </w:p>
    <w:p w14:paraId="424D7FEB" w14:textId="77777777" w:rsidR="00A414DE" w:rsidRDefault="00000000">
      <w:r>
        <w:rPr>
          <w:b/>
        </w:rPr>
        <w:t xml:space="preserve">Contrat moteur </w:t>
      </w:r>
      <w:proofErr w:type="gramStart"/>
      <w:r>
        <w:rPr>
          <w:b/>
        </w:rPr>
        <w:t>pressenti:</w:t>
      </w:r>
      <w:proofErr w:type="gramEnd"/>
      <w:r>
        <w:rPr>
          <w:b/>
        </w:rPr>
        <w:t xml:space="preserve"> </w:t>
      </w:r>
      <w:proofErr w:type="spellStart"/>
      <w:r>
        <w:t>exploration.map_discovered</w:t>
      </w:r>
      <w:proofErr w:type="spellEnd"/>
      <w:r>
        <w:t xml:space="preserve"> puis </w:t>
      </w:r>
      <w:proofErr w:type="spellStart"/>
      <w:proofErr w:type="gramStart"/>
      <w:r>
        <w:t>interaction.analyze</w:t>
      </w:r>
      <w:proofErr w:type="spellEnd"/>
      <w:proofErr w:type="gramEnd"/>
    </w:p>
    <w:p w14:paraId="32312B38" w14:textId="77777777" w:rsidR="00A414DE" w:rsidRDefault="00000000">
      <w:r>
        <w:rPr>
          <w:b/>
        </w:rPr>
        <w:t xml:space="preserve">Condition de </w:t>
      </w:r>
      <w:proofErr w:type="gramStart"/>
      <w:r>
        <w:rPr>
          <w:b/>
        </w:rPr>
        <w:t>complétion:</w:t>
      </w:r>
      <w:proofErr w:type="gramEnd"/>
      <w:r>
        <w:rPr>
          <w:b/>
        </w:rPr>
        <w:t xml:space="preserve"> </w:t>
      </w:r>
      <w:r>
        <w:t>Une seconde occurrence magnétique distincte analysée.</w:t>
      </w:r>
    </w:p>
    <w:p w14:paraId="2353DCCF" w14:textId="77777777" w:rsidR="00A414DE" w:rsidRDefault="00000000">
      <w:r>
        <w:rPr>
          <w:b/>
        </w:rPr>
        <w:t>Narration propre à la sous-mission</w:t>
      </w:r>
    </w:p>
    <w:p w14:paraId="634AC664" w14:textId="77777777" w:rsidR="00A414DE" w:rsidRDefault="00000000">
      <w:proofErr w:type="spellStart"/>
      <w:proofErr w:type="gramStart"/>
      <w:r>
        <w:t>thought</w:t>
      </w:r>
      <w:proofErr w:type="spellEnd"/>
      <w:proofErr w:type="gramEnd"/>
      <w:r>
        <w:t xml:space="preserve"> — </w:t>
      </w:r>
      <w:proofErr w:type="spellStart"/>
      <w:r>
        <w:t>mission_</w:t>
      </w:r>
      <w:proofErr w:type="gramStart"/>
      <w:r>
        <w:t>revealed</w:t>
      </w:r>
      <w:proofErr w:type="spellEnd"/>
      <w:r>
        <w:t>:</w:t>
      </w:r>
      <w:proofErr w:type="gramEnd"/>
      <w:r>
        <w:t xml:space="preserve"> Si je retrouve cette signature ailleurs, le phénomène est planétaire plutôt que local.</w:t>
      </w:r>
    </w:p>
    <w:p w14:paraId="46A9D853" w14:textId="77777777" w:rsidR="00A414DE" w:rsidRDefault="00000000">
      <w:proofErr w:type="spellStart"/>
      <w:proofErr w:type="gramStart"/>
      <w:r>
        <w:t>thought</w:t>
      </w:r>
      <w:proofErr w:type="spellEnd"/>
      <w:proofErr w:type="gramEnd"/>
      <w:r>
        <w:t xml:space="preserve"> — </w:t>
      </w:r>
      <w:proofErr w:type="spellStart"/>
      <w:r>
        <w:t>mission_</w:t>
      </w:r>
      <w:proofErr w:type="gramStart"/>
      <w:r>
        <w:t>progress</w:t>
      </w:r>
      <w:proofErr w:type="spellEnd"/>
      <w:r>
        <w:t>:</w:t>
      </w:r>
      <w:proofErr w:type="gramEnd"/>
      <w:r>
        <w:t xml:space="preserve"> Même réponse, autre terrain.</w:t>
      </w:r>
    </w:p>
    <w:p w14:paraId="7CDCB480" w14:textId="77777777" w:rsidR="00A414DE" w:rsidRDefault="00000000">
      <w:proofErr w:type="spellStart"/>
      <w:proofErr w:type="gramStart"/>
      <w:r>
        <w:t>thought</w:t>
      </w:r>
      <w:proofErr w:type="spellEnd"/>
      <w:proofErr w:type="gramEnd"/>
      <w:r>
        <w:t xml:space="preserve"> — </w:t>
      </w:r>
      <w:proofErr w:type="spellStart"/>
      <w:r>
        <w:t>mission_</w:t>
      </w:r>
      <w:proofErr w:type="gramStart"/>
      <w:r>
        <w:t>completed</w:t>
      </w:r>
      <w:proofErr w:type="spellEnd"/>
      <w:r>
        <w:t>:</w:t>
      </w:r>
      <w:proofErr w:type="gramEnd"/>
      <w:r>
        <w:t xml:space="preserve"> La signature magnétique est reproductible.</w:t>
      </w:r>
    </w:p>
    <w:p w14:paraId="3A05963A" w14:textId="77777777" w:rsidR="00A414DE" w:rsidRDefault="00000000">
      <w:pPr>
        <w:pStyle w:val="Titre4"/>
      </w:pPr>
      <w:r>
        <w:t>ENE-02-C — Tester un fragment isolé</w:t>
      </w:r>
    </w:p>
    <w:p w14:paraId="0360EF23" w14:textId="77777777" w:rsidR="00A414DE" w:rsidRDefault="00000000">
      <w:proofErr w:type="gramStart"/>
      <w:r>
        <w:rPr>
          <w:b/>
        </w:rPr>
        <w:t>Catégorie:</w:t>
      </w:r>
      <w:proofErr w:type="gramEnd"/>
      <w:r>
        <w:rPr>
          <w:b/>
        </w:rPr>
        <w:t xml:space="preserve"> </w:t>
      </w:r>
      <w:r>
        <w:t>GEOLOGIE</w:t>
      </w:r>
    </w:p>
    <w:p w14:paraId="38C2D0CE" w14:textId="77777777" w:rsidR="00A414DE" w:rsidRDefault="00000000">
      <w:proofErr w:type="gramStart"/>
      <w:r>
        <w:rPr>
          <w:b/>
        </w:rPr>
        <w:t>Portée:</w:t>
      </w:r>
      <w:proofErr w:type="gramEnd"/>
      <w:r>
        <w:rPr>
          <w:b/>
        </w:rPr>
        <w:t xml:space="preserve"> </w:t>
      </w:r>
      <w:r>
        <w:t>P2_REGIONAL</w:t>
      </w:r>
    </w:p>
    <w:p w14:paraId="24D1466E" w14:textId="77777777" w:rsidR="00A414DE" w:rsidRDefault="00000000">
      <w:r>
        <w:rPr>
          <w:b/>
        </w:rPr>
        <w:t xml:space="preserve">État </w:t>
      </w:r>
      <w:proofErr w:type="gramStart"/>
      <w:r>
        <w:rPr>
          <w:b/>
        </w:rPr>
        <w:t>initial:</w:t>
      </w:r>
      <w:proofErr w:type="gramEnd"/>
      <w:r>
        <w:rPr>
          <w:b/>
        </w:rPr>
        <w:t xml:space="preserve"> </w:t>
      </w:r>
      <w:r>
        <w:t>DORMANT</w:t>
      </w:r>
    </w:p>
    <w:p w14:paraId="0B87AA67" w14:textId="77777777" w:rsidR="00A414DE" w:rsidRDefault="00000000">
      <w:r>
        <w:rPr>
          <w:b/>
        </w:rPr>
        <w:t xml:space="preserve">Axe BAC </w:t>
      </w:r>
      <w:proofErr w:type="gramStart"/>
      <w:r>
        <w:rPr>
          <w:b/>
        </w:rPr>
        <w:t>principal:</w:t>
      </w:r>
      <w:proofErr w:type="gramEnd"/>
      <w:r>
        <w:rPr>
          <w:b/>
        </w:rPr>
        <w:t xml:space="preserve"> </w:t>
      </w:r>
      <w:proofErr w:type="spellStart"/>
      <w:r>
        <w:t>research</w:t>
      </w:r>
      <w:proofErr w:type="spellEnd"/>
    </w:p>
    <w:p w14:paraId="6EA0ECFC" w14:textId="77777777" w:rsidR="00A414DE" w:rsidRDefault="00000000">
      <w:r>
        <w:rPr>
          <w:b/>
        </w:rPr>
        <w:t xml:space="preserve">Dépendance </w:t>
      </w:r>
      <w:proofErr w:type="gramStart"/>
      <w:r>
        <w:rPr>
          <w:b/>
        </w:rPr>
        <w:t>interne:</w:t>
      </w:r>
      <w:proofErr w:type="gramEnd"/>
      <w:r>
        <w:rPr>
          <w:b/>
        </w:rPr>
        <w:t xml:space="preserve"> </w:t>
      </w:r>
      <w:r>
        <w:t>ENE-02-B</w:t>
      </w:r>
    </w:p>
    <w:p w14:paraId="2EB068E6" w14:textId="77777777" w:rsidR="00A414DE" w:rsidRDefault="00000000">
      <w:r>
        <w:rPr>
          <w:b/>
        </w:rPr>
        <w:t xml:space="preserve">Objectif / </w:t>
      </w:r>
      <w:proofErr w:type="gramStart"/>
      <w:r>
        <w:rPr>
          <w:b/>
        </w:rPr>
        <w:t>intention:</w:t>
      </w:r>
      <w:proofErr w:type="gramEnd"/>
      <w:r>
        <w:rPr>
          <w:b/>
        </w:rPr>
        <w:t xml:space="preserve"> </w:t>
      </w:r>
      <w:r>
        <w:t>Prélever un minerai magnétique puis vérifier sa propriété hors du gisement.</w:t>
      </w:r>
    </w:p>
    <w:p w14:paraId="40B50204" w14:textId="77777777" w:rsidR="00A414DE" w:rsidRDefault="00000000">
      <w:r>
        <w:rPr>
          <w:b/>
        </w:rPr>
        <w:t xml:space="preserve">Contrat moteur </w:t>
      </w:r>
      <w:proofErr w:type="gramStart"/>
      <w:r>
        <w:rPr>
          <w:b/>
        </w:rPr>
        <w:t>pressenti:</w:t>
      </w:r>
      <w:proofErr w:type="gramEnd"/>
      <w:r>
        <w:rPr>
          <w:b/>
        </w:rPr>
        <w:t xml:space="preserve"> </w:t>
      </w:r>
      <w:proofErr w:type="spellStart"/>
      <w:proofErr w:type="gramStart"/>
      <w:r>
        <w:t>interaction.collect</w:t>
      </w:r>
      <w:proofErr w:type="spellEnd"/>
      <w:proofErr w:type="gramEnd"/>
      <w:r>
        <w:t xml:space="preserve"> puis </w:t>
      </w:r>
      <w:proofErr w:type="spellStart"/>
      <w:proofErr w:type="gramStart"/>
      <w:r>
        <w:t>interaction.analyze</w:t>
      </w:r>
      <w:proofErr w:type="spellEnd"/>
      <w:proofErr w:type="gramEnd"/>
    </w:p>
    <w:p w14:paraId="7B1B31B6" w14:textId="77777777" w:rsidR="00A414DE" w:rsidRDefault="00000000">
      <w:r>
        <w:rPr>
          <w:b/>
        </w:rPr>
        <w:t xml:space="preserve">Condition de </w:t>
      </w:r>
      <w:proofErr w:type="gramStart"/>
      <w:r>
        <w:rPr>
          <w:b/>
        </w:rPr>
        <w:t>complétion:</w:t>
      </w:r>
      <w:proofErr w:type="gramEnd"/>
      <w:r>
        <w:rPr>
          <w:b/>
        </w:rPr>
        <w:t xml:space="preserve"> </w:t>
      </w:r>
      <w:r>
        <w:t>Un échantillon magnétique collecté et étudié après déplacement.</w:t>
      </w:r>
    </w:p>
    <w:p w14:paraId="5D4F0049" w14:textId="77777777" w:rsidR="00A414DE" w:rsidRDefault="00000000">
      <w:r>
        <w:rPr>
          <w:b/>
        </w:rPr>
        <w:t>Narration propre à la sous-mission</w:t>
      </w:r>
    </w:p>
    <w:p w14:paraId="3ACAE363" w14:textId="77777777" w:rsidR="00A414DE" w:rsidRDefault="00000000">
      <w:proofErr w:type="spellStart"/>
      <w:proofErr w:type="gramStart"/>
      <w:r>
        <w:lastRenderedPageBreak/>
        <w:t>thought</w:t>
      </w:r>
      <w:proofErr w:type="spellEnd"/>
      <w:proofErr w:type="gramEnd"/>
      <w:r>
        <w:t xml:space="preserve"> — </w:t>
      </w:r>
      <w:proofErr w:type="spellStart"/>
      <w:r>
        <w:t>mission_</w:t>
      </w:r>
      <w:proofErr w:type="gramStart"/>
      <w:r>
        <w:t>revealed</w:t>
      </w:r>
      <w:proofErr w:type="spellEnd"/>
      <w:r>
        <w:t>:</w:t>
      </w:r>
      <w:proofErr w:type="gramEnd"/>
      <w:r>
        <w:t xml:space="preserve"> Je veux sortir le minerai de son environnement et voir ce qu’il garde avec lui.</w:t>
      </w:r>
    </w:p>
    <w:p w14:paraId="148211E7" w14:textId="77777777" w:rsidR="00A414DE" w:rsidRDefault="00000000">
      <w:proofErr w:type="spellStart"/>
      <w:proofErr w:type="gramStart"/>
      <w:r>
        <w:t>thought</w:t>
      </w:r>
      <w:proofErr w:type="spellEnd"/>
      <w:proofErr w:type="gramEnd"/>
      <w:r>
        <w:t xml:space="preserve"> — </w:t>
      </w:r>
      <w:proofErr w:type="spellStart"/>
      <w:r>
        <w:t>mission_</w:t>
      </w:r>
      <w:proofErr w:type="gramStart"/>
      <w:r>
        <w:t>progress</w:t>
      </w:r>
      <w:proofErr w:type="spellEnd"/>
      <w:r>
        <w:t>:</w:t>
      </w:r>
      <w:proofErr w:type="gramEnd"/>
      <w:r>
        <w:t xml:space="preserve"> La propriété persiste malgré l’éloignement.</w:t>
      </w:r>
    </w:p>
    <w:p w14:paraId="5CF58297" w14:textId="77777777" w:rsidR="00A414DE" w:rsidRDefault="00000000">
      <w:proofErr w:type="spellStart"/>
      <w:proofErr w:type="gramStart"/>
      <w:r>
        <w:t>thought</w:t>
      </w:r>
      <w:proofErr w:type="spellEnd"/>
      <w:proofErr w:type="gramEnd"/>
      <w:r>
        <w:t xml:space="preserve"> — </w:t>
      </w:r>
      <w:proofErr w:type="spellStart"/>
      <w:r>
        <w:t>mission_</w:t>
      </w:r>
      <w:proofErr w:type="gramStart"/>
      <w:r>
        <w:t>completed</w:t>
      </w:r>
      <w:proofErr w:type="spellEnd"/>
      <w:r>
        <w:t>:</w:t>
      </w:r>
      <w:proofErr w:type="gramEnd"/>
      <w:r>
        <w:t xml:space="preserve"> Le minerai peut servir de support stable.</w:t>
      </w:r>
    </w:p>
    <w:p w14:paraId="519FB31F" w14:textId="77777777" w:rsidR="00A414DE" w:rsidRDefault="00000000">
      <w:pPr>
        <w:pStyle w:val="Titre2"/>
      </w:pPr>
      <w:r>
        <w:t>ENE-03 — Après la tempête</w:t>
      </w:r>
    </w:p>
    <w:p w14:paraId="76A7850C" w14:textId="77777777" w:rsidR="00A414DE" w:rsidRDefault="00000000">
      <w:proofErr w:type="gramStart"/>
      <w:r>
        <w:rPr>
          <w:b/>
        </w:rPr>
        <w:t>Catégorie:</w:t>
      </w:r>
      <w:proofErr w:type="gramEnd"/>
      <w:r>
        <w:rPr>
          <w:b/>
        </w:rPr>
        <w:t xml:space="preserve"> </w:t>
      </w:r>
      <w:r>
        <w:t>ENVIRONNEMENT</w:t>
      </w:r>
    </w:p>
    <w:p w14:paraId="13A826EE" w14:textId="77777777" w:rsidR="00A414DE" w:rsidRDefault="00000000">
      <w:proofErr w:type="gramStart"/>
      <w:r>
        <w:rPr>
          <w:b/>
        </w:rPr>
        <w:t>Portée:</w:t>
      </w:r>
      <w:proofErr w:type="gramEnd"/>
      <w:r>
        <w:rPr>
          <w:b/>
        </w:rPr>
        <w:t xml:space="preserve"> </w:t>
      </w:r>
      <w:r>
        <w:t>P2_REGIONAL</w:t>
      </w:r>
    </w:p>
    <w:p w14:paraId="34EA3ED2" w14:textId="77777777" w:rsidR="00A414DE" w:rsidRDefault="00000000">
      <w:r>
        <w:rPr>
          <w:b/>
        </w:rPr>
        <w:t xml:space="preserve">État </w:t>
      </w:r>
      <w:proofErr w:type="gramStart"/>
      <w:r>
        <w:rPr>
          <w:b/>
        </w:rPr>
        <w:t>initial:</w:t>
      </w:r>
      <w:proofErr w:type="gramEnd"/>
      <w:r>
        <w:rPr>
          <w:b/>
        </w:rPr>
        <w:t xml:space="preserve"> </w:t>
      </w:r>
      <w:r>
        <w:t>DORMANT</w:t>
      </w:r>
    </w:p>
    <w:p w14:paraId="1978C746" w14:textId="77777777" w:rsidR="00A414DE" w:rsidRDefault="00000000">
      <w:r>
        <w:rPr>
          <w:b/>
        </w:rPr>
        <w:t xml:space="preserve">Axe BAC </w:t>
      </w:r>
      <w:proofErr w:type="gramStart"/>
      <w:r>
        <w:rPr>
          <w:b/>
        </w:rPr>
        <w:t>principal:</w:t>
      </w:r>
      <w:proofErr w:type="gramEnd"/>
      <w:r>
        <w:rPr>
          <w:b/>
        </w:rPr>
        <w:t xml:space="preserve"> </w:t>
      </w:r>
      <w:proofErr w:type="spellStart"/>
      <w:r>
        <w:t>research</w:t>
      </w:r>
      <w:proofErr w:type="spellEnd"/>
    </w:p>
    <w:p w14:paraId="498178C2" w14:textId="77777777" w:rsidR="00A414DE" w:rsidRDefault="00000000">
      <w:pPr>
        <w:pStyle w:val="Titre3"/>
      </w:pPr>
      <w:r>
        <w:t>Activation normalisée</w:t>
      </w:r>
    </w:p>
    <w:p w14:paraId="07028A63" w14:textId="77777777" w:rsidR="00A414DE" w:rsidRDefault="00000000">
      <w:pPr>
        <w:pStyle w:val="Listepuces"/>
      </w:pPr>
      <w:r>
        <w:t>Mode d’apparition : exploration contextuelle</w:t>
      </w:r>
    </w:p>
    <w:p w14:paraId="0783BEA0" w14:textId="77777777" w:rsidR="00A414DE" w:rsidRDefault="00000000">
      <w:pPr>
        <w:pStyle w:val="Listepuces"/>
      </w:pPr>
      <w:r>
        <w:t>Prérequis : ENE-01 + ENE-02 ; une mission de phénomène atmosphérique telle qu’ANN-04 peut fournir l’expérience préalable</w:t>
      </w:r>
    </w:p>
    <w:p w14:paraId="6434BE9D" w14:textId="77777777" w:rsidR="00A414DE" w:rsidRDefault="00000000">
      <w:pPr>
        <w:pStyle w:val="Listepuces"/>
      </w:pPr>
      <w:r>
        <w:t xml:space="preserve">Déclencheur principal : </w:t>
      </w:r>
      <w:proofErr w:type="spellStart"/>
      <w:proofErr w:type="gramStart"/>
      <w:r>
        <w:t>interaction.observe</w:t>
      </w:r>
      <w:proofErr w:type="spellEnd"/>
      <w:proofErr w:type="gramEnd"/>
    </w:p>
    <w:p w14:paraId="5681799B" w14:textId="77777777" w:rsidR="00A414DE" w:rsidRDefault="00000000">
      <w:pPr>
        <w:pStyle w:val="Listepuces"/>
      </w:pPr>
      <w:r>
        <w:t xml:space="preserve">Filtres : </w:t>
      </w:r>
      <w:proofErr w:type="spellStart"/>
      <w:r>
        <w:t>subject</w:t>
      </w:r>
      <w:proofErr w:type="spellEnd"/>
      <w:r>
        <w:t xml:space="preserve"> = </w:t>
      </w:r>
      <w:proofErr w:type="spellStart"/>
      <w:r>
        <w:t>atmospheric_phenomenon</w:t>
      </w:r>
      <w:proofErr w:type="spellEnd"/>
      <w:r>
        <w:t xml:space="preserve"> ou filtre CUO réel du phénomène ; tornade privilégiée</w:t>
      </w:r>
    </w:p>
    <w:p w14:paraId="402310B7" w14:textId="77777777" w:rsidR="00A414DE" w:rsidRDefault="00000000">
      <w:pPr>
        <w:pStyle w:val="Listepuces"/>
      </w:pPr>
      <w:r>
        <w:t>Nombre requis : 1</w:t>
      </w:r>
    </w:p>
    <w:p w14:paraId="1C451B6B" w14:textId="77777777" w:rsidR="00A414DE" w:rsidRDefault="00000000">
      <w:pPr>
        <w:pStyle w:val="Listepuces"/>
      </w:pPr>
      <w:r>
        <w:t>Unicité : oui</w:t>
      </w:r>
    </w:p>
    <w:p w14:paraId="223990AB" w14:textId="77777777" w:rsidR="00A414DE" w:rsidRDefault="00000000">
      <w:pPr>
        <w:pStyle w:val="Listepuces"/>
      </w:pPr>
      <w:r>
        <w:t>Micro-scènes associées : MSC-LOCAL-STORM-001 si compatible ; aucune MSC imposée pour une tornade runtime</w:t>
      </w:r>
    </w:p>
    <w:p w14:paraId="156FBDD3" w14:textId="77777777" w:rsidR="00A414DE" w:rsidRDefault="00000000">
      <w:pPr>
        <w:pStyle w:val="Titre3"/>
      </w:pPr>
      <w:r>
        <w:t>Bloc principal / intention</w:t>
      </w:r>
    </w:p>
    <w:p w14:paraId="7AD208FD" w14:textId="77777777" w:rsidR="00A414DE" w:rsidRDefault="00000000">
      <w:r>
        <w:t>« La tempête ne fait pas que passer. Elle laisse quelque chose derrière elle, dans le sol comme dans le vivant. »</w:t>
      </w:r>
    </w:p>
    <w:p w14:paraId="66AFBABC" w14:textId="77777777" w:rsidR="00A414DE" w:rsidRDefault="00000000">
      <w:r>
        <w:t>Type : Environnement / Étude comparative</w:t>
      </w:r>
    </w:p>
    <w:p w14:paraId="7E9B9CA1" w14:textId="77777777" w:rsidR="00A414DE" w:rsidRDefault="00000000">
      <w:r>
        <w:t>Description : Observer un phénomène énergétique puis comparer, dans sa zone d’influence, une plante et un minerai déjà connus afin de relier leurs modifications à une même exposition.</w:t>
      </w:r>
    </w:p>
    <w:p w14:paraId="32D4C0A1" w14:textId="77777777" w:rsidR="00A414DE" w:rsidRDefault="00000000">
      <w:r>
        <w:t>Sous-missions &amp; Sous-objectifs :</w:t>
      </w:r>
    </w:p>
    <w:p w14:paraId="26EEA8F2" w14:textId="77777777" w:rsidR="00A414DE" w:rsidRDefault="00000000">
      <w:pPr>
        <w:pStyle w:val="Titre3"/>
      </w:pPr>
      <w:r>
        <w:t>Missions / progression</w:t>
      </w:r>
    </w:p>
    <w:p w14:paraId="2CD41831" w14:textId="77777777" w:rsidR="00A414DE" w:rsidRDefault="00000000">
      <w:pPr>
        <w:pStyle w:val="Listepuces"/>
      </w:pPr>
      <w:r>
        <w:t xml:space="preserve">Observer le phénomène [observe — </w:t>
      </w:r>
      <w:proofErr w:type="spellStart"/>
      <w:r>
        <w:t>atmospheric_phenomenon</w:t>
      </w:r>
      <w:proofErr w:type="spellEnd"/>
      <w:r>
        <w:t xml:space="preserve"> — cible 1] | dépend de ENE-03</w:t>
      </w:r>
    </w:p>
    <w:p w14:paraId="5FB0E631" w14:textId="77777777" w:rsidR="00A414DE" w:rsidRDefault="00000000">
      <w:pPr>
        <w:pStyle w:val="Listepuces"/>
      </w:pPr>
      <w:r>
        <w:t>Étudier la flore affectée [</w:t>
      </w:r>
      <w:proofErr w:type="spellStart"/>
      <w:r>
        <w:t>analyze</w:t>
      </w:r>
      <w:proofErr w:type="spellEnd"/>
      <w:r>
        <w:t xml:space="preserve"> — plant — cible 1] | dépend de ENE-03-A</w:t>
      </w:r>
    </w:p>
    <w:p w14:paraId="207BD034" w14:textId="77777777" w:rsidR="00A414DE" w:rsidRDefault="00000000">
      <w:pPr>
        <w:pStyle w:val="Listepuces"/>
      </w:pPr>
      <w:r>
        <w:t>Étudier le minerai affecté [</w:t>
      </w:r>
      <w:proofErr w:type="spellStart"/>
      <w:r>
        <w:t>analyze</w:t>
      </w:r>
      <w:proofErr w:type="spellEnd"/>
      <w:r>
        <w:t xml:space="preserve"> — </w:t>
      </w:r>
      <w:proofErr w:type="spellStart"/>
      <w:r>
        <w:t>mineral</w:t>
      </w:r>
      <w:proofErr w:type="spellEnd"/>
      <w:r>
        <w:t xml:space="preserve"> — cible 1] | dépend de ENE-03-B</w:t>
      </w:r>
    </w:p>
    <w:p w14:paraId="48EF0BAB" w14:textId="77777777" w:rsidR="00A414DE" w:rsidRDefault="00000000">
      <w:pPr>
        <w:pStyle w:val="Titre3"/>
      </w:pPr>
      <w:r>
        <w:t>Narration / pensées / journal</w:t>
      </w:r>
    </w:p>
    <w:p w14:paraId="159F827B" w14:textId="77777777" w:rsidR="00A414DE" w:rsidRDefault="00000000">
      <w:proofErr w:type="spellStart"/>
      <w:proofErr w:type="gramStart"/>
      <w:r>
        <w:t>thought</w:t>
      </w:r>
      <w:proofErr w:type="spellEnd"/>
      <w:proofErr w:type="gramEnd"/>
      <w:r>
        <w:t xml:space="preserve"> — </w:t>
      </w:r>
      <w:proofErr w:type="spellStart"/>
      <w:r>
        <w:t>mission_</w:t>
      </w:r>
      <w:proofErr w:type="gramStart"/>
      <w:r>
        <w:t>revealed</w:t>
      </w:r>
      <w:proofErr w:type="spellEnd"/>
      <w:r>
        <w:t>:</w:t>
      </w:r>
      <w:proofErr w:type="gramEnd"/>
      <w:r>
        <w:t xml:space="preserve"> Je regardais les plantes et les minerais séparément. La tempête peut être le lien entre les deux.</w:t>
      </w:r>
    </w:p>
    <w:p w14:paraId="235D569E" w14:textId="77777777" w:rsidR="00A414DE" w:rsidRDefault="00000000">
      <w:proofErr w:type="spellStart"/>
      <w:proofErr w:type="gramStart"/>
      <w:r>
        <w:t>thought</w:t>
      </w:r>
      <w:proofErr w:type="spellEnd"/>
      <w:proofErr w:type="gramEnd"/>
      <w:r>
        <w:t xml:space="preserve"> — </w:t>
      </w:r>
      <w:proofErr w:type="spellStart"/>
      <w:r>
        <w:t>mission_</w:t>
      </w:r>
      <w:proofErr w:type="gramStart"/>
      <w:r>
        <w:t>progress</w:t>
      </w:r>
      <w:proofErr w:type="spellEnd"/>
      <w:r>
        <w:t>:</w:t>
      </w:r>
      <w:proofErr w:type="gramEnd"/>
      <w:r>
        <w:t xml:space="preserve"> Dans sa trajectoire, les deux supports montrent des variations compatibles avec ce que j’ai déjà mesuré.</w:t>
      </w:r>
    </w:p>
    <w:p w14:paraId="4ED0AC23" w14:textId="77777777" w:rsidR="00A414DE" w:rsidRDefault="00000000">
      <w:proofErr w:type="spellStart"/>
      <w:proofErr w:type="gramStart"/>
      <w:r>
        <w:t>thought</w:t>
      </w:r>
      <w:proofErr w:type="spellEnd"/>
      <w:proofErr w:type="gramEnd"/>
      <w:r>
        <w:t xml:space="preserve"> — </w:t>
      </w:r>
      <w:proofErr w:type="spellStart"/>
      <w:r>
        <w:t>mission_</w:t>
      </w:r>
      <w:proofErr w:type="gramStart"/>
      <w:r>
        <w:t>hesitation</w:t>
      </w:r>
      <w:proofErr w:type="spellEnd"/>
      <w:r>
        <w:t>:</w:t>
      </w:r>
      <w:proofErr w:type="gramEnd"/>
      <w:r>
        <w:t xml:space="preserve"> Une proximité spatiale n’est pas encore une preuve. Je dois vérifier que les effets correspondent réellement.</w:t>
      </w:r>
    </w:p>
    <w:p w14:paraId="36689228" w14:textId="77777777" w:rsidR="00A414DE" w:rsidRDefault="00000000">
      <w:proofErr w:type="spellStart"/>
      <w:proofErr w:type="gramStart"/>
      <w:r>
        <w:t>thought</w:t>
      </w:r>
      <w:proofErr w:type="spellEnd"/>
      <w:proofErr w:type="gramEnd"/>
      <w:r>
        <w:t xml:space="preserve"> — </w:t>
      </w:r>
      <w:proofErr w:type="spellStart"/>
      <w:r>
        <w:t>mission_</w:t>
      </w:r>
      <w:proofErr w:type="gramStart"/>
      <w:r>
        <w:t>completed</w:t>
      </w:r>
      <w:proofErr w:type="spellEnd"/>
      <w:r>
        <w:t>:</w:t>
      </w:r>
      <w:proofErr w:type="gramEnd"/>
      <w:r>
        <w:t xml:space="preserve"> Le même événement modifie temporairement plusieurs supports. L’énergie circule donc entre environnement, minéral et vivant.</w:t>
      </w:r>
    </w:p>
    <w:p w14:paraId="64BBE165" w14:textId="77777777" w:rsidR="00A414DE" w:rsidRDefault="00000000">
      <w:proofErr w:type="spellStart"/>
      <w:proofErr w:type="gramStart"/>
      <w:r>
        <w:t>thought</w:t>
      </w:r>
      <w:proofErr w:type="spellEnd"/>
      <w:proofErr w:type="gramEnd"/>
      <w:r>
        <w:t xml:space="preserve"> — </w:t>
      </w:r>
      <w:proofErr w:type="spellStart"/>
      <w:r>
        <w:t>mission_</w:t>
      </w:r>
      <w:proofErr w:type="gramStart"/>
      <w:r>
        <w:t>abandoned</w:t>
      </w:r>
      <w:proofErr w:type="spellEnd"/>
      <w:r>
        <w:t>:</w:t>
      </w:r>
      <w:proofErr w:type="gramEnd"/>
      <w:r>
        <w:t xml:space="preserve"> Je laisse cette piste de côté pour le moment. Les indices restent acquis et je pourrai reprendre cette étude sans perdre ce que j’ai déjà compris.</w:t>
      </w:r>
    </w:p>
    <w:p w14:paraId="16C2C9DE" w14:textId="77777777" w:rsidR="00A414DE" w:rsidRDefault="00000000">
      <w:proofErr w:type="gramStart"/>
      <w:r>
        <w:lastRenderedPageBreak/>
        <w:t>journal</w:t>
      </w:r>
      <w:proofErr w:type="gramEnd"/>
      <w:r>
        <w:t xml:space="preserve"> — </w:t>
      </w:r>
      <w:proofErr w:type="spellStart"/>
      <w:r>
        <w:t>mission_</w:t>
      </w:r>
      <w:proofErr w:type="gramStart"/>
      <w:r>
        <w:t>completed</w:t>
      </w:r>
      <w:proofErr w:type="spellEnd"/>
      <w:r>
        <w:t>:</w:t>
      </w:r>
      <w:proofErr w:type="gramEnd"/>
      <w:r>
        <w:t xml:space="preserve"> Une même exposition environnementale affecte plantes et minerais. Les trois branches d’étude commencent à converger.</w:t>
      </w:r>
    </w:p>
    <w:p w14:paraId="49C70BE3" w14:textId="77777777" w:rsidR="00A414DE" w:rsidRDefault="00000000">
      <w:pPr>
        <w:pStyle w:val="Titre3"/>
      </w:pPr>
      <w:r>
        <w:t>Application BAC / mémoire</w:t>
      </w:r>
    </w:p>
    <w:p w14:paraId="741FCCD1" w14:textId="77777777" w:rsidR="00A414DE" w:rsidRDefault="00000000">
      <w:pPr>
        <w:pStyle w:val="Listepuces"/>
      </w:pPr>
      <w:proofErr w:type="spellStart"/>
      <w:proofErr w:type="gramStart"/>
      <w:r>
        <w:t>research</w:t>
      </w:r>
      <w:proofErr w:type="spellEnd"/>
      <w:r>
        <w:t>:</w:t>
      </w:r>
      <w:proofErr w:type="gramEnd"/>
      <w:r>
        <w:t xml:space="preserve"> poids 0.75; obsession possible (intensité 4</w:t>
      </w:r>
      <w:proofErr w:type="gramStart"/>
      <w:r>
        <w:t>);</w:t>
      </w:r>
      <w:proofErr w:type="gramEnd"/>
      <w:r>
        <w:t xml:space="preserve"> souvenir positive (score 58)</w:t>
      </w:r>
    </w:p>
    <w:p w14:paraId="03016777" w14:textId="77777777" w:rsidR="00A414DE" w:rsidRDefault="00000000">
      <w:pPr>
        <w:pStyle w:val="Titre3"/>
      </w:pPr>
      <w:r>
        <w:t>Déblocages / récompenses</w:t>
      </w:r>
    </w:p>
    <w:p w14:paraId="67EAE551" w14:textId="77777777" w:rsidR="00A414DE" w:rsidRDefault="00000000">
      <w:pPr>
        <w:pStyle w:val="Listepuces"/>
      </w:pPr>
      <w:r>
        <w:t>Débloque ENE-04.</w:t>
      </w:r>
    </w:p>
    <w:p w14:paraId="396C5142" w14:textId="77777777" w:rsidR="00A414DE" w:rsidRDefault="00000000">
      <w:pPr>
        <w:pStyle w:val="Listepuces"/>
      </w:pPr>
      <w:r>
        <w:t xml:space="preserve">Ajoute compréhension : </w:t>
      </w:r>
      <w:proofErr w:type="spellStart"/>
      <w:r>
        <w:t>environment_energy_transfer</w:t>
      </w:r>
      <w:proofErr w:type="spellEnd"/>
      <w:r>
        <w:t xml:space="preserve"> →</w:t>
      </w:r>
    </w:p>
    <w:p w14:paraId="0B7632FC" w14:textId="77777777" w:rsidR="00A414DE" w:rsidRDefault="00000000">
      <w:pPr>
        <w:pStyle w:val="Titre3"/>
      </w:pPr>
      <w:r>
        <w:t>Fiches détaillées des sous-missions</w:t>
      </w:r>
    </w:p>
    <w:p w14:paraId="508EB780" w14:textId="77777777" w:rsidR="00A414DE" w:rsidRDefault="00000000">
      <w:pPr>
        <w:pStyle w:val="Titre4"/>
      </w:pPr>
      <w:r>
        <w:t>ENE-03-A — Observer le phénomène</w:t>
      </w:r>
    </w:p>
    <w:p w14:paraId="0E228E0F" w14:textId="77777777" w:rsidR="00A414DE" w:rsidRDefault="00000000">
      <w:proofErr w:type="gramStart"/>
      <w:r>
        <w:rPr>
          <w:b/>
        </w:rPr>
        <w:t>Catégorie:</w:t>
      </w:r>
      <w:proofErr w:type="gramEnd"/>
      <w:r>
        <w:rPr>
          <w:b/>
        </w:rPr>
        <w:t xml:space="preserve"> </w:t>
      </w:r>
      <w:r>
        <w:t>ENVIRONNEMENT</w:t>
      </w:r>
    </w:p>
    <w:p w14:paraId="5EB07FC8" w14:textId="77777777" w:rsidR="00A414DE" w:rsidRDefault="00000000">
      <w:proofErr w:type="gramStart"/>
      <w:r>
        <w:rPr>
          <w:b/>
        </w:rPr>
        <w:t>Portée:</w:t>
      </w:r>
      <w:proofErr w:type="gramEnd"/>
      <w:r>
        <w:rPr>
          <w:b/>
        </w:rPr>
        <w:t xml:space="preserve"> </w:t>
      </w:r>
      <w:r>
        <w:t>P1_LOCAL</w:t>
      </w:r>
    </w:p>
    <w:p w14:paraId="34230D8C" w14:textId="77777777" w:rsidR="00A414DE" w:rsidRDefault="00000000">
      <w:r>
        <w:rPr>
          <w:b/>
        </w:rPr>
        <w:t xml:space="preserve">État </w:t>
      </w:r>
      <w:proofErr w:type="gramStart"/>
      <w:r>
        <w:rPr>
          <w:b/>
        </w:rPr>
        <w:t>initial:</w:t>
      </w:r>
      <w:proofErr w:type="gramEnd"/>
      <w:r>
        <w:rPr>
          <w:b/>
        </w:rPr>
        <w:t xml:space="preserve"> </w:t>
      </w:r>
      <w:r>
        <w:t>DORMANT</w:t>
      </w:r>
    </w:p>
    <w:p w14:paraId="3FCB914C" w14:textId="77777777" w:rsidR="00A414DE" w:rsidRDefault="00000000">
      <w:r>
        <w:rPr>
          <w:b/>
        </w:rPr>
        <w:t xml:space="preserve">Axe BAC </w:t>
      </w:r>
      <w:proofErr w:type="gramStart"/>
      <w:r>
        <w:rPr>
          <w:b/>
        </w:rPr>
        <w:t>principal:</w:t>
      </w:r>
      <w:proofErr w:type="gramEnd"/>
      <w:r>
        <w:rPr>
          <w:b/>
        </w:rPr>
        <w:t xml:space="preserve"> </w:t>
      </w:r>
      <w:proofErr w:type="spellStart"/>
      <w:r>
        <w:t>research</w:t>
      </w:r>
      <w:proofErr w:type="spellEnd"/>
    </w:p>
    <w:p w14:paraId="7F91D77D" w14:textId="77777777" w:rsidR="00A414DE" w:rsidRDefault="00000000">
      <w:r>
        <w:rPr>
          <w:b/>
        </w:rPr>
        <w:t xml:space="preserve">Dépendance </w:t>
      </w:r>
      <w:proofErr w:type="gramStart"/>
      <w:r>
        <w:rPr>
          <w:b/>
        </w:rPr>
        <w:t>interne:</w:t>
      </w:r>
      <w:proofErr w:type="gramEnd"/>
      <w:r>
        <w:rPr>
          <w:b/>
        </w:rPr>
        <w:t xml:space="preserve"> </w:t>
      </w:r>
      <w:r>
        <w:t>ENE-03</w:t>
      </w:r>
    </w:p>
    <w:p w14:paraId="1904D02C" w14:textId="77777777" w:rsidR="00A414DE" w:rsidRDefault="00000000">
      <w:r>
        <w:rPr>
          <w:b/>
        </w:rPr>
        <w:t xml:space="preserve">Objectif / </w:t>
      </w:r>
      <w:proofErr w:type="gramStart"/>
      <w:r>
        <w:rPr>
          <w:b/>
        </w:rPr>
        <w:t>intention:</w:t>
      </w:r>
      <w:proofErr w:type="gramEnd"/>
      <w:r>
        <w:rPr>
          <w:b/>
        </w:rPr>
        <w:t xml:space="preserve"> </w:t>
      </w:r>
      <w:r>
        <w:t>Documenter une tornade ou phénomène énergétique compatible.</w:t>
      </w:r>
    </w:p>
    <w:p w14:paraId="68B2E1E7" w14:textId="77777777" w:rsidR="00A414DE" w:rsidRDefault="00000000">
      <w:r>
        <w:rPr>
          <w:b/>
        </w:rPr>
        <w:t xml:space="preserve">Contrat moteur </w:t>
      </w:r>
      <w:proofErr w:type="gramStart"/>
      <w:r>
        <w:rPr>
          <w:b/>
        </w:rPr>
        <w:t>pressenti:</w:t>
      </w:r>
      <w:proofErr w:type="gramEnd"/>
      <w:r>
        <w:rPr>
          <w:b/>
        </w:rPr>
        <w:t xml:space="preserve"> </w:t>
      </w:r>
      <w:proofErr w:type="spellStart"/>
      <w:proofErr w:type="gramStart"/>
      <w:r>
        <w:t>interaction.observe</w:t>
      </w:r>
      <w:proofErr w:type="spellEnd"/>
      <w:proofErr w:type="gramEnd"/>
      <w:r>
        <w:t xml:space="preserve"> ; </w:t>
      </w:r>
      <w:proofErr w:type="spellStart"/>
      <w:r>
        <w:t>subject</w:t>
      </w:r>
      <w:proofErr w:type="spellEnd"/>
      <w:r>
        <w:t>=</w:t>
      </w:r>
      <w:proofErr w:type="spellStart"/>
      <w:r>
        <w:t>atmospheric_phenomenon</w:t>
      </w:r>
      <w:proofErr w:type="spellEnd"/>
    </w:p>
    <w:p w14:paraId="3191446B" w14:textId="77777777" w:rsidR="00A414DE" w:rsidRDefault="00000000">
      <w:r>
        <w:rPr>
          <w:b/>
        </w:rPr>
        <w:t xml:space="preserve">Condition de </w:t>
      </w:r>
      <w:proofErr w:type="gramStart"/>
      <w:r>
        <w:rPr>
          <w:b/>
        </w:rPr>
        <w:t>complétion:</w:t>
      </w:r>
      <w:proofErr w:type="gramEnd"/>
      <w:r>
        <w:rPr>
          <w:b/>
        </w:rPr>
        <w:t xml:space="preserve"> </w:t>
      </w:r>
      <w:r>
        <w:t>Un phénomène observé.</w:t>
      </w:r>
    </w:p>
    <w:p w14:paraId="2CFA8D1F" w14:textId="77777777" w:rsidR="00A414DE" w:rsidRDefault="00000000">
      <w:r>
        <w:rPr>
          <w:b/>
        </w:rPr>
        <w:t>Narration propre à la sous-mission</w:t>
      </w:r>
    </w:p>
    <w:p w14:paraId="2304A658" w14:textId="77777777" w:rsidR="00A414DE" w:rsidRDefault="00000000">
      <w:proofErr w:type="spellStart"/>
      <w:proofErr w:type="gramStart"/>
      <w:r>
        <w:t>thought</w:t>
      </w:r>
      <w:proofErr w:type="spellEnd"/>
      <w:proofErr w:type="gramEnd"/>
      <w:r>
        <w:t xml:space="preserve"> — </w:t>
      </w:r>
      <w:proofErr w:type="spellStart"/>
      <w:r>
        <w:t>mission_</w:t>
      </w:r>
      <w:proofErr w:type="gramStart"/>
      <w:r>
        <w:t>revealed</w:t>
      </w:r>
      <w:proofErr w:type="spellEnd"/>
      <w:r>
        <w:t>:</w:t>
      </w:r>
      <w:proofErr w:type="gramEnd"/>
      <w:r>
        <w:t xml:space="preserve"> Cette fois, je veux regarder ce qu’il transporte, pas seulement ce qu’il fait bouger.</w:t>
      </w:r>
    </w:p>
    <w:p w14:paraId="046E4DC5" w14:textId="77777777" w:rsidR="00A414DE" w:rsidRDefault="00000000">
      <w:proofErr w:type="spellStart"/>
      <w:proofErr w:type="gramStart"/>
      <w:r>
        <w:t>thought</w:t>
      </w:r>
      <w:proofErr w:type="spellEnd"/>
      <w:proofErr w:type="gramEnd"/>
      <w:r>
        <w:t xml:space="preserve"> — </w:t>
      </w:r>
      <w:proofErr w:type="spellStart"/>
      <w:r>
        <w:t>mission_</w:t>
      </w:r>
      <w:proofErr w:type="gramStart"/>
      <w:r>
        <w:t>progress</w:t>
      </w:r>
      <w:proofErr w:type="spellEnd"/>
      <w:r>
        <w:t>:</w:t>
      </w:r>
      <w:proofErr w:type="gramEnd"/>
      <w:r>
        <w:t xml:space="preserve"> Le phénomène présente une structure assez régulière pour être comparé.</w:t>
      </w:r>
    </w:p>
    <w:p w14:paraId="16AA4334" w14:textId="77777777" w:rsidR="00A414DE" w:rsidRDefault="00000000">
      <w:proofErr w:type="spellStart"/>
      <w:proofErr w:type="gramStart"/>
      <w:r>
        <w:t>thought</w:t>
      </w:r>
      <w:proofErr w:type="spellEnd"/>
      <w:proofErr w:type="gramEnd"/>
      <w:r>
        <w:t xml:space="preserve"> — </w:t>
      </w:r>
      <w:proofErr w:type="spellStart"/>
      <w:r>
        <w:t>mission_</w:t>
      </w:r>
      <w:proofErr w:type="gramStart"/>
      <w:r>
        <w:t>completed</w:t>
      </w:r>
      <w:proofErr w:type="spellEnd"/>
      <w:r>
        <w:t>:</w:t>
      </w:r>
      <w:proofErr w:type="gramEnd"/>
      <w:r>
        <w:t xml:space="preserve"> J’ai une référence environnementale.</w:t>
      </w:r>
    </w:p>
    <w:p w14:paraId="1CE0E40E" w14:textId="77777777" w:rsidR="00A414DE" w:rsidRDefault="00000000">
      <w:pPr>
        <w:pStyle w:val="Titre4"/>
      </w:pPr>
      <w:r>
        <w:t>ENE-03-B — Étudier la flore affectée</w:t>
      </w:r>
    </w:p>
    <w:p w14:paraId="7A99AF78" w14:textId="77777777" w:rsidR="00A414DE" w:rsidRDefault="00000000">
      <w:proofErr w:type="gramStart"/>
      <w:r>
        <w:rPr>
          <w:b/>
        </w:rPr>
        <w:t>Catégorie:</w:t>
      </w:r>
      <w:proofErr w:type="gramEnd"/>
      <w:r>
        <w:rPr>
          <w:b/>
        </w:rPr>
        <w:t xml:space="preserve"> </w:t>
      </w:r>
      <w:r>
        <w:t>FLORE</w:t>
      </w:r>
    </w:p>
    <w:p w14:paraId="74ED8C3F" w14:textId="77777777" w:rsidR="00A414DE" w:rsidRDefault="00000000">
      <w:proofErr w:type="gramStart"/>
      <w:r>
        <w:rPr>
          <w:b/>
        </w:rPr>
        <w:t>Portée:</w:t>
      </w:r>
      <w:proofErr w:type="gramEnd"/>
      <w:r>
        <w:rPr>
          <w:b/>
        </w:rPr>
        <w:t xml:space="preserve"> </w:t>
      </w:r>
      <w:r>
        <w:t>P1_LOCAL</w:t>
      </w:r>
    </w:p>
    <w:p w14:paraId="582A3E41" w14:textId="77777777" w:rsidR="00A414DE" w:rsidRDefault="00000000">
      <w:r>
        <w:rPr>
          <w:b/>
        </w:rPr>
        <w:t xml:space="preserve">État </w:t>
      </w:r>
      <w:proofErr w:type="gramStart"/>
      <w:r>
        <w:rPr>
          <w:b/>
        </w:rPr>
        <w:t>initial:</w:t>
      </w:r>
      <w:proofErr w:type="gramEnd"/>
      <w:r>
        <w:rPr>
          <w:b/>
        </w:rPr>
        <w:t xml:space="preserve"> </w:t>
      </w:r>
      <w:r>
        <w:t>DORMANT</w:t>
      </w:r>
    </w:p>
    <w:p w14:paraId="67A316B5" w14:textId="77777777" w:rsidR="00A414DE" w:rsidRDefault="00000000">
      <w:r>
        <w:rPr>
          <w:b/>
        </w:rPr>
        <w:t xml:space="preserve">Axe BAC </w:t>
      </w:r>
      <w:proofErr w:type="gramStart"/>
      <w:r>
        <w:rPr>
          <w:b/>
        </w:rPr>
        <w:t>principal:</w:t>
      </w:r>
      <w:proofErr w:type="gramEnd"/>
      <w:r>
        <w:rPr>
          <w:b/>
        </w:rPr>
        <w:t xml:space="preserve"> </w:t>
      </w:r>
      <w:proofErr w:type="spellStart"/>
      <w:r>
        <w:t>research</w:t>
      </w:r>
      <w:proofErr w:type="spellEnd"/>
    </w:p>
    <w:p w14:paraId="76AB0873" w14:textId="77777777" w:rsidR="00A414DE" w:rsidRDefault="00000000">
      <w:r>
        <w:rPr>
          <w:b/>
        </w:rPr>
        <w:t xml:space="preserve">Dépendance </w:t>
      </w:r>
      <w:proofErr w:type="gramStart"/>
      <w:r>
        <w:rPr>
          <w:b/>
        </w:rPr>
        <w:t>interne:</w:t>
      </w:r>
      <w:proofErr w:type="gramEnd"/>
      <w:r>
        <w:rPr>
          <w:b/>
        </w:rPr>
        <w:t xml:space="preserve"> </w:t>
      </w:r>
      <w:r>
        <w:t>ENE-03-A</w:t>
      </w:r>
    </w:p>
    <w:p w14:paraId="1A7016CB" w14:textId="77777777" w:rsidR="00A414DE" w:rsidRDefault="00000000">
      <w:r>
        <w:rPr>
          <w:b/>
        </w:rPr>
        <w:t xml:space="preserve">Objectif / </w:t>
      </w:r>
      <w:proofErr w:type="gramStart"/>
      <w:r>
        <w:rPr>
          <w:b/>
        </w:rPr>
        <w:t>intention:</w:t>
      </w:r>
      <w:proofErr w:type="gramEnd"/>
      <w:r>
        <w:rPr>
          <w:b/>
        </w:rPr>
        <w:t xml:space="preserve"> </w:t>
      </w:r>
      <w:r>
        <w:t>Retrouver sur une plante proche la trace biologique connue.</w:t>
      </w:r>
    </w:p>
    <w:p w14:paraId="59273CB1" w14:textId="77777777" w:rsidR="00A414DE" w:rsidRDefault="00000000">
      <w:r>
        <w:rPr>
          <w:b/>
        </w:rPr>
        <w:t xml:space="preserve">Contrat moteur </w:t>
      </w:r>
      <w:proofErr w:type="gramStart"/>
      <w:r>
        <w:rPr>
          <w:b/>
        </w:rPr>
        <w:t>pressenti:</w:t>
      </w:r>
      <w:proofErr w:type="gramEnd"/>
      <w:r>
        <w:rPr>
          <w:b/>
        </w:rPr>
        <w:t xml:space="preserve"> </w:t>
      </w:r>
      <w:proofErr w:type="spellStart"/>
      <w:proofErr w:type="gramStart"/>
      <w:r>
        <w:t>interaction.analyze</w:t>
      </w:r>
      <w:proofErr w:type="spellEnd"/>
      <w:proofErr w:type="gramEnd"/>
      <w:r>
        <w:t xml:space="preserve"> ou observe ; </w:t>
      </w:r>
      <w:proofErr w:type="spellStart"/>
      <w:r>
        <w:t>kind</w:t>
      </w:r>
      <w:proofErr w:type="spellEnd"/>
      <w:r>
        <w:t>=plant</w:t>
      </w:r>
    </w:p>
    <w:p w14:paraId="51502F10" w14:textId="77777777" w:rsidR="00A414DE" w:rsidRDefault="00000000">
      <w:r>
        <w:rPr>
          <w:b/>
        </w:rPr>
        <w:t xml:space="preserve">Condition de </w:t>
      </w:r>
      <w:proofErr w:type="gramStart"/>
      <w:r>
        <w:rPr>
          <w:b/>
        </w:rPr>
        <w:t>complétion:</w:t>
      </w:r>
      <w:proofErr w:type="gramEnd"/>
      <w:r>
        <w:rPr>
          <w:b/>
        </w:rPr>
        <w:t xml:space="preserve"> </w:t>
      </w:r>
      <w:r>
        <w:t>Une plante de la zone affectée étudiée.</w:t>
      </w:r>
    </w:p>
    <w:p w14:paraId="0C2A4DB6" w14:textId="77777777" w:rsidR="00A414DE" w:rsidRDefault="00000000">
      <w:r>
        <w:rPr>
          <w:b/>
        </w:rPr>
        <w:t>Narration propre à la sous-mission</w:t>
      </w:r>
    </w:p>
    <w:p w14:paraId="4DF3EAE0" w14:textId="77777777" w:rsidR="00A414DE" w:rsidRDefault="00000000">
      <w:proofErr w:type="spellStart"/>
      <w:proofErr w:type="gramStart"/>
      <w:r>
        <w:t>thought</w:t>
      </w:r>
      <w:proofErr w:type="spellEnd"/>
      <w:proofErr w:type="gramEnd"/>
      <w:r>
        <w:t xml:space="preserve"> — </w:t>
      </w:r>
      <w:proofErr w:type="spellStart"/>
      <w:r>
        <w:t>mission_</w:t>
      </w:r>
      <w:proofErr w:type="gramStart"/>
      <w:r>
        <w:t>revealed</w:t>
      </w:r>
      <w:proofErr w:type="spellEnd"/>
      <w:r>
        <w:t>:</w:t>
      </w:r>
      <w:proofErr w:type="gramEnd"/>
      <w:r>
        <w:t xml:space="preserve"> Je reconnais cette modification. Je l’avais vue sans connaître sa source.</w:t>
      </w:r>
    </w:p>
    <w:p w14:paraId="21867037" w14:textId="77777777" w:rsidR="00A414DE" w:rsidRDefault="00000000">
      <w:proofErr w:type="spellStart"/>
      <w:proofErr w:type="gramStart"/>
      <w:r>
        <w:lastRenderedPageBreak/>
        <w:t>thought</w:t>
      </w:r>
      <w:proofErr w:type="spellEnd"/>
      <w:proofErr w:type="gramEnd"/>
      <w:r>
        <w:t xml:space="preserve"> — </w:t>
      </w:r>
      <w:proofErr w:type="spellStart"/>
      <w:r>
        <w:t>mission_</w:t>
      </w:r>
      <w:proofErr w:type="gramStart"/>
      <w:r>
        <w:t>progress</w:t>
      </w:r>
      <w:proofErr w:type="spellEnd"/>
      <w:r>
        <w:t>:</w:t>
      </w:r>
      <w:proofErr w:type="gramEnd"/>
      <w:r>
        <w:t xml:space="preserve"> La plante porte bien une trace compatible avec l’exposition.</w:t>
      </w:r>
    </w:p>
    <w:p w14:paraId="3D8BA37B" w14:textId="77777777" w:rsidR="00A414DE" w:rsidRDefault="00000000">
      <w:proofErr w:type="spellStart"/>
      <w:proofErr w:type="gramStart"/>
      <w:r>
        <w:t>thought</w:t>
      </w:r>
      <w:proofErr w:type="spellEnd"/>
      <w:proofErr w:type="gramEnd"/>
      <w:r>
        <w:t xml:space="preserve"> — </w:t>
      </w:r>
      <w:proofErr w:type="spellStart"/>
      <w:r>
        <w:t>mission_</w:t>
      </w:r>
      <w:proofErr w:type="gramStart"/>
      <w:r>
        <w:t>completed</w:t>
      </w:r>
      <w:proofErr w:type="spellEnd"/>
      <w:r>
        <w:t>:</w:t>
      </w:r>
      <w:proofErr w:type="gramEnd"/>
      <w:r>
        <w:t xml:space="preserve"> La branche végétale rejoint le phénomène.</w:t>
      </w:r>
    </w:p>
    <w:p w14:paraId="310B73AF" w14:textId="77777777" w:rsidR="00A414DE" w:rsidRDefault="00000000">
      <w:pPr>
        <w:pStyle w:val="Titre4"/>
      </w:pPr>
      <w:r>
        <w:t>ENE-03-C — Étudier le minerai affecté</w:t>
      </w:r>
    </w:p>
    <w:p w14:paraId="1F61DDCA" w14:textId="77777777" w:rsidR="00A414DE" w:rsidRDefault="00000000">
      <w:proofErr w:type="gramStart"/>
      <w:r>
        <w:rPr>
          <w:b/>
        </w:rPr>
        <w:t>Catégorie:</w:t>
      </w:r>
      <w:proofErr w:type="gramEnd"/>
      <w:r>
        <w:rPr>
          <w:b/>
        </w:rPr>
        <w:t xml:space="preserve"> </w:t>
      </w:r>
      <w:r>
        <w:t>GEOLOGIE</w:t>
      </w:r>
    </w:p>
    <w:p w14:paraId="0886405D" w14:textId="77777777" w:rsidR="00A414DE" w:rsidRDefault="00000000">
      <w:proofErr w:type="gramStart"/>
      <w:r>
        <w:rPr>
          <w:b/>
        </w:rPr>
        <w:t>Portée:</w:t>
      </w:r>
      <w:proofErr w:type="gramEnd"/>
      <w:r>
        <w:rPr>
          <w:b/>
        </w:rPr>
        <w:t xml:space="preserve"> </w:t>
      </w:r>
      <w:r>
        <w:t>P1_LOCAL</w:t>
      </w:r>
    </w:p>
    <w:p w14:paraId="215FE92F" w14:textId="77777777" w:rsidR="00A414DE" w:rsidRDefault="00000000">
      <w:r>
        <w:rPr>
          <w:b/>
        </w:rPr>
        <w:t xml:space="preserve">État </w:t>
      </w:r>
      <w:proofErr w:type="gramStart"/>
      <w:r>
        <w:rPr>
          <w:b/>
        </w:rPr>
        <w:t>initial:</w:t>
      </w:r>
      <w:proofErr w:type="gramEnd"/>
      <w:r>
        <w:rPr>
          <w:b/>
        </w:rPr>
        <w:t xml:space="preserve"> </w:t>
      </w:r>
      <w:r>
        <w:t>DORMANT</w:t>
      </w:r>
    </w:p>
    <w:p w14:paraId="778168CB" w14:textId="77777777" w:rsidR="00A414DE" w:rsidRDefault="00000000">
      <w:r>
        <w:rPr>
          <w:b/>
        </w:rPr>
        <w:t xml:space="preserve">Axe BAC </w:t>
      </w:r>
      <w:proofErr w:type="gramStart"/>
      <w:r>
        <w:rPr>
          <w:b/>
        </w:rPr>
        <w:t>principal:</w:t>
      </w:r>
      <w:proofErr w:type="gramEnd"/>
      <w:r>
        <w:rPr>
          <w:b/>
        </w:rPr>
        <w:t xml:space="preserve"> </w:t>
      </w:r>
      <w:proofErr w:type="spellStart"/>
      <w:r>
        <w:t>research</w:t>
      </w:r>
      <w:proofErr w:type="spellEnd"/>
    </w:p>
    <w:p w14:paraId="3A9E20D8" w14:textId="77777777" w:rsidR="00A414DE" w:rsidRDefault="00000000">
      <w:r>
        <w:rPr>
          <w:b/>
        </w:rPr>
        <w:t xml:space="preserve">Dépendance </w:t>
      </w:r>
      <w:proofErr w:type="gramStart"/>
      <w:r>
        <w:rPr>
          <w:b/>
        </w:rPr>
        <w:t>interne:</w:t>
      </w:r>
      <w:proofErr w:type="gramEnd"/>
      <w:r>
        <w:rPr>
          <w:b/>
        </w:rPr>
        <w:t xml:space="preserve"> </w:t>
      </w:r>
      <w:r>
        <w:t>ENE-03-B</w:t>
      </w:r>
    </w:p>
    <w:p w14:paraId="5F5EC3ED" w14:textId="77777777" w:rsidR="00A414DE" w:rsidRDefault="00000000">
      <w:r>
        <w:rPr>
          <w:b/>
        </w:rPr>
        <w:t xml:space="preserve">Objectif / </w:t>
      </w:r>
      <w:proofErr w:type="gramStart"/>
      <w:r>
        <w:rPr>
          <w:b/>
        </w:rPr>
        <w:t>intention:</w:t>
      </w:r>
      <w:proofErr w:type="gramEnd"/>
      <w:r>
        <w:rPr>
          <w:b/>
        </w:rPr>
        <w:t xml:space="preserve"> </w:t>
      </w:r>
      <w:r>
        <w:t>Comparer un minerai magnétique situé dans le même contexte.</w:t>
      </w:r>
    </w:p>
    <w:p w14:paraId="518F438C" w14:textId="77777777" w:rsidR="00A414DE" w:rsidRDefault="00000000">
      <w:r>
        <w:rPr>
          <w:b/>
        </w:rPr>
        <w:t xml:space="preserve">Contrat moteur </w:t>
      </w:r>
      <w:proofErr w:type="gramStart"/>
      <w:r>
        <w:rPr>
          <w:b/>
        </w:rPr>
        <w:t>pressenti:</w:t>
      </w:r>
      <w:proofErr w:type="gramEnd"/>
      <w:r>
        <w:rPr>
          <w:b/>
        </w:rPr>
        <w:t xml:space="preserve"> </w:t>
      </w:r>
      <w:proofErr w:type="spellStart"/>
      <w:proofErr w:type="gramStart"/>
      <w:r>
        <w:t>interaction.analyze</w:t>
      </w:r>
      <w:proofErr w:type="spellEnd"/>
      <w:proofErr w:type="gramEnd"/>
      <w:r>
        <w:t xml:space="preserve"> ; </w:t>
      </w:r>
      <w:proofErr w:type="spellStart"/>
      <w:r>
        <w:t>kind</w:t>
      </w:r>
      <w:proofErr w:type="spellEnd"/>
      <w:r>
        <w:t>=</w:t>
      </w:r>
      <w:proofErr w:type="spellStart"/>
      <w:r>
        <w:t>mineral</w:t>
      </w:r>
      <w:proofErr w:type="spellEnd"/>
    </w:p>
    <w:p w14:paraId="001F33A5" w14:textId="77777777" w:rsidR="00A414DE" w:rsidRDefault="00000000">
      <w:r>
        <w:rPr>
          <w:b/>
        </w:rPr>
        <w:t xml:space="preserve">Condition de </w:t>
      </w:r>
      <w:proofErr w:type="gramStart"/>
      <w:r>
        <w:rPr>
          <w:b/>
        </w:rPr>
        <w:t>complétion:</w:t>
      </w:r>
      <w:proofErr w:type="gramEnd"/>
      <w:r>
        <w:rPr>
          <w:b/>
        </w:rPr>
        <w:t xml:space="preserve"> </w:t>
      </w:r>
      <w:r>
        <w:t>Un minerai magnétique affecté analysé.</w:t>
      </w:r>
    </w:p>
    <w:p w14:paraId="480CF5FE" w14:textId="77777777" w:rsidR="00A414DE" w:rsidRDefault="00000000">
      <w:r>
        <w:rPr>
          <w:b/>
        </w:rPr>
        <w:t>Narration propre à la sous-mission</w:t>
      </w:r>
    </w:p>
    <w:p w14:paraId="3445DBD4" w14:textId="77777777" w:rsidR="00A414DE" w:rsidRDefault="00000000">
      <w:proofErr w:type="spellStart"/>
      <w:proofErr w:type="gramStart"/>
      <w:r>
        <w:t>thought</w:t>
      </w:r>
      <w:proofErr w:type="spellEnd"/>
      <w:proofErr w:type="gramEnd"/>
      <w:r>
        <w:t xml:space="preserve"> — </w:t>
      </w:r>
      <w:proofErr w:type="spellStart"/>
      <w:r>
        <w:t>mission_</w:t>
      </w:r>
      <w:proofErr w:type="gramStart"/>
      <w:r>
        <w:t>revealed</w:t>
      </w:r>
      <w:proofErr w:type="spellEnd"/>
      <w:r>
        <w:t>:</w:t>
      </w:r>
      <w:proofErr w:type="gramEnd"/>
      <w:r>
        <w:t xml:space="preserve"> Si le minerai répond lui aussi, les deux supports partagent peut-être la même source.</w:t>
      </w:r>
    </w:p>
    <w:p w14:paraId="770F31F9" w14:textId="77777777" w:rsidR="00A414DE" w:rsidRDefault="00000000">
      <w:proofErr w:type="spellStart"/>
      <w:proofErr w:type="gramStart"/>
      <w:r>
        <w:t>thought</w:t>
      </w:r>
      <w:proofErr w:type="spellEnd"/>
      <w:proofErr w:type="gramEnd"/>
      <w:r>
        <w:t xml:space="preserve"> — </w:t>
      </w:r>
      <w:proofErr w:type="spellStart"/>
      <w:r>
        <w:t>mission_</w:t>
      </w:r>
      <w:proofErr w:type="gramStart"/>
      <w:r>
        <w:t>progress</w:t>
      </w:r>
      <w:proofErr w:type="spellEnd"/>
      <w:r>
        <w:t>:</w:t>
      </w:r>
      <w:proofErr w:type="gramEnd"/>
      <w:r>
        <w:t xml:space="preserve"> La signature varie dans le même sens.</w:t>
      </w:r>
    </w:p>
    <w:p w14:paraId="1CFD151F" w14:textId="77777777" w:rsidR="00A414DE" w:rsidRDefault="00000000">
      <w:proofErr w:type="spellStart"/>
      <w:proofErr w:type="gramStart"/>
      <w:r>
        <w:t>thought</w:t>
      </w:r>
      <w:proofErr w:type="spellEnd"/>
      <w:proofErr w:type="gramEnd"/>
      <w:r>
        <w:t xml:space="preserve"> — </w:t>
      </w:r>
      <w:proofErr w:type="spellStart"/>
      <w:r>
        <w:t>mission_</w:t>
      </w:r>
      <w:proofErr w:type="gramStart"/>
      <w:r>
        <w:t>completed</w:t>
      </w:r>
      <w:proofErr w:type="spellEnd"/>
      <w:r>
        <w:t>:</w:t>
      </w:r>
      <w:proofErr w:type="gramEnd"/>
      <w:r>
        <w:t xml:space="preserve"> Le phénomène relie désormais vivant et minéral.</w:t>
      </w:r>
    </w:p>
    <w:p w14:paraId="341FFCE3" w14:textId="77777777" w:rsidR="00A414DE" w:rsidRDefault="00000000">
      <w:pPr>
        <w:pStyle w:val="Titre2"/>
      </w:pPr>
      <w:r>
        <w:t>ENE-04 — Les îlots impossibles</w:t>
      </w:r>
    </w:p>
    <w:p w14:paraId="4A3553E6" w14:textId="77777777" w:rsidR="00A414DE" w:rsidRDefault="00000000">
      <w:proofErr w:type="gramStart"/>
      <w:r>
        <w:rPr>
          <w:b/>
        </w:rPr>
        <w:t>Catégorie:</w:t>
      </w:r>
      <w:proofErr w:type="gramEnd"/>
      <w:r>
        <w:rPr>
          <w:b/>
        </w:rPr>
        <w:t xml:space="preserve"> </w:t>
      </w:r>
      <w:r>
        <w:t>GEOLOGIE</w:t>
      </w:r>
    </w:p>
    <w:p w14:paraId="7AE08AAC" w14:textId="77777777" w:rsidR="00A414DE" w:rsidRDefault="00000000">
      <w:proofErr w:type="gramStart"/>
      <w:r>
        <w:rPr>
          <w:b/>
        </w:rPr>
        <w:t>Portée:</w:t>
      </w:r>
      <w:proofErr w:type="gramEnd"/>
      <w:r>
        <w:rPr>
          <w:b/>
        </w:rPr>
        <w:t xml:space="preserve"> </w:t>
      </w:r>
      <w:r>
        <w:t>P2_REGIONAL</w:t>
      </w:r>
    </w:p>
    <w:p w14:paraId="1334ECD0" w14:textId="77777777" w:rsidR="00A414DE" w:rsidRDefault="00000000">
      <w:r>
        <w:rPr>
          <w:b/>
        </w:rPr>
        <w:t xml:space="preserve">État </w:t>
      </w:r>
      <w:proofErr w:type="gramStart"/>
      <w:r>
        <w:rPr>
          <w:b/>
        </w:rPr>
        <w:t>initial:</w:t>
      </w:r>
      <w:proofErr w:type="gramEnd"/>
      <w:r>
        <w:rPr>
          <w:b/>
        </w:rPr>
        <w:t xml:space="preserve"> </w:t>
      </w:r>
      <w:r>
        <w:t>DORMANT</w:t>
      </w:r>
    </w:p>
    <w:p w14:paraId="706D92A5" w14:textId="77777777" w:rsidR="00A414DE" w:rsidRDefault="00000000">
      <w:r>
        <w:rPr>
          <w:b/>
        </w:rPr>
        <w:t xml:space="preserve">Axe BAC </w:t>
      </w:r>
      <w:proofErr w:type="gramStart"/>
      <w:r>
        <w:rPr>
          <w:b/>
        </w:rPr>
        <w:t>principal:</w:t>
      </w:r>
      <w:proofErr w:type="gramEnd"/>
      <w:r>
        <w:rPr>
          <w:b/>
        </w:rPr>
        <w:t xml:space="preserve"> </w:t>
      </w:r>
      <w:r>
        <w:t>exploration</w:t>
      </w:r>
    </w:p>
    <w:p w14:paraId="369FAECA" w14:textId="77777777" w:rsidR="00A414DE" w:rsidRDefault="00000000">
      <w:pPr>
        <w:pStyle w:val="Titre3"/>
      </w:pPr>
      <w:r>
        <w:t>Activation normalisée</w:t>
      </w:r>
    </w:p>
    <w:p w14:paraId="2701561F" w14:textId="77777777" w:rsidR="00A414DE" w:rsidRDefault="00000000">
      <w:pPr>
        <w:pStyle w:val="Listepuces"/>
      </w:pPr>
      <w:r>
        <w:t>Mode d’apparition : exploration progressive</w:t>
      </w:r>
    </w:p>
    <w:p w14:paraId="7951BBD3" w14:textId="77777777" w:rsidR="00A414DE" w:rsidRDefault="00000000">
      <w:pPr>
        <w:pStyle w:val="Listepuces"/>
      </w:pPr>
      <w:r>
        <w:t>Prérequis : GEO-05 ou découverte effective d’îlots suspendus ; ENE-02</w:t>
      </w:r>
    </w:p>
    <w:p w14:paraId="4F9F8251" w14:textId="77777777" w:rsidR="00A414DE" w:rsidRDefault="00000000">
      <w:pPr>
        <w:pStyle w:val="Listepuces"/>
      </w:pPr>
      <w:r>
        <w:t xml:space="preserve">Déclencheur principal : </w:t>
      </w:r>
      <w:proofErr w:type="spellStart"/>
      <w:r>
        <w:t>exploration.map_discovered</w:t>
      </w:r>
      <w:proofErr w:type="spellEnd"/>
    </w:p>
    <w:p w14:paraId="35573039" w14:textId="77777777" w:rsidR="00A414DE" w:rsidRDefault="00000000">
      <w:pPr>
        <w:pStyle w:val="Listepuces"/>
      </w:pPr>
      <w:r>
        <w:t xml:space="preserve">Filtres : biome compatible avec îlots suspendus ; </w:t>
      </w:r>
      <w:proofErr w:type="spellStart"/>
      <w:r>
        <w:t>microSceneId</w:t>
      </w:r>
      <w:proofErr w:type="spellEnd"/>
      <w:r>
        <w:t xml:space="preserve"> = MSC-CUSTOM-ILES-SUSPENDUES2 lorsque cette MSC est utilisée</w:t>
      </w:r>
    </w:p>
    <w:p w14:paraId="6CE1C987" w14:textId="77777777" w:rsidR="00A414DE" w:rsidRDefault="00000000">
      <w:pPr>
        <w:pStyle w:val="Listepuces"/>
      </w:pPr>
      <w:r>
        <w:t>Nombre requis : 1</w:t>
      </w:r>
    </w:p>
    <w:p w14:paraId="2CFD438B" w14:textId="77777777" w:rsidR="00A414DE" w:rsidRDefault="00000000">
      <w:pPr>
        <w:pStyle w:val="Listepuces"/>
      </w:pPr>
      <w:r>
        <w:t>Unicité : oui</w:t>
      </w:r>
    </w:p>
    <w:p w14:paraId="0B14FCF2" w14:textId="77777777" w:rsidR="00A414DE" w:rsidRDefault="00000000">
      <w:pPr>
        <w:pStyle w:val="Listepuces"/>
      </w:pPr>
      <w:r>
        <w:t>Micro-scènes associées : MSC-CUSTOM-ILES-SUSPENDUES2 ; MSC-SUSPENDED-ISLAND-001</w:t>
      </w:r>
    </w:p>
    <w:p w14:paraId="3F389466" w14:textId="77777777" w:rsidR="00A414DE" w:rsidRDefault="00000000">
      <w:pPr>
        <w:pStyle w:val="Titre3"/>
      </w:pPr>
      <w:r>
        <w:t>Bloc principal / intention</w:t>
      </w:r>
    </w:p>
    <w:p w14:paraId="78A1E7A4" w14:textId="77777777" w:rsidR="00A414DE" w:rsidRDefault="00000000">
      <w:r>
        <w:t>« Ce que je mesure dans un fragment de minerai peut soulever des masses entières. L’échelle change, pas le principe. »</w:t>
      </w:r>
    </w:p>
    <w:p w14:paraId="76406F91" w14:textId="77777777" w:rsidR="00A414DE" w:rsidRDefault="00000000">
      <w:r>
        <w:t>Type : Géologie / Anomalie magnétique</w:t>
      </w:r>
    </w:p>
    <w:p w14:paraId="21050A95" w14:textId="77777777" w:rsidR="00A414DE" w:rsidRDefault="00000000">
      <w:r>
        <w:t>Description : Réinterpréter les îlots suspendus à partir des connaissances acquises sur les minerais magnétiques et établir que le même phénomène peut agir à l’échelle du paysage.</w:t>
      </w:r>
    </w:p>
    <w:p w14:paraId="5973C82D" w14:textId="77777777" w:rsidR="00A414DE" w:rsidRDefault="00000000">
      <w:r>
        <w:lastRenderedPageBreak/>
        <w:t>Sous-missions &amp; Sous-objectifs :</w:t>
      </w:r>
    </w:p>
    <w:p w14:paraId="49D33C37" w14:textId="77777777" w:rsidR="00A414DE" w:rsidRDefault="00000000">
      <w:pPr>
        <w:pStyle w:val="Titre3"/>
      </w:pPr>
      <w:r>
        <w:t>Missions / progression</w:t>
      </w:r>
    </w:p>
    <w:p w14:paraId="47B9E9F7" w14:textId="77777777" w:rsidR="00A414DE" w:rsidRDefault="00000000">
      <w:pPr>
        <w:pStyle w:val="Listepuces"/>
      </w:pPr>
      <w:r>
        <w:t xml:space="preserve">Revenir aux roches en suspension [explore-zone — </w:t>
      </w:r>
      <w:proofErr w:type="spellStart"/>
      <w:r>
        <w:t>suspended_island</w:t>
      </w:r>
      <w:proofErr w:type="spellEnd"/>
      <w:r>
        <w:t xml:space="preserve"> — cible 1] | dépend de ENE-04</w:t>
      </w:r>
    </w:p>
    <w:p w14:paraId="4251765B" w14:textId="77777777" w:rsidR="00A414DE" w:rsidRDefault="00000000">
      <w:pPr>
        <w:pStyle w:val="Listepuces"/>
      </w:pPr>
      <w:r>
        <w:t>Analyser le minerai du site [</w:t>
      </w:r>
      <w:proofErr w:type="spellStart"/>
      <w:r>
        <w:t>analyze</w:t>
      </w:r>
      <w:proofErr w:type="spellEnd"/>
      <w:r>
        <w:t xml:space="preserve"> — </w:t>
      </w:r>
      <w:proofErr w:type="spellStart"/>
      <w:r>
        <w:t>mineral</w:t>
      </w:r>
      <w:proofErr w:type="spellEnd"/>
      <w:r>
        <w:t xml:space="preserve"> — cible 1] | dépend de ENE-04-A</w:t>
      </w:r>
    </w:p>
    <w:p w14:paraId="4A3661CA" w14:textId="77777777" w:rsidR="00A414DE" w:rsidRDefault="00000000">
      <w:pPr>
        <w:pStyle w:val="Listepuces"/>
      </w:pPr>
      <w:r>
        <w:t>Comparer avec une zone normale [</w:t>
      </w:r>
      <w:proofErr w:type="spellStart"/>
      <w:r>
        <w:t>analyze</w:t>
      </w:r>
      <w:proofErr w:type="spellEnd"/>
      <w:r>
        <w:t xml:space="preserve"> — </w:t>
      </w:r>
      <w:proofErr w:type="spellStart"/>
      <w:r>
        <w:t>magnetic_field</w:t>
      </w:r>
      <w:proofErr w:type="spellEnd"/>
      <w:r>
        <w:t xml:space="preserve"> — cible 2] | dépend de ENE-04-B</w:t>
      </w:r>
    </w:p>
    <w:p w14:paraId="23526F55" w14:textId="77777777" w:rsidR="00A414DE" w:rsidRDefault="00000000">
      <w:pPr>
        <w:pStyle w:val="Titre3"/>
      </w:pPr>
      <w:r>
        <w:t>Narration / pensées / journal</w:t>
      </w:r>
    </w:p>
    <w:p w14:paraId="2C85C767" w14:textId="77777777" w:rsidR="00A414DE" w:rsidRDefault="00000000">
      <w:proofErr w:type="spellStart"/>
      <w:proofErr w:type="gramStart"/>
      <w:r>
        <w:t>thought</w:t>
      </w:r>
      <w:proofErr w:type="spellEnd"/>
      <w:proofErr w:type="gramEnd"/>
      <w:r>
        <w:t xml:space="preserve"> — </w:t>
      </w:r>
      <w:proofErr w:type="spellStart"/>
      <w:r>
        <w:t>mission_</w:t>
      </w:r>
      <w:proofErr w:type="gramStart"/>
      <w:r>
        <w:t>revealed</w:t>
      </w:r>
      <w:proofErr w:type="spellEnd"/>
      <w:r>
        <w:t>:</w:t>
      </w:r>
      <w:proofErr w:type="gramEnd"/>
      <w:r>
        <w:t xml:space="preserve"> J’avais déjà vu ces roches défier la gravité. Maintenant, je sais quoi chercher autour d’elles.</w:t>
      </w:r>
    </w:p>
    <w:p w14:paraId="233F84C0" w14:textId="77777777" w:rsidR="00A414DE" w:rsidRDefault="00000000">
      <w:proofErr w:type="spellStart"/>
      <w:proofErr w:type="gramStart"/>
      <w:r>
        <w:t>thought</w:t>
      </w:r>
      <w:proofErr w:type="spellEnd"/>
      <w:proofErr w:type="gramEnd"/>
      <w:r>
        <w:t xml:space="preserve"> — </w:t>
      </w:r>
      <w:proofErr w:type="spellStart"/>
      <w:r>
        <w:t>mission_</w:t>
      </w:r>
      <w:proofErr w:type="gramStart"/>
      <w:r>
        <w:t>progress</w:t>
      </w:r>
      <w:proofErr w:type="spellEnd"/>
      <w:r>
        <w:t>:</w:t>
      </w:r>
      <w:proofErr w:type="gramEnd"/>
      <w:r>
        <w:t xml:space="preserve"> Les minerais associés portent la même famille de signature que mes échantillons magnétiques.</w:t>
      </w:r>
    </w:p>
    <w:p w14:paraId="56D4746B" w14:textId="77777777" w:rsidR="00A414DE" w:rsidRDefault="00000000">
      <w:proofErr w:type="spellStart"/>
      <w:proofErr w:type="gramStart"/>
      <w:r>
        <w:t>thought</w:t>
      </w:r>
      <w:proofErr w:type="spellEnd"/>
      <w:proofErr w:type="gramEnd"/>
      <w:r>
        <w:t xml:space="preserve"> — </w:t>
      </w:r>
      <w:proofErr w:type="spellStart"/>
      <w:r>
        <w:t>mission_</w:t>
      </w:r>
      <w:proofErr w:type="gramStart"/>
      <w:r>
        <w:t>hesitation</w:t>
      </w:r>
      <w:proofErr w:type="spellEnd"/>
      <w:r>
        <w:t>:</w:t>
      </w:r>
      <w:proofErr w:type="gramEnd"/>
      <w:r>
        <w:t xml:space="preserve"> Le magnétisme explique une partie du phénomène, pas forcément toute sa stabilité.</w:t>
      </w:r>
    </w:p>
    <w:p w14:paraId="2F830F54" w14:textId="77777777" w:rsidR="00A414DE" w:rsidRDefault="00000000">
      <w:proofErr w:type="spellStart"/>
      <w:proofErr w:type="gramStart"/>
      <w:r>
        <w:t>thought</w:t>
      </w:r>
      <w:proofErr w:type="spellEnd"/>
      <w:proofErr w:type="gramEnd"/>
      <w:r>
        <w:t xml:space="preserve"> — </w:t>
      </w:r>
      <w:proofErr w:type="spellStart"/>
      <w:r>
        <w:t>mission_</w:t>
      </w:r>
      <w:proofErr w:type="gramStart"/>
      <w:r>
        <w:t>completed</w:t>
      </w:r>
      <w:proofErr w:type="spellEnd"/>
      <w:r>
        <w:t>:</w:t>
      </w:r>
      <w:proofErr w:type="gramEnd"/>
      <w:r>
        <w:t xml:space="preserve"> Les îlots deviennent une preuve d’échelle : la propriété magnétique de la planète peut déplacer et soutenir des masses considérables.</w:t>
      </w:r>
    </w:p>
    <w:p w14:paraId="51EFD6EA" w14:textId="77777777" w:rsidR="00A414DE" w:rsidRDefault="00000000">
      <w:proofErr w:type="spellStart"/>
      <w:proofErr w:type="gramStart"/>
      <w:r>
        <w:t>thought</w:t>
      </w:r>
      <w:proofErr w:type="spellEnd"/>
      <w:proofErr w:type="gramEnd"/>
      <w:r>
        <w:t xml:space="preserve"> — </w:t>
      </w:r>
      <w:proofErr w:type="spellStart"/>
      <w:r>
        <w:t>mission_</w:t>
      </w:r>
      <w:proofErr w:type="gramStart"/>
      <w:r>
        <w:t>abandoned</w:t>
      </w:r>
      <w:proofErr w:type="spellEnd"/>
      <w:r>
        <w:t>:</w:t>
      </w:r>
      <w:proofErr w:type="gramEnd"/>
      <w:r>
        <w:t xml:space="preserve"> Je laisse cette piste de côté pour le moment. Les indices restent acquis et je pourrai reprendre cette étude sans perdre ce que j’ai déjà compris.</w:t>
      </w:r>
    </w:p>
    <w:p w14:paraId="7914C132" w14:textId="77777777" w:rsidR="00A414DE" w:rsidRDefault="00000000">
      <w:proofErr w:type="gramStart"/>
      <w:r>
        <w:t>journal</w:t>
      </w:r>
      <w:proofErr w:type="gramEnd"/>
      <w:r>
        <w:t xml:space="preserve"> — </w:t>
      </w:r>
      <w:proofErr w:type="spellStart"/>
      <w:r>
        <w:t>mission_</w:t>
      </w:r>
      <w:proofErr w:type="gramStart"/>
      <w:r>
        <w:t>completed</w:t>
      </w:r>
      <w:proofErr w:type="spellEnd"/>
      <w:r>
        <w:t>:</w:t>
      </w:r>
      <w:proofErr w:type="gramEnd"/>
      <w:r>
        <w:t xml:space="preserve"> Les îlots suspendus relient les anomalies minérales locales à un mécanisme énergétique capable d’agir sur le relief.</w:t>
      </w:r>
    </w:p>
    <w:p w14:paraId="2C449479" w14:textId="77777777" w:rsidR="00A414DE" w:rsidRDefault="00000000">
      <w:pPr>
        <w:pStyle w:val="Titre3"/>
      </w:pPr>
      <w:r>
        <w:t>Application BAC / mémoire</w:t>
      </w:r>
    </w:p>
    <w:p w14:paraId="5E00C2CB" w14:textId="77777777" w:rsidR="00A414DE" w:rsidRDefault="00000000">
      <w:pPr>
        <w:pStyle w:val="Listepuces"/>
      </w:pPr>
      <w:proofErr w:type="gramStart"/>
      <w:r>
        <w:t>exploration:</w:t>
      </w:r>
      <w:proofErr w:type="gramEnd"/>
      <w:r>
        <w:t xml:space="preserve"> poids 0.45</w:t>
      </w:r>
    </w:p>
    <w:p w14:paraId="5E3DC19B" w14:textId="77777777" w:rsidR="00A414DE" w:rsidRDefault="00000000">
      <w:pPr>
        <w:pStyle w:val="Listepuces"/>
      </w:pPr>
      <w:proofErr w:type="spellStart"/>
      <w:proofErr w:type="gramStart"/>
      <w:r>
        <w:t>research</w:t>
      </w:r>
      <w:proofErr w:type="spellEnd"/>
      <w:r>
        <w:t>:</w:t>
      </w:r>
      <w:proofErr w:type="gramEnd"/>
      <w:r>
        <w:t xml:space="preserve"> poids 0.35</w:t>
      </w:r>
    </w:p>
    <w:p w14:paraId="02394BAD" w14:textId="77777777" w:rsidR="00A414DE" w:rsidRDefault="00000000">
      <w:pPr>
        <w:pStyle w:val="Titre3"/>
      </w:pPr>
      <w:r>
        <w:t>Déblocages / récompenses</w:t>
      </w:r>
    </w:p>
    <w:p w14:paraId="6B18E2B1" w14:textId="77777777" w:rsidR="00A414DE" w:rsidRDefault="00000000">
      <w:pPr>
        <w:pStyle w:val="Listepuces"/>
      </w:pPr>
      <w:r>
        <w:t>Renforce ENE-05.</w:t>
      </w:r>
    </w:p>
    <w:p w14:paraId="34BD9F02" w14:textId="77777777" w:rsidR="00A414DE" w:rsidRDefault="00000000">
      <w:pPr>
        <w:pStyle w:val="Listepuces"/>
      </w:pPr>
      <w:r>
        <w:t>Les acquis de GEO-05 restent valides et ne sont pas rejoués s’ils sont déjà obtenus.</w:t>
      </w:r>
    </w:p>
    <w:p w14:paraId="6989E01F" w14:textId="77777777" w:rsidR="00A414DE" w:rsidRDefault="00000000">
      <w:pPr>
        <w:pStyle w:val="Titre3"/>
      </w:pPr>
      <w:r>
        <w:t>Fiches détaillées des sous-missions</w:t>
      </w:r>
    </w:p>
    <w:p w14:paraId="696801A4" w14:textId="77777777" w:rsidR="00A414DE" w:rsidRDefault="00000000">
      <w:pPr>
        <w:pStyle w:val="Titre4"/>
      </w:pPr>
      <w:r>
        <w:t>ENE-04-A — Revenir aux roches en suspension</w:t>
      </w:r>
    </w:p>
    <w:p w14:paraId="5613DE7F" w14:textId="77777777" w:rsidR="00A414DE" w:rsidRDefault="00000000">
      <w:proofErr w:type="gramStart"/>
      <w:r>
        <w:rPr>
          <w:b/>
        </w:rPr>
        <w:t>Catégorie:</w:t>
      </w:r>
      <w:proofErr w:type="gramEnd"/>
      <w:r>
        <w:rPr>
          <w:b/>
        </w:rPr>
        <w:t xml:space="preserve"> </w:t>
      </w:r>
      <w:r>
        <w:t>GEOLOGIE</w:t>
      </w:r>
    </w:p>
    <w:p w14:paraId="534B99E2" w14:textId="77777777" w:rsidR="00A414DE" w:rsidRDefault="00000000">
      <w:proofErr w:type="gramStart"/>
      <w:r>
        <w:rPr>
          <w:b/>
        </w:rPr>
        <w:t>Portée:</w:t>
      </w:r>
      <w:proofErr w:type="gramEnd"/>
      <w:r>
        <w:rPr>
          <w:b/>
        </w:rPr>
        <w:t xml:space="preserve"> </w:t>
      </w:r>
      <w:r>
        <w:t>P2_REGIONAL</w:t>
      </w:r>
    </w:p>
    <w:p w14:paraId="165B5496" w14:textId="77777777" w:rsidR="00A414DE" w:rsidRDefault="00000000">
      <w:r>
        <w:rPr>
          <w:b/>
        </w:rPr>
        <w:t xml:space="preserve">État </w:t>
      </w:r>
      <w:proofErr w:type="gramStart"/>
      <w:r>
        <w:rPr>
          <w:b/>
        </w:rPr>
        <w:t>initial:</w:t>
      </w:r>
      <w:proofErr w:type="gramEnd"/>
      <w:r>
        <w:rPr>
          <w:b/>
        </w:rPr>
        <w:t xml:space="preserve"> </w:t>
      </w:r>
      <w:r>
        <w:t>DORMANT</w:t>
      </w:r>
    </w:p>
    <w:p w14:paraId="48C8BE08" w14:textId="77777777" w:rsidR="00A414DE" w:rsidRDefault="00000000">
      <w:r>
        <w:rPr>
          <w:b/>
        </w:rPr>
        <w:t xml:space="preserve">Axe BAC </w:t>
      </w:r>
      <w:proofErr w:type="gramStart"/>
      <w:r>
        <w:rPr>
          <w:b/>
        </w:rPr>
        <w:t>principal:</w:t>
      </w:r>
      <w:proofErr w:type="gramEnd"/>
      <w:r>
        <w:rPr>
          <w:b/>
        </w:rPr>
        <w:t xml:space="preserve"> </w:t>
      </w:r>
      <w:r>
        <w:t>exploration</w:t>
      </w:r>
    </w:p>
    <w:p w14:paraId="582F13F1" w14:textId="77777777" w:rsidR="00A414DE" w:rsidRDefault="00000000">
      <w:r>
        <w:rPr>
          <w:b/>
        </w:rPr>
        <w:t xml:space="preserve">Dépendance </w:t>
      </w:r>
      <w:proofErr w:type="gramStart"/>
      <w:r>
        <w:rPr>
          <w:b/>
        </w:rPr>
        <w:t>interne:</w:t>
      </w:r>
      <w:proofErr w:type="gramEnd"/>
      <w:r>
        <w:rPr>
          <w:b/>
        </w:rPr>
        <w:t xml:space="preserve"> </w:t>
      </w:r>
      <w:r>
        <w:t>ENE-04</w:t>
      </w:r>
    </w:p>
    <w:p w14:paraId="211CF8FE" w14:textId="77777777" w:rsidR="00A414DE" w:rsidRDefault="00000000">
      <w:r>
        <w:rPr>
          <w:b/>
        </w:rPr>
        <w:t xml:space="preserve">Objectif / </w:t>
      </w:r>
      <w:proofErr w:type="gramStart"/>
      <w:r>
        <w:rPr>
          <w:b/>
        </w:rPr>
        <w:t>intention:</w:t>
      </w:r>
      <w:proofErr w:type="gramEnd"/>
      <w:r>
        <w:rPr>
          <w:b/>
        </w:rPr>
        <w:t xml:space="preserve"> </w:t>
      </w:r>
      <w:r>
        <w:t>Observer les îlots avec la nouvelle hypothèse énergétique.</w:t>
      </w:r>
    </w:p>
    <w:p w14:paraId="6F88E616" w14:textId="77777777" w:rsidR="00A414DE" w:rsidRDefault="00000000">
      <w:r>
        <w:rPr>
          <w:b/>
        </w:rPr>
        <w:t xml:space="preserve">Contrat moteur </w:t>
      </w:r>
      <w:proofErr w:type="gramStart"/>
      <w:r>
        <w:rPr>
          <w:b/>
        </w:rPr>
        <w:t>pressenti:</w:t>
      </w:r>
      <w:proofErr w:type="gramEnd"/>
      <w:r>
        <w:rPr>
          <w:b/>
        </w:rPr>
        <w:t xml:space="preserve"> </w:t>
      </w:r>
      <w:r>
        <w:t xml:space="preserve">explore-zone ou </w:t>
      </w:r>
      <w:proofErr w:type="spellStart"/>
      <w:proofErr w:type="gramStart"/>
      <w:r>
        <w:t>interaction.observe</w:t>
      </w:r>
      <w:proofErr w:type="spellEnd"/>
      <w:proofErr w:type="gramEnd"/>
      <w:r>
        <w:t xml:space="preserve"> selon la cible disponible</w:t>
      </w:r>
    </w:p>
    <w:p w14:paraId="71EFD492" w14:textId="77777777" w:rsidR="00A414DE" w:rsidRDefault="00000000">
      <w:r>
        <w:rPr>
          <w:b/>
        </w:rPr>
        <w:t xml:space="preserve">Condition de </w:t>
      </w:r>
      <w:proofErr w:type="gramStart"/>
      <w:r>
        <w:rPr>
          <w:b/>
        </w:rPr>
        <w:t>complétion:</w:t>
      </w:r>
      <w:proofErr w:type="gramEnd"/>
      <w:r>
        <w:rPr>
          <w:b/>
        </w:rPr>
        <w:t xml:space="preserve"> </w:t>
      </w:r>
      <w:r>
        <w:t>Une zone d’îlots suspendus étudiée.</w:t>
      </w:r>
    </w:p>
    <w:p w14:paraId="18BAEB8A" w14:textId="77777777" w:rsidR="00A414DE" w:rsidRDefault="00000000">
      <w:r>
        <w:rPr>
          <w:b/>
        </w:rPr>
        <w:t>Narration propre à la sous-mission</w:t>
      </w:r>
    </w:p>
    <w:p w14:paraId="55EAC268" w14:textId="77777777" w:rsidR="00A414DE" w:rsidRDefault="00000000">
      <w:proofErr w:type="spellStart"/>
      <w:proofErr w:type="gramStart"/>
      <w:r>
        <w:t>thought</w:t>
      </w:r>
      <w:proofErr w:type="spellEnd"/>
      <w:proofErr w:type="gramEnd"/>
      <w:r>
        <w:t xml:space="preserve"> — </w:t>
      </w:r>
      <w:proofErr w:type="spellStart"/>
      <w:r>
        <w:t>mission_</w:t>
      </w:r>
      <w:proofErr w:type="gramStart"/>
      <w:r>
        <w:t>revealed</w:t>
      </w:r>
      <w:proofErr w:type="spellEnd"/>
      <w:r>
        <w:t>:</w:t>
      </w:r>
      <w:proofErr w:type="gramEnd"/>
      <w:r>
        <w:t xml:space="preserve"> Je les avais classés comme anomalie. Je peux maintenant les relire comme manifestation énergétique.</w:t>
      </w:r>
    </w:p>
    <w:p w14:paraId="2A30EF3E" w14:textId="77777777" w:rsidR="00A414DE" w:rsidRDefault="00000000">
      <w:proofErr w:type="spellStart"/>
      <w:proofErr w:type="gramStart"/>
      <w:r>
        <w:lastRenderedPageBreak/>
        <w:t>thought</w:t>
      </w:r>
      <w:proofErr w:type="spellEnd"/>
      <w:proofErr w:type="gramEnd"/>
      <w:r>
        <w:t xml:space="preserve"> — </w:t>
      </w:r>
      <w:proofErr w:type="spellStart"/>
      <w:r>
        <w:t>mission_</w:t>
      </w:r>
      <w:proofErr w:type="gramStart"/>
      <w:r>
        <w:t>progress</w:t>
      </w:r>
      <w:proofErr w:type="spellEnd"/>
      <w:r>
        <w:t>:</w:t>
      </w:r>
      <w:proofErr w:type="gramEnd"/>
      <w:r>
        <w:t xml:space="preserve"> Le paysage correspond aux signatures déjà connues.</w:t>
      </w:r>
    </w:p>
    <w:p w14:paraId="3256E0BC" w14:textId="77777777" w:rsidR="00A414DE" w:rsidRDefault="00000000">
      <w:proofErr w:type="spellStart"/>
      <w:proofErr w:type="gramStart"/>
      <w:r>
        <w:t>thought</w:t>
      </w:r>
      <w:proofErr w:type="spellEnd"/>
      <w:proofErr w:type="gramEnd"/>
      <w:r>
        <w:t xml:space="preserve"> — </w:t>
      </w:r>
      <w:proofErr w:type="spellStart"/>
      <w:r>
        <w:t>mission_</w:t>
      </w:r>
      <w:proofErr w:type="gramStart"/>
      <w:r>
        <w:t>completed</w:t>
      </w:r>
      <w:proofErr w:type="spellEnd"/>
      <w:r>
        <w:t>:</w:t>
      </w:r>
      <w:proofErr w:type="gramEnd"/>
      <w:r>
        <w:t xml:space="preserve"> L’anomalie change de statut : elle devient un indice du réseau.</w:t>
      </w:r>
    </w:p>
    <w:p w14:paraId="49F86383" w14:textId="77777777" w:rsidR="00A414DE" w:rsidRDefault="00000000">
      <w:pPr>
        <w:pStyle w:val="Titre4"/>
      </w:pPr>
      <w:r>
        <w:t>ENE-04-B — Analyser le minerai du site</w:t>
      </w:r>
    </w:p>
    <w:p w14:paraId="590E82E9" w14:textId="77777777" w:rsidR="00A414DE" w:rsidRDefault="00000000">
      <w:proofErr w:type="gramStart"/>
      <w:r>
        <w:rPr>
          <w:b/>
        </w:rPr>
        <w:t>Catégorie:</w:t>
      </w:r>
      <w:proofErr w:type="gramEnd"/>
      <w:r>
        <w:rPr>
          <w:b/>
        </w:rPr>
        <w:t xml:space="preserve"> </w:t>
      </w:r>
      <w:r>
        <w:t>GEOLOGIE</w:t>
      </w:r>
    </w:p>
    <w:p w14:paraId="1CC11B2F" w14:textId="77777777" w:rsidR="00A414DE" w:rsidRDefault="00000000">
      <w:proofErr w:type="gramStart"/>
      <w:r>
        <w:rPr>
          <w:b/>
        </w:rPr>
        <w:t>Portée:</w:t>
      </w:r>
      <w:proofErr w:type="gramEnd"/>
      <w:r>
        <w:rPr>
          <w:b/>
        </w:rPr>
        <w:t xml:space="preserve"> </w:t>
      </w:r>
      <w:r>
        <w:t>P1_LOCAL</w:t>
      </w:r>
    </w:p>
    <w:p w14:paraId="373C9B30" w14:textId="77777777" w:rsidR="00A414DE" w:rsidRDefault="00000000">
      <w:r>
        <w:rPr>
          <w:b/>
        </w:rPr>
        <w:t xml:space="preserve">État </w:t>
      </w:r>
      <w:proofErr w:type="gramStart"/>
      <w:r>
        <w:rPr>
          <w:b/>
        </w:rPr>
        <w:t>initial:</w:t>
      </w:r>
      <w:proofErr w:type="gramEnd"/>
      <w:r>
        <w:rPr>
          <w:b/>
        </w:rPr>
        <w:t xml:space="preserve"> </w:t>
      </w:r>
      <w:r>
        <w:t>DORMANT</w:t>
      </w:r>
    </w:p>
    <w:p w14:paraId="2B1A545C" w14:textId="77777777" w:rsidR="00A414DE" w:rsidRDefault="00000000">
      <w:r>
        <w:rPr>
          <w:b/>
        </w:rPr>
        <w:t xml:space="preserve">Axe BAC </w:t>
      </w:r>
      <w:proofErr w:type="gramStart"/>
      <w:r>
        <w:rPr>
          <w:b/>
        </w:rPr>
        <w:t>principal:</w:t>
      </w:r>
      <w:proofErr w:type="gramEnd"/>
      <w:r>
        <w:rPr>
          <w:b/>
        </w:rPr>
        <w:t xml:space="preserve"> </w:t>
      </w:r>
      <w:proofErr w:type="spellStart"/>
      <w:r>
        <w:t>research</w:t>
      </w:r>
      <w:proofErr w:type="spellEnd"/>
    </w:p>
    <w:p w14:paraId="2C2311AF" w14:textId="77777777" w:rsidR="00A414DE" w:rsidRDefault="00000000">
      <w:r>
        <w:rPr>
          <w:b/>
        </w:rPr>
        <w:t xml:space="preserve">Dépendance </w:t>
      </w:r>
      <w:proofErr w:type="gramStart"/>
      <w:r>
        <w:rPr>
          <w:b/>
        </w:rPr>
        <w:t>interne:</w:t>
      </w:r>
      <w:proofErr w:type="gramEnd"/>
      <w:r>
        <w:rPr>
          <w:b/>
        </w:rPr>
        <w:t xml:space="preserve"> </w:t>
      </w:r>
      <w:r>
        <w:t>ENE-04-A</w:t>
      </w:r>
    </w:p>
    <w:p w14:paraId="586A2C42" w14:textId="77777777" w:rsidR="00A414DE" w:rsidRDefault="00000000">
      <w:r>
        <w:rPr>
          <w:b/>
        </w:rPr>
        <w:t xml:space="preserve">Objectif / </w:t>
      </w:r>
      <w:proofErr w:type="gramStart"/>
      <w:r>
        <w:rPr>
          <w:b/>
        </w:rPr>
        <w:t>intention:</w:t>
      </w:r>
      <w:proofErr w:type="gramEnd"/>
      <w:r>
        <w:rPr>
          <w:b/>
        </w:rPr>
        <w:t xml:space="preserve"> </w:t>
      </w:r>
      <w:r>
        <w:t>Comparer les minerais locaux aux échantillons magnétiques précédents.</w:t>
      </w:r>
    </w:p>
    <w:p w14:paraId="7C30B6F7" w14:textId="77777777" w:rsidR="00A414DE" w:rsidRDefault="00000000">
      <w:r>
        <w:rPr>
          <w:b/>
        </w:rPr>
        <w:t xml:space="preserve">Contrat moteur </w:t>
      </w:r>
      <w:proofErr w:type="gramStart"/>
      <w:r>
        <w:rPr>
          <w:b/>
        </w:rPr>
        <w:t>pressenti:</w:t>
      </w:r>
      <w:proofErr w:type="gramEnd"/>
      <w:r>
        <w:rPr>
          <w:b/>
        </w:rPr>
        <w:t xml:space="preserve"> </w:t>
      </w:r>
      <w:proofErr w:type="spellStart"/>
      <w:proofErr w:type="gramStart"/>
      <w:r>
        <w:t>interaction.analyze</w:t>
      </w:r>
      <w:proofErr w:type="spellEnd"/>
      <w:proofErr w:type="gramEnd"/>
      <w:r>
        <w:t xml:space="preserve"> ; </w:t>
      </w:r>
      <w:proofErr w:type="spellStart"/>
      <w:r>
        <w:t>kind</w:t>
      </w:r>
      <w:proofErr w:type="spellEnd"/>
      <w:r>
        <w:t>=</w:t>
      </w:r>
      <w:proofErr w:type="spellStart"/>
      <w:r>
        <w:t>mineral</w:t>
      </w:r>
      <w:proofErr w:type="spellEnd"/>
    </w:p>
    <w:p w14:paraId="73E81D82" w14:textId="77777777" w:rsidR="00A414DE" w:rsidRDefault="00000000">
      <w:r>
        <w:rPr>
          <w:b/>
        </w:rPr>
        <w:t xml:space="preserve">Condition de </w:t>
      </w:r>
      <w:proofErr w:type="gramStart"/>
      <w:r>
        <w:rPr>
          <w:b/>
        </w:rPr>
        <w:t>complétion:</w:t>
      </w:r>
      <w:proofErr w:type="gramEnd"/>
      <w:r>
        <w:rPr>
          <w:b/>
        </w:rPr>
        <w:t xml:space="preserve"> </w:t>
      </w:r>
      <w:r>
        <w:t>Un minerai magnétique local analysé.</w:t>
      </w:r>
    </w:p>
    <w:p w14:paraId="2AC10721" w14:textId="77777777" w:rsidR="00A414DE" w:rsidRDefault="00000000">
      <w:r>
        <w:rPr>
          <w:b/>
        </w:rPr>
        <w:t>Narration propre à la sous-mission</w:t>
      </w:r>
    </w:p>
    <w:p w14:paraId="4A3B3D0D" w14:textId="77777777" w:rsidR="00A414DE" w:rsidRDefault="00000000">
      <w:proofErr w:type="spellStart"/>
      <w:proofErr w:type="gramStart"/>
      <w:r>
        <w:t>thought</w:t>
      </w:r>
      <w:proofErr w:type="spellEnd"/>
      <w:proofErr w:type="gramEnd"/>
      <w:r>
        <w:t xml:space="preserve"> — </w:t>
      </w:r>
      <w:proofErr w:type="spellStart"/>
      <w:r>
        <w:t>mission_</w:t>
      </w:r>
      <w:proofErr w:type="gramStart"/>
      <w:r>
        <w:t>revealed</w:t>
      </w:r>
      <w:proofErr w:type="spellEnd"/>
      <w:r>
        <w:t>:</w:t>
      </w:r>
      <w:proofErr w:type="gramEnd"/>
      <w:r>
        <w:t xml:space="preserve"> Le matériau au pied des îlots devrait porter la même signature.</w:t>
      </w:r>
    </w:p>
    <w:p w14:paraId="5DA2012D" w14:textId="77777777" w:rsidR="00A414DE" w:rsidRDefault="00000000">
      <w:proofErr w:type="spellStart"/>
      <w:proofErr w:type="gramStart"/>
      <w:r>
        <w:t>thought</w:t>
      </w:r>
      <w:proofErr w:type="spellEnd"/>
      <w:proofErr w:type="gramEnd"/>
      <w:r>
        <w:t xml:space="preserve"> — </w:t>
      </w:r>
      <w:proofErr w:type="spellStart"/>
      <w:r>
        <w:t>mission_</w:t>
      </w:r>
      <w:proofErr w:type="gramStart"/>
      <w:r>
        <w:t>progress</w:t>
      </w:r>
      <w:proofErr w:type="spellEnd"/>
      <w:r>
        <w:t>:</w:t>
      </w:r>
      <w:proofErr w:type="gramEnd"/>
      <w:r>
        <w:t xml:space="preserve"> C’est bien la même famille de réponse.</w:t>
      </w:r>
    </w:p>
    <w:p w14:paraId="2B13F2F1" w14:textId="77777777" w:rsidR="00A414DE" w:rsidRDefault="00000000">
      <w:proofErr w:type="spellStart"/>
      <w:proofErr w:type="gramStart"/>
      <w:r>
        <w:t>thought</w:t>
      </w:r>
      <w:proofErr w:type="spellEnd"/>
      <w:proofErr w:type="gramEnd"/>
      <w:r>
        <w:t xml:space="preserve"> — </w:t>
      </w:r>
      <w:proofErr w:type="spellStart"/>
      <w:r>
        <w:t>mission_</w:t>
      </w:r>
      <w:proofErr w:type="gramStart"/>
      <w:r>
        <w:t>completed</w:t>
      </w:r>
      <w:proofErr w:type="spellEnd"/>
      <w:r>
        <w:t>:</w:t>
      </w:r>
      <w:proofErr w:type="gramEnd"/>
      <w:r>
        <w:t xml:space="preserve"> Le lien minéral/paysage est confirmé.</w:t>
      </w:r>
    </w:p>
    <w:p w14:paraId="375BC7FD" w14:textId="77777777" w:rsidR="00A414DE" w:rsidRDefault="00000000">
      <w:pPr>
        <w:pStyle w:val="Titre4"/>
      </w:pPr>
      <w:r>
        <w:t>ENE-04-C — Comparer avec une zone normale</w:t>
      </w:r>
    </w:p>
    <w:p w14:paraId="571416D7" w14:textId="77777777" w:rsidR="00A414DE" w:rsidRDefault="00000000">
      <w:proofErr w:type="gramStart"/>
      <w:r>
        <w:rPr>
          <w:b/>
        </w:rPr>
        <w:t>Catégorie:</w:t>
      </w:r>
      <w:proofErr w:type="gramEnd"/>
      <w:r>
        <w:rPr>
          <w:b/>
        </w:rPr>
        <w:t xml:space="preserve"> </w:t>
      </w:r>
      <w:r>
        <w:t>GEOLOGIE</w:t>
      </w:r>
    </w:p>
    <w:p w14:paraId="38BD1F75" w14:textId="77777777" w:rsidR="00A414DE" w:rsidRDefault="00000000">
      <w:proofErr w:type="gramStart"/>
      <w:r>
        <w:rPr>
          <w:b/>
        </w:rPr>
        <w:t>Portée:</w:t>
      </w:r>
      <w:proofErr w:type="gramEnd"/>
      <w:r>
        <w:rPr>
          <w:b/>
        </w:rPr>
        <w:t xml:space="preserve"> </w:t>
      </w:r>
      <w:r>
        <w:t>P2_REGIONAL</w:t>
      </w:r>
    </w:p>
    <w:p w14:paraId="4A6C8DD1" w14:textId="77777777" w:rsidR="00A414DE" w:rsidRDefault="00000000">
      <w:r>
        <w:rPr>
          <w:b/>
        </w:rPr>
        <w:t xml:space="preserve">État </w:t>
      </w:r>
      <w:proofErr w:type="gramStart"/>
      <w:r>
        <w:rPr>
          <w:b/>
        </w:rPr>
        <w:t>initial:</w:t>
      </w:r>
      <w:proofErr w:type="gramEnd"/>
      <w:r>
        <w:rPr>
          <w:b/>
        </w:rPr>
        <w:t xml:space="preserve"> </w:t>
      </w:r>
      <w:r>
        <w:t>DORMANT</w:t>
      </w:r>
    </w:p>
    <w:p w14:paraId="41895B40" w14:textId="77777777" w:rsidR="00A414DE" w:rsidRDefault="00000000">
      <w:r>
        <w:rPr>
          <w:b/>
        </w:rPr>
        <w:t xml:space="preserve">Axe BAC </w:t>
      </w:r>
      <w:proofErr w:type="gramStart"/>
      <w:r>
        <w:rPr>
          <w:b/>
        </w:rPr>
        <w:t>principal:</w:t>
      </w:r>
      <w:proofErr w:type="gramEnd"/>
      <w:r>
        <w:rPr>
          <w:b/>
        </w:rPr>
        <w:t xml:space="preserve"> </w:t>
      </w:r>
      <w:proofErr w:type="spellStart"/>
      <w:r>
        <w:t>research</w:t>
      </w:r>
      <w:proofErr w:type="spellEnd"/>
    </w:p>
    <w:p w14:paraId="4D7E754D" w14:textId="77777777" w:rsidR="00A414DE" w:rsidRDefault="00000000">
      <w:r>
        <w:rPr>
          <w:b/>
        </w:rPr>
        <w:t xml:space="preserve">Dépendance </w:t>
      </w:r>
      <w:proofErr w:type="gramStart"/>
      <w:r>
        <w:rPr>
          <w:b/>
        </w:rPr>
        <w:t>interne:</w:t>
      </w:r>
      <w:proofErr w:type="gramEnd"/>
      <w:r>
        <w:rPr>
          <w:b/>
        </w:rPr>
        <w:t xml:space="preserve"> </w:t>
      </w:r>
      <w:r>
        <w:t>ENE-04-B</w:t>
      </w:r>
    </w:p>
    <w:p w14:paraId="0766D6A7" w14:textId="77777777" w:rsidR="00A414DE" w:rsidRDefault="00000000">
      <w:r>
        <w:rPr>
          <w:b/>
        </w:rPr>
        <w:t xml:space="preserve">Objectif / </w:t>
      </w:r>
      <w:proofErr w:type="gramStart"/>
      <w:r>
        <w:rPr>
          <w:b/>
        </w:rPr>
        <w:t>intention:</w:t>
      </w:r>
      <w:proofErr w:type="gramEnd"/>
      <w:r>
        <w:rPr>
          <w:b/>
        </w:rPr>
        <w:t xml:space="preserve"> </w:t>
      </w:r>
      <w:r>
        <w:t>Conserver le principe comparatif de GEO-05 sans le dupliquer inutilement.</w:t>
      </w:r>
    </w:p>
    <w:p w14:paraId="0F4589AE" w14:textId="77777777" w:rsidR="00A414DE" w:rsidRDefault="00000000">
      <w:r>
        <w:rPr>
          <w:b/>
        </w:rPr>
        <w:t xml:space="preserve">Contrat moteur </w:t>
      </w:r>
      <w:proofErr w:type="gramStart"/>
      <w:r>
        <w:rPr>
          <w:b/>
        </w:rPr>
        <w:t>pressenti:</w:t>
      </w:r>
      <w:proofErr w:type="gramEnd"/>
      <w:r>
        <w:rPr>
          <w:b/>
        </w:rPr>
        <w:t xml:space="preserve"> </w:t>
      </w:r>
      <w:proofErr w:type="spellStart"/>
      <w:proofErr w:type="gramStart"/>
      <w:r>
        <w:t>interaction.analyze</w:t>
      </w:r>
      <w:proofErr w:type="spellEnd"/>
      <w:proofErr w:type="gramEnd"/>
      <w:r>
        <w:t xml:space="preserve"> ; deux contextes distincts</w:t>
      </w:r>
    </w:p>
    <w:p w14:paraId="79BF96D9" w14:textId="77777777" w:rsidR="00A414DE" w:rsidRDefault="00000000">
      <w:r>
        <w:rPr>
          <w:b/>
        </w:rPr>
        <w:t xml:space="preserve">Condition de </w:t>
      </w:r>
      <w:proofErr w:type="gramStart"/>
      <w:r>
        <w:rPr>
          <w:b/>
        </w:rPr>
        <w:t>complétion:</w:t>
      </w:r>
      <w:proofErr w:type="gramEnd"/>
      <w:r>
        <w:rPr>
          <w:b/>
        </w:rPr>
        <w:t xml:space="preserve"> </w:t>
      </w:r>
      <w:r>
        <w:t>Une référence hors anomalie comparée.</w:t>
      </w:r>
    </w:p>
    <w:p w14:paraId="460AFD57" w14:textId="77777777" w:rsidR="00A414DE" w:rsidRDefault="00000000">
      <w:r>
        <w:rPr>
          <w:b/>
        </w:rPr>
        <w:t>Narration propre à la sous-mission</w:t>
      </w:r>
    </w:p>
    <w:p w14:paraId="2EA5CBD9" w14:textId="77777777" w:rsidR="00A414DE" w:rsidRDefault="00000000">
      <w:proofErr w:type="spellStart"/>
      <w:proofErr w:type="gramStart"/>
      <w:r>
        <w:t>thought</w:t>
      </w:r>
      <w:proofErr w:type="spellEnd"/>
      <w:proofErr w:type="gramEnd"/>
      <w:r>
        <w:t xml:space="preserve"> — </w:t>
      </w:r>
      <w:proofErr w:type="spellStart"/>
      <w:r>
        <w:t>mission_</w:t>
      </w:r>
      <w:proofErr w:type="gramStart"/>
      <w:r>
        <w:t>revealed</w:t>
      </w:r>
      <w:proofErr w:type="spellEnd"/>
      <w:r>
        <w:t>:</w:t>
      </w:r>
      <w:proofErr w:type="gramEnd"/>
      <w:r>
        <w:t xml:space="preserve"> Sans zone témoin, je risque de voir du magnétisme partout.</w:t>
      </w:r>
    </w:p>
    <w:p w14:paraId="298A041F" w14:textId="77777777" w:rsidR="00A414DE" w:rsidRDefault="00000000">
      <w:proofErr w:type="spellStart"/>
      <w:proofErr w:type="gramStart"/>
      <w:r>
        <w:t>thought</w:t>
      </w:r>
      <w:proofErr w:type="spellEnd"/>
      <w:proofErr w:type="gramEnd"/>
      <w:r>
        <w:t xml:space="preserve"> — </w:t>
      </w:r>
      <w:proofErr w:type="spellStart"/>
      <w:r>
        <w:t>mission_</w:t>
      </w:r>
      <w:proofErr w:type="gramStart"/>
      <w:r>
        <w:t>progress</w:t>
      </w:r>
      <w:proofErr w:type="spellEnd"/>
      <w:r>
        <w:t>:</w:t>
      </w:r>
      <w:proofErr w:type="gramEnd"/>
      <w:r>
        <w:t xml:space="preserve"> L’écart reste massif.</w:t>
      </w:r>
    </w:p>
    <w:p w14:paraId="2ECCED42" w14:textId="77777777" w:rsidR="00A414DE" w:rsidRDefault="00000000">
      <w:proofErr w:type="spellStart"/>
      <w:proofErr w:type="gramStart"/>
      <w:r>
        <w:t>thought</w:t>
      </w:r>
      <w:proofErr w:type="spellEnd"/>
      <w:proofErr w:type="gramEnd"/>
      <w:r>
        <w:t xml:space="preserve"> — </w:t>
      </w:r>
      <w:proofErr w:type="spellStart"/>
      <w:r>
        <w:t>mission_</w:t>
      </w:r>
      <w:proofErr w:type="gramStart"/>
      <w:r>
        <w:t>completed</w:t>
      </w:r>
      <w:proofErr w:type="spellEnd"/>
      <w:r>
        <w:t>:</w:t>
      </w:r>
      <w:proofErr w:type="gramEnd"/>
      <w:r>
        <w:t xml:space="preserve"> L’échelle du phénomène est confirmée.</w:t>
      </w:r>
    </w:p>
    <w:p w14:paraId="06B6C835" w14:textId="77777777" w:rsidR="00A414DE" w:rsidRDefault="00000000">
      <w:pPr>
        <w:pStyle w:val="Titre2"/>
      </w:pPr>
      <w:r>
        <w:t>ENE-05 — Une même signature</w:t>
      </w:r>
    </w:p>
    <w:p w14:paraId="2D2B5AD1" w14:textId="77777777" w:rsidR="00A414DE" w:rsidRDefault="00000000">
      <w:proofErr w:type="gramStart"/>
      <w:r>
        <w:rPr>
          <w:b/>
        </w:rPr>
        <w:t>Catégorie:</w:t>
      </w:r>
      <w:proofErr w:type="gramEnd"/>
      <w:r>
        <w:rPr>
          <w:b/>
        </w:rPr>
        <w:t xml:space="preserve"> </w:t>
      </w:r>
      <w:r>
        <w:t>RECHERCHE</w:t>
      </w:r>
    </w:p>
    <w:p w14:paraId="7347DB4A" w14:textId="77777777" w:rsidR="00A414DE" w:rsidRDefault="00000000">
      <w:proofErr w:type="gramStart"/>
      <w:r>
        <w:rPr>
          <w:b/>
        </w:rPr>
        <w:t>Portée:</w:t>
      </w:r>
      <w:proofErr w:type="gramEnd"/>
      <w:r>
        <w:rPr>
          <w:b/>
        </w:rPr>
        <w:t xml:space="preserve"> </w:t>
      </w:r>
      <w:r>
        <w:t>P0_MONDE</w:t>
      </w:r>
    </w:p>
    <w:p w14:paraId="26B49E25" w14:textId="77777777" w:rsidR="00A414DE" w:rsidRDefault="00000000">
      <w:r>
        <w:rPr>
          <w:b/>
        </w:rPr>
        <w:lastRenderedPageBreak/>
        <w:t xml:space="preserve">État </w:t>
      </w:r>
      <w:proofErr w:type="gramStart"/>
      <w:r>
        <w:rPr>
          <w:b/>
        </w:rPr>
        <w:t>initial:</w:t>
      </w:r>
      <w:proofErr w:type="gramEnd"/>
      <w:r>
        <w:rPr>
          <w:b/>
        </w:rPr>
        <w:t xml:space="preserve"> </w:t>
      </w:r>
      <w:r>
        <w:t>DORMANT</w:t>
      </w:r>
    </w:p>
    <w:p w14:paraId="7A23B972" w14:textId="77777777" w:rsidR="00A414DE" w:rsidRDefault="00000000">
      <w:r>
        <w:rPr>
          <w:b/>
        </w:rPr>
        <w:t xml:space="preserve">Axe BAC </w:t>
      </w:r>
      <w:proofErr w:type="gramStart"/>
      <w:r>
        <w:rPr>
          <w:b/>
        </w:rPr>
        <w:t>principal:</w:t>
      </w:r>
      <w:proofErr w:type="gramEnd"/>
      <w:r>
        <w:rPr>
          <w:b/>
        </w:rPr>
        <w:t xml:space="preserve"> </w:t>
      </w:r>
      <w:proofErr w:type="spellStart"/>
      <w:r>
        <w:t>research</w:t>
      </w:r>
      <w:proofErr w:type="spellEnd"/>
    </w:p>
    <w:p w14:paraId="478E399C" w14:textId="77777777" w:rsidR="00A414DE" w:rsidRDefault="00000000">
      <w:pPr>
        <w:pStyle w:val="Titre3"/>
      </w:pPr>
      <w:r>
        <w:t>Activation normalisée</w:t>
      </w:r>
    </w:p>
    <w:p w14:paraId="3644DE6E" w14:textId="77777777" w:rsidR="00A414DE" w:rsidRDefault="00000000">
      <w:pPr>
        <w:pStyle w:val="Listepuces"/>
      </w:pPr>
      <w:r>
        <w:t>Mode d’apparition : convergence de connaissances</w:t>
      </w:r>
    </w:p>
    <w:p w14:paraId="0B15E3C0" w14:textId="77777777" w:rsidR="00A414DE" w:rsidRDefault="00000000">
      <w:pPr>
        <w:pStyle w:val="Listepuces"/>
      </w:pPr>
      <w:r>
        <w:t>Prérequis : ENE-03 ; ENE-04 recommandé ; GEO-06 et FLO-05 peuvent satisfaire des faits déjà acquis</w:t>
      </w:r>
    </w:p>
    <w:p w14:paraId="61CF02A8" w14:textId="77777777" w:rsidR="00A414DE" w:rsidRDefault="00000000">
      <w:pPr>
        <w:pStyle w:val="Listepuces"/>
      </w:pPr>
      <w:r>
        <w:t xml:space="preserve">Déclencheur principal : </w:t>
      </w:r>
      <w:proofErr w:type="spellStart"/>
      <w:proofErr w:type="gramStart"/>
      <w:r>
        <w:t>progression.mission</w:t>
      </w:r>
      <w:proofErr w:type="gramEnd"/>
      <w:r>
        <w:t>_completed</w:t>
      </w:r>
      <w:proofErr w:type="spellEnd"/>
    </w:p>
    <w:p w14:paraId="5DA5D2ED" w14:textId="77777777" w:rsidR="00A414DE" w:rsidRDefault="00000000">
      <w:pPr>
        <w:pStyle w:val="Listepuces"/>
      </w:pPr>
      <w:r>
        <w:t>Filtres : aucun filtre unique : mission de convergence multi-sources</w:t>
      </w:r>
    </w:p>
    <w:p w14:paraId="3D99BD84" w14:textId="77777777" w:rsidR="00A414DE" w:rsidRDefault="00000000">
      <w:pPr>
        <w:pStyle w:val="Listepuces"/>
      </w:pPr>
      <w:r>
        <w:t>Nombre requis : 1</w:t>
      </w:r>
    </w:p>
    <w:p w14:paraId="4E084E9D" w14:textId="77777777" w:rsidR="00A414DE" w:rsidRDefault="00000000">
      <w:pPr>
        <w:pStyle w:val="Listepuces"/>
      </w:pPr>
      <w:r>
        <w:t>Unicité : oui</w:t>
      </w:r>
    </w:p>
    <w:p w14:paraId="2FBCB8D3" w14:textId="77777777" w:rsidR="00A414DE" w:rsidRDefault="00000000">
      <w:pPr>
        <w:pStyle w:val="Listepuces"/>
      </w:pPr>
      <w:r>
        <w:t>Micro-scènes associées : Aucune micro-scène imposée</w:t>
      </w:r>
    </w:p>
    <w:p w14:paraId="760B3DAE" w14:textId="77777777" w:rsidR="00A414DE" w:rsidRDefault="00000000">
      <w:pPr>
        <w:pStyle w:val="Titre3"/>
      </w:pPr>
      <w:r>
        <w:t>Bloc principal / intention</w:t>
      </w:r>
    </w:p>
    <w:p w14:paraId="284A43E8" w14:textId="77777777" w:rsidR="00A414DE" w:rsidRDefault="00000000">
      <w:r>
        <w:t>« Plantes, minerais, tempêtes, îlots… je ne regarde plus quatre anomalies. Je regarde quatre expressions d’un même système. »</w:t>
      </w:r>
    </w:p>
    <w:p w14:paraId="441BF352" w14:textId="77777777" w:rsidR="00A414DE" w:rsidRDefault="00000000">
      <w:r>
        <w:t>Type : Recherche / Hypothèse énergétique</w:t>
      </w:r>
    </w:p>
    <w:p w14:paraId="7F527B09" w14:textId="77777777" w:rsidR="00A414DE" w:rsidRDefault="00000000">
      <w:r>
        <w:t>Description : Faire converger des observations indépendantes et formuler l’hypothèse que la planète transporte une énergie que certains minerais concentrent et que certaines plantes absorbent ou transforment.</w:t>
      </w:r>
    </w:p>
    <w:p w14:paraId="1A46F7D7" w14:textId="77777777" w:rsidR="00A414DE" w:rsidRDefault="00000000">
      <w:r>
        <w:t>Sous-missions &amp; Sous-objectifs :</w:t>
      </w:r>
    </w:p>
    <w:p w14:paraId="2F9EB86A" w14:textId="77777777" w:rsidR="00A414DE" w:rsidRDefault="00000000">
      <w:pPr>
        <w:pStyle w:val="Titre3"/>
      </w:pPr>
      <w:r>
        <w:t>Missions / progression</w:t>
      </w:r>
    </w:p>
    <w:p w14:paraId="77159505" w14:textId="77777777" w:rsidR="00A414DE" w:rsidRDefault="00000000">
      <w:pPr>
        <w:pStyle w:val="Listepuces"/>
      </w:pPr>
      <w:r>
        <w:t>Comparer trois familles d’indices [</w:t>
      </w:r>
      <w:proofErr w:type="spellStart"/>
      <w:r>
        <w:t>milestone</w:t>
      </w:r>
      <w:proofErr w:type="spellEnd"/>
      <w:r>
        <w:t xml:space="preserve"> — </w:t>
      </w:r>
      <w:proofErr w:type="spellStart"/>
      <w:r>
        <w:t>project_progress</w:t>
      </w:r>
      <w:proofErr w:type="spellEnd"/>
      <w:r>
        <w:t xml:space="preserve"> — cible 3] | dépend de ENE-05</w:t>
      </w:r>
    </w:p>
    <w:p w14:paraId="1202CAD8" w14:textId="77777777" w:rsidR="00A414DE" w:rsidRDefault="00000000">
      <w:pPr>
        <w:pStyle w:val="Listepuces"/>
      </w:pPr>
      <w:r>
        <w:t xml:space="preserve">Vérifier sur une autre </w:t>
      </w:r>
      <w:proofErr w:type="spellStart"/>
      <w:r>
        <w:t>map</w:t>
      </w:r>
      <w:proofErr w:type="spellEnd"/>
      <w:r>
        <w:t xml:space="preserve"> [</w:t>
      </w:r>
      <w:proofErr w:type="spellStart"/>
      <w:r>
        <w:t>travel</w:t>
      </w:r>
      <w:proofErr w:type="spellEnd"/>
      <w:r>
        <w:t>/</w:t>
      </w:r>
      <w:proofErr w:type="spellStart"/>
      <w:r>
        <w:t>analyze</w:t>
      </w:r>
      <w:proofErr w:type="spellEnd"/>
      <w:r>
        <w:t xml:space="preserve"> — cible 1] | dépend de ENE-05-A</w:t>
      </w:r>
    </w:p>
    <w:p w14:paraId="102C74D9" w14:textId="77777777" w:rsidR="00A414DE" w:rsidRDefault="00000000">
      <w:pPr>
        <w:pStyle w:val="Listepuces"/>
      </w:pPr>
      <w:r>
        <w:t>Formuler l’hypothèse unifiée [</w:t>
      </w:r>
      <w:proofErr w:type="spellStart"/>
      <w:r>
        <w:t>research</w:t>
      </w:r>
      <w:proofErr w:type="spellEnd"/>
      <w:r>
        <w:t xml:space="preserve"> — </w:t>
      </w:r>
      <w:proofErr w:type="spellStart"/>
      <w:r>
        <w:t>energy_hypothesis</w:t>
      </w:r>
      <w:proofErr w:type="spellEnd"/>
      <w:r>
        <w:t xml:space="preserve"> — cible 1] | dépend de ENE-05-B</w:t>
      </w:r>
    </w:p>
    <w:p w14:paraId="148B5B09" w14:textId="77777777" w:rsidR="00A414DE" w:rsidRDefault="00000000">
      <w:pPr>
        <w:pStyle w:val="Titre3"/>
      </w:pPr>
      <w:r>
        <w:t>Narration / pensées / journal</w:t>
      </w:r>
    </w:p>
    <w:p w14:paraId="41303692" w14:textId="77777777" w:rsidR="00A414DE" w:rsidRDefault="00000000">
      <w:proofErr w:type="spellStart"/>
      <w:proofErr w:type="gramStart"/>
      <w:r>
        <w:t>thought</w:t>
      </w:r>
      <w:proofErr w:type="spellEnd"/>
      <w:proofErr w:type="gramEnd"/>
      <w:r>
        <w:t xml:space="preserve"> — </w:t>
      </w:r>
      <w:proofErr w:type="spellStart"/>
      <w:r>
        <w:t>mission_</w:t>
      </w:r>
      <w:proofErr w:type="gramStart"/>
      <w:r>
        <w:t>revealed</w:t>
      </w:r>
      <w:proofErr w:type="spellEnd"/>
      <w:r>
        <w:t>:</w:t>
      </w:r>
      <w:proofErr w:type="gramEnd"/>
      <w:r>
        <w:t xml:space="preserve"> Les indices cessent de s’empiler au hasard. Ils commencent à former une chaîne.</w:t>
      </w:r>
    </w:p>
    <w:p w14:paraId="71AA51C2" w14:textId="77777777" w:rsidR="00A414DE" w:rsidRDefault="00000000">
      <w:proofErr w:type="spellStart"/>
      <w:proofErr w:type="gramStart"/>
      <w:r>
        <w:t>thought</w:t>
      </w:r>
      <w:proofErr w:type="spellEnd"/>
      <w:proofErr w:type="gramEnd"/>
      <w:r>
        <w:t xml:space="preserve"> — </w:t>
      </w:r>
      <w:proofErr w:type="spellStart"/>
      <w:r>
        <w:t>mission_</w:t>
      </w:r>
      <w:proofErr w:type="gramStart"/>
      <w:r>
        <w:t>progress</w:t>
      </w:r>
      <w:proofErr w:type="spellEnd"/>
      <w:r>
        <w:t>:</w:t>
      </w:r>
      <w:proofErr w:type="gramEnd"/>
      <w:r>
        <w:t xml:space="preserve"> Chaque nouvelle comparaison réduit le nombre d’explications possibles.</w:t>
      </w:r>
    </w:p>
    <w:p w14:paraId="2E0F6DB3" w14:textId="77777777" w:rsidR="00A414DE" w:rsidRDefault="00000000">
      <w:proofErr w:type="spellStart"/>
      <w:proofErr w:type="gramStart"/>
      <w:r>
        <w:t>thought</w:t>
      </w:r>
      <w:proofErr w:type="spellEnd"/>
      <w:proofErr w:type="gramEnd"/>
      <w:r>
        <w:t xml:space="preserve"> — </w:t>
      </w:r>
      <w:proofErr w:type="spellStart"/>
      <w:r>
        <w:t>mission_</w:t>
      </w:r>
      <w:proofErr w:type="gramStart"/>
      <w:r>
        <w:t>hesitation</w:t>
      </w:r>
      <w:proofErr w:type="spellEnd"/>
      <w:r>
        <w:t>:</w:t>
      </w:r>
      <w:proofErr w:type="gramEnd"/>
      <w:r>
        <w:t xml:space="preserve"> Je comprends le transfert, mais pas encore la transformation. Il me manque un système naturel où minéral et vivant sont intimement liés.</w:t>
      </w:r>
    </w:p>
    <w:p w14:paraId="20F02700" w14:textId="77777777" w:rsidR="00A414DE" w:rsidRDefault="00000000">
      <w:proofErr w:type="spellStart"/>
      <w:proofErr w:type="gramStart"/>
      <w:r>
        <w:t>thought</w:t>
      </w:r>
      <w:proofErr w:type="spellEnd"/>
      <w:proofErr w:type="gramEnd"/>
      <w:r>
        <w:t xml:space="preserve"> — </w:t>
      </w:r>
      <w:proofErr w:type="spellStart"/>
      <w:r>
        <w:t>mission_</w:t>
      </w:r>
      <w:proofErr w:type="gramStart"/>
      <w:r>
        <w:t>completed</w:t>
      </w:r>
      <w:proofErr w:type="spellEnd"/>
      <w:r>
        <w:t>:</w:t>
      </w:r>
      <w:proofErr w:type="gramEnd"/>
      <w:r>
        <w:t xml:space="preserve"> L’hypothèse tient : l’environnement transporte l’énergie, certains minerais la concentrent et certaines plantes la captent. Il me manque maintenant la preuve de leur association directe.</w:t>
      </w:r>
    </w:p>
    <w:p w14:paraId="3814DC9A" w14:textId="77777777" w:rsidR="00A414DE" w:rsidRDefault="00000000">
      <w:proofErr w:type="spellStart"/>
      <w:proofErr w:type="gramStart"/>
      <w:r>
        <w:t>thought</w:t>
      </w:r>
      <w:proofErr w:type="spellEnd"/>
      <w:proofErr w:type="gramEnd"/>
      <w:r>
        <w:t xml:space="preserve"> — </w:t>
      </w:r>
      <w:proofErr w:type="spellStart"/>
      <w:r>
        <w:t>mission_</w:t>
      </w:r>
      <w:proofErr w:type="gramStart"/>
      <w:r>
        <w:t>abandoned</w:t>
      </w:r>
      <w:proofErr w:type="spellEnd"/>
      <w:r>
        <w:t>:</w:t>
      </w:r>
      <w:proofErr w:type="gramEnd"/>
      <w:r>
        <w:t xml:space="preserve"> Je laisse cette piste de côté pour le moment. Les indices restent acquis et je pourrai reprendre cette étude sans perdre ce que j’ai déjà compris.</w:t>
      </w:r>
    </w:p>
    <w:p w14:paraId="135FE33A" w14:textId="77777777" w:rsidR="00A414DE" w:rsidRDefault="00000000">
      <w:proofErr w:type="gramStart"/>
      <w:r>
        <w:t>journal</w:t>
      </w:r>
      <w:proofErr w:type="gramEnd"/>
      <w:r>
        <w:t xml:space="preserve"> — </w:t>
      </w:r>
      <w:proofErr w:type="spellStart"/>
      <w:r>
        <w:t>mission_</w:t>
      </w:r>
      <w:proofErr w:type="gramStart"/>
      <w:r>
        <w:t>completed</w:t>
      </w:r>
      <w:proofErr w:type="spellEnd"/>
      <w:r>
        <w:t>:</w:t>
      </w:r>
      <w:proofErr w:type="gramEnd"/>
      <w:r>
        <w:t xml:space="preserve"> Première hypothèse énergétique unifiée : environnement → minerais magnétiques → vivant. La transformation reste à démontrer.</w:t>
      </w:r>
    </w:p>
    <w:p w14:paraId="609CF565" w14:textId="77777777" w:rsidR="00A414DE" w:rsidRDefault="00000000">
      <w:pPr>
        <w:pStyle w:val="Titre3"/>
      </w:pPr>
      <w:r>
        <w:t>Application BAC / mémoire</w:t>
      </w:r>
    </w:p>
    <w:p w14:paraId="007F0EEB" w14:textId="77777777" w:rsidR="00A414DE" w:rsidRDefault="00000000">
      <w:pPr>
        <w:pStyle w:val="Listepuces"/>
      </w:pPr>
      <w:proofErr w:type="spellStart"/>
      <w:proofErr w:type="gramStart"/>
      <w:r>
        <w:t>research</w:t>
      </w:r>
      <w:proofErr w:type="spellEnd"/>
      <w:r>
        <w:t>:</w:t>
      </w:r>
      <w:proofErr w:type="gramEnd"/>
      <w:r>
        <w:t xml:space="preserve"> poids </w:t>
      </w:r>
      <w:proofErr w:type="gramStart"/>
      <w:r>
        <w:t>1;</w:t>
      </w:r>
      <w:proofErr w:type="gramEnd"/>
      <w:r>
        <w:t xml:space="preserve"> obsession oui (intensité 5</w:t>
      </w:r>
      <w:proofErr w:type="gramStart"/>
      <w:r>
        <w:t>);</w:t>
      </w:r>
      <w:proofErr w:type="gramEnd"/>
      <w:r>
        <w:t xml:space="preserve"> souvenir positive (score 82)</w:t>
      </w:r>
    </w:p>
    <w:p w14:paraId="256BFE14" w14:textId="77777777" w:rsidR="00A414DE" w:rsidRDefault="00000000">
      <w:pPr>
        <w:pStyle w:val="Titre3"/>
      </w:pPr>
      <w:r>
        <w:t>Déblocages / récompenses</w:t>
      </w:r>
    </w:p>
    <w:p w14:paraId="3AFEFB4A" w14:textId="77777777" w:rsidR="00A414DE" w:rsidRDefault="00000000">
      <w:pPr>
        <w:pStyle w:val="Listepuces"/>
      </w:pPr>
      <w:r>
        <w:t>Débloque ENE-06.</w:t>
      </w:r>
    </w:p>
    <w:p w14:paraId="62FB29CC" w14:textId="77777777" w:rsidR="00A414DE" w:rsidRDefault="00000000">
      <w:pPr>
        <w:pStyle w:val="Listepuces"/>
      </w:pPr>
      <w:r>
        <w:t>Crée un objectif de recherche vers une association naturelle plante/minerai.</w:t>
      </w:r>
    </w:p>
    <w:p w14:paraId="587F6C72" w14:textId="77777777" w:rsidR="00A414DE" w:rsidRDefault="00000000">
      <w:pPr>
        <w:pStyle w:val="Titre3"/>
      </w:pPr>
      <w:r>
        <w:lastRenderedPageBreak/>
        <w:t>Fiches détaillées des sous-missions</w:t>
      </w:r>
    </w:p>
    <w:p w14:paraId="2B703C7D" w14:textId="77777777" w:rsidR="00A414DE" w:rsidRDefault="00000000">
      <w:pPr>
        <w:pStyle w:val="Titre4"/>
      </w:pPr>
      <w:r>
        <w:t>ENE-05-A — Comparer trois familles d’indices</w:t>
      </w:r>
    </w:p>
    <w:p w14:paraId="0BCD508B" w14:textId="77777777" w:rsidR="00A414DE" w:rsidRDefault="00000000">
      <w:proofErr w:type="gramStart"/>
      <w:r>
        <w:rPr>
          <w:b/>
        </w:rPr>
        <w:t>Catégorie:</w:t>
      </w:r>
      <w:proofErr w:type="gramEnd"/>
      <w:r>
        <w:rPr>
          <w:b/>
        </w:rPr>
        <w:t xml:space="preserve"> </w:t>
      </w:r>
      <w:r>
        <w:t>RECHERCHE</w:t>
      </w:r>
    </w:p>
    <w:p w14:paraId="5E97A2C3" w14:textId="77777777" w:rsidR="00A414DE" w:rsidRDefault="00000000">
      <w:proofErr w:type="gramStart"/>
      <w:r>
        <w:rPr>
          <w:b/>
        </w:rPr>
        <w:t>Portée:</w:t>
      </w:r>
      <w:proofErr w:type="gramEnd"/>
      <w:r>
        <w:rPr>
          <w:b/>
        </w:rPr>
        <w:t xml:space="preserve"> </w:t>
      </w:r>
      <w:r>
        <w:t>P0_MONDE</w:t>
      </w:r>
    </w:p>
    <w:p w14:paraId="7A4BEA81" w14:textId="77777777" w:rsidR="00A414DE" w:rsidRDefault="00000000">
      <w:r>
        <w:rPr>
          <w:b/>
        </w:rPr>
        <w:t xml:space="preserve">État </w:t>
      </w:r>
      <w:proofErr w:type="gramStart"/>
      <w:r>
        <w:rPr>
          <w:b/>
        </w:rPr>
        <w:t>initial:</w:t>
      </w:r>
      <w:proofErr w:type="gramEnd"/>
      <w:r>
        <w:rPr>
          <w:b/>
        </w:rPr>
        <w:t xml:space="preserve"> </w:t>
      </w:r>
      <w:r>
        <w:t>DORMANT</w:t>
      </w:r>
    </w:p>
    <w:p w14:paraId="4D7044A2" w14:textId="77777777" w:rsidR="00A414DE" w:rsidRDefault="00000000">
      <w:r>
        <w:rPr>
          <w:b/>
        </w:rPr>
        <w:t xml:space="preserve">Axe BAC </w:t>
      </w:r>
      <w:proofErr w:type="gramStart"/>
      <w:r>
        <w:rPr>
          <w:b/>
        </w:rPr>
        <w:t>principal:</w:t>
      </w:r>
      <w:proofErr w:type="gramEnd"/>
      <w:r>
        <w:rPr>
          <w:b/>
        </w:rPr>
        <w:t xml:space="preserve"> </w:t>
      </w:r>
      <w:proofErr w:type="spellStart"/>
      <w:r>
        <w:t>research</w:t>
      </w:r>
      <w:proofErr w:type="spellEnd"/>
    </w:p>
    <w:p w14:paraId="6705D8BC" w14:textId="77777777" w:rsidR="00A414DE" w:rsidRDefault="00000000">
      <w:r>
        <w:rPr>
          <w:b/>
        </w:rPr>
        <w:t xml:space="preserve">Dépendance </w:t>
      </w:r>
      <w:proofErr w:type="gramStart"/>
      <w:r>
        <w:rPr>
          <w:b/>
        </w:rPr>
        <w:t>interne:</w:t>
      </w:r>
      <w:proofErr w:type="gramEnd"/>
      <w:r>
        <w:rPr>
          <w:b/>
        </w:rPr>
        <w:t xml:space="preserve"> </w:t>
      </w:r>
      <w:r>
        <w:t>ENE-05</w:t>
      </w:r>
    </w:p>
    <w:p w14:paraId="665894FD" w14:textId="77777777" w:rsidR="00A414DE" w:rsidRDefault="00000000">
      <w:r>
        <w:rPr>
          <w:b/>
        </w:rPr>
        <w:t xml:space="preserve">Objectif / </w:t>
      </w:r>
      <w:proofErr w:type="gramStart"/>
      <w:r>
        <w:rPr>
          <w:b/>
        </w:rPr>
        <w:t>intention:</w:t>
      </w:r>
      <w:proofErr w:type="gramEnd"/>
      <w:r>
        <w:rPr>
          <w:b/>
        </w:rPr>
        <w:t xml:space="preserve"> </w:t>
      </w:r>
      <w:r>
        <w:t>Mettre en relation au moins une preuve végétale, minérale et environnementale.</w:t>
      </w:r>
    </w:p>
    <w:p w14:paraId="6F588EF1" w14:textId="77777777" w:rsidR="00A414DE" w:rsidRDefault="00000000">
      <w:r>
        <w:rPr>
          <w:b/>
        </w:rPr>
        <w:t xml:space="preserve">Contrat moteur </w:t>
      </w:r>
      <w:proofErr w:type="gramStart"/>
      <w:r>
        <w:rPr>
          <w:b/>
        </w:rPr>
        <w:t>pressenti:</w:t>
      </w:r>
      <w:proofErr w:type="gramEnd"/>
      <w:r>
        <w:rPr>
          <w:b/>
        </w:rPr>
        <w:t xml:space="preserve"> </w:t>
      </w:r>
      <w:proofErr w:type="spellStart"/>
      <w:proofErr w:type="gramStart"/>
      <w:r>
        <w:t>progression.mission</w:t>
      </w:r>
      <w:proofErr w:type="gramEnd"/>
      <w:r>
        <w:t>_completed</w:t>
      </w:r>
      <w:proofErr w:type="spellEnd"/>
      <w:r>
        <w:t xml:space="preserve"> sur ENE-01/02/03 ; aucun faux trigger inventé</w:t>
      </w:r>
    </w:p>
    <w:p w14:paraId="33709602" w14:textId="77777777" w:rsidR="00A414DE" w:rsidRDefault="00000000">
      <w:r>
        <w:rPr>
          <w:b/>
        </w:rPr>
        <w:t xml:space="preserve">Condition de </w:t>
      </w:r>
      <w:proofErr w:type="gramStart"/>
      <w:r>
        <w:rPr>
          <w:b/>
        </w:rPr>
        <w:t>complétion:</w:t>
      </w:r>
      <w:proofErr w:type="gramEnd"/>
      <w:r>
        <w:rPr>
          <w:b/>
        </w:rPr>
        <w:t xml:space="preserve"> </w:t>
      </w:r>
      <w:r>
        <w:t>Les trois familles de faits sont acquises.</w:t>
      </w:r>
    </w:p>
    <w:p w14:paraId="01379848" w14:textId="77777777" w:rsidR="00A414DE" w:rsidRDefault="00000000">
      <w:r>
        <w:rPr>
          <w:b/>
        </w:rPr>
        <w:t>Narration propre à la sous-mission</w:t>
      </w:r>
    </w:p>
    <w:p w14:paraId="4CD9B58E" w14:textId="77777777" w:rsidR="00A414DE" w:rsidRDefault="00000000">
      <w:proofErr w:type="spellStart"/>
      <w:proofErr w:type="gramStart"/>
      <w:r>
        <w:t>thought</w:t>
      </w:r>
      <w:proofErr w:type="spellEnd"/>
      <w:proofErr w:type="gramEnd"/>
      <w:r>
        <w:t xml:space="preserve"> — </w:t>
      </w:r>
      <w:proofErr w:type="spellStart"/>
      <w:r>
        <w:t>mission_</w:t>
      </w:r>
      <w:proofErr w:type="gramStart"/>
      <w:r>
        <w:t>revealed</w:t>
      </w:r>
      <w:proofErr w:type="spellEnd"/>
      <w:r>
        <w:t>:</w:t>
      </w:r>
      <w:proofErr w:type="gramEnd"/>
      <w:r>
        <w:t xml:space="preserve"> Trois pistes indépendantes disent maintenant presque la même chose.</w:t>
      </w:r>
    </w:p>
    <w:p w14:paraId="5716F9A7" w14:textId="77777777" w:rsidR="00A414DE" w:rsidRDefault="00000000">
      <w:proofErr w:type="spellStart"/>
      <w:proofErr w:type="gramStart"/>
      <w:r>
        <w:t>thought</w:t>
      </w:r>
      <w:proofErr w:type="spellEnd"/>
      <w:proofErr w:type="gramEnd"/>
      <w:r>
        <w:t xml:space="preserve"> — </w:t>
      </w:r>
      <w:proofErr w:type="spellStart"/>
      <w:r>
        <w:t>mission_</w:t>
      </w:r>
      <w:proofErr w:type="gramStart"/>
      <w:r>
        <w:t>progress</w:t>
      </w:r>
      <w:proofErr w:type="spellEnd"/>
      <w:r>
        <w:t>:</w:t>
      </w:r>
      <w:proofErr w:type="gramEnd"/>
      <w:r>
        <w:t xml:space="preserve"> Les différences concernent le support, pas la logique générale.</w:t>
      </w:r>
    </w:p>
    <w:p w14:paraId="277464A5" w14:textId="77777777" w:rsidR="00A414DE" w:rsidRDefault="00000000">
      <w:proofErr w:type="spellStart"/>
      <w:proofErr w:type="gramStart"/>
      <w:r>
        <w:t>thought</w:t>
      </w:r>
      <w:proofErr w:type="spellEnd"/>
      <w:proofErr w:type="gramEnd"/>
      <w:r>
        <w:t xml:space="preserve"> — </w:t>
      </w:r>
      <w:proofErr w:type="spellStart"/>
      <w:r>
        <w:t>mission_</w:t>
      </w:r>
      <w:proofErr w:type="gramStart"/>
      <w:r>
        <w:t>completed</w:t>
      </w:r>
      <w:proofErr w:type="spellEnd"/>
      <w:r>
        <w:t>:</w:t>
      </w:r>
      <w:proofErr w:type="gramEnd"/>
      <w:r>
        <w:t xml:space="preserve"> Les indices sont comparables.</w:t>
      </w:r>
    </w:p>
    <w:p w14:paraId="3745D3C7" w14:textId="77777777" w:rsidR="00A414DE" w:rsidRDefault="00000000">
      <w:pPr>
        <w:pStyle w:val="Titre4"/>
      </w:pPr>
      <w:r>
        <w:t xml:space="preserve">ENE-05-B — Vérifier sur une autre </w:t>
      </w:r>
      <w:proofErr w:type="spellStart"/>
      <w:r>
        <w:t>map</w:t>
      </w:r>
      <w:proofErr w:type="spellEnd"/>
    </w:p>
    <w:p w14:paraId="0CDA37DD" w14:textId="77777777" w:rsidR="00A414DE" w:rsidRDefault="00000000">
      <w:proofErr w:type="gramStart"/>
      <w:r>
        <w:rPr>
          <w:b/>
        </w:rPr>
        <w:t>Catégorie:</w:t>
      </w:r>
      <w:proofErr w:type="gramEnd"/>
      <w:r>
        <w:rPr>
          <w:b/>
        </w:rPr>
        <w:t xml:space="preserve"> </w:t>
      </w:r>
      <w:r>
        <w:t>EXPLORATION</w:t>
      </w:r>
    </w:p>
    <w:p w14:paraId="2A9DC01A" w14:textId="77777777" w:rsidR="00A414DE" w:rsidRDefault="00000000">
      <w:proofErr w:type="gramStart"/>
      <w:r>
        <w:rPr>
          <w:b/>
        </w:rPr>
        <w:t>Portée:</w:t>
      </w:r>
      <w:proofErr w:type="gramEnd"/>
      <w:r>
        <w:rPr>
          <w:b/>
        </w:rPr>
        <w:t xml:space="preserve"> </w:t>
      </w:r>
      <w:r>
        <w:t>P2_REGIONAL</w:t>
      </w:r>
    </w:p>
    <w:p w14:paraId="00DF5C5F" w14:textId="77777777" w:rsidR="00A414DE" w:rsidRDefault="00000000">
      <w:r>
        <w:rPr>
          <w:b/>
        </w:rPr>
        <w:t xml:space="preserve">État </w:t>
      </w:r>
      <w:proofErr w:type="gramStart"/>
      <w:r>
        <w:rPr>
          <w:b/>
        </w:rPr>
        <w:t>initial:</w:t>
      </w:r>
      <w:proofErr w:type="gramEnd"/>
      <w:r>
        <w:rPr>
          <w:b/>
        </w:rPr>
        <w:t xml:space="preserve"> </w:t>
      </w:r>
      <w:r>
        <w:t>DORMANT</w:t>
      </w:r>
    </w:p>
    <w:p w14:paraId="13E76176" w14:textId="77777777" w:rsidR="00A414DE" w:rsidRDefault="00000000">
      <w:r>
        <w:rPr>
          <w:b/>
        </w:rPr>
        <w:t xml:space="preserve">Axe BAC </w:t>
      </w:r>
      <w:proofErr w:type="gramStart"/>
      <w:r>
        <w:rPr>
          <w:b/>
        </w:rPr>
        <w:t>principal:</w:t>
      </w:r>
      <w:proofErr w:type="gramEnd"/>
      <w:r>
        <w:rPr>
          <w:b/>
        </w:rPr>
        <w:t xml:space="preserve"> </w:t>
      </w:r>
      <w:proofErr w:type="spellStart"/>
      <w:r>
        <w:t>research</w:t>
      </w:r>
      <w:proofErr w:type="spellEnd"/>
    </w:p>
    <w:p w14:paraId="2E92A125" w14:textId="77777777" w:rsidR="00A414DE" w:rsidRDefault="00000000">
      <w:r>
        <w:rPr>
          <w:b/>
        </w:rPr>
        <w:t xml:space="preserve">Dépendance </w:t>
      </w:r>
      <w:proofErr w:type="gramStart"/>
      <w:r>
        <w:rPr>
          <w:b/>
        </w:rPr>
        <w:t>interne:</w:t>
      </w:r>
      <w:proofErr w:type="gramEnd"/>
      <w:r>
        <w:rPr>
          <w:b/>
        </w:rPr>
        <w:t xml:space="preserve"> </w:t>
      </w:r>
      <w:r>
        <w:t>ENE-05-A</w:t>
      </w:r>
    </w:p>
    <w:p w14:paraId="4A3CCD0A" w14:textId="77777777" w:rsidR="00A414DE" w:rsidRDefault="00000000">
      <w:r>
        <w:rPr>
          <w:b/>
        </w:rPr>
        <w:t xml:space="preserve">Objectif / </w:t>
      </w:r>
      <w:proofErr w:type="gramStart"/>
      <w:r>
        <w:rPr>
          <w:b/>
        </w:rPr>
        <w:t>intention:</w:t>
      </w:r>
      <w:proofErr w:type="gramEnd"/>
      <w:r>
        <w:rPr>
          <w:b/>
        </w:rPr>
        <w:t xml:space="preserve"> </w:t>
      </w:r>
      <w:r>
        <w:t>Écarter une explication limitée à une seule région.</w:t>
      </w:r>
    </w:p>
    <w:p w14:paraId="1992CA7F" w14:textId="77777777" w:rsidR="00A414DE" w:rsidRDefault="00000000">
      <w:r>
        <w:rPr>
          <w:b/>
        </w:rPr>
        <w:t xml:space="preserve">Contrat moteur </w:t>
      </w:r>
      <w:proofErr w:type="gramStart"/>
      <w:r>
        <w:rPr>
          <w:b/>
        </w:rPr>
        <w:t>pressenti:</w:t>
      </w:r>
      <w:proofErr w:type="gramEnd"/>
      <w:r>
        <w:rPr>
          <w:b/>
        </w:rPr>
        <w:t xml:space="preserve"> </w:t>
      </w:r>
      <w:proofErr w:type="spellStart"/>
      <w:r>
        <w:t>exploration.map_discovered</w:t>
      </w:r>
      <w:proofErr w:type="spellEnd"/>
      <w:r>
        <w:t xml:space="preserve"> + </w:t>
      </w:r>
      <w:proofErr w:type="spellStart"/>
      <w:proofErr w:type="gramStart"/>
      <w:r>
        <w:t>interaction.analyze</w:t>
      </w:r>
      <w:proofErr w:type="spellEnd"/>
      <w:proofErr w:type="gramEnd"/>
      <w:r>
        <w:t>/observe</w:t>
      </w:r>
    </w:p>
    <w:p w14:paraId="2F6F1B71" w14:textId="77777777" w:rsidR="00A414DE" w:rsidRDefault="00000000">
      <w:r>
        <w:rPr>
          <w:b/>
        </w:rPr>
        <w:t xml:space="preserve">Condition de </w:t>
      </w:r>
      <w:proofErr w:type="gramStart"/>
      <w:r>
        <w:rPr>
          <w:b/>
        </w:rPr>
        <w:t>complétion:</w:t>
      </w:r>
      <w:proofErr w:type="gramEnd"/>
      <w:r>
        <w:rPr>
          <w:b/>
        </w:rPr>
        <w:t xml:space="preserve"> </w:t>
      </w:r>
      <w:r>
        <w:t xml:space="preserve">Une observation compatible obtenue sur une autre </w:t>
      </w:r>
      <w:proofErr w:type="spellStart"/>
      <w:r>
        <w:t>map</w:t>
      </w:r>
      <w:proofErr w:type="spellEnd"/>
      <w:r>
        <w:t>.</w:t>
      </w:r>
    </w:p>
    <w:p w14:paraId="547C8575" w14:textId="77777777" w:rsidR="00A414DE" w:rsidRDefault="00000000">
      <w:r>
        <w:rPr>
          <w:b/>
        </w:rPr>
        <w:t>Narration propre à la sous-mission</w:t>
      </w:r>
    </w:p>
    <w:p w14:paraId="4818B750" w14:textId="77777777" w:rsidR="00A414DE" w:rsidRDefault="00000000">
      <w:proofErr w:type="spellStart"/>
      <w:proofErr w:type="gramStart"/>
      <w:r>
        <w:t>thought</w:t>
      </w:r>
      <w:proofErr w:type="spellEnd"/>
      <w:proofErr w:type="gramEnd"/>
      <w:r>
        <w:t xml:space="preserve"> — </w:t>
      </w:r>
      <w:proofErr w:type="spellStart"/>
      <w:r>
        <w:t>mission_</w:t>
      </w:r>
      <w:proofErr w:type="gramStart"/>
      <w:r>
        <w:t>revealed</w:t>
      </w:r>
      <w:proofErr w:type="spellEnd"/>
      <w:r>
        <w:t>:</w:t>
      </w:r>
      <w:proofErr w:type="gramEnd"/>
      <w:r>
        <w:t xml:space="preserve"> Si le système est planétaire, il doit survivre au changement de biome.</w:t>
      </w:r>
    </w:p>
    <w:p w14:paraId="773D61C9" w14:textId="77777777" w:rsidR="00A414DE" w:rsidRDefault="00000000">
      <w:proofErr w:type="spellStart"/>
      <w:proofErr w:type="gramStart"/>
      <w:r>
        <w:t>thought</w:t>
      </w:r>
      <w:proofErr w:type="spellEnd"/>
      <w:proofErr w:type="gramEnd"/>
      <w:r>
        <w:t xml:space="preserve"> — </w:t>
      </w:r>
      <w:proofErr w:type="spellStart"/>
      <w:r>
        <w:t>mission_</w:t>
      </w:r>
      <w:proofErr w:type="gramStart"/>
      <w:r>
        <w:t>progress</w:t>
      </w:r>
      <w:proofErr w:type="spellEnd"/>
      <w:r>
        <w:t>:</w:t>
      </w:r>
      <w:proofErr w:type="gramEnd"/>
      <w:r>
        <w:t xml:space="preserve"> La signature réapparaît ailleurs.</w:t>
      </w:r>
    </w:p>
    <w:p w14:paraId="08DD412D" w14:textId="77777777" w:rsidR="00A414DE" w:rsidRDefault="00000000">
      <w:proofErr w:type="spellStart"/>
      <w:proofErr w:type="gramStart"/>
      <w:r>
        <w:t>thought</w:t>
      </w:r>
      <w:proofErr w:type="spellEnd"/>
      <w:proofErr w:type="gramEnd"/>
      <w:r>
        <w:t xml:space="preserve"> — </w:t>
      </w:r>
      <w:proofErr w:type="spellStart"/>
      <w:r>
        <w:t>mission_</w:t>
      </w:r>
      <w:proofErr w:type="gramStart"/>
      <w:r>
        <w:t>completed</w:t>
      </w:r>
      <w:proofErr w:type="spellEnd"/>
      <w:r>
        <w:t>:</w:t>
      </w:r>
      <w:proofErr w:type="gramEnd"/>
      <w:r>
        <w:t xml:space="preserve"> L’hypothèse dépasse une seule </w:t>
      </w:r>
      <w:proofErr w:type="spellStart"/>
      <w:r>
        <w:t>map</w:t>
      </w:r>
      <w:proofErr w:type="spellEnd"/>
      <w:r>
        <w:t>.</w:t>
      </w:r>
    </w:p>
    <w:p w14:paraId="2B1A1738" w14:textId="77777777" w:rsidR="00A414DE" w:rsidRDefault="00000000">
      <w:pPr>
        <w:pStyle w:val="Titre4"/>
      </w:pPr>
      <w:r>
        <w:t>ENE-05-C — Formuler l’hypothèse unifiée</w:t>
      </w:r>
    </w:p>
    <w:p w14:paraId="22F977D7" w14:textId="77777777" w:rsidR="00A414DE" w:rsidRDefault="00000000">
      <w:proofErr w:type="gramStart"/>
      <w:r>
        <w:rPr>
          <w:b/>
        </w:rPr>
        <w:t>Catégorie:</w:t>
      </w:r>
      <w:proofErr w:type="gramEnd"/>
      <w:r>
        <w:rPr>
          <w:b/>
        </w:rPr>
        <w:t xml:space="preserve"> </w:t>
      </w:r>
      <w:r>
        <w:t>RECHERCHE</w:t>
      </w:r>
    </w:p>
    <w:p w14:paraId="57774B4C" w14:textId="77777777" w:rsidR="00A414DE" w:rsidRDefault="00000000">
      <w:proofErr w:type="gramStart"/>
      <w:r>
        <w:rPr>
          <w:b/>
        </w:rPr>
        <w:t>Portée:</w:t>
      </w:r>
      <w:proofErr w:type="gramEnd"/>
      <w:r>
        <w:rPr>
          <w:b/>
        </w:rPr>
        <w:t xml:space="preserve"> </w:t>
      </w:r>
      <w:r>
        <w:t>P0_MONDE</w:t>
      </w:r>
    </w:p>
    <w:p w14:paraId="1690746F" w14:textId="77777777" w:rsidR="00A414DE" w:rsidRDefault="00000000">
      <w:r>
        <w:rPr>
          <w:b/>
        </w:rPr>
        <w:t xml:space="preserve">État </w:t>
      </w:r>
      <w:proofErr w:type="gramStart"/>
      <w:r>
        <w:rPr>
          <w:b/>
        </w:rPr>
        <w:t>initial:</w:t>
      </w:r>
      <w:proofErr w:type="gramEnd"/>
      <w:r>
        <w:rPr>
          <w:b/>
        </w:rPr>
        <w:t xml:space="preserve"> </w:t>
      </w:r>
      <w:r>
        <w:t>DORMANT</w:t>
      </w:r>
    </w:p>
    <w:p w14:paraId="3ECF874A" w14:textId="77777777" w:rsidR="00A414DE" w:rsidRDefault="00000000">
      <w:r>
        <w:rPr>
          <w:b/>
        </w:rPr>
        <w:lastRenderedPageBreak/>
        <w:t xml:space="preserve">Axe BAC </w:t>
      </w:r>
      <w:proofErr w:type="gramStart"/>
      <w:r>
        <w:rPr>
          <w:b/>
        </w:rPr>
        <w:t>principal:</w:t>
      </w:r>
      <w:proofErr w:type="gramEnd"/>
      <w:r>
        <w:rPr>
          <w:b/>
        </w:rPr>
        <w:t xml:space="preserve"> </w:t>
      </w:r>
      <w:proofErr w:type="spellStart"/>
      <w:r>
        <w:t>research</w:t>
      </w:r>
      <w:proofErr w:type="spellEnd"/>
    </w:p>
    <w:p w14:paraId="3A85E7DE" w14:textId="77777777" w:rsidR="00A414DE" w:rsidRDefault="00000000">
      <w:r>
        <w:rPr>
          <w:b/>
        </w:rPr>
        <w:t xml:space="preserve">Dépendance </w:t>
      </w:r>
      <w:proofErr w:type="gramStart"/>
      <w:r>
        <w:rPr>
          <w:b/>
        </w:rPr>
        <w:t>interne:</w:t>
      </w:r>
      <w:proofErr w:type="gramEnd"/>
      <w:r>
        <w:rPr>
          <w:b/>
        </w:rPr>
        <w:t xml:space="preserve"> </w:t>
      </w:r>
      <w:r>
        <w:t>ENE-05-B</w:t>
      </w:r>
    </w:p>
    <w:p w14:paraId="3E1CFC27" w14:textId="77777777" w:rsidR="00A414DE" w:rsidRDefault="00000000">
      <w:r>
        <w:rPr>
          <w:b/>
        </w:rPr>
        <w:t xml:space="preserve">Objectif / </w:t>
      </w:r>
      <w:proofErr w:type="gramStart"/>
      <w:r>
        <w:rPr>
          <w:b/>
        </w:rPr>
        <w:t>intention:</w:t>
      </w:r>
      <w:proofErr w:type="gramEnd"/>
      <w:r>
        <w:rPr>
          <w:b/>
        </w:rPr>
        <w:t xml:space="preserve"> </w:t>
      </w:r>
      <w:r>
        <w:t>Transformer les indices en connaissance structurée.</w:t>
      </w:r>
    </w:p>
    <w:p w14:paraId="79022919" w14:textId="77777777" w:rsidR="00A414DE" w:rsidRDefault="00000000">
      <w:r>
        <w:rPr>
          <w:b/>
        </w:rPr>
        <w:t xml:space="preserve">Contrat moteur </w:t>
      </w:r>
      <w:proofErr w:type="gramStart"/>
      <w:r>
        <w:rPr>
          <w:b/>
        </w:rPr>
        <w:t>pressenti:</w:t>
      </w:r>
      <w:proofErr w:type="gramEnd"/>
      <w:r>
        <w:rPr>
          <w:b/>
        </w:rPr>
        <w:t xml:space="preserve"> </w:t>
      </w:r>
      <w:proofErr w:type="spellStart"/>
      <w:r>
        <w:t>research</w:t>
      </w:r>
      <w:proofErr w:type="spellEnd"/>
      <w:r>
        <w:t xml:space="preserve"> — </w:t>
      </w:r>
      <w:proofErr w:type="spellStart"/>
      <w:r>
        <w:t>energy_hypothesis</w:t>
      </w:r>
      <w:proofErr w:type="spellEnd"/>
      <w:r>
        <w:t xml:space="preserve"> si une recherche correspondante est ajoutée ; sinon </w:t>
      </w:r>
      <w:proofErr w:type="spellStart"/>
      <w:proofErr w:type="gramStart"/>
      <w:r>
        <w:t>progression.milestone</w:t>
      </w:r>
      <w:proofErr w:type="spellEnd"/>
      <w:proofErr w:type="gramEnd"/>
    </w:p>
    <w:p w14:paraId="62EFA87B" w14:textId="77777777" w:rsidR="00A414DE" w:rsidRDefault="00000000">
      <w:r>
        <w:rPr>
          <w:b/>
        </w:rPr>
        <w:t xml:space="preserve">Condition de </w:t>
      </w:r>
      <w:proofErr w:type="gramStart"/>
      <w:r>
        <w:rPr>
          <w:b/>
        </w:rPr>
        <w:t>complétion:</w:t>
      </w:r>
      <w:proofErr w:type="gramEnd"/>
      <w:r>
        <w:rPr>
          <w:b/>
        </w:rPr>
        <w:t xml:space="preserve"> </w:t>
      </w:r>
      <w:r>
        <w:t>Hypothèse validée.</w:t>
      </w:r>
    </w:p>
    <w:p w14:paraId="1F1F4F07" w14:textId="77777777" w:rsidR="00A414DE" w:rsidRDefault="00000000">
      <w:r>
        <w:rPr>
          <w:b/>
        </w:rPr>
        <w:t>Narration propre à la sous-mission</w:t>
      </w:r>
    </w:p>
    <w:p w14:paraId="0F2778F1" w14:textId="77777777" w:rsidR="00A414DE" w:rsidRDefault="00000000">
      <w:proofErr w:type="spellStart"/>
      <w:proofErr w:type="gramStart"/>
      <w:r>
        <w:t>thought</w:t>
      </w:r>
      <w:proofErr w:type="spellEnd"/>
      <w:proofErr w:type="gramEnd"/>
      <w:r>
        <w:t xml:space="preserve"> — </w:t>
      </w:r>
      <w:proofErr w:type="spellStart"/>
      <w:r>
        <w:t>mission_</w:t>
      </w:r>
      <w:proofErr w:type="gramStart"/>
      <w:r>
        <w:t>revealed</w:t>
      </w:r>
      <w:proofErr w:type="spellEnd"/>
      <w:r>
        <w:t>:</w:t>
      </w:r>
      <w:proofErr w:type="gramEnd"/>
      <w:r>
        <w:t xml:space="preserve"> Je crois savoir ce qui circule. Je ne sais pas encore exactement comment le vivant le transforme.</w:t>
      </w:r>
    </w:p>
    <w:p w14:paraId="78576E45" w14:textId="77777777" w:rsidR="00A414DE" w:rsidRDefault="00000000">
      <w:proofErr w:type="spellStart"/>
      <w:proofErr w:type="gramStart"/>
      <w:r>
        <w:t>thought</w:t>
      </w:r>
      <w:proofErr w:type="spellEnd"/>
      <w:proofErr w:type="gramEnd"/>
      <w:r>
        <w:t xml:space="preserve"> — </w:t>
      </w:r>
      <w:proofErr w:type="spellStart"/>
      <w:r>
        <w:t>mission_</w:t>
      </w:r>
      <w:proofErr w:type="gramStart"/>
      <w:r>
        <w:t>progress</w:t>
      </w:r>
      <w:proofErr w:type="spellEnd"/>
      <w:r>
        <w:t>:</w:t>
      </w:r>
      <w:proofErr w:type="gramEnd"/>
      <w:r>
        <w:t xml:space="preserve"> Les pièces s’emboîtent sans contradiction majeure.</w:t>
      </w:r>
    </w:p>
    <w:p w14:paraId="4D2E3A29" w14:textId="77777777" w:rsidR="00A414DE" w:rsidRDefault="00000000">
      <w:proofErr w:type="spellStart"/>
      <w:proofErr w:type="gramStart"/>
      <w:r>
        <w:t>thought</w:t>
      </w:r>
      <w:proofErr w:type="spellEnd"/>
      <w:proofErr w:type="gramEnd"/>
      <w:r>
        <w:t xml:space="preserve"> — </w:t>
      </w:r>
      <w:proofErr w:type="spellStart"/>
      <w:r>
        <w:t>mission_</w:t>
      </w:r>
      <w:proofErr w:type="gramStart"/>
      <w:r>
        <w:t>completed</w:t>
      </w:r>
      <w:proofErr w:type="spellEnd"/>
      <w:r>
        <w:t>:</w:t>
      </w:r>
      <w:proofErr w:type="gramEnd"/>
      <w:r>
        <w:t xml:space="preserve"> J’ai une hypothèse assez solide pour chercher un cas naturel extrême.</w:t>
      </w:r>
    </w:p>
    <w:p w14:paraId="017A22B8" w14:textId="77777777" w:rsidR="00A414DE" w:rsidRDefault="00000000">
      <w:proofErr w:type="gramStart"/>
      <w:r>
        <w:t>journal</w:t>
      </w:r>
      <w:proofErr w:type="gramEnd"/>
      <w:r>
        <w:t xml:space="preserve"> — </w:t>
      </w:r>
      <w:proofErr w:type="spellStart"/>
      <w:r>
        <w:t>mission_</w:t>
      </w:r>
      <w:proofErr w:type="gramStart"/>
      <w:r>
        <w:t>completed</w:t>
      </w:r>
      <w:proofErr w:type="spellEnd"/>
      <w:r>
        <w:t>:</w:t>
      </w:r>
      <w:proofErr w:type="gramEnd"/>
      <w:r>
        <w:t xml:space="preserve"> Hypothèse unifiée : l’énergie planétaire circule entre phénomènes, minerais magnétiques et organismes végétaux.</w:t>
      </w:r>
    </w:p>
    <w:p w14:paraId="4592AEEE" w14:textId="77777777" w:rsidR="00A414DE" w:rsidRDefault="00000000">
      <w:pPr>
        <w:pStyle w:val="Titre2"/>
      </w:pPr>
      <w:r>
        <w:t>ENE-06 — Là où la pierre nourrit la plante</w:t>
      </w:r>
    </w:p>
    <w:p w14:paraId="274DC23F" w14:textId="77777777" w:rsidR="00A414DE" w:rsidRDefault="00000000">
      <w:proofErr w:type="gramStart"/>
      <w:r>
        <w:rPr>
          <w:b/>
        </w:rPr>
        <w:t>Catégorie:</w:t>
      </w:r>
      <w:proofErr w:type="gramEnd"/>
      <w:r>
        <w:rPr>
          <w:b/>
        </w:rPr>
        <w:t xml:space="preserve"> </w:t>
      </w:r>
      <w:r>
        <w:t>FLORE</w:t>
      </w:r>
    </w:p>
    <w:p w14:paraId="6D21AB66" w14:textId="77777777" w:rsidR="00A414DE" w:rsidRDefault="00000000">
      <w:proofErr w:type="gramStart"/>
      <w:r>
        <w:rPr>
          <w:b/>
        </w:rPr>
        <w:t>Portée:</w:t>
      </w:r>
      <w:proofErr w:type="gramEnd"/>
      <w:r>
        <w:rPr>
          <w:b/>
        </w:rPr>
        <w:t xml:space="preserve"> </w:t>
      </w:r>
      <w:r>
        <w:t>P2_REGIONAL</w:t>
      </w:r>
    </w:p>
    <w:p w14:paraId="3FB950F4" w14:textId="77777777" w:rsidR="00A414DE" w:rsidRDefault="00000000">
      <w:r>
        <w:rPr>
          <w:b/>
        </w:rPr>
        <w:t xml:space="preserve">État </w:t>
      </w:r>
      <w:proofErr w:type="gramStart"/>
      <w:r>
        <w:rPr>
          <w:b/>
        </w:rPr>
        <w:t>initial:</w:t>
      </w:r>
      <w:proofErr w:type="gramEnd"/>
      <w:r>
        <w:rPr>
          <w:b/>
        </w:rPr>
        <w:t xml:space="preserve"> </w:t>
      </w:r>
      <w:r>
        <w:t>DORMANT</w:t>
      </w:r>
    </w:p>
    <w:p w14:paraId="436385DE" w14:textId="77777777" w:rsidR="00A414DE" w:rsidRDefault="00000000">
      <w:r>
        <w:rPr>
          <w:b/>
        </w:rPr>
        <w:t xml:space="preserve">Axe BAC </w:t>
      </w:r>
      <w:proofErr w:type="gramStart"/>
      <w:r>
        <w:rPr>
          <w:b/>
        </w:rPr>
        <w:t>principal:</w:t>
      </w:r>
      <w:proofErr w:type="gramEnd"/>
      <w:r>
        <w:rPr>
          <w:b/>
        </w:rPr>
        <w:t xml:space="preserve"> </w:t>
      </w:r>
      <w:proofErr w:type="spellStart"/>
      <w:r>
        <w:t>research</w:t>
      </w:r>
      <w:proofErr w:type="spellEnd"/>
    </w:p>
    <w:p w14:paraId="5C137EB2" w14:textId="77777777" w:rsidR="00A414DE" w:rsidRDefault="00000000">
      <w:pPr>
        <w:pStyle w:val="Titre3"/>
      </w:pPr>
      <w:r>
        <w:t>Activation normalisée</w:t>
      </w:r>
    </w:p>
    <w:p w14:paraId="72F065D3" w14:textId="77777777" w:rsidR="00A414DE" w:rsidRDefault="00000000">
      <w:pPr>
        <w:pStyle w:val="Listepuces"/>
      </w:pPr>
      <w:r>
        <w:t>Mode d’apparition : exploration ciblée</w:t>
      </w:r>
    </w:p>
    <w:p w14:paraId="0B7F56D4" w14:textId="77777777" w:rsidR="00A414DE" w:rsidRDefault="00000000">
      <w:pPr>
        <w:pStyle w:val="Listepuces"/>
      </w:pPr>
      <w:r>
        <w:t>Prérequis : ENE-05 ; FLO-05 peut fournir la connaissance préalable des racines énergétiques</w:t>
      </w:r>
    </w:p>
    <w:p w14:paraId="2F32AA34" w14:textId="77777777" w:rsidR="00A414DE" w:rsidRDefault="00000000">
      <w:pPr>
        <w:pStyle w:val="Listepuces"/>
      </w:pPr>
      <w:r>
        <w:t xml:space="preserve">Déclencheur principal : </w:t>
      </w:r>
      <w:proofErr w:type="spellStart"/>
      <w:r>
        <w:t>exploration.map_discovered</w:t>
      </w:r>
      <w:proofErr w:type="spellEnd"/>
    </w:p>
    <w:p w14:paraId="45B866A8" w14:textId="77777777" w:rsidR="00A414DE" w:rsidRDefault="00000000">
      <w:pPr>
        <w:pStyle w:val="Listepuces"/>
      </w:pPr>
      <w:r>
        <w:t>Filtres : co-présence d’une flore compatible et d’un minerai magnétique ; aucun identifiant inventé si le CUO ne le fournit pas</w:t>
      </w:r>
    </w:p>
    <w:p w14:paraId="4E4705BC" w14:textId="77777777" w:rsidR="00A414DE" w:rsidRDefault="00000000">
      <w:pPr>
        <w:pStyle w:val="Listepuces"/>
      </w:pPr>
      <w:r>
        <w:t>Nombre requis : 1</w:t>
      </w:r>
    </w:p>
    <w:p w14:paraId="15B3DACF" w14:textId="77777777" w:rsidR="00A414DE" w:rsidRDefault="00000000">
      <w:pPr>
        <w:pStyle w:val="Listepuces"/>
      </w:pPr>
      <w:r>
        <w:t>Unicité : oui</w:t>
      </w:r>
    </w:p>
    <w:p w14:paraId="2FDE050D" w14:textId="77777777" w:rsidR="00A414DE" w:rsidRDefault="00000000">
      <w:pPr>
        <w:pStyle w:val="Listepuces"/>
      </w:pPr>
      <w:r>
        <w:t>Micro-scènes associées : Aucune micro-scène imposée ; conduit vers MSC-CUSTOM-GIANTCRISTAL-TREE</w:t>
      </w:r>
    </w:p>
    <w:p w14:paraId="737492FE" w14:textId="77777777" w:rsidR="00A414DE" w:rsidRDefault="00000000">
      <w:pPr>
        <w:pStyle w:val="Titre3"/>
      </w:pPr>
      <w:r>
        <w:t>Bloc principal / intention</w:t>
      </w:r>
    </w:p>
    <w:p w14:paraId="5A382138" w14:textId="77777777" w:rsidR="00A414DE" w:rsidRDefault="00000000">
      <w:r>
        <w:t>« Je ne dois plus chercher la plante et le minerai séparément. Je dois trouver l’endroit où ils ont appris à fonctionner ensemble. »</w:t>
      </w:r>
    </w:p>
    <w:p w14:paraId="365F406E" w14:textId="77777777" w:rsidR="00A414DE" w:rsidRDefault="00000000">
      <w:r>
        <w:t>Type : Flore / Géologie / Recherche</w:t>
      </w:r>
    </w:p>
    <w:p w14:paraId="7F3782B1" w14:textId="77777777" w:rsidR="00A414DE" w:rsidRDefault="00000000">
      <w:r>
        <w:t>Description : Comparer plusieurs associations naturelles entre plantes et minerais magnétiques afin d’identifier un cas extrême susceptible de révéler le mécanisme de transformation.</w:t>
      </w:r>
    </w:p>
    <w:p w14:paraId="0F9DAC20" w14:textId="77777777" w:rsidR="00A414DE" w:rsidRDefault="00000000">
      <w:r>
        <w:t>Sous-missions &amp; Sous-objectifs :</w:t>
      </w:r>
    </w:p>
    <w:p w14:paraId="2EE109CA" w14:textId="77777777" w:rsidR="00A414DE" w:rsidRDefault="00000000">
      <w:pPr>
        <w:pStyle w:val="Titre3"/>
      </w:pPr>
      <w:r>
        <w:t>Missions / progression</w:t>
      </w:r>
    </w:p>
    <w:p w14:paraId="0A414CC6" w14:textId="77777777" w:rsidR="00A414DE" w:rsidRDefault="00000000">
      <w:pPr>
        <w:pStyle w:val="Listepuces"/>
      </w:pPr>
      <w:r>
        <w:t>Repérer une association naturelle [explore-zone — plant/</w:t>
      </w:r>
      <w:proofErr w:type="spellStart"/>
      <w:r>
        <w:t>mineral</w:t>
      </w:r>
      <w:proofErr w:type="spellEnd"/>
      <w:r>
        <w:t xml:space="preserve"> </w:t>
      </w:r>
      <w:proofErr w:type="spellStart"/>
      <w:r>
        <w:t>context</w:t>
      </w:r>
      <w:proofErr w:type="spellEnd"/>
      <w:r>
        <w:t xml:space="preserve"> — cible 1] | dépend de ENE-06</w:t>
      </w:r>
    </w:p>
    <w:p w14:paraId="062AF8DD" w14:textId="77777777" w:rsidR="00A414DE" w:rsidRDefault="00000000">
      <w:pPr>
        <w:pStyle w:val="Listepuces"/>
      </w:pPr>
      <w:r>
        <w:lastRenderedPageBreak/>
        <w:t>Comparer proche et éloigné [</w:t>
      </w:r>
      <w:proofErr w:type="spellStart"/>
      <w:r>
        <w:t>analyze</w:t>
      </w:r>
      <w:proofErr w:type="spellEnd"/>
      <w:r>
        <w:t xml:space="preserve"> — plant — cible 2] | dépend de ENE-06-A</w:t>
      </w:r>
    </w:p>
    <w:p w14:paraId="3999DADA" w14:textId="77777777" w:rsidR="00A414DE" w:rsidRDefault="00000000">
      <w:pPr>
        <w:pStyle w:val="Listepuces"/>
      </w:pPr>
      <w:r>
        <w:t xml:space="preserve">Chercher le cas extrême [explore-zone — Giant Tree </w:t>
      </w:r>
      <w:proofErr w:type="spellStart"/>
      <w:r>
        <w:t>context</w:t>
      </w:r>
      <w:proofErr w:type="spellEnd"/>
      <w:r>
        <w:t xml:space="preserve"> — cible 1] | dépend de ENE-06-B</w:t>
      </w:r>
    </w:p>
    <w:p w14:paraId="5E6DA93F" w14:textId="77777777" w:rsidR="00A414DE" w:rsidRDefault="00000000">
      <w:pPr>
        <w:pStyle w:val="Titre3"/>
      </w:pPr>
      <w:r>
        <w:t>Narration / pensées / journal</w:t>
      </w:r>
    </w:p>
    <w:p w14:paraId="3002BDBD" w14:textId="77777777" w:rsidR="00A414DE" w:rsidRDefault="00000000">
      <w:proofErr w:type="spellStart"/>
      <w:proofErr w:type="gramStart"/>
      <w:r>
        <w:t>thought</w:t>
      </w:r>
      <w:proofErr w:type="spellEnd"/>
      <w:proofErr w:type="gramEnd"/>
      <w:r>
        <w:t xml:space="preserve"> — </w:t>
      </w:r>
      <w:proofErr w:type="spellStart"/>
      <w:r>
        <w:t>mission_</w:t>
      </w:r>
      <w:proofErr w:type="gramStart"/>
      <w:r>
        <w:t>revealed</w:t>
      </w:r>
      <w:proofErr w:type="spellEnd"/>
      <w:r>
        <w:t>:</w:t>
      </w:r>
      <w:proofErr w:type="gramEnd"/>
      <w:r>
        <w:t xml:space="preserve"> Le lien existe dans le sol. Il faut maintenant le suivre jusqu’à un organisme qui l’exploite sans ambiguïté.</w:t>
      </w:r>
    </w:p>
    <w:p w14:paraId="7435CC0E" w14:textId="77777777" w:rsidR="00A414DE" w:rsidRDefault="00000000">
      <w:proofErr w:type="spellStart"/>
      <w:proofErr w:type="gramStart"/>
      <w:r>
        <w:t>thought</w:t>
      </w:r>
      <w:proofErr w:type="spellEnd"/>
      <w:proofErr w:type="gramEnd"/>
      <w:r>
        <w:t xml:space="preserve"> — </w:t>
      </w:r>
      <w:proofErr w:type="spellStart"/>
      <w:r>
        <w:t>mission_</w:t>
      </w:r>
      <w:proofErr w:type="gramStart"/>
      <w:r>
        <w:t>progress</w:t>
      </w:r>
      <w:proofErr w:type="spellEnd"/>
      <w:r>
        <w:t>:</w:t>
      </w:r>
      <w:proofErr w:type="gramEnd"/>
      <w:r>
        <w:t xml:space="preserve"> Plus la flore est intimement associée au minerai, plus la manifestation énergétique paraît nette.</w:t>
      </w:r>
    </w:p>
    <w:p w14:paraId="4EE23177" w14:textId="77777777" w:rsidR="00A414DE" w:rsidRDefault="00000000">
      <w:proofErr w:type="spellStart"/>
      <w:proofErr w:type="gramStart"/>
      <w:r>
        <w:t>thought</w:t>
      </w:r>
      <w:proofErr w:type="spellEnd"/>
      <w:proofErr w:type="gramEnd"/>
      <w:r>
        <w:t xml:space="preserve"> — </w:t>
      </w:r>
      <w:proofErr w:type="spellStart"/>
      <w:r>
        <w:t>mission_</w:t>
      </w:r>
      <w:proofErr w:type="gramStart"/>
      <w:r>
        <w:t>hesitation</w:t>
      </w:r>
      <w:proofErr w:type="spellEnd"/>
      <w:r>
        <w:t>:</w:t>
      </w:r>
      <w:proofErr w:type="gramEnd"/>
      <w:r>
        <w:t xml:space="preserve"> Une simple proximité ne suffit pas. Il me faut une structure où l’association est ancienne, massive et impossible à confondre.</w:t>
      </w:r>
    </w:p>
    <w:p w14:paraId="56909026" w14:textId="77777777" w:rsidR="00A414DE" w:rsidRDefault="00000000">
      <w:proofErr w:type="spellStart"/>
      <w:proofErr w:type="gramStart"/>
      <w:r>
        <w:t>thought</w:t>
      </w:r>
      <w:proofErr w:type="spellEnd"/>
      <w:proofErr w:type="gramEnd"/>
      <w:r>
        <w:t xml:space="preserve"> — </w:t>
      </w:r>
      <w:proofErr w:type="spellStart"/>
      <w:r>
        <w:t>mission_</w:t>
      </w:r>
      <w:proofErr w:type="gramStart"/>
      <w:r>
        <w:t>completed</w:t>
      </w:r>
      <w:proofErr w:type="spellEnd"/>
      <w:r>
        <w:t>:</w:t>
      </w:r>
      <w:proofErr w:type="gramEnd"/>
      <w:r>
        <w:t xml:space="preserve"> Les associations ordinaires pointent toutes vers le même mécanisme. Une concentration exceptionnelle apparaît plus loin : quelque chose de beaucoup plus grand m’attend.</w:t>
      </w:r>
    </w:p>
    <w:p w14:paraId="02F6ED8E" w14:textId="77777777" w:rsidR="00A414DE" w:rsidRDefault="00000000">
      <w:proofErr w:type="spellStart"/>
      <w:proofErr w:type="gramStart"/>
      <w:r>
        <w:t>thought</w:t>
      </w:r>
      <w:proofErr w:type="spellEnd"/>
      <w:proofErr w:type="gramEnd"/>
      <w:r>
        <w:t xml:space="preserve"> — </w:t>
      </w:r>
      <w:proofErr w:type="spellStart"/>
      <w:r>
        <w:t>mission_</w:t>
      </w:r>
      <w:proofErr w:type="gramStart"/>
      <w:r>
        <w:t>abandoned</w:t>
      </w:r>
      <w:proofErr w:type="spellEnd"/>
      <w:r>
        <w:t>:</w:t>
      </w:r>
      <w:proofErr w:type="gramEnd"/>
      <w:r>
        <w:t xml:space="preserve"> Je laisse cette piste de côté pour le moment. Les indices restent acquis et je pourrai reprendre cette étude sans perdre ce que j’ai déjà compris.</w:t>
      </w:r>
    </w:p>
    <w:p w14:paraId="56041BB4" w14:textId="77777777" w:rsidR="00A414DE" w:rsidRDefault="00000000">
      <w:pPr>
        <w:pStyle w:val="Titre3"/>
      </w:pPr>
      <w:r>
        <w:t>Application BAC / mémoire</w:t>
      </w:r>
    </w:p>
    <w:p w14:paraId="76A7AE4B" w14:textId="77777777" w:rsidR="00A414DE" w:rsidRDefault="00000000">
      <w:pPr>
        <w:pStyle w:val="Listepuces"/>
      </w:pPr>
      <w:proofErr w:type="spellStart"/>
      <w:proofErr w:type="gramStart"/>
      <w:r>
        <w:t>research</w:t>
      </w:r>
      <w:proofErr w:type="spellEnd"/>
      <w:r>
        <w:t>:</w:t>
      </w:r>
      <w:proofErr w:type="gramEnd"/>
      <w:r>
        <w:t xml:space="preserve"> poids 0.8</w:t>
      </w:r>
    </w:p>
    <w:p w14:paraId="19D6654A" w14:textId="77777777" w:rsidR="00A414DE" w:rsidRDefault="00000000">
      <w:pPr>
        <w:pStyle w:val="Listepuces"/>
      </w:pPr>
      <w:proofErr w:type="gramStart"/>
      <w:r>
        <w:t>exploration:</w:t>
      </w:r>
      <w:proofErr w:type="gramEnd"/>
      <w:r>
        <w:t xml:space="preserve"> poids 0.35</w:t>
      </w:r>
    </w:p>
    <w:p w14:paraId="50F88D0A" w14:textId="77777777" w:rsidR="00A414DE" w:rsidRDefault="00000000">
      <w:pPr>
        <w:pStyle w:val="Titre3"/>
      </w:pPr>
      <w:r>
        <w:t>Déblocages / récompenses</w:t>
      </w:r>
    </w:p>
    <w:p w14:paraId="6A47AB92" w14:textId="77777777" w:rsidR="00A414DE" w:rsidRDefault="00000000">
      <w:pPr>
        <w:pStyle w:val="Listepuces"/>
      </w:pPr>
      <w:r>
        <w:t>Débloque ENE-07 lors de la découverte de MSC-CUSTOM-GIANTCRISTAL-TREE.</w:t>
      </w:r>
    </w:p>
    <w:p w14:paraId="5A8DF24E" w14:textId="77777777" w:rsidR="00A414DE" w:rsidRDefault="00000000">
      <w:pPr>
        <w:pStyle w:val="Titre3"/>
      </w:pPr>
      <w:r>
        <w:t>Fiches détaillées des sous-missions</w:t>
      </w:r>
    </w:p>
    <w:p w14:paraId="12957441" w14:textId="77777777" w:rsidR="00A414DE" w:rsidRDefault="00000000">
      <w:pPr>
        <w:pStyle w:val="Titre4"/>
      </w:pPr>
      <w:r>
        <w:t>ENE-06-A — Repérer une association naturelle</w:t>
      </w:r>
    </w:p>
    <w:p w14:paraId="0A9993E5" w14:textId="77777777" w:rsidR="00A414DE" w:rsidRDefault="00000000">
      <w:proofErr w:type="gramStart"/>
      <w:r>
        <w:rPr>
          <w:b/>
        </w:rPr>
        <w:t>Catégorie:</w:t>
      </w:r>
      <w:proofErr w:type="gramEnd"/>
      <w:r>
        <w:rPr>
          <w:b/>
        </w:rPr>
        <w:t xml:space="preserve"> </w:t>
      </w:r>
      <w:r>
        <w:t>EXPLORATION</w:t>
      </w:r>
    </w:p>
    <w:p w14:paraId="40CB6719" w14:textId="77777777" w:rsidR="00A414DE" w:rsidRDefault="00000000">
      <w:proofErr w:type="gramStart"/>
      <w:r>
        <w:rPr>
          <w:b/>
        </w:rPr>
        <w:t>Portée:</w:t>
      </w:r>
      <w:proofErr w:type="gramEnd"/>
      <w:r>
        <w:rPr>
          <w:b/>
        </w:rPr>
        <w:t xml:space="preserve"> </w:t>
      </w:r>
      <w:r>
        <w:t>P2_REGIONAL</w:t>
      </w:r>
    </w:p>
    <w:p w14:paraId="563EF8AE" w14:textId="77777777" w:rsidR="00A414DE" w:rsidRDefault="00000000">
      <w:r>
        <w:rPr>
          <w:b/>
        </w:rPr>
        <w:t xml:space="preserve">État </w:t>
      </w:r>
      <w:proofErr w:type="gramStart"/>
      <w:r>
        <w:rPr>
          <w:b/>
        </w:rPr>
        <w:t>initial:</w:t>
      </w:r>
      <w:proofErr w:type="gramEnd"/>
      <w:r>
        <w:rPr>
          <w:b/>
        </w:rPr>
        <w:t xml:space="preserve"> </w:t>
      </w:r>
      <w:r>
        <w:t>DORMANT</w:t>
      </w:r>
    </w:p>
    <w:p w14:paraId="48D719CE" w14:textId="77777777" w:rsidR="00A414DE" w:rsidRDefault="00000000">
      <w:r>
        <w:rPr>
          <w:b/>
        </w:rPr>
        <w:t xml:space="preserve">Axe BAC </w:t>
      </w:r>
      <w:proofErr w:type="gramStart"/>
      <w:r>
        <w:rPr>
          <w:b/>
        </w:rPr>
        <w:t>principal:</w:t>
      </w:r>
      <w:proofErr w:type="gramEnd"/>
      <w:r>
        <w:rPr>
          <w:b/>
        </w:rPr>
        <w:t xml:space="preserve"> </w:t>
      </w:r>
      <w:proofErr w:type="spellStart"/>
      <w:r>
        <w:t>research</w:t>
      </w:r>
      <w:proofErr w:type="spellEnd"/>
    </w:p>
    <w:p w14:paraId="7F05D191" w14:textId="77777777" w:rsidR="00A414DE" w:rsidRDefault="00000000">
      <w:r>
        <w:rPr>
          <w:b/>
        </w:rPr>
        <w:t xml:space="preserve">Dépendance </w:t>
      </w:r>
      <w:proofErr w:type="gramStart"/>
      <w:r>
        <w:rPr>
          <w:b/>
        </w:rPr>
        <w:t>interne:</w:t>
      </w:r>
      <w:proofErr w:type="gramEnd"/>
      <w:r>
        <w:rPr>
          <w:b/>
        </w:rPr>
        <w:t xml:space="preserve"> </w:t>
      </w:r>
      <w:r>
        <w:t>ENE-06</w:t>
      </w:r>
    </w:p>
    <w:p w14:paraId="1D45B0CC" w14:textId="77777777" w:rsidR="00A414DE" w:rsidRDefault="00000000">
      <w:r>
        <w:rPr>
          <w:b/>
        </w:rPr>
        <w:t xml:space="preserve">Objectif / </w:t>
      </w:r>
      <w:proofErr w:type="gramStart"/>
      <w:r>
        <w:rPr>
          <w:b/>
        </w:rPr>
        <w:t>intention:</w:t>
      </w:r>
      <w:proofErr w:type="gramEnd"/>
      <w:r>
        <w:rPr>
          <w:b/>
        </w:rPr>
        <w:t xml:space="preserve"> </w:t>
      </w:r>
      <w:r>
        <w:t>Trouver flore et minerai magnétique dans un même contexte.</w:t>
      </w:r>
    </w:p>
    <w:p w14:paraId="159C452C" w14:textId="77777777" w:rsidR="00A414DE" w:rsidRDefault="00000000">
      <w:r>
        <w:rPr>
          <w:b/>
        </w:rPr>
        <w:t xml:space="preserve">Contrat moteur </w:t>
      </w:r>
      <w:proofErr w:type="gramStart"/>
      <w:r>
        <w:rPr>
          <w:b/>
        </w:rPr>
        <w:t>pressenti:</w:t>
      </w:r>
      <w:proofErr w:type="gramEnd"/>
      <w:r>
        <w:rPr>
          <w:b/>
        </w:rPr>
        <w:t xml:space="preserve"> </w:t>
      </w:r>
      <w:r>
        <w:t>explore-zone + observe/</w:t>
      </w:r>
      <w:proofErr w:type="spellStart"/>
      <w:r>
        <w:t>analyze</w:t>
      </w:r>
      <w:proofErr w:type="spellEnd"/>
    </w:p>
    <w:p w14:paraId="27167244" w14:textId="77777777" w:rsidR="00A414DE" w:rsidRDefault="00000000">
      <w:r>
        <w:rPr>
          <w:b/>
        </w:rPr>
        <w:t xml:space="preserve">Condition de </w:t>
      </w:r>
      <w:proofErr w:type="gramStart"/>
      <w:r>
        <w:rPr>
          <w:b/>
        </w:rPr>
        <w:t>complétion:</w:t>
      </w:r>
      <w:proofErr w:type="gramEnd"/>
      <w:r>
        <w:rPr>
          <w:b/>
        </w:rPr>
        <w:t xml:space="preserve"> </w:t>
      </w:r>
      <w:r>
        <w:t>Une association locale étudiée.</w:t>
      </w:r>
    </w:p>
    <w:p w14:paraId="232A66E8" w14:textId="77777777" w:rsidR="00A414DE" w:rsidRDefault="00000000">
      <w:r>
        <w:rPr>
          <w:b/>
        </w:rPr>
        <w:t>Narration propre à la sous-mission</w:t>
      </w:r>
    </w:p>
    <w:p w14:paraId="2CBAA1B5" w14:textId="77777777" w:rsidR="00A414DE" w:rsidRDefault="00000000">
      <w:proofErr w:type="spellStart"/>
      <w:proofErr w:type="gramStart"/>
      <w:r>
        <w:t>thought</w:t>
      </w:r>
      <w:proofErr w:type="spellEnd"/>
      <w:proofErr w:type="gramEnd"/>
      <w:r>
        <w:t xml:space="preserve"> — </w:t>
      </w:r>
      <w:proofErr w:type="spellStart"/>
      <w:r>
        <w:t>mission_</w:t>
      </w:r>
      <w:proofErr w:type="gramStart"/>
      <w:r>
        <w:t>revealed</w:t>
      </w:r>
      <w:proofErr w:type="spellEnd"/>
      <w:r>
        <w:t>:</w:t>
      </w:r>
      <w:proofErr w:type="gramEnd"/>
      <w:r>
        <w:t xml:space="preserve"> Cette fois, leur proximité est l’objet de l’étude, pas un détail du décor.</w:t>
      </w:r>
    </w:p>
    <w:p w14:paraId="0EDA64EA" w14:textId="77777777" w:rsidR="00A414DE" w:rsidRDefault="00000000">
      <w:proofErr w:type="spellStart"/>
      <w:proofErr w:type="gramStart"/>
      <w:r>
        <w:t>thought</w:t>
      </w:r>
      <w:proofErr w:type="spellEnd"/>
      <w:proofErr w:type="gramEnd"/>
      <w:r>
        <w:t xml:space="preserve"> — </w:t>
      </w:r>
      <w:proofErr w:type="spellStart"/>
      <w:r>
        <w:t>mission_</w:t>
      </w:r>
      <w:proofErr w:type="gramStart"/>
      <w:r>
        <w:t>progress</w:t>
      </w:r>
      <w:proofErr w:type="spellEnd"/>
      <w:r>
        <w:t>:</w:t>
      </w:r>
      <w:proofErr w:type="gramEnd"/>
      <w:r>
        <w:t xml:space="preserve"> La corrélation se renforce à courte distance.</w:t>
      </w:r>
    </w:p>
    <w:p w14:paraId="6B5E1569" w14:textId="77777777" w:rsidR="00A414DE" w:rsidRDefault="00000000">
      <w:proofErr w:type="spellStart"/>
      <w:proofErr w:type="gramStart"/>
      <w:r>
        <w:t>thought</w:t>
      </w:r>
      <w:proofErr w:type="spellEnd"/>
      <w:proofErr w:type="gramEnd"/>
      <w:r>
        <w:t xml:space="preserve"> — </w:t>
      </w:r>
      <w:proofErr w:type="spellStart"/>
      <w:r>
        <w:t>mission_</w:t>
      </w:r>
      <w:proofErr w:type="gramStart"/>
      <w:r>
        <w:t>completed</w:t>
      </w:r>
      <w:proofErr w:type="spellEnd"/>
      <w:r>
        <w:t>:</w:t>
      </w:r>
      <w:proofErr w:type="gramEnd"/>
      <w:r>
        <w:t xml:space="preserve"> Premier site d’association confirmé.</w:t>
      </w:r>
    </w:p>
    <w:p w14:paraId="13684406" w14:textId="77777777" w:rsidR="00A414DE" w:rsidRDefault="00000000">
      <w:pPr>
        <w:pStyle w:val="Titre4"/>
      </w:pPr>
      <w:r>
        <w:t>ENE-06-B — Comparer proche et éloigné</w:t>
      </w:r>
    </w:p>
    <w:p w14:paraId="22065CCB" w14:textId="77777777" w:rsidR="00A414DE" w:rsidRDefault="00000000">
      <w:proofErr w:type="gramStart"/>
      <w:r>
        <w:rPr>
          <w:b/>
        </w:rPr>
        <w:t>Catégorie:</w:t>
      </w:r>
      <w:proofErr w:type="gramEnd"/>
      <w:r>
        <w:rPr>
          <w:b/>
        </w:rPr>
        <w:t xml:space="preserve"> </w:t>
      </w:r>
      <w:r>
        <w:t>FLORE</w:t>
      </w:r>
    </w:p>
    <w:p w14:paraId="69229D94" w14:textId="77777777" w:rsidR="00A414DE" w:rsidRDefault="00000000">
      <w:proofErr w:type="gramStart"/>
      <w:r>
        <w:rPr>
          <w:b/>
        </w:rPr>
        <w:t>Portée:</w:t>
      </w:r>
      <w:proofErr w:type="gramEnd"/>
      <w:r>
        <w:rPr>
          <w:b/>
        </w:rPr>
        <w:t xml:space="preserve"> </w:t>
      </w:r>
      <w:r>
        <w:t>P1_LOCAL</w:t>
      </w:r>
    </w:p>
    <w:p w14:paraId="70041BB1" w14:textId="77777777" w:rsidR="00A414DE" w:rsidRDefault="00000000">
      <w:r>
        <w:rPr>
          <w:b/>
        </w:rPr>
        <w:lastRenderedPageBreak/>
        <w:t xml:space="preserve">État </w:t>
      </w:r>
      <w:proofErr w:type="gramStart"/>
      <w:r>
        <w:rPr>
          <w:b/>
        </w:rPr>
        <w:t>initial:</w:t>
      </w:r>
      <w:proofErr w:type="gramEnd"/>
      <w:r>
        <w:rPr>
          <w:b/>
        </w:rPr>
        <w:t xml:space="preserve"> </w:t>
      </w:r>
      <w:r>
        <w:t>DORMANT</w:t>
      </w:r>
    </w:p>
    <w:p w14:paraId="68A748D7" w14:textId="77777777" w:rsidR="00A414DE" w:rsidRDefault="00000000">
      <w:r>
        <w:rPr>
          <w:b/>
        </w:rPr>
        <w:t xml:space="preserve">Axe BAC </w:t>
      </w:r>
      <w:proofErr w:type="gramStart"/>
      <w:r>
        <w:rPr>
          <w:b/>
        </w:rPr>
        <w:t>principal:</w:t>
      </w:r>
      <w:proofErr w:type="gramEnd"/>
      <w:r>
        <w:rPr>
          <w:b/>
        </w:rPr>
        <w:t xml:space="preserve"> </w:t>
      </w:r>
      <w:proofErr w:type="spellStart"/>
      <w:r>
        <w:t>research</w:t>
      </w:r>
      <w:proofErr w:type="spellEnd"/>
    </w:p>
    <w:p w14:paraId="74A23D8A" w14:textId="77777777" w:rsidR="00A414DE" w:rsidRDefault="00000000">
      <w:r>
        <w:rPr>
          <w:b/>
        </w:rPr>
        <w:t xml:space="preserve">Dépendance </w:t>
      </w:r>
      <w:proofErr w:type="gramStart"/>
      <w:r>
        <w:rPr>
          <w:b/>
        </w:rPr>
        <w:t>interne:</w:t>
      </w:r>
      <w:proofErr w:type="gramEnd"/>
      <w:r>
        <w:rPr>
          <w:b/>
        </w:rPr>
        <w:t xml:space="preserve"> </w:t>
      </w:r>
      <w:r>
        <w:t>ENE-06-A</w:t>
      </w:r>
    </w:p>
    <w:p w14:paraId="0F1FC462" w14:textId="77777777" w:rsidR="00A414DE" w:rsidRDefault="00000000">
      <w:r>
        <w:rPr>
          <w:b/>
        </w:rPr>
        <w:t xml:space="preserve">Objectif / </w:t>
      </w:r>
      <w:proofErr w:type="gramStart"/>
      <w:r>
        <w:rPr>
          <w:b/>
        </w:rPr>
        <w:t>intention:</w:t>
      </w:r>
      <w:proofErr w:type="gramEnd"/>
      <w:r>
        <w:rPr>
          <w:b/>
        </w:rPr>
        <w:t xml:space="preserve"> </w:t>
      </w:r>
      <w:r>
        <w:t>Tester l’effet de proximité du minerai sur la flore.</w:t>
      </w:r>
    </w:p>
    <w:p w14:paraId="50BD90C8" w14:textId="77777777" w:rsidR="00A414DE" w:rsidRDefault="00000000">
      <w:r>
        <w:rPr>
          <w:b/>
        </w:rPr>
        <w:t xml:space="preserve">Contrat moteur </w:t>
      </w:r>
      <w:proofErr w:type="gramStart"/>
      <w:r>
        <w:rPr>
          <w:b/>
        </w:rPr>
        <w:t>pressenti:</w:t>
      </w:r>
      <w:proofErr w:type="gramEnd"/>
      <w:r>
        <w:rPr>
          <w:b/>
        </w:rPr>
        <w:t xml:space="preserve"> </w:t>
      </w:r>
      <w:proofErr w:type="spellStart"/>
      <w:proofErr w:type="gramStart"/>
      <w:r>
        <w:t>interaction.analyze</w:t>
      </w:r>
      <w:proofErr w:type="spellEnd"/>
      <w:proofErr w:type="gramEnd"/>
      <w:r>
        <w:t xml:space="preserve"> ; deux plantes distinctes</w:t>
      </w:r>
    </w:p>
    <w:p w14:paraId="136836CE" w14:textId="77777777" w:rsidR="00A414DE" w:rsidRDefault="00000000">
      <w:r>
        <w:rPr>
          <w:b/>
        </w:rPr>
        <w:t xml:space="preserve">Condition de </w:t>
      </w:r>
      <w:proofErr w:type="gramStart"/>
      <w:r>
        <w:rPr>
          <w:b/>
        </w:rPr>
        <w:t>complétion:</w:t>
      </w:r>
      <w:proofErr w:type="gramEnd"/>
      <w:r>
        <w:rPr>
          <w:b/>
        </w:rPr>
        <w:t xml:space="preserve"> </w:t>
      </w:r>
      <w:r>
        <w:t>Deux plantes comparables à distances différentes étudiées.</w:t>
      </w:r>
    </w:p>
    <w:p w14:paraId="200B30C3" w14:textId="77777777" w:rsidR="00A414DE" w:rsidRDefault="00000000">
      <w:r>
        <w:rPr>
          <w:b/>
        </w:rPr>
        <w:t>Narration propre à la sous-mission</w:t>
      </w:r>
    </w:p>
    <w:p w14:paraId="685A7DF5" w14:textId="77777777" w:rsidR="00A414DE" w:rsidRDefault="00000000">
      <w:proofErr w:type="spellStart"/>
      <w:proofErr w:type="gramStart"/>
      <w:r>
        <w:t>thought</w:t>
      </w:r>
      <w:proofErr w:type="spellEnd"/>
      <w:proofErr w:type="gramEnd"/>
      <w:r>
        <w:t xml:space="preserve"> — </w:t>
      </w:r>
      <w:proofErr w:type="spellStart"/>
      <w:r>
        <w:t>mission_</w:t>
      </w:r>
      <w:proofErr w:type="gramStart"/>
      <w:r>
        <w:t>revealed</w:t>
      </w:r>
      <w:proofErr w:type="spellEnd"/>
      <w:r>
        <w:t>:</w:t>
      </w:r>
      <w:proofErr w:type="gramEnd"/>
      <w:r>
        <w:t xml:space="preserve"> Si le minerai alimente vraiment le vivant, la distance devrait compter.</w:t>
      </w:r>
    </w:p>
    <w:p w14:paraId="729F0707" w14:textId="77777777" w:rsidR="00A414DE" w:rsidRDefault="00000000">
      <w:proofErr w:type="spellStart"/>
      <w:proofErr w:type="gramStart"/>
      <w:r>
        <w:t>thought</w:t>
      </w:r>
      <w:proofErr w:type="spellEnd"/>
      <w:proofErr w:type="gramEnd"/>
      <w:r>
        <w:t xml:space="preserve"> — </w:t>
      </w:r>
      <w:proofErr w:type="spellStart"/>
      <w:r>
        <w:t>mission_</w:t>
      </w:r>
      <w:proofErr w:type="gramStart"/>
      <w:r>
        <w:t>progress</w:t>
      </w:r>
      <w:proofErr w:type="spellEnd"/>
      <w:r>
        <w:t>:</w:t>
      </w:r>
      <w:proofErr w:type="gramEnd"/>
      <w:r>
        <w:t xml:space="preserve"> La plante la plus proche porte la signature la plus forte.</w:t>
      </w:r>
    </w:p>
    <w:p w14:paraId="59DD8E61" w14:textId="77777777" w:rsidR="00A414DE" w:rsidRDefault="00000000">
      <w:proofErr w:type="spellStart"/>
      <w:proofErr w:type="gramStart"/>
      <w:r>
        <w:t>thought</w:t>
      </w:r>
      <w:proofErr w:type="spellEnd"/>
      <w:proofErr w:type="gramEnd"/>
      <w:r>
        <w:t xml:space="preserve"> — </w:t>
      </w:r>
      <w:proofErr w:type="spellStart"/>
      <w:r>
        <w:t>mission_</w:t>
      </w:r>
      <w:proofErr w:type="gramStart"/>
      <w:r>
        <w:t>completed</w:t>
      </w:r>
      <w:proofErr w:type="spellEnd"/>
      <w:r>
        <w:t>:</w:t>
      </w:r>
      <w:proofErr w:type="gramEnd"/>
      <w:r>
        <w:t xml:space="preserve"> La proximité minérale influence la flore.</w:t>
      </w:r>
    </w:p>
    <w:p w14:paraId="23ABFC60" w14:textId="77777777" w:rsidR="00A414DE" w:rsidRDefault="00000000">
      <w:pPr>
        <w:pStyle w:val="Titre4"/>
      </w:pPr>
      <w:r>
        <w:t>ENE-06-C — Chercher le cas extrême</w:t>
      </w:r>
    </w:p>
    <w:p w14:paraId="17FDC040" w14:textId="77777777" w:rsidR="00A414DE" w:rsidRDefault="00000000">
      <w:proofErr w:type="gramStart"/>
      <w:r>
        <w:rPr>
          <w:b/>
        </w:rPr>
        <w:t>Catégorie:</w:t>
      </w:r>
      <w:proofErr w:type="gramEnd"/>
      <w:r>
        <w:rPr>
          <w:b/>
        </w:rPr>
        <w:t xml:space="preserve"> </w:t>
      </w:r>
      <w:r>
        <w:t>EXPLORATION</w:t>
      </w:r>
    </w:p>
    <w:p w14:paraId="7CC514C3" w14:textId="77777777" w:rsidR="00A414DE" w:rsidRDefault="00000000">
      <w:proofErr w:type="gramStart"/>
      <w:r>
        <w:rPr>
          <w:b/>
        </w:rPr>
        <w:t>Portée:</w:t>
      </w:r>
      <w:proofErr w:type="gramEnd"/>
      <w:r>
        <w:rPr>
          <w:b/>
        </w:rPr>
        <w:t xml:space="preserve"> </w:t>
      </w:r>
      <w:r>
        <w:t>P2_REGIONAL</w:t>
      </w:r>
    </w:p>
    <w:p w14:paraId="2FBA81EA" w14:textId="77777777" w:rsidR="00A414DE" w:rsidRDefault="00000000">
      <w:r>
        <w:rPr>
          <w:b/>
        </w:rPr>
        <w:t xml:space="preserve">État </w:t>
      </w:r>
      <w:proofErr w:type="gramStart"/>
      <w:r>
        <w:rPr>
          <w:b/>
        </w:rPr>
        <w:t>initial:</w:t>
      </w:r>
      <w:proofErr w:type="gramEnd"/>
      <w:r>
        <w:rPr>
          <w:b/>
        </w:rPr>
        <w:t xml:space="preserve"> </w:t>
      </w:r>
      <w:r>
        <w:t>DORMANT</w:t>
      </w:r>
    </w:p>
    <w:p w14:paraId="2116B844" w14:textId="77777777" w:rsidR="00A414DE" w:rsidRDefault="00000000">
      <w:r>
        <w:rPr>
          <w:b/>
        </w:rPr>
        <w:t xml:space="preserve">Axe BAC </w:t>
      </w:r>
      <w:proofErr w:type="gramStart"/>
      <w:r>
        <w:rPr>
          <w:b/>
        </w:rPr>
        <w:t>principal:</w:t>
      </w:r>
      <w:proofErr w:type="gramEnd"/>
      <w:r>
        <w:rPr>
          <w:b/>
        </w:rPr>
        <w:t xml:space="preserve"> </w:t>
      </w:r>
      <w:r>
        <w:t>exploration</w:t>
      </w:r>
    </w:p>
    <w:p w14:paraId="7FA7BC66" w14:textId="77777777" w:rsidR="00A414DE" w:rsidRDefault="00000000">
      <w:r>
        <w:rPr>
          <w:b/>
        </w:rPr>
        <w:t xml:space="preserve">Dépendance </w:t>
      </w:r>
      <w:proofErr w:type="gramStart"/>
      <w:r>
        <w:rPr>
          <w:b/>
        </w:rPr>
        <w:t>interne:</w:t>
      </w:r>
      <w:proofErr w:type="gramEnd"/>
      <w:r>
        <w:rPr>
          <w:b/>
        </w:rPr>
        <w:t xml:space="preserve"> </w:t>
      </w:r>
      <w:r>
        <w:t>ENE-06-B</w:t>
      </w:r>
    </w:p>
    <w:p w14:paraId="60F3A1FE" w14:textId="77777777" w:rsidR="00A414DE" w:rsidRDefault="00000000">
      <w:r>
        <w:rPr>
          <w:b/>
        </w:rPr>
        <w:t xml:space="preserve">Objectif / </w:t>
      </w:r>
      <w:proofErr w:type="gramStart"/>
      <w:r>
        <w:rPr>
          <w:b/>
        </w:rPr>
        <w:t>intention:</w:t>
      </w:r>
      <w:proofErr w:type="gramEnd"/>
      <w:r>
        <w:rPr>
          <w:b/>
        </w:rPr>
        <w:t xml:space="preserve"> </w:t>
      </w:r>
      <w:r>
        <w:t>Suivre les indices vers une association exceptionnelle.</w:t>
      </w:r>
    </w:p>
    <w:p w14:paraId="7D9A80BC" w14:textId="77777777" w:rsidR="00A414DE" w:rsidRDefault="00000000">
      <w:r>
        <w:rPr>
          <w:b/>
        </w:rPr>
        <w:t xml:space="preserve">Contrat moteur </w:t>
      </w:r>
      <w:proofErr w:type="gramStart"/>
      <w:r>
        <w:rPr>
          <w:b/>
        </w:rPr>
        <w:t>pressenti:</w:t>
      </w:r>
      <w:proofErr w:type="gramEnd"/>
      <w:r>
        <w:rPr>
          <w:b/>
        </w:rPr>
        <w:t xml:space="preserve"> </w:t>
      </w:r>
      <w:proofErr w:type="spellStart"/>
      <w:r>
        <w:t>exploration.map_discovered</w:t>
      </w:r>
      <w:proofErr w:type="spellEnd"/>
      <w:r>
        <w:t xml:space="preserve"> / </w:t>
      </w:r>
      <w:proofErr w:type="spellStart"/>
      <w:proofErr w:type="gramStart"/>
      <w:r>
        <w:t>exploration.zone</w:t>
      </w:r>
      <w:proofErr w:type="gramEnd"/>
      <w:r>
        <w:t>_discovered</w:t>
      </w:r>
      <w:proofErr w:type="spellEnd"/>
    </w:p>
    <w:p w14:paraId="2B49A8FB" w14:textId="77777777" w:rsidR="00A414DE" w:rsidRDefault="00000000">
      <w:r>
        <w:rPr>
          <w:b/>
        </w:rPr>
        <w:t xml:space="preserve">Condition de </w:t>
      </w:r>
      <w:proofErr w:type="gramStart"/>
      <w:r>
        <w:rPr>
          <w:b/>
        </w:rPr>
        <w:t>complétion:</w:t>
      </w:r>
      <w:proofErr w:type="gramEnd"/>
      <w:r>
        <w:rPr>
          <w:b/>
        </w:rPr>
        <w:t xml:space="preserve"> </w:t>
      </w:r>
      <w:r>
        <w:t xml:space="preserve">La </w:t>
      </w:r>
      <w:proofErr w:type="spellStart"/>
      <w:r>
        <w:t>map</w:t>
      </w:r>
      <w:proofErr w:type="spellEnd"/>
      <w:r>
        <w:t xml:space="preserve"> ou zone du Giant Tree découverte.</w:t>
      </w:r>
    </w:p>
    <w:p w14:paraId="43E46240" w14:textId="77777777" w:rsidR="00A414DE" w:rsidRDefault="00000000">
      <w:r>
        <w:rPr>
          <w:b/>
        </w:rPr>
        <w:t>Narration propre à la sous-mission</w:t>
      </w:r>
    </w:p>
    <w:p w14:paraId="2B9A0C84" w14:textId="77777777" w:rsidR="00A414DE" w:rsidRDefault="00000000">
      <w:proofErr w:type="spellStart"/>
      <w:proofErr w:type="gramStart"/>
      <w:r>
        <w:t>thought</w:t>
      </w:r>
      <w:proofErr w:type="spellEnd"/>
      <w:proofErr w:type="gramEnd"/>
      <w:r>
        <w:t xml:space="preserve"> — </w:t>
      </w:r>
      <w:proofErr w:type="spellStart"/>
      <w:r>
        <w:t>mission_</w:t>
      </w:r>
      <w:proofErr w:type="gramStart"/>
      <w:r>
        <w:t>revealed</w:t>
      </w:r>
      <w:proofErr w:type="spellEnd"/>
      <w:r>
        <w:t>:</w:t>
      </w:r>
      <w:proofErr w:type="gramEnd"/>
      <w:r>
        <w:t xml:space="preserve"> Il me faut maintenant un organisme qui ne se contente pas d’effleurer le phénomène.</w:t>
      </w:r>
    </w:p>
    <w:p w14:paraId="4FDEE092" w14:textId="77777777" w:rsidR="00A414DE" w:rsidRDefault="00000000">
      <w:proofErr w:type="spellStart"/>
      <w:proofErr w:type="gramStart"/>
      <w:r>
        <w:t>thought</w:t>
      </w:r>
      <w:proofErr w:type="spellEnd"/>
      <w:proofErr w:type="gramEnd"/>
      <w:r>
        <w:t xml:space="preserve"> — </w:t>
      </w:r>
      <w:proofErr w:type="spellStart"/>
      <w:r>
        <w:t>mission_</w:t>
      </w:r>
      <w:proofErr w:type="gramStart"/>
      <w:r>
        <w:t>progress</w:t>
      </w:r>
      <w:proofErr w:type="spellEnd"/>
      <w:r>
        <w:t>:</w:t>
      </w:r>
      <w:proofErr w:type="gramEnd"/>
      <w:r>
        <w:t xml:space="preserve"> Les indices convergent vers une concentration hors norme.</w:t>
      </w:r>
    </w:p>
    <w:p w14:paraId="345A18DB" w14:textId="77777777" w:rsidR="00A414DE" w:rsidRDefault="00000000">
      <w:proofErr w:type="spellStart"/>
      <w:proofErr w:type="gramStart"/>
      <w:r>
        <w:t>thought</w:t>
      </w:r>
      <w:proofErr w:type="spellEnd"/>
      <w:proofErr w:type="gramEnd"/>
      <w:r>
        <w:t xml:space="preserve"> — </w:t>
      </w:r>
      <w:proofErr w:type="spellStart"/>
      <w:r>
        <w:t>mission_</w:t>
      </w:r>
      <w:proofErr w:type="gramStart"/>
      <w:r>
        <w:t>completed</w:t>
      </w:r>
      <w:proofErr w:type="spellEnd"/>
      <w:r>
        <w:t>:</w:t>
      </w:r>
      <w:proofErr w:type="gramEnd"/>
      <w:r>
        <w:t xml:space="preserve"> J’ai trouvé le site qui peut trancher la question.</w:t>
      </w:r>
    </w:p>
    <w:p w14:paraId="7F785EE6" w14:textId="77777777" w:rsidR="00A414DE" w:rsidRDefault="00000000">
      <w:pPr>
        <w:pStyle w:val="Titre2"/>
      </w:pPr>
      <w:r>
        <w:t>ENE-07 — Le Giant Tree — La preuve vivante</w:t>
      </w:r>
    </w:p>
    <w:p w14:paraId="47DD997C" w14:textId="77777777" w:rsidR="00A414DE" w:rsidRDefault="00000000">
      <w:proofErr w:type="gramStart"/>
      <w:r>
        <w:rPr>
          <w:b/>
        </w:rPr>
        <w:t>Catégorie:</w:t>
      </w:r>
      <w:proofErr w:type="gramEnd"/>
      <w:r>
        <w:rPr>
          <w:b/>
        </w:rPr>
        <w:t xml:space="preserve"> </w:t>
      </w:r>
      <w:r>
        <w:t>DECOUVERTE</w:t>
      </w:r>
    </w:p>
    <w:p w14:paraId="1B5614AC" w14:textId="77777777" w:rsidR="00A414DE" w:rsidRDefault="00000000">
      <w:proofErr w:type="gramStart"/>
      <w:r>
        <w:rPr>
          <w:b/>
        </w:rPr>
        <w:t>Portée:</w:t>
      </w:r>
      <w:proofErr w:type="gramEnd"/>
      <w:r>
        <w:rPr>
          <w:b/>
        </w:rPr>
        <w:t xml:space="preserve"> </w:t>
      </w:r>
      <w:r>
        <w:t>P4_SPECIALISATION</w:t>
      </w:r>
    </w:p>
    <w:p w14:paraId="5063D02B" w14:textId="77777777" w:rsidR="00A414DE" w:rsidRDefault="00000000">
      <w:r>
        <w:rPr>
          <w:b/>
        </w:rPr>
        <w:t xml:space="preserve">État </w:t>
      </w:r>
      <w:proofErr w:type="gramStart"/>
      <w:r>
        <w:rPr>
          <w:b/>
        </w:rPr>
        <w:t>initial:</w:t>
      </w:r>
      <w:proofErr w:type="gramEnd"/>
      <w:r>
        <w:rPr>
          <w:b/>
        </w:rPr>
        <w:t xml:space="preserve"> </w:t>
      </w:r>
      <w:r>
        <w:t>DORMANT</w:t>
      </w:r>
    </w:p>
    <w:p w14:paraId="2035D89D" w14:textId="77777777" w:rsidR="00A414DE" w:rsidRDefault="00000000">
      <w:r>
        <w:rPr>
          <w:b/>
        </w:rPr>
        <w:t xml:space="preserve">Axe BAC </w:t>
      </w:r>
      <w:proofErr w:type="gramStart"/>
      <w:r>
        <w:rPr>
          <w:b/>
        </w:rPr>
        <w:t>principal:</w:t>
      </w:r>
      <w:proofErr w:type="gramEnd"/>
      <w:r>
        <w:rPr>
          <w:b/>
        </w:rPr>
        <w:t xml:space="preserve"> </w:t>
      </w:r>
      <w:proofErr w:type="spellStart"/>
      <w:r>
        <w:t>research</w:t>
      </w:r>
      <w:proofErr w:type="spellEnd"/>
    </w:p>
    <w:p w14:paraId="4CC3D474" w14:textId="77777777" w:rsidR="00A414DE" w:rsidRDefault="00000000">
      <w:pPr>
        <w:pStyle w:val="Titre3"/>
      </w:pPr>
      <w:r>
        <w:t>Activation normalisée</w:t>
      </w:r>
    </w:p>
    <w:p w14:paraId="0FBA42AE" w14:textId="77777777" w:rsidR="00A414DE" w:rsidRDefault="00000000">
      <w:pPr>
        <w:pStyle w:val="Listepuces"/>
      </w:pPr>
      <w:r>
        <w:t>Mode d’apparition : découverte contextuelle</w:t>
      </w:r>
    </w:p>
    <w:p w14:paraId="779CCD32" w14:textId="77777777" w:rsidR="00A414DE" w:rsidRDefault="00000000">
      <w:pPr>
        <w:pStyle w:val="Listepuces"/>
      </w:pPr>
      <w:r>
        <w:t>Prérequis : ENE-06</w:t>
      </w:r>
    </w:p>
    <w:p w14:paraId="5578FC03" w14:textId="77777777" w:rsidR="00A414DE" w:rsidRDefault="00000000">
      <w:pPr>
        <w:pStyle w:val="Listepuces"/>
      </w:pPr>
      <w:r>
        <w:lastRenderedPageBreak/>
        <w:t xml:space="preserve">Déclencheur principal : </w:t>
      </w:r>
      <w:proofErr w:type="spellStart"/>
      <w:proofErr w:type="gramStart"/>
      <w:r>
        <w:t>interaction.discovery</w:t>
      </w:r>
      <w:proofErr w:type="spellEnd"/>
      <w:proofErr w:type="gramEnd"/>
    </w:p>
    <w:p w14:paraId="1D68DAE1" w14:textId="77777777" w:rsidR="00A414DE" w:rsidRDefault="00000000">
      <w:pPr>
        <w:pStyle w:val="Listepuces"/>
      </w:pPr>
      <w:r>
        <w:t xml:space="preserve">Filtres : </w:t>
      </w:r>
      <w:proofErr w:type="spellStart"/>
      <w:r>
        <w:t>microSceneId</w:t>
      </w:r>
      <w:proofErr w:type="spellEnd"/>
      <w:r>
        <w:t xml:space="preserve"> = MSC-CUSTOM-GIANTCRISTAL-TREE</w:t>
      </w:r>
    </w:p>
    <w:p w14:paraId="5AA1B0C5" w14:textId="77777777" w:rsidR="00A414DE" w:rsidRDefault="00000000">
      <w:pPr>
        <w:pStyle w:val="Listepuces"/>
      </w:pPr>
      <w:r>
        <w:t>Nombre requis : 1</w:t>
      </w:r>
    </w:p>
    <w:p w14:paraId="080756E7" w14:textId="77777777" w:rsidR="00A414DE" w:rsidRDefault="00000000">
      <w:pPr>
        <w:pStyle w:val="Listepuces"/>
      </w:pPr>
      <w:r>
        <w:t>Unicité : oui</w:t>
      </w:r>
    </w:p>
    <w:p w14:paraId="1C9D8D86" w14:textId="77777777" w:rsidR="00A414DE" w:rsidRDefault="00000000">
      <w:pPr>
        <w:pStyle w:val="Listepuces"/>
      </w:pPr>
      <w:r>
        <w:t>Micro-scènes associées : MSC-CUSTOM-GIANTCRISTAL-TREE</w:t>
      </w:r>
    </w:p>
    <w:p w14:paraId="634B0A98" w14:textId="77777777" w:rsidR="00A414DE" w:rsidRDefault="00000000">
      <w:pPr>
        <w:pStyle w:val="Titre3"/>
      </w:pPr>
      <w:r>
        <w:t>Bloc principal / intention</w:t>
      </w:r>
    </w:p>
    <w:p w14:paraId="50E25CE8" w14:textId="77777777" w:rsidR="00A414DE" w:rsidRDefault="00000000">
      <w:r>
        <w:t>« Voilà la preuve que je cherchais. Ici, le minerai et le vivant ne sont plus voisins : ils forment un seul système. »</w:t>
      </w:r>
    </w:p>
    <w:p w14:paraId="17131B82" w14:textId="77777777" w:rsidR="00A414DE" w:rsidRDefault="00000000">
      <w:r>
        <w:t>Type : Découverte / Recherche énergétique</w:t>
      </w:r>
    </w:p>
    <w:p w14:paraId="5312FAEE" w14:textId="77777777" w:rsidR="00A414DE" w:rsidRDefault="00000000">
      <w:r>
        <w:t>Description : Étudier le Giant Tree comme système naturel complet et démontrer que ses structures végétales transforment une énergie concentrée par les minerais magnétiques.</w:t>
      </w:r>
    </w:p>
    <w:p w14:paraId="1A3158DA" w14:textId="77777777" w:rsidR="00A414DE" w:rsidRDefault="00000000">
      <w:r>
        <w:t>Sous-missions &amp; Sous-objectifs :</w:t>
      </w:r>
    </w:p>
    <w:p w14:paraId="722A553F" w14:textId="77777777" w:rsidR="00A414DE" w:rsidRDefault="00000000">
      <w:pPr>
        <w:pStyle w:val="Titre3"/>
      </w:pPr>
      <w:r>
        <w:t>Missions / progression</w:t>
      </w:r>
    </w:p>
    <w:p w14:paraId="5D15389D" w14:textId="77777777" w:rsidR="00A414DE" w:rsidRDefault="00000000">
      <w:pPr>
        <w:pStyle w:val="Listepuces"/>
      </w:pPr>
      <w:r>
        <w:t>Observer l’architecture du Giant Tree [observe — Giant Tree — cible 1] | dépend de ENE-07</w:t>
      </w:r>
    </w:p>
    <w:p w14:paraId="1229BA13" w14:textId="77777777" w:rsidR="00A414DE" w:rsidRDefault="00000000">
      <w:pPr>
        <w:pStyle w:val="Listepuces"/>
      </w:pPr>
      <w:r>
        <w:t>Suivre le flux des racines aux structures vivantes [</w:t>
      </w:r>
      <w:proofErr w:type="spellStart"/>
      <w:r>
        <w:t>analyze</w:t>
      </w:r>
      <w:proofErr w:type="spellEnd"/>
      <w:r>
        <w:t xml:space="preserve"> — Giant Tree components — cible 2] | dépend de ENE-07-A</w:t>
      </w:r>
    </w:p>
    <w:p w14:paraId="65D438FA" w14:textId="77777777" w:rsidR="00A414DE" w:rsidRDefault="00000000">
      <w:pPr>
        <w:pStyle w:val="Listepuces"/>
      </w:pPr>
      <w:r>
        <w:t>Comparer aux indices antérieurs [</w:t>
      </w:r>
      <w:proofErr w:type="spellStart"/>
      <w:r>
        <w:t>milestone</w:t>
      </w:r>
      <w:proofErr w:type="spellEnd"/>
      <w:r>
        <w:t xml:space="preserve"> — </w:t>
      </w:r>
      <w:proofErr w:type="spellStart"/>
      <w:r>
        <w:t>project_progress</w:t>
      </w:r>
      <w:proofErr w:type="spellEnd"/>
      <w:r>
        <w:t xml:space="preserve"> — cible 1] | dépend de ENE-07-B</w:t>
      </w:r>
    </w:p>
    <w:p w14:paraId="199AB301" w14:textId="77777777" w:rsidR="00A414DE" w:rsidRDefault="00000000">
      <w:pPr>
        <w:pStyle w:val="Titre3"/>
      </w:pPr>
      <w:r>
        <w:t>Narration / pensées / journal</w:t>
      </w:r>
    </w:p>
    <w:p w14:paraId="5ED1DB38" w14:textId="77777777" w:rsidR="00A414DE" w:rsidRDefault="00000000">
      <w:proofErr w:type="spellStart"/>
      <w:proofErr w:type="gramStart"/>
      <w:r>
        <w:t>thought</w:t>
      </w:r>
      <w:proofErr w:type="spellEnd"/>
      <w:proofErr w:type="gramEnd"/>
      <w:r>
        <w:t xml:space="preserve"> — </w:t>
      </w:r>
      <w:proofErr w:type="spellStart"/>
      <w:r>
        <w:t>mission_</w:t>
      </w:r>
      <w:proofErr w:type="gramStart"/>
      <w:r>
        <w:t>revealed</w:t>
      </w:r>
      <w:proofErr w:type="spellEnd"/>
      <w:r>
        <w:t>:</w:t>
      </w:r>
      <w:proofErr w:type="gramEnd"/>
      <w:r>
        <w:t xml:space="preserve"> Cet arbre est immense, mais ce n’est pas sa taille qui compte. Ses racines, ses cristaux et ses tissus semblent organisés autour du même flux.</w:t>
      </w:r>
    </w:p>
    <w:p w14:paraId="33D3D37A" w14:textId="77777777" w:rsidR="00A414DE" w:rsidRDefault="00000000">
      <w:proofErr w:type="spellStart"/>
      <w:proofErr w:type="gramStart"/>
      <w:r>
        <w:t>thought</w:t>
      </w:r>
      <w:proofErr w:type="spellEnd"/>
      <w:proofErr w:type="gramEnd"/>
      <w:r>
        <w:t xml:space="preserve"> — </w:t>
      </w:r>
      <w:proofErr w:type="spellStart"/>
      <w:r>
        <w:t>mission_</w:t>
      </w:r>
      <w:proofErr w:type="gramStart"/>
      <w:r>
        <w:t>progress</w:t>
      </w:r>
      <w:proofErr w:type="spellEnd"/>
      <w:r>
        <w:t>:</w:t>
      </w:r>
      <w:proofErr w:type="gramEnd"/>
      <w:r>
        <w:t xml:space="preserve"> La signature est magnétique dans le sol, puis elle change en remontant dans les structures vivantes. L’arbre ne stocke pas seulement : il transforme.</w:t>
      </w:r>
    </w:p>
    <w:p w14:paraId="6064CAE2" w14:textId="77777777" w:rsidR="00A414DE" w:rsidRDefault="00000000">
      <w:proofErr w:type="spellStart"/>
      <w:proofErr w:type="gramStart"/>
      <w:r>
        <w:t>thought</w:t>
      </w:r>
      <w:proofErr w:type="spellEnd"/>
      <w:proofErr w:type="gramEnd"/>
      <w:r>
        <w:t xml:space="preserve"> — </w:t>
      </w:r>
      <w:proofErr w:type="spellStart"/>
      <w:r>
        <w:t>mission_</w:t>
      </w:r>
      <w:proofErr w:type="gramStart"/>
      <w:r>
        <w:t>hesitation</w:t>
      </w:r>
      <w:proofErr w:type="spellEnd"/>
      <w:r>
        <w:t>:</w:t>
      </w:r>
      <w:proofErr w:type="gramEnd"/>
      <w:r>
        <w:t xml:space="preserve"> Je dois distinguer ce qui vient du minerai de ce que l’organisme modifie réellement.</w:t>
      </w:r>
    </w:p>
    <w:p w14:paraId="15C81898" w14:textId="77777777" w:rsidR="00A414DE" w:rsidRDefault="00000000">
      <w:proofErr w:type="spellStart"/>
      <w:proofErr w:type="gramStart"/>
      <w:r>
        <w:t>thought</w:t>
      </w:r>
      <w:proofErr w:type="spellEnd"/>
      <w:proofErr w:type="gramEnd"/>
      <w:r>
        <w:t xml:space="preserve"> — </w:t>
      </w:r>
      <w:proofErr w:type="spellStart"/>
      <w:r>
        <w:t>mission_</w:t>
      </w:r>
      <w:proofErr w:type="gramStart"/>
      <w:r>
        <w:t>completed</w:t>
      </w:r>
      <w:proofErr w:type="spellEnd"/>
      <w:r>
        <w:t>:</w:t>
      </w:r>
      <w:proofErr w:type="gramEnd"/>
      <w:r>
        <w:t xml:space="preserve"> Le Giant Tree ferme la chaîne : le minerai concentre l’énergie, les racines la captent et le vivant la transforme en une forme stable. C’est le premier mécanisme complet que je peux observer.</w:t>
      </w:r>
    </w:p>
    <w:p w14:paraId="3864468D" w14:textId="77777777" w:rsidR="00A414DE" w:rsidRDefault="00000000">
      <w:proofErr w:type="spellStart"/>
      <w:proofErr w:type="gramStart"/>
      <w:r>
        <w:t>thought</w:t>
      </w:r>
      <w:proofErr w:type="spellEnd"/>
      <w:proofErr w:type="gramEnd"/>
      <w:r>
        <w:t xml:space="preserve"> — </w:t>
      </w:r>
      <w:proofErr w:type="spellStart"/>
      <w:r>
        <w:t>mission_</w:t>
      </w:r>
      <w:proofErr w:type="gramStart"/>
      <w:r>
        <w:t>abandoned</w:t>
      </w:r>
      <w:proofErr w:type="spellEnd"/>
      <w:r>
        <w:t>:</w:t>
      </w:r>
      <w:proofErr w:type="gramEnd"/>
      <w:r>
        <w:t xml:space="preserve"> Je laisse cette piste de côté pour le moment. Les indices restent acquis et je pourrai reprendre cette étude sans perdre ce que j’ai déjà compris.</w:t>
      </w:r>
    </w:p>
    <w:p w14:paraId="79F36610" w14:textId="77777777" w:rsidR="00A414DE" w:rsidRDefault="00000000">
      <w:proofErr w:type="gramStart"/>
      <w:r>
        <w:t>journal</w:t>
      </w:r>
      <w:proofErr w:type="gramEnd"/>
      <w:r>
        <w:t xml:space="preserve"> — </w:t>
      </w:r>
      <w:proofErr w:type="spellStart"/>
      <w:r>
        <w:t>mission_</w:t>
      </w:r>
      <w:proofErr w:type="gramStart"/>
      <w:r>
        <w:t>completed</w:t>
      </w:r>
      <w:proofErr w:type="spellEnd"/>
      <w:r>
        <w:t>:</w:t>
      </w:r>
      <w:proofErr w:type="gramEnd"/>
      <w:r>
        <w:t xml:space="preserve"> Découverte majeure : le Giant Tree associe directement minerais magnétiques et structures végétales. Il transforme une énergie planétaire en une forme biologique stable.</w:t>
      </w:r>
    </w:p>
    <w:p w14:paraId="099F61A9" w14:textId="77777777" w:rsidR="00A414DE" w:rsidRDefault="00000000">
      <w:pPr>
        <w:pStyle w:val="Titre3"/>
      </w:pPr>
      <w:r>
        <w:t>Application BAC / mémoire</w:t>
      </w:r>
    </w:p>
    <w:p w14:paraId="42724EF6" w14:textId="77777777" w:rsidR="00A414DE" w:rsidRDefault="00000000">
      <w:pPr>
        <w:pStyle w:val="Listepuces"/>
      </w:pPr>
      <w:proofErr w:type="spellStart"/>
      <w:proofErr w:type="gramStart"/>
      <w:r>
        <w:t>research</w:t>
      </w:r>
      <w:proofErr w:type="spellEnd"/>
      <w:r>
        <w:t>:</w:t>
      </w:r>
      <w:proofErr w:type="gramEnd"/>
      <w:r>
        <w:t xml:space="preserve"> poids </w:t>
      </w:r>
      <w:proofErr w:type="gramStart"/>
      <w:r>
        <w:t>1;</w:t>
      </w:r>
      <w:proofErr w:type="gramEnd"/>
      <w:r>
        <w:t xml:space="preserve"> obsession oui (intensité 6</w:t>
      </w:r>
      <w:proofErr w:type="gramStart"/>
      <w:r>
        <w:t>);</w:t>
      </w:r>
      <w:proofErr w:type="gramEnd"/>
      <w:r>
        <w:t xml:space="preserve"> souvenir positive (score 100)</w:t>
      </w:r>
    </w:p>
    <w:p w14:paraId="364C008B" w14:textId="77777777" w:rsidR="00A414DE" w:rsidRDefault="00000000">
      <w:pPr>
        <w:pStyle w:val="Titre3"/>
      </w:pPr>
      <w:r>
        <w:t>Déblocages / récompenses</w:t>
      </w:r>
    </w:p>
    <w:p w14:paraId="1CBDB1C9" w14:textId="77777777" w:rsidR="00A414DE" w:rsidRDefault="00000000">
      <w:pPr>
        <w:pStyle w:val="Listepuces"/>
      </w:pPr>
      <w:r>
        <w:t xml:space="preserve">Le Giant Tree devient </w:t>
      </w:r>
      <w:proofErr w:type="spellStart"/>
      <w:r>
        <w:t>scenarioSupport</w:t>
      </w:r>
      <w:proofErr w:type="spellEnd"/>
      <w:r>
        <w:t xml:space="preserve"> récurrent de l’arc ENE.</w:t>
      </w:r>
    </w:p>
    <w:p w14:paraId="345A24F7" w14:textId="77777777" w:rsidR="00A414DE" w:rsidRDefault="00000000">
      <w:pPr>
        <w:pStyle w:val="Listepuces"/>
      </w:pPr>
      <w:r>
        <w:t>Débloque ENE-08.</w:t>
      </w:r>
    </w:p>
    <w:p w14:paraId="0148F35F" w14:textId="77777777" w:rsidR="00A414DE" w:rsidRDefault="00000000">
      <w:pPr>
        <w:pStyle w:val="Listepuces"/>
      </w:pPr>
      <w:r>
        <w:t xml:space="preserve">Ajoute connaissance : </w:t>
      </w:r>
      <w:proofErr w:type="spellStart"/>
      <w:r>
        <w:t>giant_tree_energy_conversion</w:t>
      </w:r>
      <w:proofErr w:type="spellEnd"/>
      <w:r>
        <w:t xml:space="preserve"> →</w:t>
      </w:r>
    </w:p>
    <w:p w14:paraId="66AD3C9B" w14:textId="77777777" w:rsidR="00A414DE" w:rsidRDefault="00000000">
      <w:pPr>
        <w:pStyle w:val="Titre3"/>
      </w:pPr>
      <w:r>
        <w:t>Fiches détaillées des sous-missions</w:t>
      </w:r>
    </w:p>
    <w:p w14:paraId="1EFAEFE3" w14:textId="77777777" w:rsidR="00A414DE" w:rsidRDefault="00000000">
      <w:pPr>
        <w:pStyle w:val="Titre4"/>
      </w:pPr>
      <w:r>
        <w:t>ENE-07-A — Observer l’architecture du Giant Tree</w:t>
      </w:r>
    </w:p>
    <w:p w14:paraId="1BD193C9" w14:textId="77777777" w:rsidR="00A414DE" w:rsidRDefault="00000000">
      <w:proofErr w:type="gramStart"/>
      <w:r>
        <w:rPr>
          <w:b/>
        </w:rPr>
        <w:t>Catégorie:</w:t>
      </w:r>
      <w:proofErr w:type="gramEnd"/>
      <w:r>
        <w:rPr>
          <w:b/>
        </w:rPr>
        <w:t xml:space="preserve"> </w:t>
      </w:r>
      <w:r>
        <w:t>DECOUVERTE</w:t>
      </w:r>
    </w:p>
    <w:p w14:paraId="521F41F6" w14:textId="77777777" w:rsidR="00A414DE" w:rsidRDefault="00000000">
      <w:proofErr w:type="gramStart"/>
      <w:r>
        <w:rPr>
          <w:b/>
        </w:rPr>
        <w:t>Portée:</w:t>
      </w:r>
      <w:proofErr w:type="gramEnd"/>
      <w:r>
        <w:rPr>
          <w:b/>
        </w:rPr>
        <w:t xml:space="preserve"> </w:t>
      </w:r>
      <w:r>
        <w:t>P1_LOCAL</w:t>
      </w:r>
    </w:p>
    <w:p w14:paraId="14326033" w14:textId="77777777" w:rsidR="00A414DE" w:rsidRDefault="00000000">
      <w:r>
        <w:rPr>
          <w:b/>
        </w:rPr>
        <w:t xml:space="preserve">État </w:t>
      </w:r>
      <w:proofErr w:type="gramStart"/>
      <w:r>
        <w:rPr>
          <w:b/>
        </w:rPr>
        <w:t>initial:</w:t>
      </w:r>
      <w:proofErr w:type="gramEnd"/>
      <w:r>
        <w:rPr>
          <w:b/>
        </w:rPr>
        <w:t xml:space="preserve"> </w:t>
      </w:r>
      <w:r>
        <w:t>DORMANT</w:t>
      </w:r>
    </w:p>
    <w:p w14:paraId="6BA1323B" w14:textId="77777777" w:rsidR="00A414DE" w:rsidRDefault="00000000">
      <w:r>
        <w:rPr>
          <w:b/>
        </w:rPr>
        <w:lastRenderedPageBreak/>
        <w:t xml:space="preserve">Axe BAC </w:t>
      </w:r>
      <w:proofErr w:type="gramStart"/>
      <w:r>
        <w:rPr>
          <w:b/>
        </w:rPr>
        <w:t>principal:</w:t>
      </w:r>
      <w:proofErr w:type="gramEnd"/>
      <w:r>
        <w:rPr>
          <w:b/>
        </w:rPr>
        <w:t xml:space="preserve"> </w:t>
      </w:r>
      <w:proofErr w:type="spellStart"/>
      <w:r>
        <w:t>research</w:t>
      </w:r>
      <w:proofErr w:type="spellEnd"/>
    </w:p>
    <w:p w14:paraId="2210F9FF" w14:textId="77777777" w:rsidR="00A414DE" w:rsidRDefault="00000000">
      <w:r>
        <w:rPr>
          <w:b/>
        </w:rPr>
        <w:t xml:space="preserve">Dépendance </w:t>
      </w:r>
      <w:proofErr w:type="gramStart"/>
      <w:r>
        <w:rPr>
          <w:b/>
        </w:rPr>
        <w:t>interne:</w:t>
      </w:r>
      <w:proofErr w:type="gramEnd"/>
      <w:r>
        <w:rPr>
          <w:b/>
        </w:rPr>
        <w:t xml:space="preserve"> </w:t>
      </w:r>
      <w:r>
        <w:t>ENE-07</w:t>
      </w:r>
    </w:p>
    <w:p w14:paraId="00536928" w14:textId="77777777" w:rsidR="00A414DE" w:rsidRDefault="00000000">
      <w:r>
        <w:rPr>
          <w:b/>
        </w:rPr>
        <w:t xml:space="preserve">Objectif / </w:t>
      </w:r>
      <w:proofErr w:type="gramStart"/>
      <w:r>
        <w:rPr>
          <w:b/>
        </w:rPr>
        <w:t>intention:</w:t>
      </w:r>
      <w:proofErr w:type="gramEnd"/>
      <w:r>
        <w:rPr>
          <w:b/>
        </w:rPr>
        <w:t xml:space="preserve"> </w:t>
      </w:r>
      <w:r>
        <w:t>Identifier l’imbrication physique du minéral et du vivant.</w:t>
      </w:r>
    </w:p>
    <w:p w14:paraId="1AF5DBE1" w14:textId="77777777" w:rsidR="00A414DE" w:rsidRDefault="00000000">
      <w:r>
        <w:rPr>
          <w:b/>
        </w:rPr>
        <w:t xml:space="preserve">Contrat moteur </w:t>
      </w:r>
      <w:proofErr w:type="gramStart"/>
      <w:r>
        <w:rPr>
          <w:b/>
        </w:rPr>
        <w:t>pressenti:</w:t>
      </w:r>
      <w:proofErr w:type="gramEnd"/>
      <w:r>
        <w:rPr>
          <w:b/>
        </w:rPr>
        <w:t xml:space="preserve"> </w:t>
      </w:r>
      <w:proofErr w:type="spellStart"/>
      <w:proofErr w:type="gramStart"/>
      <w:r>
        <w:t>interaction.observe</w:t>
      </w:r>
      <w:proofErr w:type="spellEnd"/>
      <w:proofErr w:type="gramEnd"/>
      <w:r>
        <w:t xml:space="preserve"> ; </w:t>
      </w:r>
      <w:proofErr w:type="spellStart"/>
      <w:r>
        <w:t>microSceneId</w:t>
      </w:r>
      <w:proofErr w:type="spellEnd"/>
      <w:r>
        <w:t>=MSC-CUSTOM-GIANTCRISTAL-TREE</w:t>
      </w:r>
    </w:p>
    <w:p w14:paraId="650110FE" w14:textId="77777777" w:rsidR="00A414DE" w:rsidRDefault="00000000">
      <w:r>
        <w:rPr>
          <w:b/>
        </w:rPr>
        <w:t xml:space="preserve">Condition de </w:t>
      </w:r>
      <w:proofErr w:type="gramStart"/>
      <w:r>
        <w:rPr>
          <w:b/>
        </w:rPr>
        <w:t>complétion:</w:t>
      </w:r>
      <w:proofErr w:type="gramEnd"/>
      <w:r>
        <w:rPr>
          <w:b/>
        </w:rPr>
        <w:t xml:space="preserve"> </w:t>
      </w:r>
      <w:r>
        <w:t>La MSC observée.</w:t>
      </w:r>
    </w:p>
    <w:p w14:paraId="74F5C8B8" w14:textId="77777777" w:rsidR="00A414DE" w:rsidRDefault="00000000">
      <w:r>
        <w:rPr>
          <w:b/>
        </w:rPr>
        <w:t>Narration propre à la sous-mission</w:t>
      </w:r>
    </w:p>
    <w:p w14:paraId="142242FE" w14:textId="77777777" w:rsidR="00A414DE" w:rsidRDefault="00000000">
      <w:proofErr w:type="spellStart"/>
      <w:proofErr w:type="gramStart"/>
      <w:r>
        <w:t>thought</w:t>
      </w:r>
      <w:proofErr w:type="spellEnd"/>
      <w:proofErr w:type="gramEnd"/>
      <w:r>
        <w:t xml:space="preserve"> — </w:t>
      </w:r>
      <w:proofErr w:type="spellStart"/>
      <w:r>
        <w:t>mission_</w:t>
      </w:r>
      <w:proofErr w:type="gramStart"/>
      <w:r>
        <w:t>revealed</w:t>
      </w:r>
      <w:proofErr w:type="spellEnd"/>
      <w:r>
        <w:t>:</w:t>
      </w:r>
      <w:proofErr w:type="gramEnd"/>
      <w:r>
        <w:t xml:space="preserve"> Je ne vois aucune frontière nette entre racines et structures minérales.</w:t>
      </w:r>
    </w:p>
    <w:p w14:paraId="0170BF67" w14:textId="77777777" w:rsidR="00A414DE" w:rsidRDefault="00000000">
      <w:proofErr w:type="spellStart"/>
      <w:proofErr w:type="gramStart"/>
      <w:r>
        <w:t>thought</w:t>
      </w:r>
      <w:proofErr w:type="spellEnd"/>
      <w:proofErr w:type="gramEnd"/>
      <w:r>
        <w:t xml:space="preserve"> — </w:t>
      </w:r>
      <w:proofErr w:type="spellStart"/>
      <w:r>
        <w:t>mission_</w:t>
      </w:r>
      <w:proofErr w:type="gramStart"/>
      <w:r>
        <w:t>progress</w:t>
      </w:r>
      <w:proofErr w:type="spellEnd"/>
      <w:r>
        <w:t>:</w:t>
      </w:r>
      <w:proofErr w:type="gramEnd"/>
      <w:r>
        <w:t xml:space="preserve"> Chaque partie semble répondre à la suivante.</w:t>
      </w:r>
    </w:p>
    <w:p w14:paraId="5D6B7D93" w14:textId="77777777" w:rsidR="00A414DE" w:rsidRDefault="00000000">
      <w:proofErr w:type="spellStart"/>
      <w:proofErr w:type="gramStart"/>
      <w:r>
        <w:t>thought</w:t>
      </w:r>
      <w:proofErr w:type="spellEnd"/>
      <w:proofErr w:type="gramEnd"/>
      <w:r>
        <w:t xml:space="preserve"> — </w:t>
      </w:r>
      <w:proofErr w:type="spellStart"/>
      <w:r>
        <w:t>mission_</w:t>
      </w:r>
      <w:proofErr w:type="gramStart"/>
      <w:r>
        <w:t>completed</w:t>
      </w:r>
      <w:proofErr w:type="spellEnd"/>
      <w:r>
        <w:t>:</w:t>
      </w:r>
      <w:proofErr w:type="gramEnd"/>
      <w:r>
        <w:t xml:space="preserve"> Le système est intégré, pas accidentel.</w:t>
      </w:r>
    </w:p>
    <w:p w14:paraId="7FBD6237" w14:textId="77777777" w:rsidR="00A414DE" w:rsidRDefault="00000000">
      <w:pPr>
        <w:pStyle w:val="Titre4"/>
      </w:pPr>
      <w:r>
        <w:t>ENE-07-B — Suivre le flux des racines aux structures vivantes</w:t>
      </w:r>
    </w:p>
    <w:p w14:paraId="1F6DE047" w14:textId="77777777" w:rsidR="00A414DE" w:rsidRDefault="00000000">
      <w:proofErr w:type="gramStart"/>
      <w:r>
        <w:rPr>
          <w:b/>
        </w:rPr>
        <w:t>Catégorie:</w:t>
      </w:r>
      <w:proofErr w:type="gramEnd"/>
      <w:r>
        <w:rPr>
          <w:b/>
        </w:rPr>
        <w:t xml:space="preserve"> </w:t>
      </w:r>
      <w:r>
        <w:t>FLORE</w:t>
      </w:r>
    </w:p>
    <w:p w14:paraId="5541C6DA" w14:textId="77777777" w:rsidR="00A414DE" w:rsidRDefault="00000000">
      <w:proofErr w:type="gramStart"/>
      <w:r>
        <w:rPr>
          <w:b/>
        </w:rPr>
        <w:t>Portée:</w:t>
      </w:r>
      <w:proofErr w:type="gramEnd"/>
      <w:r>
        <w:rPr>
          <w:b/>
        </w:rPr>
        <w:t xml:space="preserve"> </w:t>
      </w:r>
      <w:r>
        <w:t>P1_LOCAL</w:t>
      </w:r>
    </w:p>
    <w:p w14:paraId="577688D6" w14:textId="77777777" w:rsidR="00A414DE" w:rsidRDefault="00000000">
      <w:r>
        <w:rPr>
          <w:b/>
        </w:rPr>
        <w:t xml:space="preserve">État </w:t>
      </w:r>
      <w:proofErr w:type="gramStart"/>
      <w:r>
        <w:rPr>
          <w:b/>
        </w:rPr>
        <w:t>initial:</w:t>
      </w:r>
      <w:proofErr w:type="gramEnd"/>
      <w:r>
        <w:rPr>
          <w:b/>
        </w:rPr>
        <w:t xml:space="preserve"> </w:t>
      </w:r>
      <w:r>
        <w:t>DORMANT</w:t>
      </w:r>
    </w:p>
    <w:p w14:paraId="796C6C4E" w14:textId="77777777" w:rsidR="00A414DE" w:rsidRDefault="00000000">
      <w:r>
        <w:rPr>
          <w:b/>
        </w:rPr>
        <w:t xml:space="preserve">Axe BAC </w:t>
      </w:r>
      <w:proofErr w:type="gramStart"/>
      <w:r>
        <w:rPr>
          <w:b/>
        </w:rPr>
        <w:t>principal:</w:t>
      </w:r>
      <w:proofErr w:type="gramEnd"/>
      <w:r>
        <w:rPr>
          <w:b/>
        </w:rPr>
        <w:t xml:space="preserve"> </w:t>
      </w:r>
      <w:proofErr w:type="spellStart"/>
      <w:r>
        <w:t>research</w:t>
      </w:r>
      <w:proofErr w:type="spellEnd"/>
    </w:p>
    <w:p w14:paraId="4F83E21F" w14:textId="77777777" w:rsidR="00A414DE" w:rsidRDefault="00000000">
      <w:r>
        <w:rPr>
          <w:b/>
        </w:rPr>
        <w:t xml:space="preserve">Dépendance </w:t>
      </w:r>
      <w:proofErr w:type="gramStart"/>
      <w:r>
        <w:rPr>
          <w:b/>
        </w:rPr>
        <w:t>interne:</w:t>
      </w:r>
      <w:proofErr w:type="gramEnd"/>
      <w:r>
        <w:rPr>
          <w:b/>
        </w:rPr>
        <w:t xml:space="preserve"> </w:t>
      </w:r>
      <w:r>
        <w:t>ENE-07-A</w:t>
      </w:r>
    </w:p>
    <w:p w14:paraId="1186ADC9" w14:textId="77777777" w:rsidR="00A414DE" w:rsidRDefault="00000000">
      <w:r>
        <w:rPr>
          <w:b/>
        </w:rPr>
        <w:t xml:space="preserve">Objectif / </w:t>
      </w:r>
      <w:proofErr w:type="gramStart"/>
      <w:r>
        <w:rPr>
          <w:b/>
        </w:rPr>
        <w:t>intention:</w:t>
      </w:r>
      <w:proofErr w:type="gramEnd"/>
      <w:r>
        <w:rPr>
          <w:b/>
        </w:rPr>
        <w:t xml:space="preserve"> </w:t>
      </w:r>
      <w:r>
        <w:t>Comparer les signatures de la base minérale et des parties végétales.</w:t>
      </w:r>
    </w:p>
    <w:p w14:paraId="76C5A86C" w14:textId="77777777" w:rsidR="00A414DE" w:rsidRDefault="00000000">
      <w:r>
        <w:rPr>
          <w:b/>
        </w:rPr>
        <w:t xml:space="preserve">Contrat moteur </w:t>
      </w:r>
      <w:proofErr w:type="gramStart"/>
      <w:r>
        <w:rPr>
          <w:b/>
        </w:rPr>
        <w:t>pressenti:</w:t>
      </w:r>
      <w:proofErr w:type="gramEnd"/>
      <w:r>
        <w:rPr>
          <w:b/>
        </w:rPr>
        <w:t xml:space="preserve"> </w:t>
      </w:r>
      <w:proofErr w:type="spellStart"/>
      <w:proofErr w:type="gramStart"/>
      <w:r>
        <w:t>interaction.analyze</w:t>
      </w:r>
      <w:proofErr w:type="spellEnd"/>
      <w:proofErr w:type="gramEnd"/>
      <w:r>
        <w:t xml:space="preserve"> ; sujets décrits par CUO réel</w:t>
      </w:r>
    </w:p>
    <w:p w14:paraId="17DB1E1D" w14:textId="77777777" w:rsidR="00A414DE" w:rsidRDefault="00000000">
      <w:r>
        <w:rPr>
          <w:b/>
        </w:rPr>
        <w:t xml:space="preserve">Condition de </w:t>
      </w:r>
      <w:proofErr w:type="gramStart"/>
      <w:r>
        <w:rPr>
          <w:b/>
        </w:rPr>
        <w:t>complétion:</w:t>
      </w:r>
      <w:proofErr w:type="gramEnd"/>
      <w:r>
        <w:rPr>
          <w:b/>
        </w:rPr>
        <w:t xml:space="preserve"> </w:t>
      </w:r>
      <w:r>
        <w:t>Deux composantes du site étudiées.</w:t>
      </w:r>
    </w:p>
    <w:p w14:paraId="4C1F0125" w14:textId="77777777" w:rsidR="00A414DE" w:rsidRDefault="00000000">
      <w:r>
        <w:rPr>
          <w:b/>
        </w:rPr>
        <w:t>Narration propre à la sous-mission</w:t>
      </w:r>
    </w:p>
    <w:p w14:paraId="5C7BD4A3" w14:textId="77777777" w:rsidR="00A414DE" w:rsidRDefault="00000000">
      <w:proofErr w:type="spellStart"/>
      <w:proofErr w:type="gramStart"/>
      <w:r>
        <w:t>thought</w:t>
      </w:r>
      <w:proofErr w:type="spellEnd"/>
      <w:proofErr w:type="gramEnd"/>
      <w:r>
        <w:t xml:space="preserve"> — </w:t>
      </w:r>
      <w:proofErr w:type="spellStart"/>
      <w:r>
        <w:t>mission_</w:t>
      </w:r>
      <w:proofErr w:type="gramStart"/>
      <w:r>
        <w:t>revealed</w:t>
      </w:r>
      <w:proofErr w:type="spellEnd"/>
      <w:r>
        <w:t>:</w:t>
      </w:r>
      <w:proofErr w:type="gramEnd"/>
      <w:r>
        <w:t xml:space="preserve"> La signature change en traversant l’organisme. C’est exactement ce qu’il me fallait voir.</w:t>
      </w:r>
    </w:p>
    <w:p w14:paraId="15995625" w14:textId="77777777" w:rsidR="00A414DE" w:rsidRDefault="00000000">
      <w:proofErr w:type="spellStart"/>
      <w:proofErr w:type="gramStart"/>
      <w:r>
        <w:t>thought</w:t>
      </w:r>
      <w:proofErr w:type="spellEnd"/>
      <w:proofErr w:type="gramEnd"/>
      <w:r>
        <w:t xml:space="preserve"> — </w:t>
      </w:r>
      <w:proofErr w:type="spellStart"/>
      <w:r>
        <w:t>mission_</w:t>
      </w:r>
      <w:proofErr w:type="gramStart"/>
      <w:r>
        <w:t>progress</w:t>
      </w:r>
      <w:proofErr w:type="spellEnd"/>
      <w:r>
        <w:t>:</w:t>
      </w:r>
      <w:proofErr w:type="gramEnd"/>
      <w:r>
        <w:t xml:space="preserve"> Le signal minéral ne ressort pas intact : le vivant le modifie.</w:t>
      </w:r>
    </w:p>
    <w:p w14:paraId="368A969E" w14:textId="77777777" w:rsidR="00A414DE" w:rsidRDefault="00000000">
      <w:proofErr w:type="spellStart"/>
      <w:proofErr w:type="gramStart"/>
      <w:r>
        <w:t>thought</w:t>
      </w:r>
      <w:proofErr w:type="spellEnd"/>
      <w:proofErr w:type="gramEnd"/>
      <w:r>
        <w:t xml:space="preserve"> — </w:t>
      </w:r>
      <w:proofErr w:type="spellStart"/>
      <w:r>
        <w:t>mission_</w:t>
      </w:r>
      <w:proofErr w:type="gramStart"/>
      <w:r>
        <w:t>completed</w:t>
      </w:r>
      <w:proofErr w:type="spellEnd"/>
      <w:r>
        <w:t>:</w:t>
      </w:r>
      <w:proofErr w:type="gramEnd"/>
      <w:r>
        <w:t xml:space="preserve"> La transformation biologique est démontrée.</w:t>
      </w:r>
    </w:p>
    <w:p w14:paraId="7DC108AE" w14:textId="77777777" w:rsidR="00A414DE" w:rsidRDefault="00000000">
      <w:pPr>
        <w:pStyle w:val="Titre4"/>
      </w:pPr>
      <w:r>
        <w:t>ENE-07-C — Comparer aux indices antérieurs</w:t>
      </w:r>
    </w:p>
    <w:p w14:paraId="717700E1" w14:textId="77777777" w:rsidR="00A414DE" w:rsidRDefault="00000000">
      <w:proofErr w:type="gramStart"/>
      <w:r>
        <w:rPr>
          <w:b/>
        </w:rPr>
        <w:t>Catégorie:</w:t>
      </w:r>
      <w:proofErr w:type="gramEnd"/>
      <w:r>
        <w:rPr>
          <w:b/>
        </w:rPr>
        <w:t xml:space="preserve"> </w:t>
      </w:r>
      <w:r>
        <w:t>RECHERCHE</w:t>
      </w:r>
    </w:p>
    <w:p w14:paraId="7D69B9BC" w14:textId="77777777" w:rsidR="00A414DE" w:rsidRDefault="00000000">
      <w:proofErr w:type="gramStart"/>
      <w:r>
        <w:rPr>
          <w:b/>
        </w:rPr>
        <w:t>Portée:</w:t>
      </w:r>
      <w:proofErr w:type="gramEnd"/>
      <w:r>
        <w:rPr>
          <w:b/>
        </w:rPr>
        <w:t xml:space="preserve"> </w:t>
      </w:r>
      <w:r>
        <w:t>P0_MONDE</w:t>
      </w:r>
    </w:p>
    <w:p w14:paraId="5C076731" w14:textId="77777777" w:rsidR="00A414DE" w:rsidRDefault="00000000">
      <w:r>
        <w:rPr>
          <w:b/>
        </w:rPr>
        <w:t xml:space="preserve">État </w:t>
      </w:r>
      <w:proofErr w:type="gramStart"/>
      <w:r>
        <w:rPr>
          <w:b/>
        </w:rPr>
        <w:t>initial:</w:t>
      </w:r>
      <w:proofErr w:type="gramEnd"/>
      <w:r>
        <w:rPr>
          <w:b/>
        </w:rPr>
        <w:t xml:space="preserve"> </w:t>
      </w:r>
      <w:r>
        <w:t>DORMANT</w:t>
      </w:r>
    </w:p>
    <w:p w14:paraId="230EB36C" w14:textId="77777777" w:rsidR="00A414DE" w:rsidRDefault="00000000">
      <w:r>
        <w:rPr>
          <w:b/>
        </w:rPr>
        <w:t xml:space="preserve">Axe BAC </w:t>
      </w:r>
      <w:proofErr w:type="gramStart"/>
      <w:r>
        <w:rPr>
          <w:b/>
        </w:rPr>
        <w:t>principal:</w:t>
      </w:r>
      <w:proofErr w:type="gramEnd"/>
      <w:r>
        <w:rPr>
          <w:b/>
        </w:rPr>
        <w:t xml:space="preserve"> </w:t>
      </w:r>
      <w:proofErr w:type="spellStart"/>
      <w:r>
        <w:t>research</w:t>
      </w:r>
      <w:proofErr w:type="spellEnd"/>
    </w:p>
    <w:p w14:paraId="0605E9F0" w14:textId="77777777" w:rsidR="00A414DE" w:rsidRDefault="00000000">
      <w:r>
        <w:rPr>
          <w:b/>
        </w:rPr>
        <w:t xml:space="preserve">Dépendance </w:t>
      </w:r>
      <w:proofErr w:type="gramStart"/>
      <w:r>
        <w:rPr>
          <w:b/>
        </w:rPr>
        <w:t>interne:</w:t>
      </w:r>
      <w:proofErr w:type="gramEnd"/>
      <w:r>
        <w:rPr>
          <w:b/>
        </w:rPr>
        <w:t xml:space="preserve"> </w:t>
      </w:r>
      <w:r>
        <w:t>ENE-07-B</w:t>
      </w:r>
    </w:p>
    <w:p w14:paraId="2BEC5C67" w14:textId="77777777" w:rsidR="00A414DE" w:rsidRDefault="00000000">
      <w:r>
        <w:rPr>
          <w:b/>
        </w:rPr>
        <w:t xml:space="preserve">Objectif / </w:t>
      </w:r>
      <w:proofErr w:type="gramStart"/>
      <w:r>
        <w:rPr>
          <w:b/>
        </w:rPr>
        <w:t>intention:</w:t>
      </w:r>
      <w:proofErr w:type="gramEnd"/>
      <w:r>
        <w:rPr>
          <w:b/>
        </w:rPr>
        <w:t xml:space="preserve"> </w:t>
      </w:r>
      <w:r>
        <w:t>Raccorder explicitement les acquis ENE-01 à ENE-06 au Giant Tree.</w:t>
      </w:r>
    </w:p>
    <w:p w14:paraId="25A1A872" w14:textId="77777777" w:rsidR="00A414DE" w:rsidRDefault="00000000">
      <w:r>
        <w:rPr>
          <w:b/>
        </w:rPr>
        <w:t xml:space="preserve">Contrat moteur </w:t>
      </w:r>
      <w:proofErr w:type="gramStart"/>
      <w:r>
        <w:rPr>
          <w:b/>
        </w:rPr>
        <w:t>pressenti:</w:t>
      </w:r>
      <w:proofErr w:type="gramEnd"/>
      <w:r>
        <w:rPr>
          <w:b/>
        </w:rPr>
        <w:t xml:space="preserve"> </w:t>
      </w:r>
      <w:proofErr w:type="spellStart"/>
      <w:proofErr w:type="gramStart"/>
      <w:r>
        <w:t>progression.milestone</w:t>
      </w:r>
      <w:proofErr w:type="spellEnd"/>
      <w:proofErr w:type="gramEnd"/>
      <w:r>
        <w:t xml:space="preserve"> ou </w:t>
      </w:r>
      <w:proofErr w:type="spellStart"/>
      <w:r>
        <w:t>research</w:t>
      </w:r>
      <w:proofErr w:type="spellEnd"/>
      <w:r>
        <w:t xml:space="preserve"> si supporté ; ne pas inventer un trigger</w:t>
      </w:r>
    </w:p>
    <w:p w14:paraId="45C7ECC3" w14:textId="77777777" w:rsidR="00A414DE" w:rsidRDefault="00000000">
      <w:r>
        <w:rPr>
          <w:b/>
        </w:rPr>
        <w:lastRenderedPageBreak/>
        <w:t xml:space="preserve">Condition de </w:t>
      </w:r>
      <w:proofErr w:type="gramStart"/>
      <w:r>
        <w:rPr>
          <w:b/>
        </w:rPr>
        <w:t>complétion:</w:t>
      </w:r>
      <w:proofErr w:type="gramEnd"/>
      <w:r>
        <w:rPr>
          <w:b/>
        </w:rPr>
        <w:t xml:space="preserve"> </w:t>
      </w:r>
      <w:r>
        <w:t>Tous les faits requis sont acquis.</w:t>
      </w:r>
    </w:p>
    <w:p w14:paraId="21D2DC65" w14:textId="77777777" w:rsidR="00A414DE" w:rsidRDefault="00000000">
      <w:r>
        <w:rPr>
          <w:b/>
        </w:rPr>
        <w:t>Narration propre à la sous-mission</w:t>
      </w:r>
    </w:p>
    <w:p w14:paraId="315DC338" w14:textId="77777777" w:rsidR="00A414DE" w:rsidRDefault="00000000">
      <w:proofErr w:type="spellStart"/>
      <w:proofErr w:type="gramStart"/>
      <w:r>
        <w:t>thought</w:t>
      </w:r>
      <w:proofErr w:type="spellEnd"/>
      <w:proofErr w:type="gramEnd"/>
      <w:r>
        <w:t xml:space="preserve"> — </w:t>
      </w:r>
      <w:proofErr w:type="spellStart"/>
      <w:r>
        <w:t>mission_</w:t>
      </w:r>
      <w:proofErr w:type="gramStart"/>
      <w:r>
        <w:t>revealed</w:t>
      </w:r>
      <w:proofErr w:type="spellEnd"/>
      <w:r>
        <w:t>:</w:t>
      </w:r>
      <w:proofErr w:type="gramEnd"/>
      <w:r>
        <w:t xml:space="preserve"> Tout ce que j’avais observé séparément existe ici en même temps.</w:t>
      </w:r>
    </w:p>
    <w:p w14:paraId="7516FB7B" w14:textId="77777777" w:rsidR="00A414DE" w:rsidRDefault="00000000">
      <w:proofErr w:type="spellStart"/>
      <w:proofErr w:type="gramStart"/>
      <w:r>
        <w:t>thought</w:t>
      </w:r>
      <w:proofErr w:type="spellEnd"/>
      <w:proofErr w:type="gramEnd"/>
      <w:r>
        <w:t xml:space="preserve"> — </w:t>
      </w:r>
      <w:proofErr w:type="spellStart"/>
      <w:r>
        <w:t>mission_</w:t>
      </w:r>
      <w:proofErr w:type="gramStart"/>
      <w:r>
        <w:t>progress</w:t>
      </w:r>
      <w:proofErr w:type="spellEnd"/>
      <w:r>
        <w:t>:</w:t>
      </w:r>
      <w:proofErr w:type="gramEnd"/>
      <w:r>
        <w:t xml:space="preserve"> Le Giant Tree reproduit et amplifie chacune de mes observations précédentes.</w:t>
      </w:r>
    </w:p>
    <w:p w14:paraId="0DBA8A1C" w14:textId="77777777" w:rsidR="00A414DE" w:rsidRDefault="00000000">
      <w:proofErr w:type="spellStart"/>
      <w:proofErr w:type="gramStart"/>
      <w:r>
        <w:t>thought</w:t>
      </w:r>
      <w:proofErr w:type="spellEnd"/>
      <w:proofErr w:type="gramEnd"/>
      <w:r>
        <w:t xml:space="preserve"> — </w:t>
      </w:r>
      <w:proofErr w:type="spellStart"/>
      <w:r>
        <w:t>mission_</w:t>
      </w:r>
      <w:proofErr w:type="gramStart"/>
      <w:r>
        <w:t>completed</w:t>
      </w:r>
      <w:proofErr w:type="spellEnd"/>
      <w:r>
        <w:t>:</w:t>
      </w:r>
      <w:proofErr w:type="gramEnd"/>
      <w:r>
        <w:t xml:space="preserve"> La chaîne énergétique est complète.</w:t>
      </w:r>
    </w:p>
    <w:p w14:paraId="4851015A" w14:textId="77777777" w:rsidR="00A414DE" w:rsidRDefault="00000000">
      <w:proofErr w:type="gramStart"/>
      <w:r>
        <w:t>journal</w:t>
      </w:r>
      <w:proofErr w:type="gramEnd"/>
      <w:r>
        <w:t xml:space="preserve"> — </w:t>
      </w:r>
      <w:proofErr w:type="spellStart"/>
      <w:r>
        <w:t>mission_</w:t>
      </w:r>
      <w:proofErr w:type="gramStart"/>
      <w:r>
        <w:t>completed</w:t>
      </w:r>
      <w:proofErr w:type="spellEnd"/>
      <w:r>
        <w:t>:</w:t>
      </w:r>
      <w:proofErr w:type="gramEnd"/>
      <w:r>
        <w:t xml:space="preserve"> Le Giant Tree fournit la première preuve directe de transformation biologique de l’énergie magnétique.</w:t>
      </w:r>
    </w:p>
    <w:p w14:paraId="66ADC7D6" w14:textId="77777777" w:rsidR="00A414DE" w:rsidRDefault="00000000">
      <w:pPr>
        <w:pStyle w:val="Titre2"/>
      </w:pPr>
      <w:r>
        <w:t>ENE-08 — Le sanctuaire comme étalon</w:t>
      </w:r>
    </w:p>
    <w:p w14:paraId="33D85D65" w14:textId="77777777" w:rsidR="00A414DE" w:rsidRDefault="00000000">
      <w:proofErr w:type="gramStart"/>
      <w:r>
        <w:rPr>
          <w:b/>
        </w:rPr>
        <w:t>Catégorie:</w:t>
      </w:r>
      <w:proofErr w:type="gramEnd"/>
      <w:r>
        <w:rPr>
          <w:b/>
        </w:rPr>
        <w:t xml:space="preserve"> </w:t>
      </w:r>
      <w:r>
        <w:t>RECHERCHE</w:t>
      </w:r>
    </w:p>
    <w:p w14:paraId="0E83C0D0" w14:textId="77777777" w:rsidR="00A414DE" w:rsidRDefault="00000000">
      <w:proofErr w:type="gramStart"/>
      <w:r>
        <w:rPr>
          <w:b/>
        </w:rPr>
        <w:t>Portée:</w:t>
      </w:r>
      <w:proofErr w:type="gramEnd"/>
      <w:r>
        <w:rPr>
          <w:b/>
        </w:rPr>
        <w:t xml:space="preserve"> </w:t>
      </w:r>
      <w:r>
        <w:t>P4_SPECIALISATION</w:t>
      </w:r>
    </w:p>
    <w:p w14:paraId="6F88AC39" w14:textId="77777777" w:rsidR="00A414DE" w:rsidRDefault="00000000">
      <w:r>
        <w:rPr>
          <w:b/>
        </w:rPr>
        <w:t xml:space="preserve">État </w:t>
      </w:r>
      <w:proofErr w:type="gramStart"/>
      <w:r>
        <w:rPr>
          <w:b/>
        </w:rPr>
        <w:t>initial:</w:t>
      </w:r>
      <w:proofErr w:type="gramEnd"/>
      <w:r>
        <w:rPr>
          <w:b/>
        </w:rPr>
        <w:t xml:space="preserve"> </w:t>
      </w:r>
      <w:r>
        <w:t>DORMANT</w:t>
      </w:r>
    </w:p>
    <w:p w14:paraId="6943FD8B" w14:textId="77777777" w:rsidR="00A414DE" w:rsidRDefault="00000000">
      <w:r>
        <w:rPr>
          <w:b/>
        </w:rPr>
        <w:t xml:space="preserve">Axe BAC </w:t>
      </w:r>
      <w:proofErr w:type="gramStart"/>
      <w:r>
        <w:rPr>
          <w:b/>
        </w:rPr>
        <w:t>principal:</w:t>
      </w:r>
      <w:proofErr w:type="gramEnd"/>
      <w:r>
        <w:rPr>
          <w:b/>
        </w:rPr>
        <w:t xml:space="preserve"> </w:t>
      </w:r>
      <w:proofErr w:type="spellStart"/>
      <w:r>
        <w:t>research</w:t>
      </w:r>
      <w:proofErr w:type="spellEnd"/>
    </w:p>
    <w:p w14:paraId="70629AA1" w14:textId="77777777" w:rsidR="00A414DE" w:rsidRDefault="00000000">
      <w:pPr>
        <w:pStyle w:val="Titre3"/>
      </w:pPr>
      <w:r>
        <w:t>Activation normalisée</w:t>
      </w:r>
    </w:p>
    <w:p w14:paraId="11D30A3A" w14:textId="77777777" w:rsidR="00A414DE" w:rsidRDefault="00000000">
      <w:pPr>
        <w:pStyle w:val="Listepuces"/>
      </w:pPr>
      <w:r>
        <w:t>Mode d’apparition : suite progressive</w:t>
      </w:r>
    </w:p>
    <w:p w14:paraId="683C10BC" w14:textId="77777777" w:rsidR="00A414DE" w:rsidRDefault="00000000">
      <w:pPr>
        <w:pStyle w:val="Listepuces"/>
      </w:pPr>
      <w:r>
        <w:t>Prérequis : ENE-07</w:t>
      </w:r>
    </w:p>
    <w:p w14:paraId="635AE8F1" w14:textId="77777777" w:rsidR="00A414DE" w:rsidRDefault="00000000">
      <w:pPr>
        <w:pStyle w:val="Listepuces"/>
      </w:pPr>
      <w:r>
        <w:t xml:space="preserve">Déclencheur principal : </w:t>
      </w:r>
      <w:proofErr w:type="spellStart"/>
      <w:proofErr w:type="gramStart"/>
      <w:r>
        <w:t>progression.mission</w:t>
      </w:r>
      <w:proofErr w:type="gramEnd"/>
      <w:r>
        <w:t>_completed</w:t>
      </w:r>
      <w:proofErr w:type="spellEnd"/>
    </w:p>
    <w:p w14:paraId="31A74DED" w14:textId="77777777" w:rsidR="00A414DE" w:rsidRDefault="00000000">
      <w:pPr>
        <w:pStyle w:val="Listepuces"/>
      </w:pPr>
      <w:r>
        <w:t xml:space="preserve">Filtres : </w:t>
      </w:r>
      <w:proofErr w:type="spellStart"/>
      <w:r>
        <w:t>microSceneId</w:t>
      </w:r>
      <w:proofErr w:type="spellEnd"/>
      <w:r>
        <w:t xml:space="preserve"> = MSC-CUSTOM-GIANTCRISTAL-TREE</w:t>
      </w:r>
    </w:p>
    <w:p w14:paraId="7A6557E8" w14:textId="77777777" w:rsidR="00A414DE" w:rsidRDefault="00000000">
      <w:pPr>
        <w:pStyle w:val="Listepuces"/>
      </w:pPr>
      <w:r>
        <w:t>Nombre requis : 1</w:t>
      </w:r>
    </w:p>
    <w:p w14:paraId="1CEA652E" w14:textId="77777777" w:rsidR="00A414DE" w:rsidRDefault="00000000">
      <w:pPr>
        <w:pStyle w:val="Listepuces"/>
      </w:pPr>
      <w:r>
        <w:t>Unicité : oui</w:t>
      </w:r>
    </w:p>
    <w:p w14:paraId="67385FF6" w14:textId="77777777" w:rsidR="00A414DE" w:rsidRDefault="00000000">
      <w:pPr>
        <w:pStyle w:val="Listepuces"/>
      </w:pPr>
      <w:r>
        <w:t>Micro-scènes associées : MSC-CUSTOM-GIANTCRISTAL-TREE</w:t>
      </w:r>
    </w:p>
    <w:p w14:paraId="78C660CB" w14:textId="77777777" w:rsidR="00A414DE" w:rsidRDefault="00000000">
      <w:pPr>
        <w:pStyle w:val="Titre3"/>
      </w:pPr>
      <w:r>
        <w:t>Bloc principal / intention</w:t>
      </w:r>
    </w:p>
    <w:p w14:paraId="6D7C3252" w14:textId="77777777" w:rsidR="00A414DE" w:rsidRDefault="00000000">
      <w:r>
        <w:t>« Je n’ai pas besoin de comprendre l’arbre une seule fois. J’ai besoin d’un endroit où revenir vérifier chacune de mes hypothèses. »</w:t>
      </w:r>
    </w:p>
    <w:p w14:paraId="50A36741" w14:textId="77777777" w:rsidR="00A414DE" w:rsidRDefault="00000000">
      <w:r>
        <w:t>Type : Recherche / Calibration</w:t>
      </w:r>
    </w:p>
    <w:p w14:paraId="27BCFF02" w14:textId="77777777" w:rsidR="00A414DE" w:rsidRDefault="00000000">
      <w:r>
        <w:t>Description : Transformer le Giant Tree en site expérimental récurrent : y établir une référence biologique, une référence minérale et une signature de conversion servant aux recherches suivantes.</w:t>
      </w:r>
    </w:p>
    <w:p w14:paraId="188FB3C4" w14:textId="77777777" w:rsidR="00A414DE" w:rsidRDefault="00000000">
      <w:r>
        <w:t>Sous-missions &amp; Sous-objectifs :</w:t>
      </w:r>
    </w:p>
    <w:p w14:paraId="5BF016FB" w14:textId="77777777" w:rsidR="00A414DE" w:rsidRDefault="00000000">
      <w:pPr>
        <w:pStyle w:val="Titre3"/>
      </w:pPr>
      <w:r>
        <w:t>Missions / progression</w:t>
      </w:r>
    </w:p>
    <w:p w14:paraId="24AE7E8A" w14:textId="77777777" w:rsidR="00A414DE" w:rsidRDefault="00000000">
      <w:pPr>
        <w:pStyle w:val="Listepuces"/>
      </w:pPr>
      <w:r>
        <w:t>Établir la référence végétale [</w:t>
      </w:r>
      <w:proofErr w:type="spellStart"/>
      <w:r>
        <w:t>analyze</w:t>
      </w:r>
      <w:proofErr w:type="spellEnd"/>
      <w:r>
        <w:t xml:space="preserve"> — plant — cible 1] | dépend de ENE-08</w:t>
      </w:r>
    </w:p>
    <w:p w14:paraId="5539486D" w14:textId="77777777" w:rsidR="00A414DE" w:rsidRDefault="00000000">
      <w:pPr>
        <w:pStyle w:val="Listepuces"/>
      </w:pPr>
      <w:r>
        <w:t>Établir la référence minérale [</w:t>
      </w:r>
      <w:proofErr w:type="spellStart"/>
      <w:r>
        <w:t>analyze</w:t>
      </w:r>
      <w:proofErr w:type="spellEnd"/>
      <w:r>
        <w:t xml:space="preserve"> — </w:t>
      </w:r>
      <w:proofErr w:type="spellStart"/>
      <w:r>
        <w:t>mineral</w:t>
      </w:r>
      <w:proofErr w:type="spellEnd"/>
      <w:r>
        <w:t xml:space="preserve"> — cible 1] | dépend de ENE-08-A</w:t>
      </w:r>
    </w:p>
    <w:p w14:paraId="119C64B4" w14:textId="77777777" w:rsidR="00A414DE" w:rsidRDefault="00000000">
      <w:pPr>
        <w:pStyle w:val="Listepuces"/>
      </w:pPr>
      <w:r>
        <w:t>Valider un retour expérimental [</w:t>
      </w:r>
      <w:proofErr w:type="spellStart"/>
      <w:r>
        <w:t>travel</w:t>
      </w:r>
      <w:proofErr w:type="spellEnd"/>
      <w:r>
        <w:t>/</w:t>
      </w:r>
      <w:proofErr w:type="spellStart"/>
      <w:r>
        <w:t>analyze</w:t>
      </w:r>
      <w:proofErr w:type="spellEnd"/>
      <w:r>
        <w:t xml:space="preserve"> — Giant Tree — cible 1] | dépend de ENE-08-B</w:t>
      </w:r>
    </w:p>
    <w:p w14:paraId="37CFFE78" w14:textId="77777777" w:rsidR="00A414DE" w:rsidRDefault="00000000">
      <w:pPr>
        <w:pStyle w:val="Titre3"/>
      </w:pPr>
      <w:r>
        <w:t>Narration / pensées / journal</w:t>
      </w:r>
    </w:p>
    <w:p w14:paraId="41621A75" w14:textId="77777777" w:rsidR="00A414DE" w:rsidRDefault="00000000">
      <w:proofErr w:type="spellStart"/>
      <w:proofErr w:type="gramStart"/>
      <w:r>
        <w:t>thought</w:t>
      </w:r>
      <w:proofErr w:type="spellEnd"/>
      <w:proofErr w:type="gramEnd"/>
      <w:r>
        <w:t xml:space="preserve"> — </w:t>
      </w:r>
      <w:proofErr w:type="spellStart"/>
      <w:r>
        <w:t>mission_</w:t>
      </w:r>
      <w:proofErr w:type="gramStart"/>
      <w:r>
        <w:t>revealed</w:t>
      </w:r>
      <w:proofErr w:type="spellEnd"/>
      <w:r>
        <w:t>:</w:t>
      </w:r>
      <w:proofErr w:type="gramEnd"/>
      <w:r>
        <w:t xml:space="preserve"> Ce site est trop précieux pour n’être qu’une découverte. Il peut devenir mon étalon.</w:t>
      </w:r>
    </w:p>
    <w:p w14:paraId="6B9DE4AD" w14:textId="77777777" w:rsidR="00A414DE" w:rsidRDefault="00000000">
      <w:proofErr w:type="spellStart"/>
      <w:proofErr w:type="gramStart"/>
      <w:r>
        <w:t>thought</w:t>
      </w:r>
      <w:proofErr w:type="spellEnd"/>
      <w:proofErr w:type="gramEnd"/>
      <w:r>
        <w:t xml:space="preserve"> — </w:t>
      </w:r>
      <w:proofErr w:type="spellStart"/>
      <w:r>
        <w:t>mission_</w:t>
      </w:r>
      <w:proofErr w:type="gramStart"/>
      <w:r>
        <w:t>progress</w:t>
      </w:r>
      <w:proofErr w:type="spellEnd"/>
      <w:r>
        <w:t>:</w:t>
      </w:r>
      <w:proofErr w:type="gramEnd"/>
      <w:r>
        <w:t xml:space="preserve"> Chaque mesure prise ici me donne une référence plus stable que les phénomènes dispersés sur la planète.</w:t>
      </w:r>
    </w:p>
    <w:p w14:paraId="235AA973" w14:textId="77777777" w:rsidR="00A414DE" w:rsidRDefault="00000000">
      <w:proofErr w:type="spellStart"/>
      <w:proofErr w:type="gramStart"/>
      <w:r>
        <w:t>thought</w:t>
      </w:r>
      <w:proofErr w:type="spellEnd"/>
      <w:proofErr w:type="gramEnd"/>
      <w:r>
        <w:t xml:space="preserve"> — </w:t>
      </w:r>
      <w:proofErr w:type="spellStart"/>
      <w:r>
        <w:t>mission_</w:t>
      </w:r>
      <w:proofErr w:type="gramStart"/>
      <w:r>
        <w:t>hesitation</w:t>
      </w:r>
      <w:proofErr w:type="spellEnd"/>
      <w:r>
        <w:t>:</w:t>
      </w:r>
      <w:proofErr w:type="gramEnd"/>
      <w:r>
        <w:t xml:space="preserve"> Un étalon n’est utile que si je peux retrouver les mêmes conditions lors de mes retours.</w:t>
      </w:r>
    </w:p>
    <w:p w14:paraId="68236A21" w14:textId="77777777" w:rsidR="00A414DE" w:rsidRDefault="00000000">
      <w:proofErr w:type="spellStart"/>
      <w:proofErr w:type="gramStart"/>
      <w:r>
        <w:lastRenderedPageBreak/>
        <w:t>thought</w:t>
      </w:r>
      <w:proofErr w:type="spellEnd"/>
      <w:proofErr w:type="gramEnd"/>
      <w:r>
        <w:t xml:space="preserve"> — </w:t>
      </w:r>
      <w:proofErr w:type="spellStart"/>
      <w:r>
        <w:t>mission_</w:t>
      </w:r>
      <w:proofErr w:type="gramStart"/>
      <w:r>
        <w:t>completed</w:t>
      </w:r>
      <w:proofErr w:type="spellEnd"/>
      <w:r>
        <w:t>:</w:t>
      </w:r>
      <w:proofErr w:type="gramEnd"/>
      <w:r>
        <w:t xml:space="preserve"> Le Giant Tree devient mon point de contrôle. Toute nouvelle hypothèse énergétique pourra être comparée à ce mécanisme naturel.</w:t>
      </w:r>
    </w:p>
    <w:p w14:paraId="31AB6D86" w14:textId="77777777" w:rsidR="00A414DE" w:rsidRDefault="00000000">
      <w:proofErr w:type="spellStart"/>
      <w:proofErr w:type="gramStart"/>
      <w:r>
        <w:t>thought</w:t>
      </w:r>
      <w:proofErr w:type="spellEnd"/>
      <w:proofErr w:type="gramEnd"/>
      <w:r>
        <w:t xml:space="preserve"> — </w:t>
      </w:r>
      <w:proofErr w:type="spellStart"/>
      <w:r>
        <w:t>mission_</w:t>
      </w:r>
      <w:proofErr w:type="gramStart"/>
      <w:r>
        <w:t>abandoned</w:t>
      </w:r>
      <w:proofErr w:type="spellEnd"/>
      <w:r>
        <w:t>:</w:t>
      </w:r>
      <w:proofErr w:type="gramEnd"/>
      <w:r>
        <w:t xml:space="preserve"> Je laisse cette piste de côté pour le moment. Les indices restent acquis et je pourrai reprendre cette étude sans perdre ce que j’ai déjà compris.</w:t>
      </w:r>
    </w:p>
    <w:p w14:paraId="189578FC" w14:textId="77777777" w:rsidR="00A414DE" w:rsidRDefault="00000000">
      <w:proofErr w:type="gramStart"/>
      <w:r>
        <w:t>journal</w:t>
      </w:r>
      <w:proofErr w:type="gramEnd"/>
      <w:r>
        <w:t xml:space="preserve"> — </w:t>
      </w:r>
      <w:proofErr w:type="spellStart"/>
      <w:r>
        <w:t>mission_</w:t>
      </w:r>
      <w:proofErr w:type="gramStart"/>
      <w:r>
        <w:t>completed</w:t>
      </w:r>
      <w:proofErr w:type="spellEnd"/>
      <w:r>
        <w:t>:</w:t>
      </w:r>
      <w:proofErr w:type="gramEnd"/>
      <w:r>
        <w:t xml:space="preserve"> Le Giant Tree est désormais utilisé comme site de référence énergétique et de validation expérimentale.</w:t>
      </w:r>
    </w:p>
    <w:p w14:paraId="394F2414" w14:textId="77777777" w:rsidR="00A414DE" w:rsidRDefault="00000000">
      <w:pPr>
        <w:pStyle w:val="Titre3"/>
      </w:pPr>
      <w:r>
        <w:t>Application BAC / mémoire</w:t>
      </w:r>
    </w:p>
    <w:p w14:paraId="2C27E683" w14:textId="77777777" w:rsidR="00A414DE" w:rsidRDefault="00000000">
      <w:pPr>
        <w:pStyle w:val="Listepuces"/>
      </w:pPr>
      <w:proofErr w:type="spellStart"/>
      <w:proofErr w:type="gramStart"/>
      <w:r>
        <w:t>research</w:t>
      </w:r>
      <w:proofErr w:type="spellEnd"/>
      <w:r>
        <w:t>:</w:t>
      </w:r>
      <w:proofErr w:type="gramEnd"/>
      <w:r>
        <w:t xml:space="preserve"> poids 0.9; obsession possible (intensité 5</w:t>
      </w:r>
      <w:proofErr w:type="gramStart"/>
      <w:r>
        <w:t>);</w:t>
      </w:r>
      <w:proofErr w:type="gramEnd"/>
      <w:r>
        <w:t xml:space="preserve"> souvenir positive (score 88)</w:t>
      </w:r>
    </w:p>
    <w:p w14:paraId="11C301DD" w14:textId="77777777" w:rsidR="00A414DE" w:rsidRDefault="00000000">
      <w:pPr>
        <w:pStyle w:val="Titre3"/>
      </w:pPr>
      <w:r>
        <w:t>Déblocages / récompenses</w:t>
      </w:r>
    </w:p>
    <w:p w14:paraId="012B3FB3" w14:textId="77777777" w:rsidR="00A414DE" w:rsidRDefault="00000000">
      <w:pPr>
        <w:pStyle w:val="Listepuces"/>
      </w:pPr>
      <w:r>
        <w:t>Débloque ENE-09.</w:t>
      </w:r>
    </w:p>
    <w:p w14:paraId="73376348" w14:textId="77777777" w:rsidR="00A414DE" w:rsidRDefault="00000000">
      <w:pPr>
        <w:pStyle w:val="Listepuces"/>
      </w:pPr>
      <w:r>
        <w:t xml:space="preserve">Crée objectif local </w:t>
      </w:r>
      <w:proofErr w:type="spellStart"/>
      <w:r>
        <w:t>create_local_objective</w:t>
      </w:r>
      <w:proofErr w:type="spellEnd"/>
      <w:r>
        <w:t xml:space="preserve"> → retour Giant Tree pour validation.</w:t>
      </w:r>
    </w:p>
    <w:p w14:paraId="2EE8B646" w14:textId="77777777" w:rsidR="00A414DE" w:rsidRDefault="00000000">
      <w:pPr>
        <w:pStyle w:val="Titre3"/>
      </w:pPr>
      <w:r>
        <w:t>Fiches détaillées des sous-missions</w:t>
      </w:r>
    </w:p>
    <w:p w14:paraId="30A556D9" w14:textId="77777777" w:rsidR="00A414DE" w:rsidRDefault="00000000">
      <w:pPr>
        <w:pStyle w:val="Titre4"/>
      </w:pPr>
      <w:r>
        <w:t>ENE-08-A — Établir la référence végétale</w:t>
      </w:r>
    </w:p>
    <w:p w14:paraId="52019E3E" w14:textId="77777777" w:rsidR="00A414DE" w:rsidRDefault="00000000">
      <w:proofErr w:type="gramStart"/>
      <w:r>
        <w:rPr>
          <w:b/>
        </w:rPr>
        <w:t>Catégorie:</w:t>
      </w:r>
      <w:proofErr w:type="gramEnd"/>
      <w:r>
        <w:rPr>
          <w:b/>
        </w:rPr>
        <w:t xml:space="preserve"> </w:t>
      </w:r>
      <w:r>
        <w:t>FLORE</w:t>
      </w:r>
    </w:p>
    <w:p w14:paraId="2320A171" w14:textId="77777777" w:rsidR="00A414DE" w:rsidRDefault="00000000">
      <w:proofErr w:type="gramStart"/>
      <w:r>
        <w:rPr>
          <w:b/>
        </w:rPr>
        <w:t>Portée:</w:t>
      </w:r>
      <w:proofErr w:type="gramEnd"/>
      <w:r>
        <w:rPr>
          <w:b/>
        </w:rPr>
        <w:t xml:space="preserve"> </w:t>
      </w:r>
      <w:r>
        <w:t>P1_LOCAL</w:t>
      </w:r>
    </w:p>
    <w:p w14:paraId="35DE3BA0" w14:textId="77777777" w:rsidR="00A414DE" w:rsidRDefault="00000000">
      <w:r>
        <w:rPr>
          <w:b/>
        </w:rPr>
        <w:t xml:space="preserve">État </w:t>
      </w:r>
      <w:proofErr w:type="gramStart"/>
      <w:r>
        <w:rPr>
          <w:b/>
        </w:rPr>
        <w:t>initial:</w:t>
      </w:r>
      <w:proofErr w:type="gramEnd"/>
      <w:r>
        <w:rPr>
          <w:b/>
        </w:rPr>
        <w:t xml:space="preserve"> </w:t>
      </w:r>
      <w:r>
        <w:t>DORMANT</w:t>
      </w:r>
    </w:p>
    <w:p w14:paraId="29A23F38" w14:textId="77777777" w:rsidR="00A414DE" w:rsidRDefault="00000000">
      <w:r>
        <w:rPr>
          <w:b/>
        </w:rPr>
        <w:t xml:space="preserve">Axe BAC </w:t>
      </w:r>
      <w:proofErr w:type="gramStart"/>
      <w:r>
        <w:rPr>
          <w:b/>
        </w:rPr>
        <w:t>principal:</w:t>
      </w:r>
      <w:proofErr w:type="gramEnd"/>
      <w:r>
        <w:rPr>
          <w:b/>
        </w:rPr>
        <w:t xml:space="preserve"> </w:t>
      </w:r>
      <w:proofErr w:type="spellStart"/>
      <w:r>
        <w:t>research</w:t>
      </w:r>
      <w:proofErr w:type="spellEnd"/>
    </w:p>
    <w:p w14:paraId="506015DE" w14:textId="77777777" w:rsidR="00A414DE" w:rsidRDefault="00000000">
      <w:r>
        <w:rPr>
          <w:b/>
        </w:rPr>
        <w:t xml:space="preserve">Dépendance </w:t>
      </w:r>
      <w:proofErr w:type="gramStart"/>
      <w:r>
        <w:rPr>
          <w:b/>
        </w:rPr>
        <w:t>interne:</w:t>
      </w:r>
      <w:proofErr w:type="gramEnd"/>
      <w:r>
        <w:rPr>
          <w:b/>
        </w:rPr>
        <w:t xml:space="preserve"> </w:t>
      </w:r>
      <w:r>
        <w:t>ENE-08</w:t>
      </w:r>
    </w:p>
    <w:p w14:paraId="1133CD47" w14:textId="77777777" w:rsidR="00A414DE" w:rsidRDefault="00000000">
      <w:r>
        <w:rPr>
          <w:b/>
        </w:rPr>
        <w:t xml:space="preserve">Objectif / </w:t>
      </w:r>
      <w:proofErr w:type="gramStart"/>
      <w:r>
        <w:rPr>
          <w:b/>
        </w:rPr>
        <w:t>intention:</w:t>
      </w:r>
      <w:proofErr w:type="gramEnd"/>
      <w:r>
        <w:rPr>
          <w:b/>
        </w:rPr>
        <w:t xml:space="preserve"> </w:t>
      </w:r>
      <w:r>
        <w:t>Définir un spécimen/élément végétal de référence du site.</w:t>
      </w:r>
    </w:p>
    <w:p w14:paraId="0B56D84A" w14:textId="77777777" w:rsidR="00A414DE" w:rsidRDefault="00000000">
      <w:r>
        <w:rPr>
          <w:b/>
        </w:rPr>
        <w:t xml:space="preserve">Contrat moteur </w:t>
      </w:r>
      <w:proofErr w:type="gramStart"/>
      <w:r>
        <w:rPr>
          <w:b/>
        </w:rPr>
        <w:t>pressenti:</w:t>
      </w:r>
      <w:proofErr w:type="gramEnd"/>
      <w:r>
        <w:rPr>
          <w:b/>
        </w:rPr>
        <w:t xml:space="preserve"> </w:t>
      </w:r>
      <w:proofErr w:type="spellStart"/>
      <w:proofErr w:type="gramStart"/>
      <w:r>
        <w:t>interaction.analyze</w:t>
      </w:r>
      <w:proofErr w:type="spellEnd"/>
      <w:proofErr w:type="gramEnd"/>
    </w:p>
    <w:p w14:paraId="1DB44AE7" w14:textId="77777777" w:rsidR="00A414DE" w:rsidRDefault="00000000">
      <w:r>
        <w:rPr>
          <w:b/>
        </w:rPr>
        <w:t xml:space="preserve">Condition de </w:t>
      </w:r>
      <w:proofErr w:type="gramStart"/>
      <w:r>
        <w:rPr>
          <w:b/>
        </w:rPr>
        <w:t>complétion:</w:t>
      </w:r>
      <w:proofErr w:type="gramEnd"/>
      <w:r>
        <w:rPr>
          <w:b/>
        </w:rPr>
        <w:t xml:space="preserve"> </w:t>
      </w:r>
      <w:r>
        <w:t>Une référence végétale étudiée.</w:t>
      </w:r>
    </w:p>
    <w:p w14:paraId="28AA465A" w14:textId="77777777" w:rsidR="00A414DE" w:rsidRDefault="00000000">
      <w:r>
        <w:rPr>
          <w:b/>
        </w:rPr>
        <w:t>Narration propre à la sous-mission</w:t>
      </w:r>
    </w:p>
    <w:p w14:paraId="2759BAA5" w14:textId="77777777" w:rsidR="00A414DE" w:rsidRDefault="00000000">
      <w:proofErr w:type="spellStart"/>
      <w:proofErr w:type="gramStart"/>
      <w:r>
        <w:t>thought</w:t>
      </w:r>
      <w:proofErr w:type="spellEnd"/>
      <w:proofErr w:type="gramEnd"/>
      <w:r>
        <w:t xml:space="preserve"> — </w:t>
      </w:r>
      <w:proofErr w:type="spellStart"/>
      <w:r>
        <w:t>mission_</w:t>
      </w:r>
      <w:proofErr w:type="gramStart"/>
      <w:r>
        <w:t>revealed</w:t>
      </w:r>
      <w:proofErr w:type="spellEnd"/>
      <w:r>
        <w:t>:</w:t>
      </w:r>
      <w:proofErr w:type="gramEnd"/>
      <w:r>
        <w:t xml:space="preserve"> Je dois pouvoir comparer mes futurs prélèvements à quelque chose de stable.</w:t>
      </w:r>
    </w:p>
    <w:p w14:paraId="385A1E83" w14:textId="77777777" w:rsidR="00A414DE" w:rsidRDefault="00000000">
      <w:proofErr w:type="spellStart"/>
      <w:proofErr w:type="gramStart"/>
      <w:r>
        <w:t>thought</w:t>
      </w:r>
      <w:proofErr w:type="spellEnd"/>
      <w:proofErr w:type="gramEnd"/>
      <w:r>
        <w:t xml:space="preserve"> — </w:t>
      </w:r>
      <w:proofErr w:type="spellStart"/>
      <w:r>
        <w:t>mission_</w:t>
      </w:r>
      <w:proofErr w:type="gramStart"/>
      <w:r>
        <w:t>progress</w:t>
      </w:r>
      <w:proofErr w:type="spellEnd"/>
      <w:r>
        <w:t>:</w:t>
      </w:r>
      <w:proofErr w:type="gramEnd"/>
      <w:r>
        <w:t xml:space="preserve"> La signature végétale est nette et répétable.</w:t>
      </w:r>
    </w:p>
    <w:p w14:paraId="745167DF" w14:textId="77777777" w:rsidR="00A414DE" w:rsidRDefault="00000000">
      <w:proofErr w:type="spellStart"/>
      <w:proofErr w:type="gramStart"/>
      <w:r>
        <w:t>thought</w:t>
      </w:r>
      <w:proofErr w:type="spellEnd"/>
      <w:proofErr w:type="gramEnd"/>
      <w:r>
        <w:t xml:space="preserve"> — </w:t>
      </w:r>
      <w:proofErr w:type="spellStart"/>
      <w:r>
        <w:t>mission_</w:t>
      </w:r>
      <w:proofErr w:type="gramStart"/>
      <w:r>
        <w:t>completed</w:t>
      </w:r>
      <w:proofErr w:type="spellEnd"/>
      <w:r>
        <w:t>:</w:t>
      </w:r>
      <w:proofErr w:type="gramEnd"/>
      <w:r>
        <w:t xml:space="preserve"> Référence végétale établie.</w:t>
      </w:r>
    </w:p>
    <w:p w14:paraId="720ABF82" w14:textId="77777777" w:rsidR="00A414DE" w:rsidRDefault="00000000">
      <w:pPr>
        <w:pStyle w:val="Titre4"/>
      </w:pPr>
      <w:r>
        <w:t>ENE-08-B — Établir la référence minérale</w:t>
      </w:r>
    </w:p>
    <w:p w14:paraId="2161D4D7" w14:textId="77777777" w:rsidR="00A414DE" w:rsidRDefault="00000000">
      <w:proofErr w:type="gramStart"/>
      <w:r>
        <w:rPr>
          <w:b/>
        </w:rPr>
        <w:t>Catégorie:</w:t>
      </w:r>
      <w:proofErr w:type="gramEnd"/>
      <w:r>
        <w:rPr>
          <w:b/>
        </w:rPr>
        <w:t xml:space="preserve"> </w:t>
      </w:r>
      <w:r>
        <w:t>GEOLOGIE</w:t>
      </w:r>
    </w:p>
    <w:p w14:paraId="412F0443" w14:textId="77777777" w:rsidR="00A414DE" w:rsidRDefault="00000000">
      <w:proofErr w:type="gramStart"/>
      <w:r>
        <w:rPr>
          <w:b/>
        </w:rPr>
        <w:t>Portée:</w:t>
      </w:r>
      <w:proofErr w:type="gramEnd"/>
      <w:r>
        <w:rPr>
          <w:b/>
        </w:rPr>
        <w:t xml:space="preserve"> </w:t>
      </w:r>
      <w:r>
        <w:t>P1_LOCAL</w:t>
      </w:r>
    </w:p>
    <w:p w14:paraId="43C3551B" w14:textId="77777777" w:rsidR="00A414DE" w:rsidRDefault="00000000">
      <w:r>
        <w:rPr>
          <w:b/>
        </w:rPr>
        <w:t xml:space="preserve">État </w:t>
      </w:r>
      <w:proofErr w:type="gramStart"/>
      <w:r>
        <w:rPr>
          <w:b/>
        </w:rPr>
        <w:t>initial:</w:t>
      </w:r>
      <w:proofErr w:type="gramEnd"/>
      <w:r>
        <w:rPr>
          <w:b/>
        </w:rPr>
        <w:t xml:space="preserve"> </w:t>
      </w:r>
      <w:r>
        <w:t>DORMANT</w:t>
      </w:r>
    </w:p>
    <w:p w14:paraId="37A4D3B0" w14:textId="77777777" w:rsidR="00A414DE" w:rsidRDefault="00000000">
      <w:r>
        <w:rPr>
          <w:b/>
        </w:rPr>
        <w:t xml:space="preserve">Axe BAC </w:t>
      </w:r>
      <w:proofErr w:type="gramStart"/>
      <w:r>
        <w:rPr>
          <w:b/>
        </w:rPr>
        <w:t>principal:</w:t>
      </w:r>
      <w:proofErr w:type="gramEnd"/>
      <w:r>
        <w:rPr>
          <w:b/>
        </w:rPr>
        <w:t xml:space="preserve"> </w:t>
      </w:r>
      <w:proofErr w:type="spellStart"/>
      <w:r>
        <w:t>research</w:t>
      </w:r>
      <w:proofErr w:type="spellEnd"/>
    </w:p>
    <w:p w14:paraId="4959C979" w14:textId="77777777" w:rsidR="00A414DE" w:rsidRDefault="00000000">
      <w:r>
        <w:rPr>
          <w:b/>
        </w:rPr>
        <w:t xml:space="preserve">Dépendance </w:t>
      </w:r>
      <w:proofErr w:type="gramStart"/>
      <w:r>
        <w:rPr>
          <w:b/>
        </w:rPr>
        <w:t>interne:</w:t>
      </w:r>
      <w:proofErr w:type="gramEnd"/>
      <w:r>
        <w:rPr>
          <w:b/>
        </w:rPr>
        <w:t xml:space="preserve"> </w:t>
      </w:r>
      <w:r>
        <w:t>ENE-08-A</w:t>
      </w:r>
    </w:p>
    <w:p w14:paraId="14930C30" w14:textId="77777777" w:rsidR="00A414DE" w:rsidRDefault="00000000">
      <w:r>
        <w:rPr>
          <w:b/>
        </w:rPr>
        <w:t xml:space="preserve">Objectif / </w:t>
      </w:r>
      <w:proofErr w:type="gramStart"/>
      <w:r>
        <w:rPr>
          <w:b/>
        </w:rPr>
        <w:t>intention:</w:t>
      </w:r>
      <w:proofErr w:type="gramEnd"/>
      <w:r>
        <w:rPr>
          <w:b/>
        </w:rPr>
        <w:t xml:space="preserve"> </w:t>
      </w:r>
      <w:r>
        <w:t>Définir le minerai magnétique de référence du site.</w:t>
      </w:r>
    </w:p>
    <w:p w14:paraId="6847501F" w14:textId="77777777" w:rsidR="00A414DE" w:rsidRDefault="00000000">
      <w:r>
        <w:rPr>
          <w:b/>
        </w:rPr>
        <w:t xml:space="preserve">Contrat moteur </w:t>
      </w:r>
      <w:proofErr w:type="gramStart"/>
      <w:r>
        <w:rPr>
          <w:b/>
        </w:rPr>
        <w:t>pressenti:</w:t>
      </w:r>
      <w:proofErr w:type="gramEnd"/>
      <w:r>
        <w:rPr>
          <w:b/>
        </w:rPr>
        <w:t xml:space="preserve"> </w:t>
      </w:r>
      <w:proofErr w:type="spellStart"/>
      <w:proofErr w:type="gramStart"/>
      <w:r>
        <w:t>interaction.analyze</w:t>
      </w:r>
      <w:proofErr w:type="spellEnd"/>
      <w:proofErr w:type="gramEnd"/>
    </w:p>
    <w:p w14:paraId="12D9A86E" w14:textId="77777777" w:rsidR="00A414DE" w:rsidRDefault="00000000">
      <w:r>
        <w:rPr>
          <w:b/>
        </w:rPr>
        <w:lastRenderedPageBreak/>
        <w:t xml:space="preserve">Condition de </w:t>
      </w:r>
      <w:proofErr w:type="gramStart"/>
      <w:r>
        <w:rPr>
          <w:b/>
        </w:rPr>
        <w:t>complétion:</w:t>
      </w:r>
      <w:proofErr w:type="gramEnd"/>
      <w:r>
        <w:rPr>
          <w:b/>
        </w:rPr>
        <w:t xml:space="preserve"> </w:t>
      </w:r>
      <w:r>
        <w:t>Une référence minérale étudiée.</w:t>
      </w:r>
    </w:p>
    <w:p w14:paraId="431F3E68" w14:textId="77777777" w:rsidR="00A414DE" w:rsidRDefault="00000000">
      <w:r>
        <w:rPr>
          <w:b/>
        </w:rPr>
        <w:t>Narration propre à la sous-mission</w:t>
      </w:r>
    </w:p>
    <w:p w14:paraId="20A9E956" w14:textId="77777777" w:rsidR="00A414DE" w:rsidRDefault="00000000">
      <w:proofErr w:type="spellStart"/>
      <w:proofErr w:type="gramStart"/>
      <w:r>
        <w:t>thought</w:t>
      </w:r>
      <w:proofErr w:type="spellEnd"/>
      <w:proofErr w:type="gramEnd"/>
      <w:r>
        <w:t xml:space="preserve"> — </w:t>
      </w:r>
      <w:proofErr w:type="spellStart"/>
      <w:r>
        <w:t>mission_</w:t>
      </w:r>
      <w:proofErr w:type="gramStart"/>
      <w:r>
        <w:t>revealed</w:t>
      </w:r>
      <w:proofErr w:type="spellEnd"/>
      <w:r>
        <w:t>:</w:t>
      </w:r>
      <w:proofErr w:type="gramEnd"/>
      <w:r>
        <w:t xml:space="preserve"> Même principe côté minéral : une mesure propre, reproductible.</w:t>
      </w:r>
    </w:p>
    <w:p w14:paraId="31693BA5" w14:textId="77777777" w:rsidR="00A414DE" w:rsidRDefault="00000000">
      <w:proofErr w:type="spellStart"/>
      <w:proofErr w:type="gramStart"/>
      <w:r>
        <w:t>thought</w:t>
      </w:r>
      <w:proofErr w:type="spellEnd"/>
      <w:proofErr w:type="gramEnd"/>
      <w:r>
        <w:t xml:space="preserve"> — </w:t>
      </w:r>
      <w:proofErr w:type="spellStart"/>
      <w:r>
        <w:t>mission_</w:t>
      </w:r>
      <w:proofErr w:type="gramStart"/>
      <w:r>
        <w:t>progress</w:t>
      </w:r>
      <w:proofErr w:type="spellEnd"/>
      <w:r>
        <w:t>:</w:t>
      </w:r>
      <w:proofErr w:type="gramEnd"/>
      <w:r>
        <w:t xml:space="preserve"> La signature est stable.</w:t>
      </w:r>
    </w:p>
    <w:p w14:paraId="2D21F3A5" w14:textId="77777777" w:rsidR="00A414DE" w:rsidRDefault="00000000">
      <w:proofErr w:type="spellStart"/>
      <w:proofErr w:type="gramStart"/>
      <w:r>
        <w:t>thought</w:t>
      </w:r>
      <w:proofErr w:type="spellEnd"/>
      <w:proofErr w:type="gramEnd"/>
      <w:r>
        <w:t xml:space="preserve"> — </w:t>
      </w:r>
      <w:proofErr w:type="spellStart"/>
      <w:r>
        <w:t>mission_</w:t>
      </w:r>
      <w:proofErr w:type="gramStart"/>
      <w:r>
        <w:t>completed</w:t>
      </w:r>
      <w:proofErr w:type="spellEnd"/>
      <w:r>
        <w:t>:</w:t>
      </w:r>
      <w:proofErr w:type="gramEnd"/>
      <w:r>
        <w:t xml:space="preserve"> Référence minérale établie.</w:t>
      </w:r>
    </w:p>
    <w:p w14:paraId="0A8CDE75" w14:textId="77777777" w:rsidR="00A414DE" w:rsidRDefault="00000000">
      <w:pPr>
        <w:pStyle w:val="Titre4"/>
      </w:pPr>
      <w:r>
        <w:t>ENE-08-C — Valider un retour expérimental</w:t>
      </w:r>
    </w:p>
    <w:p w14:paraId="593ED5FD" w14:textId="77777777" w:rsidR="00A414DE" w:rsidRDefault="00000000">
      <w:proofErr w:type="gramStart"/>
      <w:r>
        <w:rPr>
          <w:b/>
        </w:rPr>
        <w:t>Catégorie:</w:t>
      </w:r>
      <w:proofErr w:type="gramEnd"/>
      <w:r>
        <w:rPr>
          <w:b/>
        </w:rPr>
        <w:t xml:space="preserve"> </w:t>
      </w:r>
      <w:r>
        <w:t>RECHERCHE</w:t>
      </w:r>
    </w:p>
    <w:p w14:paraId="5AA4408C" w14:textId="77777777" w:rsidR="00A414DE" w:rsidRDefault="00000000">
      <w:proofErr w:type="gramStart"/>
      <w:r>
        <w:rPr>
          <w:b/>
        </w:rPr>
        <w:t>Portée:</w:t>
      </w:r>
      <w:proofErr w:type="gramEnd"/>
      <w:r>
        <w:rPr>
          <w:b/>
        </w:rPr>
        <w:t xml:space="preserve"> </w:t>
      </w:r>
      <w:r>
        <w:t>P2_REGIONAL</w:t>
      </w:r>
    </w:p>
    <w:p w14:paraId="6A4D1B71" w14:textId="77777777" w:rsidR="00A414DE" w:rsidRDefault="00000000">
      <w:r>
        <w:rPr>
          <w:b/>
        </w:rPr>
        <w:t xml:space="preserve">État </w:t>
      </w:r>
      <w:proofErr w:type="gramStart"/>
      <w:r>
        <w:rPr>
          <w:b/>
        </w:rPr>
        <w:t>initial:</w:t>
      </w:r>
      <w:proofErr w:type="gramEnd"/>
      <w:r>
        <w:rPr>
          <w:b/>
        </w:rPr>
        <w:t xml:space="preserve"> </w:t>
      </w:r>
      <w:r>
        <w:t>DORMANT</w:t>
      </w:r>
    </w:p>
    <w:p w14:paraId="2B229D10" w14:textId="77777777" w:rsidR="00A414DE" w:rsidRDefault="00000000">
      <w:r>
        <w:rPr>
          <w:b/>
        </w:rPr>
        <w:t xml:space="preserve">Axe BAC </w:t>
      </w:r>
      <w:proofErr w:type="gramStart"/>
      <w:r>
        <w:rPr>
          <w:b/>
        </w:rPr>
        <w:t>principal:</w:t>
      </w:r>
      <w:proofErr w:type="gramEnd"/>
      <w:r>
        <w:rPr>
          <w:b/>
        </w:rPr>
        <w:t xml:space="preserve"> </w:t>
      </w:r>
      <w:proofErr w:type="spellStart"/>
      <w:r>
        <w:t>research</w:t>
      </w:r>
      <w:proofErr w:type="spellEnd"/>
    </w:p>
    <w:p w14:paraId="69F02E93" w14:textId="77777777" w:rsidR="00A414DE" w:rsidRDefault="00000000">
      <w:r>
        <w:rPr>
          <w:b/>
        </w:rPr>
        <w:t xml:space="preserve">Dépendance </w:t>
      </w:r>
      <w:proofErr w:type="gramStart"/>
      <w:r>
        <w:rPr>
          <w:b/>
        </w:rPr>
        <w:t>interne:</w:t>
      </w:r>
      <w:proofErr w:type="gramEnd"/>
      <w:r>
        <w:rPr>
          <w:b/>
        </w:rPr>
        <w:t xml:space="preserve"> </w:t>
      </w:r>
      <w:r>
        <w:t>ENE-08-B</w:t>
      </w:r>
    </w:p>
    <w:p w14:paraId="3E37AD58" w14:textId="77777777" w:rsidR="00A414DE" w:rsidRDefault="00000000">
      <w:r>
        <w:rPr>
          <w:b/>
        </w:rPr>
        <w:t xml:space="preserve">Objectif / </w:t>
      </w:r>
      <w:proofErr w:type="gramStart"/>
      <w:r>
        <w:rPr>
          <w:b/>
        </w:rPr>
        <w:t>intention:</w:t>
      </w:r>
      <w:proofErr w:type="gramEnd"/>
      <w:r>
        <w:rPr>
          <w:b/>
        </w:rPr>
        <w:t xml:space="preserve"> </w:t>
      </w:r>
      <w:r>
        <w:t>Quitter puis revenir au site et retrouver les références.</w:t>
      </w:r>
    </w:p>
    <w:p w14:paraId="7901F10A" w14:textId="77777777" w:rsidR="00A414DE" w:rsidRDefault="00000000">
      <w:r>
        <w:rPr>
          <w:b/>
        </w:rPr>
        <w:t xml:space="preserve">Contrat moteur </w:t>
      </w:r>
      <w:proofErr w:type="gramStart"/>
      <w:r>
        <w:rPr>
          <w:b/>
        </w:rPr>
        <w:t>pressenti:</w:t>
      </w:r>
      <w:proofErr w:type="gramEnd"/>
      <w:r>
        <w:rPr>
          <w:b/>
        </w:rPr>
        <w:t xml:space="preserve"> </w:t>
      </w:r>
      <w:proofErr w:type="spellStart"/>
      <w:r>
        <w:t>travel</w:t>
      </w:r>
      <w:proofErr w:type="spellEnd"/>
      <w:r>
        <w:t xml:space="preserve"> + </w:t>
      </w:r>
      <w:proofErr w:type="spellStart"/>
      <w:proofErr w:type="gramStart"/>
      <w:r>
        <w:t>interaction.analyze</w:t>
      </w:r>
      <w:proofErr w:type="spellEnd"/>
      <w:proofErr w:type="gramEnd"/>
    </w:p>
    <w:p w14:paraId="5A89184C" w14:textId="77777777" w:rsidR="00A414DE" w:rsidRDefault="00000000">
      <w:r>
        <w:rPr>
          <w:b/>
        </w:rPr>
        <w:t xml:space="preserve">Condition de </w:t>
      </w:r>
      <w:proofErr w:type="gramStart"/>
      <w:r>
        <w:rPr>
          <w:b/>
        </w:rPr>
        <w:t>complétion:</w:t>
      </w:r>
      <w:proofErr w:type="gramEnd"/>
      <w:r>
        <w:rPr>
          <w:b/>
        </w:rPr>
        <w:t xml:space="preserve"> </w:t>
      </w:r>
      <w:r>
        <w:t>Un retour au Giant Tree suivi d’une validation.</w:t>
      </w:r>
    </w:p>
    <w:p w14:paraId="58760BA0" w14:textId="77777777" w:rsidR="00A414DE" w:rsidRDefault="00000000">
      <w:r>
        <w:rPr>
          <w:b/>
        </w:rPr>
        <w:t>Narration propre à la sous-mission</w:t>
      </w:r>
    </w:p>
    <w:p w14:paraId="43A8E82B" w14:textId="77777777" w:rsidR="00A414DE" w:rsidRDefault="00000000">
      <w:proofErr w:type="spellStart"/>
      <w:proofErr w:type="gramStart"/>
      <w:r>
        <w:t>thought</w:t>
      </w:r>
      <w:proofErr w:type="spellEnd"/>
      <w:proofErr w:type="gramEnd"/>
      <w:r>
        <w:t xml:space="preserve"> — </w:t>
      </w:r>
      <w:proofErr w:type="spellStart"/>
      <w:r>
        <w:t>mission_</w:t>
      </w:r>
      <w:proofErr w:type="gramStart"/>
      <w:r>
        <w:t>revealed</w:t>
      </w:r>
      <w:proofErr w:type="spellEnd"/>
      <w:r>
        <w:t>:</w:t>
      </w:r>
      <w:proofErr w:type="gramEnd"/>
      <w:r>
        <w:t xml:space="preserve"> Si je peux revenir et retrouver les mêmes mesures, ce site devient vraiment un laboratoire naturel.</w:t>
      </w:r>
    </w:p>
    <w:p w14:paraId="41DF9ACE" w14:textId="77777777" w:rsidR="00A414DE" w:rsidRDefault="00000000">
      <w:proofErr w:type="spellStart"/>
      <w:proofErr w:type="gramStart"/>
      <w:r>
        <w:t>thought</w:t>
      </w:r>
      <w:proofErr w:type="spellEnd"/>
      <w:proofErr w:type="gramEnd"/>
      <w:r>
        <w:t xml:space="preserve"> — </w:t>
      </w:r>
      <w:proofErr w:type="spellStart"/>
      <w:r>
        <w:t>mission_</w:t>
      </w:r>
      <w:proofErr w:type="gramStart"/>
      <w:r>
        <w:t>progress</w:t>
      </w:r>
      <w:proofErr w:type="spellEnd"/>
      <w:r>
        <w:t>:</w:t>
      </w:r>
      <w:proofErr w:type="gramEnd"/>
      <w:r>
        <w:t xml:space="preserve"> Les références sont toujours cohérentes.</w:t>
      </w:r>
    </w:p>
    <w:p w14:paraId="3A429ADE" w14:textId="77777777" w:rsidR="00A414DE" w:rsidRDefault="00000000">
      <w:proofErr w:type="spellStart"/>
      <w:proofErr w:type="gramStart"/>
      <w:r>
        <w:t>thought</w:t>
      </w:r>
      <w:proofErr w:type="spellEnd"/>
      <w:proofErr w:type="gramEnd"/>
      <w:r>
        <w:t xml:space="preserve"> — </w:t>
      </w:r>
      <w:proofErr w:type="spellStart"/>
      <w:r>
        <w:t>mission_</w:t>
      </w:r>
      <w:proofErr w:type="gramStart"/>
      <w:r>
        <w:t>completed</w:t>
      </w:r>
      <w:proofErr w:type="spellEnd"/>
      <w:r>
        <w:t>:</w:t>
      </w:r>
      <w:proofErr w:type="gramEnd"/>
      <w:r>
        <w:t xml:space="preserve"> Le sanctuaire est validé comme étalon récurrent.</w:t>
      </w:r>
    </w:p>
    <w:p w14:paraId="283BFBCF" w14:textId="77777777" w:rsidR="00A414DE" w:rsidRDefault="00000000">
      <w:pPr>
        <w:pStyle w:val="Titre2"/>
      </w:pPr>
      <w:r>
        <w:t>ENE-09 — Le bon couple de matériaux</w:t>
      </w:r>
    </w:p>
    <w:p w14:paraId="203800C7" w14:textId="77777777" w:rsidR="00A414DE" w:rsidRDefault="00000000">
      <w:proofErr w:type="gramStart"/>
      <w:r>
        <w:rPr>
          <w:b/>
        </w:rPr>
        <w:t>Catégorie:</w:t>
      </w:r>
      <w:proofErr w:type="gramEnd"/>
      <w:r>
        <w:rPr>
          <w:b/>
        </w:rPr>
        <w:t xml:space="preserve"> </w:t>
      </w:r>
      <w:r>
        <w:t>RECHERCHE</w:t>
      </w:r>
    </w:p>
    <w:p w14:paraId="1F829E33" w14:textId="77777777" w:rsidR="00A414DE" w:rsidRDefault="00000000">
      <w:proofErr w:type="gramStart"/>
      <w:r>
        <w:rPr>
          <w:b/>
        </w:rPr>
        <w:t>Portée:</w:t>
      </w:r>
      <w:proofErr w:type="gramEnd"/>
      <w:r>
        <w:rPr>
          <w:b/>
        </w:rPr>
        <w:t xml:space="preserve"> </w:t>
      </w:r>
      <w:r>
        <w:t>P4_SPECIALISATION</w:t>
      </w:r>
    </w:p>
    <w:p w14:paraId="70FBBE13" w14:textId="77777777" w:rsidR="00A414DE" w:rsidRDefault="00000000">
      <w:r>
        <w:rPr>
          <w:b/>
        </w:rPr>
        <w:t xml:space="preserve">État </w:t>
      </w:r>
      <w:proofErr w:type="gramStart"/>
      <w:r>
        <w:rPr>
          <w:b/>
        </w:rPr>
        <w:t>initial:</w:t>
      </w:r>
      <w:proofErr w:type="gramEnd"/>
      <w:r>
        <w:rPr>
          <w:b/>
        </w:rPr>
        <w:t xml:space="preserve"> </w:t>
      </w:r>
      <w:r>
        <w:t>DORMANT</w:t>
      </w:r>
    </w:p>
    <w:p w14:paraId="04B7DDE9" w14:textId="77777777" w:rsidR="00A414DE" w:rsidRDefault="00000000">
      <w:r>
        <w:rPr>
          <w:b/>
        </w:rPr>
        <w:t xml:space="preserve">Axe BAC </w:t>
      </w:r>
      <w:proofErr w:type="gramStart"/>
      <w:r>
        <w:rPr>
          <w:b/>
        </w:rPr>
        <w:t>principal:</w:t>
      </w:r>
      <w:proofErr w:type="gramEnd"/>
      <w:r>
        <w:rPr>
          <w:b/>
        </w:rPr>
        <w:t xml:space="preserve"> </w:t>
      </w:r>
      <w:r>
        <w:t>engineering</w:t>
      </w:r>
    </w:p>
    <w:p w14:paraId="1CC8E2A1" w14:textId="77777777" w:rsidR="00A414DE" w:rsidRDefault="00000000">
      <w:pPr>
        <w:pStyle w:val="Titre3"/>
      </w:pPr>
      <w:r>
        <w:t>Activation normalisée</w:t>
      </w:r>
    </w:p>
    <w:p w14:paraId="61AAE9B1" w14:textId="77777777" w:rsidR="00A414DE" w:rsidRDefault="00000000">
      <w:pPr>
        <w:pStyle w:val="Listepuces"/>
      </w:pPr>
      <w:r>
        <w:t>Mode d’apparition : suite progressive</w:t>
      </w:r>
    </w:p>
    <w:p w14:paraId="74D415C5" w14:textId="77777777" w:rsidR="00A414DE" w:rsidRDefault="00000000">
      <w:pPr>
        <w:pStyle w:val="Listepuces"/>
      </w:pPr>
      <w:r>
        <w:t>Prérequis : ENE-08 ; GAME-</w:t>
      </w:r>
      <w:proofErr w:type="spellStart"/>
      <w:r>
        <w:t>energy</w:t>
      </w:r>
      <w:proofErr w:type="spellEnd"/>
      <w:r>
        <w:t xml:space="preserve"> peut fournir des acquis de comparaison de cristaux</w:t>
      </w:r>
    </w:p>
    <w:p w14:paraId="07542B0B" w14:textId="77777777" w:rsidR="00A414DE" w:rsidRDefault="00000000">
      <w:pPr>
        <w:pStyle w:val="Listepuces"/>
      </w:pPr>
      <w:r>
        <w:t xml:space="preserve">Déclencheur principal : </w:t>
      </w:r>
      <w:proofErr w:type="spellStart"/>
      <w:proofErr w:type="gramStart"/>
      <w:r>
        <w:t>progression.mission</w:t>
      </w:r>
      <w:proofErr w:type="gramEnd"/>
      <w:r>
        <w:t>_completed</w:t>
      </w:r>
      <w:proofErr w:type="spellEnd"/>
    </w:p>
    <w:p w14:paraId="4303FDDE" w14:textId="77777777" w:rsidR="00A414DE" w:rsidRDefault="00000000">
      <w:pPr>
        <w:pStyle w:val="Listepuces"/>
      </w:pPr>
      <w:r>
        <w:t xml:space="preserve">Filtres : </w:t>
      </w:r>
      <w:proofErr w:type="spellStart"/>
      <w:r>
        <w:t>kind</w:t>
      </w:r>
      <w:proofErr w:type="spellEnd"/>
      <w:r>
        <w:t xml:space="preserve"> = plant ou </w:t>
      </w:r>
      <w:proofErr w:type="spellStart"/>
      <w:r>
        <w:t>mineral</w:t>
      </w:r>
      <w:proofErr w:type="spellEnd"/>
      <w:r>
        <w:t xml:space="preserve"> selon objectif ; aucun </w:t>
      </w:r>
      <w:proofErr w:type="spellStart"/>
      <w:r>
        <w:t>catalogId</w:t>
      </w:r>
      <w:proofErr w:type="spellEnd"/>
      <w:r>
        <w:t xml:space="preserve"> fictif</w:t>
      </w:r>
    </w:p>
    <w:p w14:paraId="0B2F0252" w14:textId="77777777" w:rsidR="00A414DE" w:rsidRDefault="00000000">
      <w:pPr>
        <w:pStyle w:val="Listepuces"/>
      </w:pPr>
      <w:r>
        <w:t>Nombre requis : 1</w:t>
      </w:r>
    </w:p>
    <w:p w14:paraId="2578C102" w14:textId="77777777" w:rsidR="00A414DE" w:rsidRDefault="00000000">
      <w:pPr>
        <w:pStyle w:val="Listepuces"/>
      </w:pPr>
      <w:r>
        <w:t>Unicité : oui</w:t>
      </w:r>
    </w:p>
    <w:p w14:paraId="24912C91" w14:textId="77777777" w:rsidR="00A414DE" w:rsidRDefault="00000000">
      <w:pPr>
        <w:pStyle w:val="Listepuces"/>
      </w:pPr>
      <w:r>
        <w:t>Micro-scènes associées : MSC-CUSTOM-GIANTCRISTAL-TREE</w:t>
      </w:r>
    </w:p>
    <w:p w14:paraId="70676B0C" w14:textId="77777777" w:rsidR="00A414DE" w:rsidRDefault="00000000">
      <w:pPr>
        <w:pStyle w:val="Titre3"/>
      </w:pPr>
      <w:r>
        <w:lastRenderedPageBreak/>
        <w:t>Bloc principal / intention</w:t>
      </w:r>
    </w:p>
    <w:p w14:paraId="4A82AA4A" w14:textId="77777777" w:rsidR="00A414DE" w:rsidRDefault="00000000">
      <w:r>
        <w:t>« L’arbre ne me donne pas une recette. Il me montre une fonction. À moi de trouver quels matériaux peuvent la reproduire. »</w:t>
      </w:r>
    </w:p>
    <w:p w14:paraId="11CBA756" w14:textId="77777777" w:rsidR="00A414DE" w:rsidRDefault="00000000">
      <w:r>
        <w:t>Type : Recherche / Sélection de matériaux</w:t>
      </w:r>
    </w:p>
    <w:p w14:paraId="4CDF4889" w14:textId="77777777" w:rsidR="00A414DE" w:rsidRDefault="00000000">
      <w:r>
        <w:t>Description : Comparer plusieurs plantes et minerais afin d’identifier un couple capable de recevoir, concentrer puis stabiliser une charge énergétique.</w:t>
      </w:r>
    </w:p>
    <w:p w14:paraId="2CEE95C0" w14:textId="77777777" w:rsidR="00A414DE" w:rsidRDefault="00000000">
      <w:r>
        <w:t>Sous-missions &amp; Sous-objectifs :</w:t>
      </w:r>
    </w:p>
    <w:p w14:paraId="57F3A264" w14:textId="77777777" w:rsidR="00A414DE" w:rsidRDefault="00000000">
      <w:pPr>
        <w:pStyle w:val="Titre3"/>
      </w:pPr>
      <w:r>
        <w:t>Missions / progression</w:t>
      </w:r>
    </w:p>
    <w:p w14:paraId="38A9C6A5" w14:textId="77777777" w:rsidR="00A414DE" w:rsidRDefault="00000000">
      <w:pPr>
        <w:pStyle w:val="Listepuces"/>
      </w:pPr>
      <w:r>
        <w:t>Comparer les supports végétaux [</w:t>
      </w:r>
      <w:proofErr w:type="spellStart"/>
      <w:r>
        <w:t>analyze</w:t>
      </w:r>
      <w:proofErr w:type="spellEnd"/>
      <w:r>
        <w:t xml:space="preserve"> — plant — cible 3] | dépend de ENE-09</w:t>
      </w:r>
    </w:p>
    <w:p w14:paraId="64368C7E" w14:textId="77777777" w:rsidR="00A414DE" w:rsidRDefault="00000000">
      <w:pPr>
        <w:pStyle w:val="Listepuces"/>
      </w:pPr>
      <w:r>
        <w:t>Comparer les stabilisateurs minéraux [</w:t>
      </w:r>
      <w:proofErr w:type="spellStart"/>
      <w:r>
        <w:t>analyze</w:t>
      </w:r>
      <w:proofErr w:type="spellEnd"/>
      <w:r>
        <w:t xml:space="preserve"> — </w:t>
      </w:r>
      <w:proofErr w:type="spellStart"/>
      <w:r>
        <w:t>mineral</w:t>
      </w:r>
      <w:proofErr w:type="spellEnd"/>
      <w:r>
        <w:t xml:space="preserve"> — cible 3] | dépend de ENE-09-A</w:t>
      </w:r>
    </w:p>
    <w:p w14:paraId="1BB8B4D6" w14:textId="77777777" w:rsidR="00A414DE" w:rsidRDefault="00000000">
      <w:pPr>
        <w:pStyle w:val="Listepuces"/>
      </w:pPr>
      <w:r>
        <w:t>Valider le couple au Giant Tree [</w:t>
      </w:r>
      <w:proofErr w:type="spellStart"/>
      <w:r>
        <w:t>analyze</w:t>
      </w:r>
      <w:proofErr w:type="spellEnd"/>
      <w:r>
        <w:t xml:space="preserve"> — </w:t>
      </w:r>
      <w:proofErr w:type="spellStart"/>
      <w:r>
        <w:t>described_target</w:t>
      </w:r>
      <w:proofErr w:type="spellEnd"/>
      <w:r>
        <w:t xml:space="preserve"> — cible 1] | dépend de ENE-09-B</w:t>
      </w:r>
    </w:p>
    <w:p w14:paraId="17FE4146" w14:textId="77777777" w:rsidR="00A414DE" w:rsidRDefault="00000000">
      <w:pPr>
        <w:pStyle w:val="Titre3"/>
      </w:pPr>
      <w:r>
        <w:t>Narration / pensées / journal</w:t>
      </w:r>
    </w:p>
    <w:p w14:paraId="101AD181" w14:textId="77777777" w:rsidR="00A414DE" w:rsidRDefault="00000000">
      <w:proofErr w:type="spellStart"/>
      <w:proofErr w:type="gramStart"/>
      <w:r>
        <w:t>thought</w:t>
      </w:r>
      <w:proofErr w:type="spellEnd"/>
      <w:proofErr w:type="gramEnd"/>
      <w:r>
        <w:t xml:space="preserve"> — </w:t>
      </w:r>
      <w:proofErr w:type="spellStart"/>
      <w:r>
        <w:t>mission_</w:t>
      </w:r>
      <w:proofErr w:type="gramStart"/>
      <w:r>
        <w:t>revealed</w:t>
      </w:r>
      <w:proofErr w:type="spellEnd"/>
      <w:r>
        <w:t>:</w:t>
      </w:r>
      <w:proofErr w:type="gramEnd"/>
      <w:r>
        <w:t xml:space="preserve"> Copier le Giant Tree serait absurde. Je dois isoler les deux rôles essentiels : recevoir et stabiliser.</w:t>
      </w:r>
    </w:p>
    <w:p w14:paraId="6FE408BE" w14:textId="77777777" w:rsidR="00A414DE" w:rsidRDefault="00000000">
      <w:proofErr w:type="spellStart"/>
      <w:proofErr w:type="gramStart"/>
      <w:r>
        <w:t>thought</w:t>
      </w:r>
      <w:proofErr w:type="spellEnd"/>
      <w:proofErr w:type="gramEnd"/>
      <w:r>
        <w:t xml:space="preserve"> — </w:t>
      </w:r>
      <w:proofErr w:type="spellStart"/>
      <w:r>
        <w:t>mission_</w:t>
      </w:r>
      <w:proofErr w:type="gramStart"/>
      <w:r>
        <w:t>progress</w:t>
      </w:r>
      <w:proofErr w:type="spellEnd"/>
      <w:r>
        <w:t>:</w:t>
      </w:r>
      <w:proofErr w:type="gramEnd"/>
      <w:r>
        <w:t xml:space="preserve"> Plusieurs combinaisons échouent, mais les échecs dessinent peu à peu les propriétés réellement nécessaires.</w:t>
      </w:r>
    </w:p>
    <w:p w14:paraId="1A305AC9" w14:textId="77777777" w:rsidR="00A414DE" w:rsidRDefault="00000000">
      <w:proofErr w:type="spellStart"/>
      <w:proofErr w:type="gramStart"/>
      <w:r>
        <w:t>thought</w:t>
      </w:r>
      <w:proofErr w:type="spellEnd"/>
      <w:proofErr w:type="gramEnd"/>
      <w:r>
        <w:t xml:space="preserve"> — </w:t>
      </w:r>
      <w:proofErr w:type="spellStart"/>
      <w:r>
        <w:t>mission_</w:t>
      </w:r>
      <w:proofErr w:type="gramStart"/>
      <w:r>
        <w:t>hesitation</w:t>
      </w:r>
      <w:proofErr w:type="spellEnd"/>
      <w:r>
        <w:t>:</w:t>
      </w:r>
      <w:proofErr w:type="gramEnd"/>
      <w:r>
        <w:t xml:space="preserve"> Une combinaison prometteuse n’est pas encore un accumulateur. Je dois la confronter à l’étalon naturel.</w:t>
      </w:r>
    </w:p>
    <w:p w14:paraId="4C178AF0" w14:textId="77777777" w:rsidR="00A414DE" w:rsidRDefault="00000000">
      <w:proofErr w:type="spellStart"/>
      <w:proofErr w:type="gramStart"/>
      <w:r>
        <w:t>thought</w:t>
      </w:r>
      <w:proofErr w:type="spellEnd"/>
      <w:proofErr w:type="gramEnd"/>
      <w:r>
        <w:t xml:space="preserve"> — </w:t>
      </w:r>
      <w:proofErr w:type="spellStart"/>
      <w:r>
        <w:t>mission_</w:t>
      </w:r>
      <w:proofErr w:type="gramStart"/>
      <w:r>
        <w:t>completed</w:t>
      </w:r>
      <w:proofErr w:type="spellEnd"/>
      <w:r>
        <w:t>:</w:t>
      </w:r>
      <w:proofErr w:type="gramEnd"/>
      <w:r>
        <w:t xml:space="preserve"> Un couple se distingue : une matière végétale capable de recevoir la charge et un minerai magnétique capable de la concentrer et de la stabiliser.</w:t>
      </w:r>
    </w:p>
    <w:p w14:paraId="3E3A02B0" w14:textId="77777777" w:rsidR="00A414DE" w:rsidRDefault="00000000">
      <w:proofErr w:type="spellStart"/>
      <w:proofErr w:type="gramStart"/>
      <w:r>
        <w:t>thought</w:t>
      </w:r>
      <w:proofErr w:type="spellEnd"/>
      <w:proofErr w:type="gramEnd"/>
      <w:r>
        <w:t xml:space="preserve"> — </w:t>
      </w:r>
      <w:proofErr w:type="spellStart"/>
      <w:r>
        <w:t>mission_</w:t>
      </w:r>
      <w:proofErr w:type="gramStart"/>
      <w:r>
        <w:t>abandoned</w:t>
      </w:r>
      <w:proofErr w:type="spellEnd"/>
      <w:r>
        <w:t>:</w:t>
      </w:r>
      <w:proofErr w:type="gramEnd"/>
      <w:r>
        <w:t xml:space="preserve"> Je laisse cette piste de côté pour le moment. Les indices restent acquis et je pourrai reprendre cette étude sans perdre ce que j’ai déjà compris.</w:t>
      </w:r>
    </w:p>
    <w:p w14:paraId="5285EA2F" w14:textId="77777777" w:rsidR="00A414DE" w:rsidRDefault="00000000">
      <w:proofErr w:type="gramStart"/>
      <w:r>
        <w:t>journal</w:t>
      </w:r>
      <w:proofErr w:type="gramEnd"/>
      <w:r>
        <w:t xml:space="preserve"> — </w:t>
      </w:r>
      <w:proofErr w:type="spellStart"/>
      <w:r>
        <w:t>mission_</w:t>
      </w:r>
      <w:proofErr w:type="gramStart"/>
      <w:r>
        <w:t>completed</w:t>
      </w:r>
      <w:proofErr w:type="spellEnd"/>
      <w:r>
        <w:t>:</w:t>
      </w:r>
      <w:proofErr w:type="gramEnd"/>
      <w:r>
        <w:t xml:space="preserve"> Sélection d’un couple de matériaux compatible avec le mécanisme énergétique observé au Giant Tree.</w:t>
      </w:r>
    </w:p>
    <w:p w14:paraId="7675FB84" w14:textId="77777777" w:rsidR="00A414DE" w:rsidRDefault="00000000">
      <w:pPr>
        <w:pStyle w:val="Titre3"/>
      </w:pPr>
      <w:r>
        <w:t>Application BAC / mémoire</w:t>
      </w:r>
    </w:p>
    <w:p w14:paraId="273EED1E" w14:textId="77777777" w:rsidR="00A414DE" w:rsidRDefault="00000000">
      <w:pPr>
        <w:pStyle w:val="Listepuces"/>
      </w:pPr>
      <w:proofErr w:type="gramStart"/>
      <w:r>
        <w:t>engineering:</w:t>
      </w:r>
      <w:proofErr w:type="gramEnd"/>
      <w:r>
        <w:t xml:space="preserve"> poids 0.7</w:t>
      </w:r>
    </w:p>
    <w:p w14:paraId="341B5C9C" w14:textId="77777777" w:rsidR="00A414DE" w:rsidRDefault="00000000">
      <w:pPr>
        <w:pStyle w:val="Listepuces"/>
      </w:pPr>
      <w:proofErr w:type="spellStart"/>
      <w:proofErr w:type="gramStart"/>
      <w:r>
        <w:t>research</w:t>
      </w:r>
      <w:proofErr w:type="spellEnd"/>
      <w:r>
        <w:t>:</w:t>
      </w:r>
      <w:proofErr w:type="gramEnd"/>
      <w:r>
        <w:t xml:space="preserve"> poids 0.55</w:t>
      </w:r>
    </w:p>
    <w:p w14:paraId="18BC95CE" w14:textId="77777777" w:rsidR="00A414DE" w:rsidRDefault="00000000">
      <w:pPr>
        <w:pStyle w:val="Titre3"/>
      </w:pPr>
      <w:r>
        <w:t>Déblocages / récompenses</w:t>
      </w:r>
    </w:p>
    <w:p w14:paraId="15CBBE1B" w14:textId="77777777" w:rsidR="00A414DE" w:rsidRDefault="00000000">
      <w:pPr>
        <w:pStyle w:val="Listepuces"/>
      </w:pPr>
      <w:r>
        <w:t>Débloque ENE-10.</w:t>
      </w:r>
    </w:p>
    <w:p w14:paraId="4448C31D" w14:textId="77777777" w:rsidR="00A414DE" w:rsidRDefault="00000000">
      <w:pPr>
        <w:pStyle w:val="Listepuces"/>
      </w:pPr>
      <w:r>
        <w:t>Peut alimenter GAME-</w:t>
      </w:r>
      <w:proofErr w:type="spellStart"/>
      <w:r>
        <w:t>energy</w:t>
      </w:r>
      <w:proofErr w:type="spellEnd"/>
      <w:r>
        <w:t xml:space="preserve"> sans remplacer ses objectifs existants.</w:t>
      </w:r>
    </w:p>
    <w:p w14:paraId="3671F6F1" w14:textId="77777777" w:rsidR="00A414DE" w:rsidRDefault="00000000">
      <w:pPr>
        <w:pStyle w:val="Titre3"/>
      </w:pPr>
      <w:r>
        <w:t>Fiches détaillées des sous-missions</w:t>
      </w:r>
    </w:p>
    <w:p w14:paraId="4D1B595C" w14:textId="77777777" w:rsidR="00A414DE" w:rsidRDefault="00000000">
      <w:pPr>
        <w:pStyle w:val="Titre4"/>
      </w:pPr>
      <w:r>
        <w:t>ENE-09-A — Comparer les supports végétaux</w:t>
      </w:r>
    </w:p>
    <w:p w14:paraId="2D400826" w14:textId="77777777" w:rsidR="00A414DE" w:rsidRDefault="00000000">
      <w:proofErr w:type="gramStart"/>
      <w:r>
        <w:rPr>
          <w:b/>
        </w:rPr>
        <w:t>Catégorie:</w:t>
      </w:r>
      <w:proofErr w:type="gramEnd"/>
      <w:r>
        <w:rPr>
          <w:b/>
        </w:rPr>
        <w:t xml:space="preserve"> </w:t>
      </w:r>
      <w:r>
        <w:t>FLORE</w:t>
      </w:r>
    </w:p>
    <w:p w14:paraId="0C855899" w14:textId="77777777" w:rsidR="00A414DE" w:rsidRDefault="00000000">
      <w:proofErr w:type="gramStart"/>
      <w:r>
        <w:rPr>
          <w:b/>
        </w:rPr>
        <w:t>Portée:</w:t>
      </w:r>
      <w:proofErr w:type="gramEnd"/>
      <w:r>
        <w:rPr>
          <w:b/>
        </w:rPr>
        <w:t xml:space="preserve"> </w:t>
      </w:r>
      <w:r>
        <w:t>P2_REGIONAL</w:t>
      </w:r>
    </w:p>
    <w:p w14:paraId="72A4A14C" w14:textId="77777777" w:rsidR="00A414DE" w:rsidRDefault="00000000">
      <w:r>
        <w:rPr>
          <w:b/>
        </w:rPr>
        <w:t xml:space="preserve">État </w:t>
      </w:r>
      <w:proofErr w:type="gramStart"/>
      <w:r>
        <w:rPr>
          <w:b/>
        </w:rPr>
        <w:t>initial:</w:t>
      </w:r>
      <w:proofErr w:type="gramEnd"/>
      <w:r>
        <w:rPr>
          <w:b/>
        </w:rPr>
        <w:t xml:space="preserve"> </w:t>
      </w:r>
      <w:r>
        <w:t>DORMANT</w:t>
      </w:r>
    </w:p>
    <w:p w14:paraId="30CCD7E5" w14:textId="77777777" w:rsidR="00A414DE" w:rsidRDefault="00000000">
      <w:r>
        <w:rPr>
          <w:b/>
        </w:rPr>
        <w:t xml:space="preserve">Axe BAC </w:t>
      </w:r>
      <w:proofErr w:type="gramStart"/>
      <w:r>
        <w:rPr>
          <w:b/>
        </w:rPr>
        <w:t>principal:</w:t>
      </w:r>
      <w:proofErr w:type="gramEnd"/>
      <w:r>
        <w:rPr>
          <w:b/>
        </w:rPr>
        <w:t xml:space="preserve"> </w:t>
      </w:r>
      <w:proofErr w:type="spellStart"/>
      <w:r>
        <w:t>research</w:t>
      </w:r>
      <w:proofErr w:type="spellEnd"/>
    </w:p>
    <w:p w14:paraId="3D834CA0" w14:textId="77777777" w:rsidR="00A414DE" w:rsidRDefault="00000000">
      <w:r>
        <w:rPr>
          <w:b/>
        </w:rPr>
        <w:t xml:space="preserve">Dépendance </w:t>
      </w:r>
      <w:proofErr w:type="gramStart"/>
      <w:r>
        <w:rPr>
          <w:b/>
        </w:rPr>
        <w:t>interne:</w:t>
      </w:r>
      <w:proofErr w:type="gramEnd"/>
      <w:r>
        <w:rPr>
          <w:b/>
        </w:rPr>
        <w:t xml:space="preserve"> </w:t>
      </w:r>
      <w:r>
        <w:t>ENE-09</w:t>
      </w:r>
    </w:p>
    <w:p w14:paraId="711F6732" w14:textId="77777777" w:rsidR="00A414DE" w:rsidRDefault="00000000">
      <w:r>
        <w:rPr>
          <w:b/>
        </w:rPr>
        <w:lastRenderedPageBreak/>
        <w:t xml:space="preserve">Objectif / </w:t>
      </w:r>
      <w:proofErr w:type="gramStart"/>
      <w:r>
        <w:rPr>
          <w:b/>
        </w:rPr>
        <w:t>intention:</w:t>
      </w:r>
      <w:proofErr w:type="gramEnd"/>
      <w:r>
        <w:rPr>
          <w:b/>
        </w:rPr>
        <w:t xml:space="preserve"> </w:t>
      </w:r>
      <w:r>
        <w:t>Identifier les plantes les plus aptes à conserver la signature énergétique.</w:t>
      </w:r>
    </w:p>
    <w:p w14:paraId="5CC6D788" w14:textId="77777777" w:rsidR="00A414DE" w:rsidRDefault="00000000">
      <w:r>
        <w:rPr>
          <w:b/>
        </w:rPr>
        <w:t xml:space="preserve">Contrat moteur </w:t>
      </w:r>
      <w:proofErr w:type="gramStart"/>
      <w:r>
        <w:rPr>
          <w:b/>
        </w:rPr>
        <w:t>pressenti:</w:t>
      </w:r>
      <w:proofErr w:type="gramEnd"/>
      <w:r>
        <w:rPr>
          <w:b/>
        </w:rPr>
        <w:t xml:space="preserve"> </w:t>
      </w:r>
      <w:proofErr w:type="spellStart"/>
      <w:proofErr w:type="gramStart"/>
      <w:r>
        <w:t>interaction.analyze</w:t>
      </w:r>
      <w:proofErr w:type="spellEnd"/>
      <w:proofErr w:type="gramEnd"/>
      <w:r>
        <w:t xml:space="preserve"> ; </w:t>
      </w:r>
      <w:proofErr w:type="spellStart"/>
      <w:r>
        <w:t>kind</w:t>
      </w:r>
      <w:proofErr w:type="spellEnd"/>
      <w:r>
        <w:t xml:space="preserve">=plant ; </w:t>
      </w:r>
      <w:proofErr w:type="spellStart"/>
      <w:r>
        <w:t>uniqueOnly</w:t>
      </w:r>
      <w:proofErr w:type="spellEnd"/>
      <w:r>
        <w:t>=</w:t>
      </w:r>
      <w:proofErr w:type="spellStart"/>
      <w:r>
        <w:t>true</w:t>
      </w:r>
      <w:proofErr w:type="spellEnd"/>
    </w:p>
    <w:p w14:paraId="53476BAD" w14:textId="77777777" w:rsidR="00A414DE" w:rsidRDefault="00000000">
      <w:r>
        <w:rPr>
          <w:b/>
        </w:rPr>
        <w:t xml:space="preserve">Condition de </w:t>
      </w:r>
      <w:proofErr w:type="gramStart"/>
      <w:r>
        <w:rPr>
          <w:b/>
        </w:rPr>
        <w:t>complétion:</w:t>
      </w:r>
      <w:proofErr w:type="gramEnd"/>
      <w:r>
        <w:rPr>
          <w:b/>
        </w:rPr>
        <w:t xml:space="preserve"> </w:t>
      </w:r>
      <w:r>
        <w:t>Plusieurs plantes distinctes étudiées.</w:t>
      </w:r>
    </w:p>
    <w:p w14:paraId="75FA9B92" w14:textId="77777777" w:rsidR="00A414DE" w:rsidRDefault="00000000">
      <w:r>
        <w:rPr>
          <w:b/>
        </w:rPr>
        <w:t>Narration propre à la sous-mission</w:t>
      </w:r>
    </w:p>
    <w:p w14:paraId="2A2F1412" w14:textId="77777777" w:rsidR="00A414DE" w:rsidRDefault="00000000">
      <w:proofErr w:type="spellStart"/>
      <w:proofErr w:type="gramStart"/>
      <w:r>
        <w:t>thought</w:t>
      </w:r>
      <w:proofErr w:type="spellEnd"/>
      <w:proofErr w:type="gramEnd"/>
      <w:r>
        <w:t xml:space="preserve"> — </w:t>
      </w:r>
      <w:proofErr w:type="spellStart"/>
      <w:r>
        <w:t>mission_</w:t>
      </w:r>
      <w:proofErr w:type="gramStart"/>
      <w:r>
        <w:t>revealed</w:t>
      </w:r>
      <w:proofErr w:type="spellEnd"/>
      <w:r>
        <w:t>:</w:t>
      </w:r>
      <w:proofErr w:type="gramEnd"/>
      <w:r>
        <w:t xml:space="preserve"> Toutes les plantes n’ont pas la même capacité. Il faut trouver celles qui retiennent sans se dégrader.</w:t>
      </w:r>
    </w:p>
    <w:p w14:paraId="6B21BCE5" w14:textId="77777777" w:rsidR="00A414DE" w:rsidRDefault="00000000">
      <w:proofErr w:type="spellStart"/>
      <w:proofErr w:type="gramStart"/>
      <w:r>
        <w:t>thought</w:t>
      </w:r>
      <w:proofErr w:type="spellEnd"/>
      <w:proofErr w:type="gramEnd"/>
      <w:r>
        <w:t xml:space="preserve"> — </w:t>
      </w:r>
      <w:proofErr w:type="spellStart"/>
      <w:r>
        <w:t>mission_</w:t>
      </w:r>
      <w:proofErr w:type="gramStart"/>
      <w:r>
        <w:t>progress</w:t>
      </w:r>
      <w:proofErr w:type="spellEnd"/>
      <w:r>
        <w:t>:</w:t>
      </w:r>
      <w:proofErr w:type="gramEnd"/>
      <w:r>
        <w:t xml:space="preserve"> Certaines familles répondent beaucoup mieux.</w:t>
      </w:r>
    </w:p>
    <w:p w14:paraId="08588C8A" w14:textId="77777777" w:rsidR="00A414DE" w:rsidRDefault="00000000">
      <w:proofErr w:type="spellStart"/>
      <w:proofErr w:type="gramStart"/>
      <w:r>
        <w:t>thought</w:t>
      </w:r>
      <w:proofErr w:type="spellEnd"/>
      <w:proofErr w:type="gramEnd"/>
      <w:r>
        <w:t xml:space="preserve"> — </w:t>
      </w:r>
      <w:proofErr w:type="spellStart"/>
      <w:r>
        <w:t>mission_</w:t>
      </w:r>
      <w:proofErr w:type="gramStart"/>
      <w:r>
        <w:t>completed</w:t>
      </w:r>
      <w:proofErr w:type="spellEnd"/>
      <w:r>
        <w:t>:</w:t>
      </w:r>
      <w:proofErr w:type="gramEnd"/>
      <w:r>
        <w:t xml:space="preserve"> Support végétal candidat identifié.</w:t>
      </w:r>
    </w:p>
    <w:p w14:paraId="48143A9C" w14:textId="77777777" w:rsidR="00A414DE" w:rsidRDefault="00000000">
      <w:pPr>
        <w:pStyle w:val="Titre4"/>
      </w:pPr>
      <w:r>
        <w:t>ENE-09-B — Comparer les stabilisateurs minéraux</w:t>
      </w:r>
    </w:p>
    <w:p w14:paraId="4B196084" w14:textId="77777777" w:rsidR="00A414DE" w:rsidRDefault="00000000">
      <w:proofErr w:type="gramStart"/>
      <w:r>
        <w:rPr>
          <w:b/>
        </w:rPr>
        <w:t>Catégorie:</w:t>
      </w:r>
      <w:proofErr w:type="gramEnd"/>
      <w:r>
        <w:rPr>
          <w:b/>
        </w:rPr>
        <w:t xml:space="preserve"> </w:t>
      </w:r>
      <w:r>
        <w:t>GEOLOGIE</w:t>
      </w:r>
    </w:p>
    <w:p w14:paraId="27988CBC" w14:textId="77777777" w:rsidR="00A414DE" w:rsidRDefault="00000000">
      <w:proofErr w:type="gramStart"/>
      <w:r>
        <w:rPr>
          <w:b/>
        </w:rPr>
        <w:t>Portée:</w:t>
      </w:r>
      <w:proofErr w:type="gramEnd"/>
      <w:r>
        <w:rPr>
          <w:b/>
        </w:rPr>
        <w:t xml:space="preserve"> </w:t>
      </w:r>
      <w:r>
        <w:t>P2_REGIONAL</w:t>
      </w:r>
    </w:p>
    <w:p w14:paraId="225BC78A" w14:textId="77777777" w:rsidR="00A414DE" w:rsidRDefault="00000000">
      <w:r>
        <w:rPr>
          <w:b/>
        </w:rPr>
        <w:t xml:space="preserve">État </w:t>
      </w:r>
      <w:proofErr w:type="gramStart"/>
      <w:r>
        <w:rPr>
          <w:b/>
        </w:rPr>
        <w:t>initial:</w:t>
      </w:r>
      <w:proofErr w:type="gramEnd"/>
      <w:r>
        <w:rPr>
          <w:b/>
        </w:rPr>
        <w:t xml:space="preserve"> </w:t>
      </w:r>
      <w:r>
        <w:t>DORMANT</w:t>
      </w:r>
    </w:p>
    <w:p w14:paraId="3602B84C" w14:textId="77777777" w:rsidR="00A414DE" w:rsidRDefault="00000000">
      <w:r>
        <w:rPr>
          <w:b/>
        </w:rPr>
        <w:t xml:space="preserve">Axe BAC </w:t>
      </w:r>
      <w:proofErr w:type="gramStart"/>
      <w:r>
        <w:rPr>
          <w:b/>
        </w:rPr>
        <w:t>principal:</w:t>
      </w:r>
      <w:proofErr w:type="gramEnd"/>
      <w:r>
        <w:rPr>
          <w:b/>
        </w:rPr>
        <w:t xml:space="preserve"> </w:t>
      </w:r>
      <w:r>
        <w:t>engineering</w:t>
      </w:r>
    </w:p>
    <w:p w14:paraId="21651A2C" w14:textId="77777777" w:rsidR="00A414DE" w:rsidRDefault="00000000">
      <w:r>
        <w:rPr>
          <w:b/>
        </w:rPr>
        <w:t xml:space="preserve">Dépendance </w:t>
      </w:r>
      <w:proofErr w:type="gramStart"/>
      <w:r>
        <w:rPr>
          <w:b/>
        </w:rPr>
        <w:t>interne:</w:t>
      </w:r>
      <w:proofErr w:type="gramEnd"/>
      <w:r>
        <w:rPr>
          <w:b/>
        </w:rPr>
        <w:t xml:space="preserve"> </w:t>
      </w:r>
      <w:r>
        <w:t>ENE-09-A</w:t>
      </w:r>
    </w:p>
    <w:p w14:paraId="3EA9C64D" w14:textId="77777777" w:rsidR="00A414DE" w:rsidRDefault="00000000">
      <w:r>
        <w:rPr>
          <w:b/>
        </w:rPr>
        <w:t xml:space="preserve">Objectif / </w:t>
      </w:r>
      <w:proofErr w:type="gramStart"/>
      <w:r>
        <w:rPr>
          <w:b/>
        </w:rPr>
        <w:t>intention:</w:t>
      </w:r>
      <w:proofErr w:type="gramEnd"/>
      <w:r>
        <w:rPr>
          <w:b/>
        </w:rPr>
        <w:t xml:space="preserve"> </w:t>
      </w:r>
      <w:r>
        <w:t>Identifier les minerais les plus aptes à concentrer/stabiliser.</w:t>
      </w:r>
    </w:p>
    <w:p w14:paraId="12295A48" w14:textId="77777777" w:rsidR="00A414DE" w:rsidRDefault="00000000">
      <w:r>
        <w:rPr>
          <w:b/>
        </w:rPr>
        <w:t xml:space="preserve">Contrat moteur </w:t>
      </w:r>
      <w:proofErr w:type="gramStart"/>
      <w:r>
        <w:rPr>
          <w:b/>
        </w:rPr>
        <w:t>pressenti:</w:t>
      </w:r>
      <w:proofErr w:type="gramEnd"/>
      <w:r>
        <w:rPr>
          <w:b/>
        </w:rPr>
        <w:t xml:space="preserve"> </w:t>
      </w:r>
      <w:proofErr w:type="spellStart"/>
      <w:proofErr w:type="gramStart"/>
      <w:r>
        <w:t>interaction.analyze</w:t>
      </w:r>
      <w:proofErr w:type="spellEnd"/>
      <w:proofErr w:type="gramEnd"/>
      <w:r>
        <w:t xml:space="preserve"> ; </w:t>
      </w:r>
      <w:proofErr w:type="spellStart"/>
      <w:r>
        <w:t>kind</w:t>
      </w:r>
      <w:proofErr w:type="spellEnd"/>
      <w:r>
        <w:t>=</w:t>
      </w:r>
      <w:proofErr w:type="spellStart"/>
      <w:r>
        <w:t>mineral</w:t>
      </w:r>
      <w:proofErr w:type="spellEnd"/>
      <w:r>
        <w:t xml:space="preserve"> ; </w:t>
      </w:r>
      <w:proofErr w:type="spellStart"/>
      <w:r>
        <w:t>uniqueOnly</w:t>
      </w:r>
      <w:proofErr w:type="spellEnd"/>
      <w:r>
        <w:t>=</w:t>
      </w:r>
      <w:proofErr w:type="spellStart"/>
      <w:r>
        <w:t>true</w:t>
      </w:r>
      <w:proofErr w:type="spellEnd"/>
    </w:p>
    <w:p w14:paraId="57793B9F" w14:textId="77777777" w:rsidR="00A414DE" w:rsidRDefault="00000000">
      <w:r>
        <w:rPr>
          <w:b/>
        </w:rPr>
        <w:t xml:space="preserve">Condition de </w:t>
      </w:r>
      <w:proofErr w:type="gramStart"/>
      <w:r>
        <w:rPr>
          <w:b/>
        </w:rPr>
        <w:t>complétion:</w:t>
      </w:r>
      <w:proofErr w:type="gramEnd"/>
      <w:r>
        <w:rPr>
          <w:b/>
        </w:rPr>
        <w:t xml:space="preserve"> </w:t>
      </w:r>
      <w:r>
        <w:t>Plusieurs minerais distincts étudiés.</w:t>
      </w:r>
    </w:p>
    <w:p w14:paraId="60F116D4" w14:textId="77777777" w:rsidR="00A414DE" w:rsidRDefault="00000000">
      <w:r>
        <w:rPr>
          <w:b/>
        </w:rPr>
        <w:t>Narration propre à la sous-mission</w:t>
      </w:r>
    </w:p>
    <w:p w14:paraId="1C05BB94" w14:textId="77777777" w:rsidR="00A414DE" w:rsidRDefault="00000000">
      <w:proofErr w:type="spellStart"/>
      <w:proofErr w:type="gramStart"/>
      <w:r>
        <w:t>thought</w:t>
      </w:r>
      <w:proofErr w:type="spellEnd"/>
      <w:proofErr w:type="gramEnd"/>
      <w:r>
        <w:t xml:space="preserve"> — </w:t>
      </w:r>
      <w:proofErr w:type="spellStart"/>
      <w:r>
        <w:t>mission_</w:t>
      </w:r>
      <w:proofErr w:type="gramStart"/>
      <w:r>
        <w:t>revealed</w:t>
      </w:r>
      <w:proofErr w:type="spellEnd"/>
      <w:r>
        <w:t>:</w:t>
      </w:r>
      <w:proofErr w:type="gramEnd"/>
      <w:r>
        <w:t xml:space="preserve"> Le minerai doit tenir la charge sans la disperser.</w:t>
      </w:r>
    </w:p>
    <w:p w14:paraId="22F9DA35" w14:textId="77777777" w:rsidR="00A414DE" w:rsidRDefault="00000000">
      <w:proofErr w:type="spellStart"/>
      <w:proofErr w:type="gramStart"/>
      <w:r>
        <w:t>thought</w:t>
      </w:r>
      <w:proofErr w:type="spellEnd"/>
      <w:proofErr w:type="gramEnd"/>
      <w:r>
        <w:t xml:space="preserve"> — </w:t>
      </w:r>
      <w:proofErr w:type="spellStart"/>
      <w:r>
        <w:t>mission_</w:t>
      </w:r>
      <w:proofErr w:type="gramStart"/>
      <w:r>
        <w:t>progress</w:t>
      </w:r>
      <w:proofErr w:type="spellEnd"/>
      <w:r>
        <w:t>:</w:t>
      </w:r>
      <w:proofErr w:type="gramEnd"/>
      <w:r>
        <w:t xml:space="preserve"> Les variantes magnétiques ne se valent pas.</w:t>
      </w:r>
    </w:p>
    <w:p w14:paraId="6634FAFE" w14:textId="77777777" w:rsidR="00A414DE" w:rsidRDefault="00000000">
      <w:proofErr w:type="spellStart"/>
      <w:proofErr w:type="gramStart"/>
      <w:r>
        <w:t>thought</w:t>
      </w:r>
      <w:proofErr w:type="spellEnd"/>
      <w:proofErr w:type="gramEnd"/>
      <w:r>
        <w:t xml:space="preserve"> — </w:t>
      </w:r>
      <w:proofErr w:type="spellStart"/>
      <w:r>
        <w:t>mission_</w:t>
      </w:r>
      <w:proofErr w:type="gramStart"/>
      <w:r>
        <w:t>completed</w:t>
      </w:r>
      <w:proofErr w:type="spellEnd"/>
      <w:r>
        <w:t>:</w:t>
      </w:r>
      <w:proofErr w:type="gramEnd"/>
      <w:r>
        <w:t xml:space="preserve"> Stabilisateur candidat identifié.</w:t>
      </w:r>
    </w:p>
    <w:p w14:paraId="198DD704" w14:textId="77777777" w:rsidR="00A414DE" w:rsidRDefault="00000000">
      <w:pPr>
        <w:pStyle w:val="Titre4"/>
      </w:pPr>
      <w:r>
        <w:t>ENE-09-C — Valider le couple au Giant Tree</w:t>
      </w:r>
    </w:p>
    <w:p w14:paraId="717E67C7" w14:textId="77777777" w:rsidR="00A414DE" w:rsidRDefault="00000000">
      <w:proofErr w:type="gramStart"/>
      <w:r>
        <w:rPr>
          <w:b/>
        </w:rPr>
        <w:t>Catégorie:</w:t>
      </w:r>
      <w:proofErr w:type="gramEnd"/>
      <w:r>
        <w:rPr>
          <w:b/>
        </w:rPr>
        <w:t xml:space="preserve"> </w:t>
      </w:r>
      <w:r>
        <w:t>RECHERCHE</w:t>
      </w:r>
    </w:p>
    <w:p w14:paraId="19602765" w14:textId="77777777" w:rsidR="00A414DE" w:rsidRDefault="00000000">
      <w:proofErr w:type="gramStart"/>
      <w:r>
        <w:rPr>
          <w:b/>
        </w:rPr>
        <w:t>Portée:</w:t>
      </w:r>
      <w:proofErr w:type="gramEnd"/>
      <w:r>
        <w:rPr>
          <w:b/>
        </w:rPr>
        <w:t xml:space="preserve"> </w:t>
      </w:r>
      <w:r>
        <w:t>P1_LOCAL</w:t>
      </w:r>
    </w:p>
    <w:p w14:paraId="18D408F6" w14:textId="77777777" w:rsidR="00A414DE" w:rsidRDefault="00000000">
      <w:r>
        <w:rPr>
          <w:b/>
        </w:rPr>
        <w:t xml:space="preserve">État </w:t>
      </w:r>
      <w:proofErr w:type="gramStart"/>
      <w:r>
        <w:rPr>
          <w:b/>
        </w:rPr>
        <w:t>initial:</w:t>
      </w:r>
      <w:proofErr w:type="gramEnd"/>
      <w:r>
        <w:rPr>
          <w:b/>
        </w:rPr>
        <w:t xml:space="preserve"> </w:t>
      </w:r>
      <w:r>
        <w:t>DORMANT</w:t>
      </w:r>
    </w:p>
    <w:p w14:paraId="196892D9" w14:textId="77777777" w:rsidR="00A414DE" w:rsidRDefault="00000000">
      <w:r>
        <w:rPr>
          <w:b/>
        </w:rPr>
        <w:t xml:space="preserve">Axe BAC </w:t>
      </w:r>
      <w:proofErr w:type="gramStart"/>
      <w:r>
        <w:rPr>
          <w:b/>
        </w:rPr>
        <w:t>principal:</w:t>
      </w:r>
      <w:proofErr w:type="gramEnd"/>
      <w:r>
        <w:rPr>
          <w:b/>
        </w:rPr>
        <w:t xml:space="preserve"> </w:t>
      </w:r>
      <w:r>
        <w:t>engineering</w:t>
      </w:r>
    </w:p>
    <w:p w14:paraId="5BD63B43" w14:textId="77777777" w:rsidR="00A414DE" w:rsidRDefault="00000000">
      <w:r>
        <w:rPr>
          <w:b/>
        </w:rPr>
        <w:t xml:space="preserve">Dépendance </w:t>
      </w:r>
      <w:proofErr w:type="gramStart"/>
      <w:r>
        <w:rPr>
          <w:b/>
        </w:rPr>
        <w:t>interne:</w:t>
      </w:r>
      <w:proofErr w:type="gramEnd"/>
      <w:r>
        <w:rPr>
          <w:b/>
        </w:rPr>
        <w:t xml:space="preserve"> </w:t>
      </w:r>
      <w:r>
        <w:t>ENE-09-B</w:t>
      </w:r>
    </w:p>
    <w:p w14:paraId="44AC6E87" w14:textId="77777777" w:rsidR="00A414DE" w:rsidRDefault="00000000">
      <w:r>
        <w:rPr>
          <w:b/>
        </w:rPr>
        <w:t xml:space="preserve">Objectif / </w:t>
      </w:r>
      <w:proofErr w:type="gramStart"/>
      <w:r>
        <w:rPr>
          <w:b/>
        </w:rPr>
        <w:t>intention:</w:t>
      </w:r>
      <w:proofErr w:type="gramEnd"/>
      <w:r>
        <w:rPr>
          <w:b/>
        </w:rPr>
        <w:t xml:space="preserve"> </w:t>
      </w:r>
      <w:r>
        <w:t>Comparer le couple retenu aux références du sanctuaire.</w:t>
      </w:r>
    </w:p>
    <w:p w14:paraId="26190E2E" w14:textId="77777777" w:rsidR="00A414DE" w:rsidRDefault="00000000">
      <w:r>
        <w:rPr>
          <w:b/>
        </w:rPr>
        <w:t xml:space="preserve">Contrat moteur </w:t>
      </w:r>
      <w:proofErr w:type="gramStart"/>
      <w:r>
        <w:rPr>
          <w:b/>
        </w:rPr>
        <w:t>pressenti:</w:t>
      </w:r>
      <w:proofErr w:type="gramEnd"/>
      <w:r>
        <w:rPr>
          <w:b/>
        </w:rPr>
        <w:t xml:space="preserve"> </w:t>
      </w:r>
      <w:proofErr w:type="spellStart"/>
      <w:proofErr w:type="gramStart"/>
      <w:r>
        <w:t>interaction.analyze</w:t>
      </w:r>
      <w:proofErr w:type="spellEnd"/>
      <w:proofErr w:type="gramEnd"/>
      <w:r>
        <w:t xml:space="preserve"> ; </w:t>
      </w:r>
      <w:proofErr w:type="spellStart"/>
      <w:r>
        <w:t>microSceneId</w:t>
      </w:r>
      <w:proofErr w:type="spellEnd"/>
      <w:r>
        <w:t>=MSC-CUSTOM-GIANTCRISTAL-TREE</w:t>
      </w:r>
    </w:p>
    <w:p w14:paraId="2A41CC16" w14:textId="77777777" w:rsidR="00A414DE" w:rsidRDefault="00000000">
      <w:r>
        <w:rPr>
          <w:b/>
        </w:rPr>
        <w:t xml:space="preserve">Condition de </w:t>
      </w:r>
      <w:proofErr w:type="gramStart"/>
      <w:r>
        <w:rPr>
          <w:b/>
        </w:rPr>
        <w:t>complétion:</w:t>
      </w:r>
      <w:proofErr w:type="gramEnd"/>
      <w:r>
        <w:rPr>
          <w:b/>
        </w:rPr>
        <w:t xml:space="preserve"> </w:t>
      </w:r>
      <w:r>
        <w:t>Le couple est validé au site de référence.</w:t>
      </w:r>
    </w:p>
    <w:p w14:paraId="393F2582" w14:textId="77777777" w:rsidR="00A414DE" w:rsidRDefault="00000000">
      <w:r>
        <w:rPr>
          <w:b/>
        </w:rPr>
        <w:t>Narration propre à la sous-mission</w:t>
      </w:r>
    </w:p>
    <w:p w14:paraId="468ECAF0" w14:textId="77777777" w:rsidR="00A414DE" w:rsidRDefault="00000000">
      <w:proofErr w:type="spellStart"/>
      <w:proofErr w:type="gramStart"/>
      <w:r>
        <w:lastRenderedPageBreak/>
        <w:t>thought</w:t>
      </w:r>
      <w:proofErr w:type="spellEnd"/>
      <w:proofErr w:type="gramEnd"/>
      <w:r>
        <w:t xml:space="preserve"> — </w:t>
      </w:r>
      <w:proofErr w:type="spellStart"/>
      <w:r>
        <w:t>mission_</w:t>
      </w:r>
      <w:proofErr w:type="gramStart"/>
      <w:r>
        <w:t>revealed</w:t>
      </w:r>
      <w:proofErr w:type="spellEnd"/>
      <w:r>
        <w:t>:</w:t>
      </w:r>
      <w:proofErr w:type="gramEnd"/>
      <w:r>
        <w:t xml:space="preserve"> Je ne cherche pas une ressemblance visuelle. Je cherche la même fonction.</w:t>
      </w:r>
    </w:p>
    <w:p w14:paraId="6F0C2370" w14:textId="77777777" w:rsidR="00A414DE" w:rsidRDefault="00000000">
      <w:proofErr w:type="spellStart"/>
      <w:proofErr w:type="gramStart"/>
      <w:r>
        <w:t>thought</w:t>
      </w:r>
      <w:proofErr w:type="spellEnd"/>
      <w:proofErr w:type="gramEnd"/>
      <w:r>
        <w:t xml:space="preserve"> — </w:t>
      </w:r>
      <w:proofErr w:type="spellStart"/>
      <w:r>
        <w:t>mission_</w:t>
      </w:r>
      <w:proofErr w:type="gramStart"/>
      <w:r>
        <w:t>progress</w:t>
      </w:r>
      <w:proofErr w:type="spellEnd"/>
      <w:r>
        <w:t>:</w:t>
      </w:r>
      <w:proofErr w:type="gramEnd"/>
      <w:r>
        <w:t xml:space="preserve"> Les deux matériaux reproduisent les rôles essentiels.</w:t>
      </w:r>
    </w:p>
    <w:p w14:paraId="3FB8801D" w14:textId="77777777" w:rsidR="00A414DE" w:rsidRDefault="00000000">
      <w:proofErr w:type="spellStart"/>
      <w:proofErr w:type="gramStart"/>
      <w:r>
        <w:t>thought</w:t>
      </w:r>
      <w:proofErr w:type="spellEnd"/>
      <w:proofErr w:type="gramEnd"/>
      <w:r>
        <w:t xml:space="preserve"> — </w:t>
      </w:r>
      <w:proofErr w:type="spellStart"/>
      <w:r>
        <w:t>mission_</w:t>
      </w:r>
      <w:proofErr w:type="gramStart"/>
      <w:r>
        <w:t>completed</w:t>
      </w:r>
      <w:proofErr w:type="spellEnd"/>
      <w:r>
        <w:t>:</w:t>
      </w:r>
      <w:proofErr w:type="gramEnd"/>
      <w:r>
        <w:t xml:space="preserve"> Le couple expérimental est retenu.</w:t>
      </w:r>
    </w:p>
    <w:p w14:paraId="2417BF44" w14:textId="77777777" w:rsidR="00A414DE" w:rsidRDefault="00000000">
      <w:pPr>
        <w:pStyle w:val="Titre2"/>
      </w:pPr>
      <w:r>
        <w:t>ENE-10 — Une charge qui voyage</w:t>
      </w:r>
    </w:p>
    <w:p w14:paraId="3E11484E" w14:textId="77777777" w:rsidR="00A414DE" w:rsidRDefault="00000000">
      <w:proofErr w:type="gramStart"/>
      <w:r>
        <w:rPr>
          <w:b/>
        </w:rPr>
        <w:t>Catégorie:</w:t>
      </w:r>
      <w:proofErr w:type="gramEnd"/>
      <w:r>
        <w:rPr>
          <w:b/>
        </w:rPr>
        <w:t xml:space="preserve"> </w:t>
      </w:r>
      <w:r>
        <w:t>RECHERCHE</w:t>
      </w:r>
    </w:p>
    <w:p w14:paraId="380F9F72" w14:textId="77777777" w:rsidR="00A414DE" w:rsidRDefault="00000000">
      <w:proofErr w:type="gramStart"/>
      <w:r>
        <w:rPr>
          <w:b/>
        </w:rPr>
        <w:t>Portée:</w:t>
      </w:r>
      <w:proofErr w:type="gramEnd"/>
      <w:r>
        <w:rPr>
          <w:b/>
        </w:rPr>
        <w:t xml:space="preserve"> </w:t>
      </w:r>
      <w:r>
        <w:t>P4_SPECIALISATION</w:t>
      </w:r>
    </w:p>
    <w:p w14:paraId="4A649A5A" w14:textId="77777777" w:rsidR="00A414DE" w:rsidRDefault="00000000">
      <w:r>
        <w:rPr>
          <w:b/>
        </w:rPr>
        <w:t xml:space="preserve">État </w:t>
      </w:r>
      <w:proofErr w:type="gramStart"/>
      <w:r>
        <w:rPr>
          <w:b/>
        </w:rPr>
        <w:t>initial:</w:t>
      </w:r>
      <w:proofErr w:type="gramEnd"/>
      <w:r>
        <w:rPr>
          <w:b/>
        </w:rPr>
        <w:t xml:space="preserve"> </w:t>
      </w:r>
      <w:r>
        <w:t>DORMANT</w:t>
      </w:r>
    </w:p>
    <w:p w14:paraId="1082428B" w14:textId="77777777" w:rsidR="00A414DE" w:rsidRDefault="00000000">
      <w:r>
        <w:rPr>
          <w:b/>
        </w:rPr>
        <w:t xml:space="preserve">Axe BAC </w:t>
      </w:r>
      <w:proofErr w:type="gramStart"/>
      <w:r>
        <w:rPr>
          <w:b/>
        </w:rPr>
        <w:t>principal:</w:t>
      </w:r>
      <w:proofErr w:type="gramEnd"/>
      <w:r>
        <w:rPr>
          <w:b/>
        </w:rPr>
        <w:t xml:space="preserve"> </w:t>
      </w:r>
      <w:r>
        <w:t>engineering</w:t>
      </w:r>
    </w:p>
    <w:p w14:paraId="703F8BC9" w14:textId="77777777" w:rsidR="00A414DE" w:rsidRDefault="00000000">
      <w:pPr>
        <w:pStyle w:val="Titre3"/>
      </w:pPr>
      <w:r>
        <w:t>Activation normalisée</w:t>
      </w:r>
    </w:p>
    <w:p w14:paraId="50E28E30" w14:textId="77777777" w:rsidR="00A414DE" w:rsidRDefault="00000000">
      <w:pPr>
        <w:pStyle w:val="Listepuces"/>
      </w:pPr>
      <w:r>
        <w:t>Mode d’apparition : suite progressive</w:t>
      </w:r>
    </w:p>
    <w:p w14:paraId="1E759E22" w14:textId="77777777" w:rsidR="00A414DE" w:rsidRDefault="00000000">
      <w:pPr>
        <w:pStyle w:val="Listepuces"/>
      </w:pPr>
      <w:r>
        <w:t>Prérequis : ENE-09</w:t>
      </w:r>
    </w:p>
    <w:p w14:paraId="214037E6" w14:textId="77777777" w:rsidR="00A414DE" w:rsidRDefault="00000000">
      <w:pPr>
        <w:pStyle w:val="Listepuces"/>
      </w:pPr>
      <w:r>
        <w:t xml:space="preserve">Déclencheur principal : </w:t>
      </w:r>
      <w:proofErr w:type="spellStart"/>
      <w:proofErr w:type="gramStart"/>
      <w:r>
        <w:t>progression.mission</w:t>
      </w:r>
      <w:proofErr w:type="gramEnd"/>
      <w:r>
        <w:t>_completed</w:t>
      </w:r>
      <w:proofErr w:type="spellEnd"/>
    </w:p>
    <w:p w14:paraId="37AD3937" w14:textId="77777777" w:rsidR="00A414DE" w:rsidRDefault="00000000">
      <w:pPr>
        <w:pStyle w:val="Listepuces"/>
      </w:pPr>
      <w:r>
        <w:t xml:space="preserve">Filtres : ressources candidates définies par les connaissances acquises ; ne pas créer de </w:t>
      </w:r>
      <w:proofErr w:type="spellStart"/>
      <w:r>
        <w:t>catalogId</w:t>
      </w:r>
      <w:proofErr w:type="spellEnd"/>
      <w:r>
        <w:t xml:space="preserve"> avant intégration moteur</w:t>
      </w:r>
    </w:p>
    <w:p w14:paraId="0B78B179" w14:textId="77777777" w:rsidR="00A414DE" w:rsidRDefault="00000000">
      <w:pPr>
        <w:pStyle w:val="Listepuces"/>
      </w:pPr>
      <w:r>
        <w:t>Nombre requis : 1</w:t>
      </w:r>
    </w:p>
    <w:p w14:paraId="303D352B" w14:textId="77777777" w:rsidR="00A414DE" w:rsidRDefault="00000000">
      <w:pPr>
        <w:pStyle w:val="Listepuces"/>
      </w:pPr>
      <w:r>
        <w:t>Unicité : oui</w:t>
      </w:r>
    </w:p>
    <w:p w14:paraId="372D6DAA" w14:textId="77777777" w:rsidR="00A414DE" w:rsidRDefault="00000000">
      <w:pPr>
        <w:pStyle w:val="Listepuces"/>
      </w:pPr>
      <w:r>
        <w:t>Micro-scènes associées : MSC-CUSTOM-GIANTCRISTAL-TREE</w:t>
      </w:r>
    </w:p>
    <w:p w14:paraId="64D4F1B1" w14:textId="77777777" w:rsidR="00A414DE" w:rsidRDefault="00000000">
      <w:pPr>
        <w:pStyle w:val="Titre3"/>
      </w:pPr>
      <w:r>
        <w:t>Bloc principal / intention</w:t>
      </w:r>
    </w:p>
    <w:p w14:paraId="5848F275" w14:textId="77777777" w:rsidR="00A414DE" w:rsidRDefault="00000000">
      <w:r>
        <w:t>« Si l’énergie disparaît dès que je quitte le site, je n’ai découvert qu’un phénomène. Si elle voyage avec moi, j’ai découvert une ressource. »</w:t>
      </w:r>
    </w:p>
    <w:p w14:paraId="018A6692" w14:textId="77777777" w:rsidR="00A414DE" w:rsidRDefault="00000000">
      <w:r>
        <w:t>Type : Recherche / Stockage énergétique</w:t>
      </w:r>
    </w:p>
    <w:p w14:paraId="358DB061" w14:textId="77777777" w:rsidR="00A414DE" w:rsidRDefault="00000000">
      <w:r>
        <w:t>Description : Charger un support expérimental au Giant Tree, l’éloigner du site puis confirmer que la charge persiste et peut être reproduite.</w:t>
      </w:r>
    </w:p>
    <w:p w14:paraId="17B43BB4" w14:textId="77777777" w:rsidR="00A414DE" w:rsidRDefault="00000000">
      <w:r>
        <w:t>Sous-missions &amp; Sous-objectifs :</w:t>
      </w:r>
    </w:p>
    <w:p w14:paraId="78632BBF" w14:textId="77777777" w:rsidR="00A414DE" w:rsidRDefault="00000000">
      <w:pPr>
        <w:pStyle w:val="Titre3"/>
      </w:pPr>
      <w:r>
        <w:t>Missions / progression</w:t>
      </w:r>
    </w:p>
    <w:p w14:paraId="0F9249E8" w14:textId="77777777" w:rsidR="00A414DE" w:rsidRDefault="00000000">
      <w:pPr>
        <w:pStyle w:val="Listepuces"/>
      </w:pPr>
      <w:r>
        <w:t>Charger le support au Giant Tree [</w:t>
      </w:r>
      <w:proofErr w:type="spellStart"/>
      <w:r>
        <w:t>research</w:t>
      </w:r>
      <w:proofErr w:type="spellEnd"/>
      <w:r>
        <w:t>/</w:t>
      </w:r>
      <w:proofErr w:type="spellStart"/>
      <w:r>
        <w:t>analyze</w:t>
      </w:r>
      <w:proofErr w:type="spellEnd"/>
      <w:r>
        <w:t xml:space="preserve"> — </w:t>
      </w:r>
      <w:proofErr w:type="spellStart"/>
      <w:r>
        <w:t>described_target</w:t>
      </w:r>
      <w:proofErr w:type="spellEnd"/>
      <w:r>
        <w:t xml:space="preserve"> — cible 1] | dépend de ENE-10</w:t>
      </w:r>
    </w:p>
    <w:p w14:paraId="7A2A0525" w14:textId="77777777" w:rsidR="00A414DE" w:rsidRDefault="00000000">
      <w:pPr>
        <w:pStyle w:val="Listepuces"/>
      </w:pPr>
      <w:r>
        <w:t>Éloigner la charge [</w:t>
      </w:r>
      <w:proofErr w:type="spellStart"/>
      <w:r>
        <w:t>travel</w:t>
      </w:r>
      <w:proofErr w:type="spellEnd"/>
      <w:r>
        <w:t>/</w:t>
      </w:r>
      <w:proofErr w:type="spellStart"/>
      <w:r>
        <w:t>analyze</w:t>
      </w:r>
      <w:proofErr w:type="spellEnd"/>
      <w:r>
        <w:t xml:space="preserve"> — cible 1] | dépend de ENE-10-A</w:t>
      </w:r>
    </w:p>
    <w:p w14:paraId="391461AA" w14:textId="77777777" w:rsidR="00A414DE" w:rsidRDefault="00000000">
      <w:pPr>
        <w:pStyle w:val="Listepuces"/>
      </w:pPr>
      <w:r>
        <w:t>Reproduire l’expérience [</w:t>
      </w:r>
      <w:proofErr w:type="spellStart"/>
      <w:r>
        <w:t>research</w:t>
      </w:r>
      <w:proofErr w:type="spellEnd"/>
      <w:r>
        <w:t xml:space="preserve"> — </w:t>
      </w:r>
      <w:proofErr w:type="spellStart"/>
      <w:r>
        <w:t>energy_storage</w:t>
      </w:r>
      <w:proofErr w:type="spellEnd"/>
      <w:r>
        <w:t xml:space="preserve"> — cible 1] | dépend de ENE-10-B</w:t>
      </w:r>
    </w:p>
    <w:p w14:paraId="5DF38F19" w14:textId="77777777" w:rsidR="00A414DE" w:rsidRDefault="00000000">
      <w:pPr>
        <w:pStyle w:val="Titre3"/>
      </w:pPr>
      <w:r>
        <w:t>Narration / pensées / journal</w:t>
      </w:r>
    </w:p>
    <w:p w14:paraId="63C591D7" w14:textId="77777777" w:rsidR="00A414DE" w:rsidRDefault="00000000">
      <w:proofErr w:type="spellStart"/>
      <w:proofErr w:type="gramStart"/>
      <w:r>
        <w:t>thought</w:t>
      </w:r>
      <w:proofErr w:type="spellEnd"/>
      <w:proofErr w:type="gramEnd"/>
      <w:r>
        <w:t xml:space="preserve"> — </w:t>
      </w:r>
      <w:proofErr w:type="spellStart"/>
      <w:r>
        <w:t>mission_</w:t>
      </w:r>
      <w:proofErr w:type="gramStart"/>
      <w:r>
        <w:t>revealed</w:t>
      </w:r>
      <w:proofErr w:type="spellEnd"/>
      <w:r>
        <w:t>:</w:t>
      </w:r>
      <w:proofErr w:type="gramEnd"/>
      <w:r>
        <w:t xml:space="preserve"> Le prochain seuil est simple à formuler : emporter l’énergie sans emporter l’arbre.</w:t>
      </w:r>
    </w:p>
    <w:p w14:paraId="2D78C431" w14:textId="77777777" w:rsidR="00A414DE" w:rsidRDefault="00000000">
      <w:proofErr w:type="spellStart"/>
      <w:proofErr w:type="gramStart"/>
      <w:r>
        <w:t>thought</w:t>
      </w:r>
      <w:proofErr w:type="spellEnd"/>
      <w:proofErr w:type="gramEnd"/>
      <w:r>
        <w:t xml:space="preserve"> — </w:t>
      </w:r>
      <w:proofErr w:type="spellStart"/>
      <w:r>
        <w:t>mission_</w:t>
      </w:r>
      <w:proofErr w:type="gramStart"/>
      <w:r>
        <w:t>progress</w:t>
      </w:r>
      <w:proofErr w:type="spellEnd"/>
      <w:r>
        <w:t>:</w:t>
      </w:r>
      <w:proofErr w:type="gramEnd"/>
      <w:r>
        <w:t xml:space="preserve"> La charge baisse, mais elle ne disparaît pas. Le support conserve une partie mesurable du phénomène.</w:t>
      </w:r>
    </w:p>
    <w:p w14:paraId="0D0B5289" w14:textId="77777777" w:rsidR="00A414DE" w:rsidRDefault="00000000">
      <w:proofErr w:type="spellStart"/>
      <w:proofErr w:type="gramStart"/>
      <w:r>
        <w:t>thought</w:t>
      </w:r>
      <w:proofErr w:type="spellEnd"/>
      <w:proofErr w:type="gramEnd"/>
      <w:r>
        <w:t xml:space="preserve"> — </w:t>
      </w:r>
      <w:proofErr w:type="spellStart"/>
      <w:r>
        <w:t>mission_</w:t>
      </w:r>
      <w:proofErr w:type="gramStart"/>
      <w:r>
        <w:t>hesitation</w:t>
      </w:r>
      <w:proofErr w:type="spellEnd"/>
      <w:r>
        <w:t>:</w:t>
      </w:r>
      <w:proofErr w:type="gramEnd"/>
      <w:r>
        <w:t xml:space="preserve"> Une seule réussite peut être un accident. Je dois recommencer.</w:t>
      </w:r>
    </w:p>
    <w:p w14:paraId="066A173B" w14:textId="77777777" w:rsidR="00A414DE" w:rsidRDefault="00000000">
      <w:proofErr w:type="spellStart"/>
      <w:proofErr w:type="gramStart"/>
      <w:r>
        <w:t>thought</w:t>
      </w:r>
      <w:proofErr w:type="spellEnd"/>
      <w:proofErr w:type="gramEnd"/>
      <w:r>
        <w:t xml:space="preserve"> — </w:t>
      </w:r>
      <w:proofErr w:type="spellStart"/>
      <w:r>
        <w:t>mission_</w:t>
      </w:r>
      <w:proofErr w:type="gramStart"/>
      <w:r>
        <w:t>completed</w:t>
      </w:r>
      <w:proofErr w:type="spellEnd"/>
      <w:r>
        <w:t>:</w:t>
      </w:r>
      <w:proofErr w:type="gramEnd"/>
      <w:r>
        <w:t xml:space="preserve"> La charge persiste hors du sanctuaire et l’expérience est reproductible. Cette énergie peut devenir une ressource technique.</w:t>
      </w:r>
    </w:p>
    <w:p w14:paraId="2F09F486" w14:textId="77777777" w:rsidR="00A414DE" w:rsidRDefault="00000000">
      <w:proofErr w:type="spellStart"/>
      <w:proofErr w:type="gramStart"/>
      <w:r>
        <w:t>thought</w:t>
      </w:r>
      <w:proofErr w:type="spellEnd"/>
      <w:proofErr w:type="gramEnd"/>
      <w:r>
        <w:t xml:space="preserve"> — </w:t>
      </w:r>
      <w:proofErr w:type="spellStart"/>
      <w:r>
        <w:t>mission_</w:t>
      </w:r>
      <w:proofErr w:type="gramStart"/>
      <w:r>
        <w:t>abandoned</w:t>
      </w:r>
      <w:proofErr w:type="spellEnd"/>
      <w:r>
        <w:t>:</w:t>
      </w:r>
      <w:proofErr w:type="gramEnd"/>
      <w:r>
        <w:t xml:space="preserve"> Je laisse cette piste de côté pour le moment. Les indices restent acquis et je pourrai reprendre cette étude sans perdre ce que j’ai déjà compris.</w:t>
      </w:r>
    </w:p>
    <w:p w14:paraId="2BF67419" w14:textId="77777777" w:rsidR="00A414DE" w:rsidRDefault="00000000">
      <w:proofErr w:type="gramStart"/>
      <w:r>
        <w:lastRenderedPageBreak/>
        <w:t>journal</w:t>
      </w:r>
      <w:proofErr w:type="gramEnd"/>
      <w:r>
        <w:t xml:space="preserve"> — </w:t>
      </w:r>
      <w:proofErr w:type="spellStart"/>
      <w:r>
        <w:t>mission_</w:t>
      </w:r>
      <w:proofErr w:type="gramStart"/>
      <w:r>
        <w:t>completed</w:t>
      </w:r>
      <w:proofErr w:type="spellEnd"/>
      <w:r>
        <w:t>:</w:t>
      </w:r>
      <w:proofErr w:type="gramEnd"/>
      <w:r>
        <w:t xml:space="preserve"> Première charge énergétique transportable et reproductible obtenue à partir du mécanisme du Giant Tree.</w:t>
      </w:r>
    </w:p>
    <w:p w14:paraId="28D0BE7F" w14:textId="77777777" w:rsidR="00A414DE" w:rsidRDefault="00000000">
      <w:pPr>
        <w:pStyle w:val="Titre3"/>
      </w:pPr>
      <w:r>
        <w:t>Application BAC / mémoire</w:t>
      </w:r>
    </w:p>
    <w:p w14:paraId="6B28D8B0" w14:textId="77777777" w:rsidR="00A414DE" w:rsidRDefault="00000000">
      <w:pPr>
        <w:pStyle w:val="Listepuces"/>
      </w:pPr>
      <w:proofErr w:type="gramStart"/>
      <w:r>
        <w:t>engineering:</w:t>
      </w:r>
      <w:proofErr w:type="gramEnd"/>
      <w:r>
        <w:t xml:space="preserve"> poids 0.85; obsession possible (intensité 5</w:t>
      </w:r>
      <w:proofErr w:type="gramStart"/>
      <w:r>
        <w:t>);</w:t>
      </w:r>
      <w:proofErr w:type="gramEnd"/>
      <w:r>
        <w:t xml:space="preserve"> souvenir positive (score 92)</w:t>
      </w:r>
    </w:p>
    <w:p w14:paraId="190DCDE1" w14:textId="77777777" w:rsidR="00A414DE" w:rsidRDefault="00000000">
      <w:pPr>
        <w:pStyle w:val="Titre3"/>
      </w:pPr>
      <w:r>
        <w:t>Déblocages / récompenses</w:t>
      </w:r>
    </w:p>
    <w:p w14:paraId="419FE09E" w14:textId="77777777" w:rsidR="00A414DE" w:rsidRDefault="00000000">
      <w:pPr>
        <w:pStyle w:val="Listepuces"/>
      </w:pPr>
      <w:r>
        <w:t>Débloque ENE-11.</w:t>
      </w:r>
    </w:p>
    <w:p w14:paraId="2D78E9DD" w14:textId="77777777" w:rsidR="00A414DE" w:rsidRDefault="00000000">
      <w:pPr>
        <w:pStyle w:val="Listepuces"/>
      </w:pPr>
      <w:r>
        <w:t xml:space="preserve">Prépare </w:t>
      </w:r>
      <w:proofErr w:type="gramStart"/>
      <w:r>
        <w:t>une future donnée moteur</w:t>
      </w:r>
      <w:proofErr w:type="gramEnd"/>
      <w:r>
        <w:t xml:space="preserve"> de charge énergétique persistante, sans en imposer ici l’implémentation.</w:t>
      </w:r>
    </w:p>
    <w:p w14:paraId="12B07C4F" w14:textId="77777777" w:rsidR="00A414DE" w:rsidRDefault="00000000">
      <w:pPr>
        <w:pStyle w:val="Titre3"/>
      </w:pPr>
      <w:r>
        <w:t>Fiches détaillées des sous-missions</w:t>
      </w:r>
    </w:p>
    <w:p w14:paraId="179D9EF2" w14:textId="77777777" w:rsidR="00A414DE" w:rsidRDefault="00000000">
      <w:pPr>
        <w:pStyle w:val="Titre4"/>
      </w:pPr>
      <w:r>
        <w:t>ENE-10-A — Charger le support au Giant Tree</w:t>
      </w:r>
    </w:p>
    <w:p w14:paraId="14E75EE4" w14:textId="77777777" w:rsidR="00A414DE" w:rsidRDefault="00000000">
      <w:proofErr w:type="gramStart"/>
      <w:r>
        <w:rPr>
          <w:b/>
        </w:rPr>
        <w:t>Catégorie:</w:t>
      </w:r>
      <w:proofErr w:type="gramEnd"/>
      <w:r>
        <w:rPr>
          <w:b/>
        </w:rPr>
        <w:t xml:space="preserve"> </w:t>
      </w:r>
      <w:r>
        <w:t>RECHERCHE</w:t>
      </w:r>
    </w:p>
    <w:p w14:paraId="0B30146B" w14:textId="77777777" w:rsidR="00A414DE" w:rsidRDefault="00000000">
      <w:proofErr w:type="gramStart"/>
      <w:r>
        <w:rPr>
          <w:b/>
        </w:rPr>
        <w:t>Portée:</w:t>
      </w:r>
      <w:proofErr w:type="gramEnd"/>
      <w:r>
        <w:rPr>
          <w:b/>
        </w:rPr>
        <w:t xml:space="preserve"> </w:t>
      </w:r>
      <w:r>
        <w:t>P1_LOCAL</w:t>
      </w:r>
    </w:p>
    <w:p w14:paraId="4E8BFA34" w14:textId="77777777" w:rsidR="00A414DE" w:rsidRDefault="00000000">
      <w:r>
        <w:rPr>
          <w:b/>
        </w:rPr>
        <w:t xml:space="preserve">État </w:t>
      </w:r>
      <w:proofErr w:type="gramStart"/>
      <w:r>
        <w:rPr>
          <w:b/>
        </w:rPr>
        <w:t>initial:</w:t>
      </w:r>
      <w:proofErr w:type="gramEnd"/>
      <w:r>
        <w:rPr>
          <w:b/>
        </w:rPr>
        <w:t xml:space="preserve"> </w:t>
      </w:r>
      <w:r>
        <w:t>DORMANT</w:t>
      </w:r>
    </w:p>
    <w:p w14:paraId="6B0A729B" w14:textId="77777777" w:rsidR="00A414DE" w:rsidRDefault="00000000">
      <w:r>
        <w:rPr>
          <w:b/>
        </w:rPr>
        <w:t xml:space="preserve">Axe BAC </w:t>
      </w:r>
      <w:proofErr w:type="gramStart"/>
      <w:r>
        <w:rPr>
          <w:b/>
        </w:rPr>
        <w:t>principal:</w:t>
      </w:r>
      <w:proofErr w:type="gramEnd"/>
      <w:r>
        <w:rPr>
          <w:b/>
        </w:rPr>
        <w:t xml:space="preserve"> </w:t>
      </w:r>
      <w:r>
        <w:t>engineering</w:t>
      </w:r>
    </w:p>
    <w:p w14:paraId="0ADB9CB9" w14:textId="77777777" w:rsidR="00A414DE" w:rsidRDefault="00000000">
      <w:r>
        <w:rPr>
          <w:b/>
        </w:rPr>
        <w:t xml:space="preserve">Dépendance </w:t>
      </w:r>
      <w:proofErr w:type="gramStart"/>
      <w:r>
        <w:rPr>
          <w:b/>
        </w:rPr>
        <w:t>interne:</w:t>
      </w:r>
      <w:proofErr w:type="gramEnd"/>
      <w:r>
        <w:rPr>
          <w:b/>
        </w:rPr>
        <w:t xml:space="preserve"> </w:t>
      </w:r>
      <w:r>
        <w:t>ENE-10</w:t>
      </w:r>
    </w:p>
    <w:p w14:paraId="261814CA" w14:textId="77777777" w:rsidR="00A414DE" w:rsidRDefault="00000000">
      <w:r>
        <w:rPr>
          <w:b/>
        </w:rPr>
        <w:t xml:space="preserve">Objectif / </w:t>
      </w:r>
      <w:proofErr w:type="gramStart"/>
      <w:r>
        <w:rPr>
          <w:b/>
        </w:rPr>
        <w:t>intention:</w:t>
      </w:r>
      <w:proofErr w:type="gramEnd"/>
      <w:r>
        <w:rPr>
          <w:b/>
        </w:rPr>
        <w:t xml:space="preserve"> </w:t>
      </w:r>
      <w:r>
        <w:t>Exposer le couple de matériaux retenu à la référence naturelle.</w:t>
      </w:r>
    </w:p>
    <w:p w14:paraId="04E249FA" w14:textId="77777777" w:rsidR="00A414DE" w:rsidRDefault="00000000">
      <w:r>
        <w:rPr>
          <w:b/>
        </w:rPr>
        <w:t xml:space="preserve">Contrat moteur </w:t>
      </w:r>
      <w:proofErr w:type="gramStart"/>
      <w:r>
        <w:rPr>
          <w:b/>
        </w:rPr>
        <w:t>pressenti:</w:t>
      </w:r>
      <w:proofErr w:type="gramEnd"/>
      <w:r>
        <w:rPr>
          <w:b/>
        </w:rPr>
        <w:t xml:space="preserve"> </w:t>
      </w:r>
      <w:proofErr w:type="spellStart"/>
      <w:proofErr w:type="gramStart"/>
      <w:r>
        <w:t>interaction.analyze</w:t>
      </w:r>
      <w:proofErr w:type="spellEnd"/>
      <w:proofErr w:type="gramEnd"/>
      <w:r>
        <w:t>/</w:t>
      </w:r>
      <w:proofErr w:type="spellStart"/>
      <w:r>
        <w:t>research</w:t>
      </w:r>
      <w:proofErr w:type="spellEnd"/>
      <w:r>
        <w:t xml:space="preserve"> ; support Giant Tree</w:t>
      </w:r>
    </w:p>
    <w:p w14:paraId="783C9EF5" w14:textId="77777777" w:rsidR="00A414DE" w:rsidRDefault="00000000">
      <w:r>
        <w:rPr>
          <w:b/>
        </w:rPr>
        <w:t xml:space="preserve">Condition de </w:t>
      </w:r>
      <w:proofErr w:type="gramStart"/>
      <w:r>
        <w:rPr>
          <w:b/>
        </w:rPr>
        <w:t>complétion:</w:t>
      </w:r>
      <w:proofErr w:type="gramEnd"/>
      <w:r>
        <w:rPr>
          <w:b/>
        </w:rPr>
        <w:t xml:space="preserve"> </w:t>
      </w:r>
      <w:r>
        <w:t>Une charge expérimentale obtenue.</w:t>
      </w:r>
    </w:p>
    <w:p w14:paraId="48AB2479" w14:textId="77777777" w:rsidR="00A414DE" w:rsidRDefault="00000000">
      <w:r>
        <w:rPr>
          <w:b/>
        </w:rPr>
        <w:t>Narration propre à la sous-mission</w:t>
      </w:r>
    </w:p>
    <w:p w14:paraId="68A31F61" w14:textId="77777777" w:rsidR="00A414DE" w:rsidRDefault="00000000">
      <w:proofErr w:type="spellStart"/>
      <w:proofErr w:type="gramStart"/>
      <w:r>
        <w:t>thought</w:t>
      </w:r>
      <w:proofErr w:type="spellEnd"/>
      <w:proofErr w:type="gramEnd"/>
      <w:r>
        <w:t xml:space="preserve"> — </w:t>
      </w:r>
      <w:proofErr w:type="spellStart"/>
      <w:r>
        <w:t>mission_</w:t>
      </w:r>
      <w:proofErr w:type="gramStart"/>
      <w:r>
        <w:t>revealed</w:t>
      </w:r>
      <w:proofErr w:type="spellEnd"/>
      <w:r>
        <w:t>:</w:t>
      </w:r>
      <w:proofErr w:type="gramEnd"/>
      <w:r>
        <w:t xml:space="preserve"> Je veux que le site fasse ce qu’il fait naturellement, mais sur un support que j’ai choisi.</w:t>
      </w:r>
    </w:p>
    <w:p w14:paraId="54F7BBE1" w14:textId="77777777" w:rsidR="00A414DE" w:rsidRDefault="00000000">
      <w:proofErr w:type="spellStart"/>
      <w:proofErr w:type="gramStart"/>
      <w:r>
        <w:t>thought</w:t>
      </w:r>
      <w:proofErr w:type="spellEnd"/>
      <w:proofErr w:type="gramEnd"/>
      <w:r>
        <w:t xml:space="preserve"> — </w:t>
      </w:r>
      <w:proofErr w:type="spellStart"/>
      <w:r>
        <w:t>mission_</w:t>
      </w:r>
      <w:proofErr w:type="gramStart"/>
      <w:r>
        <w:t>progress</w:t>
      </w:r>
      <w:proofErr w:type="spellEnd"/>
      <w:r>
        <w:t>:</w:t>
      </w:r>
      <w:proofErr w:type="gramEnd"/>
      <w:r>
        <w:t xml:space="preserve"> Le support prend une signature mesurable.</w:t>
      </w:r>
    </w:p>
    <w:p w14:paraId="3EEF994E" w14:textId="77777777" w:rsidR="00A414DE" w:rsidRDefault="00000000">
      <w:proofErr w:type="spellStart"/>
      <w:proofErr w:type="gramStart"/>
      <w:r>
        <w:t>thought</w:t>
      </w:r>
      <w:proofErr w:type="spellEnd"/>
      <w:proofErr w:type="gramEnd"/>
      <w:r>
        <w:t xml:space="preserve"> — </w:t>
      </w:r>
      <w:proofErr w:type="spellStart"/>
      <w:r>
        <w:t>mission_</w:t>
      </w:r>
      <w:proofErr w:type="gramStart"/>
      <w:r>
        <w:t>completed</w:t>
      </w:r>
      <w:proofErr w:type="spellEnd"/>
      <w:r>
        <w:t>:</w:t>
      </w:r>
      <w:proofErr w:type="gramEnd"/>
      <w:r>
        <w:t xml:space="preserve"> Première charge obtenue.</w:t>
      </w:r>
    </w:p>
    <w:p w14:paraId="08D914C3" w14:textId="77777777" w:rsidR="00A414DE" w:rsidRDefault="00000000">
      <w:pPr>
        <w:pStyle w:val="Titre4"/>
      </w:pPr>
      <w:r>
        <w:t>ENE-10-B — Éloigner la charge</w:t>
      </w:r>
    </w:p>
    <w:p w14:paraId="0AFE4500" w14:textId="77777777" w:rsidR="00A414DE" w:rsidRDefault="00000000">
      <w:proofErr w:type="gramStart"/>
      <w:r>
        <w:rPr>
          <w:b/>
        </w:rPr>
        <w:t>Catégorie:</w:t>
      </w:r>
      <w:proofErr w:type="gramEnd"/>
      <w:r>
        <w:rPr>
          <w:b/>
        </w:rPr>
        <w:t xml:space="preserve"> </w:t>
      </w:r>
      <w:r>
        <w:t>EXPLORATION</w:t>
      </w:r>
    </w:p>
    <w:p w14:paraId="57A9C167" w14:textId="77777777" w:rsidR="00A414DE" w:rsidRDefault="00000000">
      <w:proofErr w:type="gramStart"/>
      <w:r>
        <w:rPr>
          <w:b/>
        </w:rPr>
        <w:t>Portée:</w:t>
      </w:r>
      <w:proofErr w:type="gramEnd"/>
      <w:r>
        <w:rPr>
          <w:b/>
        </w:rPr>
        <w:t xml:space="preserve"> </w:t>
      </w:r>
      <w:r>
        <w:t>P2_REGIONAL</w:t>
      </w:r>
    </w:p>
    <w:p w14:paraId="266D734C" w14:textId="77777777" w:rsidR="00A414DE" w:rsidRDefault="00000000">
      <w:r>
        <w:rPr>
          <w:b/>
        </w:rPr>
        <w:t xml:space="preserve">État </w:t>
      </w:r>
      <w:proofErr w:type="gramStart"/>
      <w:r>
        <w:rPr>
          <w:b/>
        </w:rPr>
        <w:t>initial:</w:t>
      </w:r>
      <w:proofErr w:type="gramEnd"/>
      <w:r>
        <w:rPr>
          <w:b/>
        </w:rPr>
        <w:t xml:space="preserve"> </w:t>
      </w:r>
      <w:r>
        <w:t>DORMANT</w:t>
      </w:r>
    </w:p>
    <w:p w14:paraId="4FECED25" w14:textId="77777777" w:rsidR="00A414DE" w:rsidRDefault="00000000">
      <w:r>
        <w:rPr>
          <w:b/>
        </w:rPr>
        <w:t xml:space="preserve">Axe BAC </w:t>
      </w:r>
      <w:proofErr w:type="gramStart"/>
      <w:r>
        <w:rPr>
          <w:b/>
        </w:rPr>
        <w:t>principal:</w:t>
      </w:r>
      <w:proofErr w:type="gramEnd"/>
      <w:r>
        <w:rPr>
          <w:b/>
        </w:rPr>
        <w:t xml:space="preserve"> </w:t>
      </w:r>
      <w:r>
        <w:t>engineering</w:t>
      </w:r>
    </w:p>
    <w:p w14:paraId="4F5289AB" w14:textId="77777777" w:rsidR="00A414DE" w:rsidRDefault="00000000">
      <w:r>
        <w:rPr>
          <w:b/>
        </w:rPr>
        <w:t xml:space="preserve">Dépendance </w:t>
      </w:r>
      <w:proofErr w:type="gramStart"/>
      <w:r>
        <w:rPr>
          <w:b/>
        </w:rPr>
        <w:t>interne:</w:t>
      </w:r>
      <w:proofErr w:type="gramEnd"/>
      <w:r>
        <w:rPr>
          <w:b/>
        </w:rPr>
        <w:t xml:space="preserve"> </w:t>
      </w:r>
      <w:r>
        <w:t>ENE-10-A</w:t>
      </w:r>
    </w:p>
    <w:p w14:paraId="2C784E2C" w14:textId="77777777" w:rsidR="00A414DE" w:rsidRDefault="00000000">
      <w:r>
        <w:rPr>
          <w:b/>
        </w:rPr>
        <w:t xml:space="preserve">Objectif / </w:t>
      </w:r>
      <w:proofErr w:type="gramStart"/>
      <w:r>
        <w:rPr>
          <w:b/>
        </w:rPr>
        <w:t>intention:</w:t>
      </w:r>
      <w:proofErr w:type="gramEnd"/>
      <w:r>
        <w:rPr>
          <w:b/>
        </w:rPr>
        <w:t xml:space="preserve"> </w:t>
      </w:r>
      <w:r>
        <w:t>Tester la persistance après déplacement.</w:t>
      </w:r>
    </w:p>
    <w:p w14:paraId="1E5BBACA" w14:textId="77777777" w:rsidR="00A414DE" w:rsidRDefault="00000000">
      <w:r>
        <w:rPr>
          <w:b/>
        </w:rPr>
        <w:t xml:space="preserve">Contrat moteur </w:t>
      </w:r>
      <w:proofErr w:type="gramStart"/>
      <w:r>
        <w:rPr>
          <w:b/>
        </w:rPr>
        <w:t>pressenti:</w:t>
      </w:r>
      <w:proofErr w:type="gramEnd"/>
      <w:r>
        <w:rPr>
          <w:b/>
        </w:rPr>
        <w:t xml:space="preserve"> </w:t>
      </w:r>
      <w:proofErr w:type="spellStart"/>
      <w:r>
        <w:t>travel</w:t>
      </w:r>
      <w:proofErr w:type="spellEnd"/>
      <w:r>
        <w:t xml:space="preserve"> puis </w:t>
      </w:r>
      <w:proofErr w:type="spellStart"/>
      <w:proofErr w:type="gramStart"/>
      <w:r>
        <w:t>interaction.analyze</w:t>
      </w:r>
      <w:proofErr w:type="spellEnd"/>
      <w:proofErr w:type="gramEnd"/>
    </w:p>
    <w:p w14:paraId="401991D4" w14:textId="77777777" w:rsidR="00A414DE" w:rsidRDefault="00000000">
      <w:r>
        <w:rPr>
          <w:b/>
        </w:rPr>
        <w:t xml:space="preserve">Condition de </w:t>
      </w:r>
      <w:proofErr w:type="gramStart"/>
      <w:r>
        <w:rPr>
          <w:b/>
        </w:rPr>
        <w:t>complétion:</w:t>
      </w:r>
      <w:proofErr w:type="gramEnd"/>
      <w:r>
        <w:rPr>
          <w:b/>
        </w:rPr>
        <w:t xml:space="preserve"> </w:t>
      </w:r>
      <w:r>
        <w:t xml:space="preserve">Charge étudiée hors de la </w:t>
      </w:r>
      <w:proofErr w:type="spellStart"/>
      <w:r>
        <w:t>map</w:t>
      </w:r>
      <w:proofErr w:type="spellEnd"/>
      <w:r>
        <w:t>/site.</w:t>
      </w:r>
    </w:p>
    <w:p w14:paraId="2FFC3F91" w14:textId="77777777" w:rsidR="00A414DE" w:rsidRDefault="00000000">
      <w:r>
        <w:rPr>
          <w:b/>
        </w:rPr>
        <w:t>Narration propre à la sous-mission</w:t>
      </w:r>
    </w:p>
    <w:p w14:paraId="7B1F7770" w14:textId="77777777" w:rsidR="00A414DE" w:rsidRDefault="00000000">
      <w:proofErr w:type="spellStart"/>
      <w:proofErr w:type="gramStart"/>
      <w:r>
        <w:t>thought</w:t>
      </w:r>
      <w:proofErr w:type="spellEnd"/>
      <w:proofErr w:type="gramEnd"/>
      <w:r>
        <w:t xml:space="preserve"> — </w:t>
      </w:r>
      <w:proofErr w:type="spellStart"/>
      <w:r>
        <w:t>mission_</w:t>
      </w:r>
      <w:proofErr w:type="gramStart"/>
      <w:r>
        <w:t>revealed</w:t>
      </w:r>
      <w:proofErr w:type="spellEnd"/>
      <w:r>
        <w:t>:</w:t>
      </w:r>
      <w:proofErr w:type="gramEnd"/>
      <w:r>
        <w:t xml:space="preserve"> Maintenant, je retire la source de l’équation.</w:t>
      </w:r>
    </w:p>
    <w:p w14:paraId="0135F4C2" w14:textId="77777777" w:rsidR="00A414DE" w:rsidRDefault="00000000">
      <w:proofErr w:type="spellStart"/>
      <w:proofErr w:type="gramStart"/>
      <w:r>
        <w:lastRenderedPageBreak/>
        <w:t>thought</w:t>
      </w:r>
      <w:proofErr w:type="spellEnd"/>
      <w:proofErr w:type="gramEnd"/>
      <w:r>
        <w:t xml:space="preserve"> — </w:t>
      </w:r>
      <w:proofErr w:type="spellStart"/>
      <w:r>
        <w:t>mission_</w:t>
      </w:r>
      <w:proofErr w:type="gramStart"/>
      <w:r>
        <w:t>progress</w:t>
      </w:r>
      <w:proofErr w:type="spellEnd"/>
      <w:r>
        <w:t>:</w:t>
      </w:r>
      <w:proofErr w:type="gramEnd"/>
      <w:r>
        <w:t xml:space="preserve"> La signature reste présente loin du sanctuaire.</w:t>
      </w:r>
    </w:p>
    <w:p w14:paraId="0DFB6DB4" w14:textId="77777777" w:rsidR="00A414DE" w:rsidRDefault="00000000">
      <w:proofErr w:type="spellStart"/>
      <w:proofErr w:type="gramStart"/>
      <w:r>
        <w:t>thought</w:t>
      </w:r>
      <w:proofErr w:type="spellEnd"/>
      <w:proofErr w:type="gramEnd"/>
      <w:r>
        <w:t xml:space="preserve"> — </w:t>
      </w:r>
      <w:proofErr w:type="spellStart"/>
      <w:r>
        <w:t>mission_</w:t>
      </w:r>
      <w:proofErr w:type="gramStart"/>
      <w:r>
        <w:t>completed</w:t>
      </w:r>
      <w:proofErr w:type="spellEnd"/>
      <w:r>
        <w:t>:</w:t>
      </w:r>
      <w:proofErr w:type="gramEnd"/>
      <w:r>
        <w:t xml:space="preserve"> La charge est transportable.</w:t>
      </w:r>
    </w:p>
    <w:p w14:paraId="01AC40DA" w14:textId="77777777" w:rsidR="00A414DE" w:rsidRDefault="00000000">
      <w:pPr>
        <w:pStyle w:val="Titre4"/>
      </w:pPr>
      <w:r>
        <w:t>ENE-10-C — Reproduire l’expérience</w:t>
      </w:r>
    </w:p>
    <w:p w14:paraId="48409B7D" w14:textId="77777777" w:rsidR="00A414DE" w:rsidRDefault="00000000">
      <w:proofErr w:type="gramStart"/>
      <w:r>
        <w:rPr>
          <w:b/>
        </w:rPr>
        <w:t>Catégorie:</w:t>
      </w:r>
      <w:proofErr w:type="gramEnd"/>
      <w:r>
        <w:rPr>
          <w:b/>
        </w:rPr>
        <w:t xml:space="preserve"> </w:t>
      </w:r>
      <w:r>
        <w:t>RECHERCHE</w:t>
      </w:r>
    </w:p>
    <w:p w14:paraId="7199D3A7" w14:textId="77777777" w:rsidR="00A414DE" w:rsidRDefault="00000000">
      <w:proofErr w:type="gramStart"/>
      <w:r>
        <w:rPr>
          <w:b/>
        </w:rPr>
        <w:t>Portée:</w:t>
      </w:r>
      <w:proofErr w:type="gramEnd"/>
      <w:r>
        <w:rPr>
          <w:b/>
        </w:rPr>
        <w:t xml:space="preserve"> </w:t>
      </w:r>
      <w:r>
        <w:t>P4_SPECIALISATION</w:t>
      </w:r>
    </w:p>
    <w:p w14:paraId="3559A089" w14:textId="77777777" w:rsidR="00A414DE" w:rsidRDefault="00000000">
      <w:r>
        <w:rPr>
          <w:b/>
        </w:rPr>
        <w:t xml:space="preserve">État </w:t>
      </w:r>
      <w:proofErr w:type="gramStart"/>
      <w:r>
        <w:rPr>
          <w:b/>
        </w:rPr>
        <w:t>initial:</w:t>
      </w:r>
      <w:proofErr w:type="gramEnd"/>
      <w:r>
        <w:rPr>
          <w:b/>
        </w:rPr>
        <w:t xml:space="preserve"> </w:t>
      </w:r>
      <w:r>
        <w:t>DORMANT</w:t>
      </w:r>
    </w:p>
    <w:p w14:paraId="4A706CC7" w14:textId="77777777" w:rsidR="00A414DE" w:rsidRDefault="00000000">
      <w:r>
        <w:rPr>
          <w:b/>
        </w:rPr>
        <w:t xml:space="preserve">Axe BAC </w:t>
      </w:r>
      <w:proofErr w:type="gramStart"/>
      <w:r>
        <w:rPr>
          <w:b/>
        </w:rPr>
        <w:t>principal:</w:t>
      </w:r>
      <w:proofErr w:type="gramEnd"/>
      <w:r>
        <w:rPr>
          <w:b/>
        </w:rPr>
        <w:t xml:space="preserve"> </w:t>
      </w:r>
      <w:r>
        <w:t>engineering</w:t>
      </w:r>
    </w:p>
    <w:p w14:paraId="5609F34C" w14:textId="77777777" w:rsidR="00A414DE" w:rsidRDefault="00000000">
      <w:r>
        <w:rPr>
          <w:b/>
        </w:rPr>
        <w:t xml:space="preserve">Dépendance </w:t>
      </w:r>
      <w:proofErr w:type="gramStart"/>
      <w:r>
        <w:rPr>
          <w:b/>
        </w:rPr>
        <w:t>interne:</w:t>
      </w:r>
      <w:proofErr w:type="gramEnd"/>
      <w:r>
        <w:rPr>
          <w:b/>
        </w:rPr>
        <w:t xml:space="preserve"> </w:t>
      </w:r>
      <w:r>
        <w:t>ENE-10-B</w:t>
      </w:r>
    </w:p>
    <w:p w14:paraId="56C77EC1" w14:textId="77777777" w:rsidR="00A414DE" w:rsidRDefault="00000000">
      <w:r>
        <w:rPr>
          <w:b/>
        </w:rPr>
        <w:t xml:space="preserve">Objectif / </w:t>
      </w:r>
      <w:proofErr w:type="gramStart"/>
      <w:r>
        <w:rPr>
          <w:b/>
        </w:rPr>
        <w:t>intention:</w:t>
      </w:r>
      <w:proofErr w:type="gramEnd"/>
      <w:r>
        <w:rPr>
          <w:b/>
        </w:rPr>
        <w:t xml:space="preserve"> </w:t>
      </w:r>
      <w:r>
        <w:t>Confirmer que le résultat n’est pas unique.</w:t>
      </w:r>
    </w:p>
    <w:p w14:paraId="3E568B47" w14:textId="77777777" w:rsidR="00A414DE" w:rsidRDefault="00000000">
      <w:r>
        <w:rPr>
          <w:b/>
        </w:rPr>
        <w:t xml:space="preserve">Contrat moteur </w:t>
      </w:r>
      <w:proofErr w:type="gramStart"/>
      <w:r>
        <w:rPr>
          <w:b/>
        </w:rPr>
        <w:t>pressenti:</w:t>
      </w:r>
      <w:proofErr w:type="gramEnd"/>
      <w:r>
        <w:rPr>
          <w:b/>
        </w:rPr>
        <w:t xml:space="preserve"> </w:t>
      </w:r>
      <w:proofErr w:type="spellStart"/>
      <w:r>
        <w:t>research</w:t>
      </w:r>
      <w:proofErr w:type="spellEnd"/>
      <w:r>
        <w:t>/</w:t>
      </w:r>
      <w:proofErr w:type="spellStart"/>
      <w:r>
        <w:t>analyze</w:t>
      </w:r>
      <w:proofErr w:type="spellEnd"/>
      <w:r>
        <w:t xml:space="preserve"> ; count=2 si l’intégration le permet</w:t>
      </w:r>
    </w:p>
    <w:p w14:paraId="192A027B" w14:textId="77777777" w:rsidR="00A414DE" w:rsidRDefault="00000000">
      <w:r>
        <w:rPr>
          <w:b/>
        </w:rPr>
        <w:t xml:space="preserve">Condition de </w:t>
      </w:r>
      <w:proofErr w:type="gramStart"/>
      <w:r>
        <w:rPr>
          <w:b/>
        </w:rPr>
        <w:t>complétion:</w:t>
      </w:r>
      <w:proofErr w:type="gramEnd"/>
      <w:r>
        <w:rPr>
          <w:b/>
        </w:rPr>
        <w:t xml:space="preserve"> </w:t>
      </w:r>
      <w:r>
        <w:t>Deux essais cohérents.</w:t>
      </w:r>
    </w:p>
    <w:p w14:paraId="7BADDA6F" w14:textId="77777777" w:rsidR="00A414DE" w:rsidRDefault="00000000">
      <w:r>
        <w:rPr>
          <w:b/>
        </w:rPr>
        <w:t>Narration propre à la sous-mission</w:t>
      </w:r>
    </w:p>
    <w:p w14:paraId="57A1C58A" w14:textId="77777777" w:rsidR="00A414DE" w:rsidRDefault="00000000">
      <w:proofErr w:type="spellStart"/>
      <w:proofErr w:type="gramStart"/>
      <w:r>
        <w:t>thought</w:t>
      </w:r>
      <w:proofErr w:type="spellEnd"/>
      <w:proofErr w:type="gramEnd"/>
      <w:r>
        <w:t xml:space="preserve"> — </w:t>
      </w:r>
      <w:proofErr w:type="spellStart"/>
      <w:r>
        <w:t>mission_</w:t>
      </w:r>
      <w:proofErr w:type="gramStart"/>
      <w:r>
        <w:t>revealed</w:t>
      </w:r>
      <w:proofErr w:type="spellEnd"/>
      <w:r>
        <w:t>:</w:t>
      </w:r>
      <w:proofErr w:type="gramEnd"/>
      <w:r>
        <w:t xml:space="preserve"> Une réussite est une curiosité. Deux commencent à devenir une méthode.</w:t>
      </w:r>
    </w:p>
    <w:p w14:paraId="74242AA7" w14:textId="77777777" w:rsidR="00A414DE" w:rsidRDefault="00000000">
      <w:proofErr w:type="spellStart"/>
      <w:proofErr w:type="gramStart"/>
      <w:r>
        <w:t>thought</w:t>
      </w:r>
      <w:proofErr w:type="spellEnd"/>
      <w:proofErr w:type="gramEnd"/>
      <w:r>
        <w:t xml:space="preserve"> — </w:t>
      </w:r>
      <w:proofErr w:type="spellStart"/>
      <w:r>
        <w:t>mission_</w:t>
      </w:r>
      <w:proofErr w:type="gramStart"/>
      <w:r>
        <w:t>progress</w:t>
      </w:r>
      <w:proofErr w:type="spellEnd"/>
      <w:r>
        <w:t>:</w:t>
      </w:r>
      <w:proofErr w:type="gramEnd"/>
      <w:r>
        <w:t xml:space="preserve"> Le second essai confirme le premier.</w:t>
      </w:r>
    </w:p>
    <w:p w14:paraId="2A853B9C" w14:textId="77777777" w:rsidR="00A414DE" w:rsidRDefault="00000000">
      <w:proofErr w:type="spellStart"/>
      <w:proofErr w:type="gramStart"/>
      <w:r>
        <w:t>thought</w:t>
      </w:r>
      <w:proofErr w:type="spellEnd"/>
      <w:proofErr w:type="gramEnd"/>
      <w:r>
        <w:t xml:space="preserve"> — </w:t>
      </w:r>
      <w:proofErr w:type="spellStart"/>
      <w:r>
        <w:t>mission_</w:t>
      </w:r>
      <w:proofErr w:type="gramStart"/>
      <w:r>
        <w:t>completed</w:t>
      </w:r>
      <w:proofErr w:type="spellEnd"/>
      <w:r>
        <w:t>:</w:t>
      </w:r>
      <w:proofErr w:type="gramEnd"/>
      <w:r>
        <w:t xml:space="preserve"> La charge transportable est reproductible.</w:t>
      </w:r>
    </w:p>
    <w:p w14:paraId="544C9BB9" w14:textId="77777777" w:rsidR="00A414DE" w:rsidRDefault="00000000">
      <w:pPr>
        <w:pStyle w:val="Titre2"/>
      </w:pPr>
      <w:r>
        <w:t>ENE-11 — Le premier accumulateur</w:t>
      </w:r>
    </w:p>
    <w:p w14:paraId="19FEF00F" w14:textId="77777777" w:rsidR="00A414DE" w:rsidRDefault="00000000">
      <w:proofErr w:type="gramStart"/>
      <w:r>
        <w:rPr>
          <w:b/>
        </w:rPr>
        <w:t>Catégorie:</w:t>
      </w:r>
      <w:proofErr w:type="gramEnd"/>
      <w:r>
        <w:rPr>
          <w:b/>
        </w:rPr>
        <w:t xml:space="preserve"> </w:t>
      </w:r>
      <w:r>
        <w:t>INGENIERIE</w:t>
      </w:r>
    </w:p>
    <w:p w14:paraId="644C3FD8" w14:textId="77777777" w:rsidR="00A414DE" w:rsidRDefault="00000000">
      <w:proofErr w:type="gramStart"/>
      <w:r>
        <w:rPr>
          <w:b/>
        </w:rPr>
        <w:t>Portée:</w:t>
      </w:r>
      <w:proofErr w:type="gramEnd"/>
      <w:r>
        <w:rPr>
          <w:b/>
        </w:rPr>
        <w:t xml:space="preserve"> </w:t>
      </w:r>
      <w:r>
        <w:t>P3_INSTALLATION</w:t>
      </w:r>
    </w:p>
    <w:p w14:paraId="5C3A3DD9" w14:textId="77777777" w:rsidR="00A414DE" w:rsidRDefault="00000000">
      <w:r>
        <w:rPr>
          <w:b/>
        </w:rPr>
        <w:t xml:space="preserve">État </w:t>
      </w:r>
      <w:proofErr w:type="gramStart"/>
      <w:r>
        <w:rPr>
          <w:b/>
        </w:rPr>
        <w:t>initial:</w:t>
      </w:r>
      <w:proofErr w:type="gramEnd"/>
      <w:r>
        <w:rPr>
          <w:b/>
        </w:rPr>
        <w:t xml:space="preserve"> </w:t>
      </w:r>
      <w:r>
        <w:t>DORMANT</w:t>
      </w:r>
    </w:p>
    <w:p w14:paraId="41639BC1" w14:textId="77777777" w:rsidR="00A414DE" w:rsidRDefault="00000000">
      <w:r>
        <w:rPr>
          <w:b/>
        </w:rPr>
        <w:t xml:space="preserve">Axe BAC </w:t>
      </w:r>
      <w:proofErr w:type="gramStart"/>
      <w:r>
        <w:rPr>
          <w:b/>
        </w:rPr>
        <w:t>principal:</w:t>
      </w:r>
      <w:proofErr w:type="gramEnd"/>
      <w:r>
        <w:rPr>
          <w:b/>
        </w:rPr>
        <w:t xml:space="preserve"> </w:t>
      </w:r>
      <w:r>
        <w:t>engineering</w:t>
      </w:r>
    </w:p>
    <w:p w14:paraId="255B0080" w14:textId="77777777" w:rsidR="00A414DE" w:rsidRDefault="00000000">
      <w:pPr>
        <w:pStyle w:val="Titre3"/>
      </w:pPr>
      <w:r>
        <w:t>Activation normalisée</w:t>
      </w:r>
    </w:p>
    <w:p w14:paraId="2F2EE99F" w14:textId="77777777" w:rsidR="00A414DE" w:rsidRDefault="00000000">
      <w:pPr>
        <w:pStyle w:val="Listepuces"/>
      </w:pPr>
      <w:r>
        <w:t>Mode d’apparition : suite progressive</w:t>
      </w:r>
    </w:p>
    <w:p w14:paraId="35C5384D" w14:textId="77777777" w:rsidR="00A414DE" w:rsidRDefault="00000000">
      <w:pPr>
        <w:pStyle w:val="Listepuces"/>
      </w:pPr>
      <w:r>
        <w:t xml:space="preserve">Prérequis : ENE-10 ; accès aux capacités </w:t>
      </w:r>
      <w:proofErr w:type="spellStart"/>
      <w:r>
        <w:t>craft</w:t>
      </w:r>
      <w:proofErr w:type="spellEnd"/>
      <w:r>
        <w:t>/</w:t>
      </w:r>
      <w:proofErr w:type="spellStart"/>
      <w:r>
        <w:t>build</w:t>
      </w:r>
      <w:proofErr w:type="spellEnd"/>
      <w:r>
        <w:t xml:space="preserve"> déjà disponibles</w:t>
      </w:r>
    </w:p>
    <w:p w14:paraId="6A0DBD02" w14:textId="77777777" w:rsidR="00A414DE" w:rsidRDefault="00000000">
      <w:pPr>
        <w:pStyle w:val="Listepuces"/>
      </w:pPr>
      <w:r>
        <w:t xml:space="preserve">Déclencheur principal : </w:t>
      </w:r>
      <w:proofErr w:type="spellStart"/>
      <w:proofErr w:type="gramStart"/>
      <w:r>
        <w:t>progression.mission</w:t>
      </w:r>
      <w:proofErr w:type="gramEnd"/>
      <w:r>
        <w:t>_completed</w:t>
      </w:r>
      <w:proofErr w:type="spellEnd"/>
    </w:p>
    <w:p w14:paraId="2C18EA2B" w14:textId="77777777" w:rsidR="00A414DE" w:rsidRDefault="00000000">
      <w:pPr>
        <w:pStyle w:val="Listepuces"/>
      </w:pPr>
      <w:r>
        <w:t>Filtres : aucun filtre supplémentaire ; composants issus des ressources déjà validées</w:t>
      </w:r>
    </w:p>
    <w:p w14:paraId="52DC3170" w14:textId="77777777" w:rsidR="00A414DE" w:rsidRDefault="00000000">
      <w:pPr>
        <w:pStyle w:val="Listepuces"/>
      </w:pPr>
      <w:r>
        <w:t>Nombre requis : 1</w:t>
      </w:r>
    </w:p>
    <w:p w14:paraId="646169E8" w14:textId="77777777" w:rsidR="00A414DE" w:rsidRDefault="00000000">
      <w:pPr>
        <w:pStyle w:val="Listepuces"/>
      </w:pPr>
      <w:r>
        <w:t>Unicité : oui</w:t>
      </w:r>
    </w:p>
    <w:p w14:paraId="0828C96B" w14:textId="77777777" w:rsidR="00A414DE" w:rsidRDefault="00000000">
      <w:pPr>
        <w:pStyle w:val="Listepuces"/>
      </w:pPr>
      <w:r>
        <w:t>Micro-scènes associées : MSC-CUSTOM-GIANTCRISTAL-TREE ; MSC-CUSTOM-ETABLI si l’établi est le support de fabrication retenu</w:t>
      </w:r>
    </w:p>
    <w:p w14:paraId="1FC3C313" w14:textId="77777777" w:rsidR="00A414DE" w:rsidRDefault="00000000">
      <w:pPr>
        <w:pStyle w:val="Titre3"/>
      </w:pPr>
      <w:r>
        <w:t>Bloc principal / intention</w:t>
      </w:r>
    </w:p>
    <w:p w14:paraId="341F6208" w14:textId="77777777" w:rsidR="00A414DE" w:rsidRDefault="00000000">
      <w:r>
        <w:t>« Je ne fabrique pas une batterie. J’essaie de reproduire, en miniature, ce que le Giant Tree fait depuis longtemps. »</w:t>
      </w:r>
    </w:p>
    <w:p w14:paraId="3300943D" w14:textId="77777777" w:rsidR="00A414DE" w:rsidRDefault="00000000">
      <w:r>
        <w:t>Type : Ingénierie / Prototype énergétique</w:t>
      </w:r>
    </w:p>
    <w:p w14:paraId="3843BF01" w14:textId="77777777" w:rsidR="00A414DE" w:rsidRDefault="00000000">
      <w:r>
        <w:t>Description : Fabriquer un premier accumulateur artificiel, le charger au Giant Tree puis vérifier qu’il conserve sa charge loin du sanctuaire.</w:t>
      </w:r>
    </w:p>
    <w:p w14:paraId="1A0350D9" w14:textId="77777777" w:rsidR="00A414DE" w:rsidRDefault="00000000">
      <w:r>
        <w:lastRenderedPageBreak/>
        <w:t>Sous-missions &amp; Sous-objectifs :</w:t>
      </w:r>
    </w:p>
    <w:p w14:paraId="0C415340" w14:textId="77777777" w:rsidR="00A414DE" w:rsidRDefault="00000000">
      <w:pPr>
        <w:pStyle w:val="Titre3"/>
      </w:pPr>
      <w:r>
        <w:t>Missions / progression</w:t>
      </w:r>
    </w:p>
    <w:p w14:paraId="41237D7D" w14:textId="77777777" w:rsidR="00A414DE" w:rsidRDefault="00000000">
      <w:pPr>
        <w:pStyle w:val="Listepuces"/>
      </w:pPr>
      <w:r>
        <w:t>Fabriquer le prototype [</w:t>
      </w:r>
      <w:proofErr w:type="spellStart"/>
      <w:r>
        <w:t>craft</w:t>
      </w:r>
      <w:proofErr w:type="spellEnd"/>
      <w:r>
        <w:t xml:space="preserve"> — </w:t>
      </w:r>
      <w:proofErr w:type="spellStart"/>
      <w:r>
        <w:t>energy_accumulator</w:t>
      </w:r>
      <w:proofErr w:type="spellEnd"/>
      <w:r>
        <w:t xml:space="preserve"> — cible 1] | dépend de ENE-11</w:t>
      </w:r>
    </w:p>
    <w:p w14:paraId="099209F1" w14:textId="77777777" w:rsidR="00A414DE" w:rsidRDefault="00000000">
      <w:pPr>
        <w:pStyle w:val="Listepuces"/>
      </w:pPr>
      <w:r>
        <w:t>Charger l’accumulateur [</w:t>
      </w:r>
      <w:proofErr w:type="spellStart"/>
      <w:r>
        <w:t>research</w:t>
      </w:r>
      <w:proofErr w:type="spellEnd"/>
      <w:r>
        <w:t>/</w:t>
      </w:r>
      <w:proofErr w:type="spellStart"/>
      <w:r>
        <w:t>analyze</w:t>
      </w:r>
      <w:proofErr w:type="spellEnd"/>
      <w:r>
        <w:t xml:space="preserve"> — </w:t>
      </w:r>
      <w:proofErr w:type="spellStart"/>
      <w:r>
        <w:t>accumulator</w:t>
      </w:r>
      <w:proofErr w:type="spellEnd"/>
      <w:r>
        <w:t xml:space="preserve"> — cible 1] | dépend de ENE-11-A</w:t>
      </w:r>
    </w:p>
    <w:p w14:paraId="42941ABF" w14:textId="77777777" w:rsidR="00A414DE" w:rsidRDefault="00000000">
      <w:pPr>
        <w:pStyle w:val="Listepuces"/>
      </w:pPr>
      <w:r>
        <w:t>Valider hors du sanctuaire [</w:t>
      </w:r>
      <w:proofErr w:type="spellStart"/>
      <w:r>
        <w:t>travel</w:t>
      </w:r>
      <w:proofErr w:type="spellEnd"/>
      <w:r>
        <w:t>/</w:t>
      </w:r>
      <w:proofErr w:type="spellStart"/>
      <w:r>
        <w:t>analyze</w:t>
      </w:r>
      <w:proofErr w:type="spellEnd"/>
      <w:r>
        <w:t xml:space="preserve"> — </w:t>
      </w:r>
      <w:proofErr w:type="spellStart"/>
      <w:r>
        <w:t>accumulator</w:t>
      </w:r>
      <w:proofErr w:type="spellEnd"/>
      <w:r>
        <w:t xml:space="preserve"> — cible 1] | dépend de ENE-11-B</w:t>
      </w:r>
    </w:p>
    <w:p w14:paraId="46D2F411" w14:textId="77777777" w:rsidR="00A414DE" w:rsidRDefault="00000000">
      <w:pPr>
        <w:pStyle w:val="Titre3"/>
      </w:pPr>
      <w:r>
        <w:t>Narration / pensées / journal</w:t>
      </w:r>
    </w:p>
    <w:p w14:paraId="25EA127C" w14:textId="77777777" w:rsidR="00A414DE" w:rsidRDefault="00000000">
      <w:proofErr w:type="spellStart"/>
      <w:proofErr w:type="gramStart"/>
      <w:r>
        <w:t>thought</w:t>
      </w:r>
      <w:proofErr w:type="spellEnd"/>
      <w:proofErr w:type="gramEnd"/>
      <w:r>
        <w:t xml:space="preserve"> — </w:t>
      </w:r>
      <w:proofErr w:type="spellStart"/>
      <w:r>
        <w:t>mission_</w:t>
      </w:r>
      <w:proofErr w:type="gramStart"/>
      <w:r>
        <w:t>revealed</w:t>
      </w:r>
      <w:proofErr w:type="spellEnd"/>
      <w:r>
        <w:t>:</w:t>
      </w:r>
      <w:proofErr w:type="gramEnd"/>
      <w:r>
        <w:t xml:space="preserve"> J’ai les matériaux et le principe. Il reste à transformer une connaissance en objet.</w:t>
      </w:r>
    </w:p>
    <w:p w14:paraId="1FD3DE83" w14:textId="77777777" w:rsidR="00A414DE" w:rsidRDefault="00000000">
      <w:proofErr w:type="spellStart"/>
      <w:proofErr w:type="gramStart"/>
      <w:r>
        <w:t>thought</w:t>
      </w:r>
      <w:proofErr w:type="spellEnd"/>
      <w:proofErr w:type="gramEnd"/>
      <w:r>
        <w:t xml:space="preserve"> — </w:t>
      </w:r>
      <w:proofErr w:type="spellStart"/>
      <w:r>
        <w:t>mission_</w:t>
      </w:r>
      <w:proofErr w:type="gramStart"/>
      <w:r>
        <w:t>progress</w:t>
      </w:r>
      <w:proofErr w:type="spellEnd"/>
      <w:r>
        <w:t>:</w:t>
      </w:r>
      <w:proofErr w:type="gramEnd"/>
      <w:r>
        <w:t xml:space="preserve"> Le prototype reçoit la charge sans se dégrader. Le vrai test sera de l’emporter.</w:t>
      </w:r>
    </w:p>
    <w:p w14:paraId="1E0C1BA9" w14:textId="77777777" w:rsidR="00A414DE" w:rsidRDefault="00000000">
      <w:proofErr w:type="spellStart"/>
      <w:proofErr w:type="gramStart"/>
      <w:r>
        <w:t>thought</w:t>
      </w:r>
      <w:proofErr w:type="spellEnd"/>
      <w:proofErr w:type="gramEnd"/>
      <w:r>
        <w:t xml:space="preserve"> — </w:t>
      </w:r>
      <w:proofErr w:type="spellStart"/>
      <w:r>
        <w:t>mission_</w:t>
      </w:r>
      <w:proofErr w:type="gramStart"/>
      <w:r>
        <w:t>hesitation</w:t>
      </w:r>
      <w:proofErr w:type="spellEnd"/>
      <w:r>
        <w:t>:</w:t>
      </w:r>
      <w:proofErr w:type="gramEnd"/>
      <w:r>
        <w:t xml:space="preserve"> Le stockage seul ne suffit pas. Il doit rester stable et utilisable après déplacement.</w:t>
      </w:r>
    </w:p>
    <w:p w14:paraId="518DF497" w14:textId="77777777" w:rsidR="00A414DE" w:rsidRDefault="00000000">
      <w:proofErr w:type="spellStart"/>
      <w:proofErr w:type="gramStart"/>
      <w:r>
        <w:t>thought</w:t>
      </w:r>
      <w:proofErr w:type="spellEnd"/>
      <w:proofErr w:type="gramEnd"/>
      <w:r>
        <w:t xml:space="preserve"> — </w:t>
      </w:r>
      <w:proofErr w:type="spellStart"/>
      <w:r>
        <w:t>mission_</w:t>
      </w:r>
      <w:proofErr w:type="gramStart"/>
      <w:r>
        <w:t>completed</w:t>
      </w:r>
      <w:proofErr w:type="spellEnd"/>
      <w:r>
        <w:t>:</w:t>
      </w:r>
      <w:proofErr w:type="gramEnd"/>
      <w:r>
        <w:t xml:space="preserve"> Le premier accumulateur fonctionne hors du Giant Tree. Une fonction naturelle vient d’être reproduite artificiellement.</w:t>
      </w:r>
    </w:p>
    <w:p w14:paraId="4DED28A9" w14:textId="77777777" w:rsidR="00A414DE" w:rsidRDefault="00000000">
      <w:proofErr w:type="spellStart"/>
      <w:proofErr w:type="gramStart"/>
      <w:r>
        <w:t>thought</w:t>
      </w:r>
      <w:proofErr w:type="spellEnd"/>
      <w:proofErr w:type="gramEnd"/>
      <w:r>
        <w:t xml:space="preserve"> — </w:t>
      </w:r>
      <w:proofErr w:type="spellStart"/>
      <w:r>
        <w:t>mission_</w:t>
      </w:r>
      <w:proofErr w:type="gramStart"/>
      <w:r>
        <w:t>abandoned</w:t>
      </w:r>
      <w:proofErr w:type="spellEnd"/>
      <w:r>
        <w:t>:</w:t>
      </w:r>
      <w:proofErr w:type="gramEnd"/>
      <w:r>
        <w:t xml:space="preserve"> Je laisse cette piste de côté pour le moment. Les indices restent acquis et je pourrai reprendre cette étude sans perdre ce que j’ai déjà compris.</w:t>
      </w:r>
    </w:p>
    <w:p w14:paraId="1E3DB323" w14:textId="77777777" w:rsidR="00A414DE" w:rsidRDefault="00000000">
      <w:proofErr w:type="gramStart"/>
      <w:r>
        <w:t>journal</w:t>
      </w:r>
      <w:proofErr w:type="gramEnd"/>
      <w:r>
        <w:t xml:space="preserve"> — </w:t>
      </w:r>
      <w:proofErr w:type="spellStart"/>
      <w:r>
        <w:t>mission_</w:t>
      </w:r>
      <w:proofErr w:type="gramStart"/>
      <w:r>
        <w:t>completed</w:t>
      </w:r>
      <w:proofErr w:type="spellEnd"/>
      <w:r>
        <w:t>:</w:t>
      </w:r>
      <w:proofErr w:type="gramEnd"/>
      <w:r>
        <w:t xml:space="preserve"> Premier accumulateur artificiel fonctionnel : réception, stabilisation et conservation d’une charge énergétique.</w:t>
      </w:r>
    </w:p>
    <w:p w14:paraId="400E1417" w14:textId="77777777" w:rsidR="00A414DE" w:rsidRDefault="00000000">
      <w:pPr>
        <w:pStyle w:val="Titre3"/>
      </w:pPr>
      <w:r>
        <w:t>Application BAC / mémoire</w:t>
      </w:r>
    </w:p>
    <w:p w14:paraId="7725900B" w14:textId="77777777" w:rsidR="00A414DE" w:rsidRDefault="00000000">
      <w:pPr>
        <w:pStyle w:val="Listepuces"/>
      </w:pPr>
      <w:proofErr w:type="gramStart"/>
      <w:r>
        <w:t>engineering:</w:t>
      </w:r>
      <w:proofErr w:type="gramEnd"/>
      <w:r>
        <w:t xml:space="preserve"> poids </w:t>
      </w:r>
      <w:proofErr w:type="gramStart"/>
      <w:r>
        <w:t>1;</w:t>
      </w:r>
      <w:proofErr w:type="gramEnd"/>
      <w:r>
        <w:t xml:space="preserve"> obsession oui (intensité 6</w:t>
      </w:r>
      <w:proofErr w:type="gramStart"/>
      <w:r>
        <w:t>);</w:t>
      </w:r>
      <w:proofErr w:type="gramEnd"/>
      <w:r>
        <w:t xml:space="preserve"> souvenir positive (score 100)</w:t>
      </w:r>
    </w:p>
    <w:p w14:paraId="7713E017" w14:textId="77777777" w:rsidR="00A414DE" w:rsidRDefault="00000000">
      <w:pPr>
        <w:pStyle w:val="Titre3"/>
      </w:pPr>
      <w:r>
        <w:t>Déblocages / récompenses</w:t>
      </w:r>
    </w:p>
    <w:p w14:paraId="5088DA5A" w14:textId="77777777" w:rsidR="00A414DE" w:rsidRDefault="00000000">
      <w:pPr>
        <w:pStyle w:val="Listepuces"/>
      </w:pPr>
      <w:r>
        <w:t>Débloque ENE-12.</w:t>
      </w:r>
    </w:p>
    <w:p w14:paraId="2D2D7C3F" w14:textId="77777777" w:rsidR="00A414DE" w:rsidRDefault="00000000">
      <w:pPr>
        <w:pStyle w:val="Listepuces"/>
      </w:pPr>
      <w:r>
        <w:t xml:space="preserve">Débloque un projet ou niveau de recherche </w:t>
      </w:r>
      <w:proofErr w:type="spellStart"/>
      <w:r>
        <w:t>project_followup_research</w:t>
      </w:r>
      <w:proofErr w:type="spellEnd"/>
      <w:r>
        <w:t xml:space="preserve"> → énergie appliquée.</w:t>
      </w:r>
    </w:p>
    <w:p w14:paraId="450456A7" w14:textId="77777777" w:rsidR="00A414DE" w:rsidRDefault="00000000">
      <w:pPr>
        <w:pStyle w:val="Titre3"/>
      </w:pPr>
      <w:r>
        <w:t>Fiches détaillées des sous-missions</w:t>
      </w:r>
    </w:p>
    <w:p w14:paraId="527D0F5F" w14:textId="77777777" w:rsidR="00A414DE" w:rsidRDefault="00000000">
      <w:pPr>
        <w:pStyle w:val="Titre4"/>
      </w:pPr>
      <w:r>
        <w:t>ENE-11-A — Fabriquer le prototype</w:t>
      </w:r>
    </w:p>
    <w:p w14:paraId="22C38D06" w14:textId="77777777" w:rsidR="00A414DE" w:rsidRDefault="00000000">
      <w:proofErr w:type="gramStart"/>
      <w:r>
        <w:rPr>
          <w:b/>
        </w:rPr>
        <w:t>Catégorie:</w:t>
      </w:r>
      <w:proofErr w:type="gramEnd"/>
      <w:r>
        <w:rPr>
          <w:b/>
        </w:rPr>
        <w:t xml:space="preserve"> </w:t>
      </w:r>
      <w:r>
        <w:t>INGENIERIE</w:t>
      </w:r>
    </w:p>
    <w:p w14:paraId="4305ED08" w14:textId="77777777" w:rsidR="00A414DE" w:rsidRDefault="00000000">
      <w:proofErr w:type="gramStart"/>
      <w:r>
        <w:rPr>
          <w:b/>
        </w:rPr>
        <w:t>Portée:</w:t>
      </w:r>
      <w:proofErr w:type="gramEnd"/>
      <w:r>
        <w:rPr>
          <w:b/>
        </w:rPr>
        <w:t xml:space="preserve"> </w:t>
      </w:r>
      <w:r>
        <w:t>P3_INSTALLATION</w:t>
      </w:r>
    </w:p>
    <w:p w14:paraId="55631B2E" w14:textId="77777777" w:rsidR="00A414DE" w:rsidRDefault="00000000">
      <w:r>
        <w:rPr>
          <w:b/>
        </w:rPr>
        <w:t xml:space="preserve">État </w:t>
      </w:r>
      <w:proofErr w:type="gramStart"/>
      <w:r>
        <w:rPr>
          <w:b/>
        </w:rPr>
        <w:t>initial:</w:t>
      </w:r>
      <w:proofErr w:type="gramEnd"/>
      <w:r>
        <w:rPr>
          <w:b/>
        </w:rPr>
        <w:t xml:space="preserve"> </w:t>
      </w:r>
      <w:r>
        <w:t>DORMANT</w:t>
      </w:r>
    </w:p>
    <w:p w14:paraId="5616944B" w14:textId="77777777" w:rsidR="00A414DE" w:rsidRDefault="00000000">
      <w:r>
        <w:rPr>
          <w:b/>
        </w:rPr>
        <w:t xml:space="preserve">Axe BAC </w:t>
      </w:r>
      <w:proofErr w:type="gramStart"/>
      <w:r>
        <w:rPr>
          <w:b/>
        </w:rPr>
        <w:t>principal:</w:t>
      </w:r>
      <w:proofErr w:type="gramEnd"/>
      <w:r>
        <w:rPr>
          <w:b/>
        </w:rPr>
        <w:t xml:space="preserve"> </w:t>
      </w:r>
      <w:r>
        <w:t>engineering</w:t>
      </w:r>
    </w:p>
    <w:p w14:paraId="3B43E041" w14:textId="77777777" w:rsidR="00A414DE" w:rsidRDefault="00000000">
      <w:r>
        <w:rPr>
          <w:b/>
        </w:rPr>
        <w:t xml:space="preserve">Dépendance </w:t>
      </w:r>
      <w:proofErr w:type="gramStart"/>
      <w:r>
        <w:rPr>
          <w:b/>
        </w:rPr>
        <w:t>interne:</w:t>
      </w:r>
      <w:proofErr w:type="gramEnd"/>
      <w:r>
        <w:rPr>
          <w:b/>
        </w:rPr>
        <w:t xml:space="preserve"> </w:t>
      </w:r>
      <w:r>
        <w:t>ENE-11</w:t>
      </w:r>
    </w:p>
    <w:p w14:paraId="35FF03BE" w14:textId="77777777" w:rsidR="00A414DE" w:rsidRDefault="00000000">
      <w:r>
        <w:rPr>
          <w:b/>
        </w:rPr>
        <w:t xml:space="preserve">Objectif / </w:t>
      </w:r>
      <w:proofErr w:type="gramStart"/>
      <w:r>
        <w:rPr>
          <w:b/>
        </w:rPr>
        <w:t>intention:</w:t>
      </w:r>
      <w:proofErr w:type="gramEnd"/>
      <w:r>
        <w:rPr>
          <w:b/>
        </w:rPr>
        <w:t xml:space="preserve"> </w:t>
      </w:r>
      <w:r>
        <w:t>Assembler les matériaux sélectionnés dans un dispositif expérimental.</w:t>
      </w:r>
    </w:p>
    <w:p w14:paraId="133F599B" w14:textId="77777777" w:rsidR="00A414DE" w:rsidRDefault="00000000">
      <w:r>
        <w:rPr>
          <w:b/>
        </w:rPr>
        <w:t xml:space="preserve">Contrat moteur </w:t>
      </w:r>
      <w:proofErr w:type="gramStart"/>
      <w:r>
        <w:rPr>
          <w:b/>
        </w:rPr>
        <w:t>pressenti:</w:t>
      </w:r>
      <w:proofErr w:type="gramEnd"/>
      <w:r>
        <w:rPr>
          <w:b/>
        </w:rPr>
        <w:t xml:space="preserve"> </w:t>
      </w:r>
      <w:proofErr w:type="spellStart"/>
      <w:r>
        <w:t>craft</w:t>
      </w:r>
      <w:proofErr w:type="spellEnd"/>
      <w:r>
        <w:t xml:space="preserve"> ou </w:t>
      </w:r>
      <w:proofErr w:type="spellStart"/>
      <w:r>
        <w:t>build</w:t>
      </w:r>
      <w:proofErr w:type="spellEnd"/>
      <w:r>
        <w:t xml:space="preserve"> selon le propriétaire technique retenu</w:t>
      </w:r>
    </w:p>
    <w:p w14:paraId="005D5106" w14:textId="77777777" w:rsidR="00A414DE" w:rsidRDefault="00000000">
      <w:r>
        <w:rPr>
          <w:b/>
        </w:rPr>
        <w:t xml:space="preserve">Condition de </w:t>
      </w:r>
      <w:proofErr w:type="gramStart"/>
      <w:r>
        <w:rPr>
          <w:b/>
        </w:rPr>
        <w:t>complétion:</w:t>
      </w:r>
      <w:proofErr w:type="gramEnd"/>
      <w:r>
        <w:rPr>
          <w:b/>
        </w:rPr>
        <w:t xml:space="preserve"> </w:t>
      </w:r>
      <w:r>
        <w:t>Un prototype fabriqué.</w:t>
      </w:r>
    </w:p>
    <w:p w14:paraId="16FA121F" w14:textId="77777777" w:rsidR="00A414DE" w:rsidRDefault="00000000">
      <w:r>
        <w:rPr>
          <w:b/>
        </w:rPr>
        <w:t>Narration propre à la sous-mission</w:t>
      </w:r>
    </w:p>
    <w:p w14:paraId="1295F8EC" w14:textId="77777777" w:rsidR="00A414DE" w:rsidRDefault="00000000">
      <w:proofErr w:type="spellStart"/>
      <w:proofErr w:type="gramStart"/>
      <w:r>
        <w:t>thought</w:t>
      </w:r>
      <w:proofErr w:type="spellEnd"/>
      <w:proofErr w:type="gramEnd"/>
      <w:r>
        <w:t xml:space="preserve"> — </w:t>
      </w:r>
      <w:proofErr w:type="spellStart"/>
      <w:r>
        <w:t>mission_</w:t>
      </w:r>
      <w:proofErr w:type="gramStart"/>
      <w:r>
        <w:t>revealed</w:t>
      </w:r>
      <w:proofErr w:type="spellEnd"/>
      <w:r>
        <w:t>:</w:t>
      </w:r>
      <w:proofErr w:type="gramEnd"/>
      <w:r>
        <w:t xml:space="preserve"> Cette fois, je ne me contente plus d’observer. Je construis une fonction.</w:t>
      </w:r>
    </w:p>
    <w:p w14:paraId="1E7B266C" w14:textId="77777777" w:rsidR="00A414DE" w:rsidRDefault="00000000">
      <w:proofErr w:type="spellStart"/>
      <w:proofErr w:type="gramStart"/>
      <w:r>
        <w:t>thought</w:t>
      </w:r>
      <w:proofErr w:type="spellEnd"/>
      <w:proofErr w:type="gramEnd"/>
      <w:r>
        <w:t xml:space="preserve"> — </w:t>
      </w:r>
      <w:proofErr w:type="spellStart"/>
      <w:r>
        <w:t>mission_</w:t>
      </w:r>
      <w:proofErr w:type="gramStart"/>
      <w:r>
        <w:t>progress</w:t>
      </w:r>
      <w:proofErr w:type="spellEnd"/>
      <w:r>
        <w:t>:</w:t>
      </w:r>
      <w:proofErr w:type="gramEnd"/>
      <w:r>
        <w:t xml:space="preserve"> L’assemblage tient et les matériaux restent compatibles.</w:t>
      </w:r>
    </w:p>
    <w:p w14:paraId="757DBB1A" w14:textId="77777777" w:rsidR="00A414DE" w:rsidRDefault="00000000">
      <w:proofErr w:type="spellStart"/>
      <w:proofErr w:type="gramStart"/>
      <w:r>
        <w:t>thought</w:t>
      </w:r>
      <w:proofErr w:type="spellEnd"/>
      <w:proofErr w:type="gramEnd"/>
      <w:r>
        <w:t xml:space="preserve"> — </w:t>
      </w:r>
      <w:proofErr w:type="spellStart"/>
      <w:r>
        <w:t>mission_</w:t>
      </w:r>
      <w:proofErr w:type="gramStart"/>
      <w:r>
        <w:t>completed</w:t>
      </w:r>
      <w:proofErr w:type="spellEnd"/>
      <w:r>
        <w:t>:</w:t>
      </w:r>
      <w:proofErr w:type="gramEnd"/>
      <w:r>
        <w:t xml:space="preserve"> Prototype prêt.</w:t>
      </w:r>
    </w:p>
    <w:p w14:paraId="737FDDDC" w14:textId="77777777" w:rsidR="00A414DE" w:rsidRDefault="00000000">
      <w:pPr>
        <w:pStyle w:val="Titre4"/>
      </w:pPr>
      <w:r>
        <w:lastRenderedPageBreak/>
        <w:t>ENE-11-B — Charger l’accumulateur</w:t>
      </w:r>
    </w:p>
    <w:p w14:paraId="0B6F4639" w14:textId="77777777" w:rsidR="00A414DE" w:rsidRDefault="00000000">
      <w:proofErr w:type="gramStart"/>
      <w:r>
        <w:rPr>
          <w:b/>
        </w:rPr>
        <w:t>Catégorie:</w:t>
      </w:r>
      <w:proofErr w:type="gramEnd"/>
      <w:r>
        <w:rPr>
          <w:b/>
        </w:rPr>
        <w:t xml:space="preserve"> </w:t>
      </w:r>
      <w:r>
        <w:t>INGENIERIE</w:t>
      </w:r>
    </w:p>
    <w:p w14:paraId="46E5B194" w14:textId="77777777" w:rsidR="00A414DE" w:rsidRDefault="00000000">
      <w:proofErr w:type="gramStart"/>
      <w:r>
        <w:rPr>
          <w:b/>
        </w:rPr>
        <w:t>Portée:</w:t>
      </w:r>
      <w:proofErr w:type="gramEnd"/>
      <w:r>
        <w:rPr>
          <w:b/>
        </w:rPr>
        <w:t xml:space="preserve"> </w:t>
      </w:r>
      <w:r>
        <w:t>P1_LOCAL</w:t>
      </w:r>
    </w:p>
    <w:p w14:paraId="74DA4F6F" w14:textId="77777777" w:rsidR="00A414DE" w:rsidRDefault="00000000">
      <w:r>
        <w:rPr>
          <w:b/>
        </w:rPr>
        <w:t xml:space="preserve">État </w:t>
      </w:r>
      <w:proofErr w:type="gramStart"/>
      <w:r>
        <w:rPr>
          <w:b/>
        </w:rPr>
        <w:t>initial:</w:t>
      </w:r>
      <w:proofErr w:type="gramEnd"/>
      <w:r>
        <w:rPr>
          <w:b/>
        </w:rPr>
        <w:t xml:space="preserve"> </w:t>
      </w:r>
      <w:r>
        <w:t>DORMANT</w:t>
      </w:r>
    </w:p>
    <w:p w14:paraId="762638E7" w14:textId="77777777" w:rsidR="00A414DE" w:rsidRDefault="00000000">
      <w:r>
        <w:rPr>
          <w:b/>
        </w:rPr>
        <w:t xml:space="preserve">Axe BAC </w:t>
      </w:r>
      <w:proofErr w:type="gramStart"/>
      <w:r>
        <w:rPr>
          <w:b/>
        </w:rPr>
        <w:t>principal:</w:t>
      </w:r>
      <w:proofErr w:type="gramEnd"/>
      <w:r>
        <w:rPr>
          <w:b/>
        </w:rPr>
        <w:t xml:space="preserve"> </w:t>
      </w:r>
      <w:r>
        <w:t>engineering</w:t>
      </w:r>
    </w:p>
    <w:p w14:paraId="3361DF31" w14:textId="77777777" w:rsidR="00A414DE" w:rsidRDefault="00000000">
      <w:r>
        <w:rPr>
          <w:b/>
        </w:rPr>
        <w:t xml:space="preserve">Dépendance </w:t>
      </w:r>
      <w:proofErr w:type="gramStart"/>
      <w:r>
        <w:rPr>
          <w:b/>
        </w:rPr>
        <w:t>interne:</w:t>
      </w:r>
      <w:proofErr w:type="gramEnd"/>
      <w:r>
        <w:rPr>
          <w:b/>
        </w:rPr>
        <w:t xml:space="preserve"> </w:t>
      </w:r>
      <w:r>
        <w:t>ENE-11-A</w:t>
      </w:r>
    </w:p>
    <w:p w14:paraId="4CBC3C95" w14:textId="77777777" w:rsidR="00A414DE" w:rsidRDefault="00000000">
      <w:r>
        <w:rPr>
          <w:b/>
        </w:rPr>
        <w:t xml:space="preserve">Objectif / </w:t>
      </w:r>
      <w:proofErr w:type="gramStart"/>
      <w:r>
        <w:rPr>
          <w:b/>
        </w:rPr>
        <w:t>intention:</w:t>
      </w:r>
      <w:proofErr w:type="gramEnd"/>
      <w:r>
        <w:rPr>
          <w:b/>
        </w:rPr>
        <w:t xml:space="preserve"> </w:t>
      </w:r>
      <w:r>
        <w:t>Utiliser le Giant Tree comme source de calibration.</w:t>
      </w:r>
    </w:p>
    <w:p w14:paraId="6C6CFB8A" w14:textId="77777777" w:rsidR="00A414DE" w:rsidRDefault="00000000">
      <w:r>
        <w:rPr>
          <w:b/>
        </w:rPr>
        <w:t xml:space="preserve">Contrat moteur </w:t>
      </w:r>
      <w:proofErr w:type="gramStart"/>
      <w:r>
        <w:rPr>
          <w:b/>
        </w:rPr>
        <w:t>pressenti:</w:t>
      </w:r>
      <w:proofErr w:type="gramEnd"/>
      <w:r>
        <w:rPr>
          <w:b/>
        </w:rPr>
        <w:t xml:space="preserve"> </w:t>
      </w:r>
      <w:proofErr w:type="spellStart"/>
      <w:proofErr w:type="gramStart"/>
      <w:r>
        <w:t>interaction.analyze</w:t>
      </w:r>
      <w:proofErr w:type="spellEnd"/>
      <w:proofErr w:type="gramEnd"/>
      <w:r>
        <w:t>/</w:t>
      </w:r>
      <w:proofErr w:type="spellStart"/>
      <w:r>
        <w:t>research</w:t>
      </w:r>
      <w:proofErr w:type="spellEnd"/>
      <w:r>
        <w:t xml:space="preserve"> au support Giant Tree</w:t>
      </w:r>
    </w:p>
    <w:p w14:paraId="2BFACE0D" w14:textId="77777777" w:rsidR="00A414DE" w:rsidRDefault="00000000">
      <w:r>
        <w:rPr>
          <w:b/>
        </w:rPr>
        <w:t xml:space="preserve">Condition de </w:t>
      </w:r>
      <w:proofErr w:type="gramStart"/>
      <w:r>
        <w:rPr>
          <w:b/>
        </w:rPr>
        <w:t>complétion:</w:t>
      </w:r>
      <w:proofErr w:type="gramEnd"/>
      <w:r>
        <w:rPr>
          <w:b/>
        </w:rPr>
        <w:t xml:space="preserve"> </w:t>
      </w:r>
      <w:r>
        <w:t>Prototype chargé.</w:t>
      </w:r>
    </w:p>
    <w:p w14:paraId="4FBF985F" w14:textId="77777777" w:rsidR="00A414DE" w:rsidRDefault="00000000">
      <w:r>
        <w:rPr>
          <w:b/>
        </w:rPr>
        <w:t>Narration propre à la sous-mission</w:t>
      </w:r>
    </w:p>
    <w:p w14:paraId="04455194" w14:textId="77777777" w:rsidR="00A414DE" w:rsidRDefault="00000000">
      <w:proofErr w:type="spellStart"/>
      <w:proofErr w:type="gramStart"/>
      <w:r>
        <w:t>thought</w:t>
      </w:r>
      <w:proofErr w:type="spellEnd"/>
      <w:proofErr w:type="gramEnd"/>
      <w:r>
        <w:t xml:space="preserve"> — </w:t>
      </w:r>
      <w:proofErr w:type="spellStart"/>
      <w:r>
        <w:t>mission_</w:t>
      </w:r>
      <w:proofErr w:type="gramStart"/>
      <w:r>
        <w:t>revealed</w:t>
      </w:r>
      <w:proofErr w:type="spellEnd"/>
      <w:r>
        <w:t>:</w:t>
      </w:r>
      <w:proofErr w:type="gramEnd"/>
      <w:r>
        <w:t xml:space="preserve"> Le sanctuaire reste la source la plus sûre pour ce premier essai.</w:t>
      </w:r>
    </w:p>
    <w:p w14:paraId="72573ECE" w14:textId="77777777" w:rsidR="00A414DE" w:rsidRDefault="00000000">
      <w:proofErr w:type="spellStart"/>
      <w:proofErr w:type="gramStart"/>
      <w:r>
        <w:t>thought</w:t>
      </w:r>
      <w:proofErr w:type="spellEnd"/>
      <w:proofErr w:type="gramEnd"/>
      <w:r>
        <w:t xml:space="preserve"> — </w:t>
      </w:r>
      <w:proofErr w:type="spellStart"/>
      <w:r>
        <w:t>mission_</w:t>
      </w:r>
      <w:proofErr w:type="gramStart"/>
      <w:r>
        <w:t>progress</w:t>
      </w:r>
      <w:proofErr w:type="spellEnd"/>
      <w:r>
        <w:t>:</w:t>
      </w:r>
      <w:proofErr w:type="gramEnd"/>
      <w:r>
        <w:t xml:space="preserve"> La charge se stabilise dans le prototype.</w:t>
      </w:r>
    </w:p>
    <w:p w14:paraId="18114CD7" w14:textId="77777777" w:rsidR="00A414DE" w:rsidRDefault="00000000">
      <w:proofErr w:type="spellStart"/>
      <w:proofErr w:type="gramStart"/>
      <w:r>
        <w:t>thought</w:t>
      </w:r>
      <w:proofErr w:type="spellEnd"/>
      <w:proofErr w:type="gramEnd"/>
      <w:r>
        <w:t xml:space="preserve"> — </w:t>
      </w:r>
      <w:proofErr w:type="spellStart"/>
      <w:r>
        <w:t>mission_</w:t>
      </w:r>
      <w:proofErr w:type="gramStart"/>
      <w:r>
        <w:t>completed</w:t>
      </w:r>
      <w:proofErr w:type="spellEnd"/>
      <w:r>
        <w:t>:</w:t>
      </w:r>
      <w:proofErr w:type="gramEnd"/>
      <w:r>
        <w:t xml:space="preserve"> Accumulateur chargé.</w:t>
      </w:r>
    </w:p>
    <w:p w14:paraId="6ABD8C13" w14:textId="77777777" w:rsidR="00A414DE" w:rsidRDefault="00000000">
      <w:pPr>
        <w:pStyle w:val="Titre4"/>
      </w:pPr>
      <w:r>
        <w:t>ENE-11-C — Valider hors du sanctuaire</w:t>
      </w:r>
    </w:p>
    <w:p w14:paraId="04B3A90C" w14:textId="77777777" w:rsidR="00A414DE" w:rsidRDefault="00000000">
      <w:proofErr w:type="gramStart"/>
      <w:r>
        <w:rPr>
          <w:b/>
        </w:rPr>
        <w:t>Catégorie:</w:t>
      </w:r>
      <w:proofErr w:type="gramEnd"/>
      <w:r>
        <w:rPr>
          <w:b/>
        </w:rPr>
        <w:t xml:space="preserve"> </w:t>
      </w:r>
      <w:r>
        <w:t>INGENIERIE</w:t>
      </w:r>
    </w:p>
    <w:p w14:paraId="7B68D34C" w14:textId="77777777" w:rsidR="00A414DE" w:rsidRDefault="00000000">
      <w:proofErr w:type="gramStart"/>
      <w:r>
        <w:rPr>
          <w:b/>
        </w:rPr>
        <w:t>Portée:</w:t>
      </w:r>
      <w:proofErr w:type="gramEnd"/>
      <w:r>
        <w:rPr>
          <w:b/>
        </w:rPr>
        <w:t xml:space="preserve"> </w:t>
      </w:r>
      <w:r>
        <w:t>P2_REGIONAL</w:t>
      </w:r>
    </w:p>
    <w:p w14:paraId="7F7F15AC" w14:textId="77777777" w:rsidR="00A414DE" w:rsidRDefault="00000000">
      <w:r>
        <w:rPr>
          <w:b/>
        </w:rPr>
        <w:t xml:space="preserve">État </w:t>
      </w:r>
      <w:proofErr w:type="gramStart"/>
      <w:r>
        <w:rPr>
          <w:b/>
        </w:rPr>
        <w:t>initial:</w:t>
      </w:r>
      <w:proofErr w:type="gramEnd"/>
      <w:r>
        <w:rPr>
          <w:b/>
        </w:rPr>
        <w:t xml:space="preserve"> </w:t>
      </w:r>
      <w:r>
        <w:t>DORMANT</w:t>
      </w:r>
    </w:p>
    <w:p w14:paraId="496F6C7B" w14:textId="77777777" w:rsidR="00A414DE" w:rsidRDefault="00000000">
      <w:r>
        <w:rPr>
          <w:b/>
        </w:rPr>
        <w:t xml:space="preserve">Axe BAC </w:t>
      </w:r>
      <w:proofErr w:type="gramStart"/>
      <w:r>
        <w:rPr>
          <w:b/>
        </w:rPr>
        <w:t>principal:</w:t>
      </w:r>
      <w:proofErr w:type="gramEnd"/>
      <w:r>
        <w:rPr>
          <w:b/>
        </w:rPr>
        <w:t xml:space="preserve"> </w:t>
      </w:r>
      <w:r>
        <w:t>engineering</w:t>
      </w:r>
    </w:p>
    <w:p w14:paraId="52A19468" w14:textId="77777777" w:rsidR="00A414DE" w:rsidRDefault="00000000">
      <w:r>
        <w:rPr>
          <w:b/>
        </w:rPr>
        <w:t xml:space="preserve">Dépendance </w:t>
      </w:r>
      <w:proofErr w:type="gramStart"/>
      <w:r>
        <w:rPr>
          <w:b/>
        </w:rPr>
        <w:t>interne:</w:t>
      </w:r>
      <w:proofErr w:type="gramEnd"/>
      <w:r>
        <w:rPr>
          <w:b/>
        </w:rPr>
        <w:t xml:space="preserve"> </w:t>
      </w:r>
      <w:r>
        <w:t>ENE-11-B</w:t>
      </w:r>
    </w:p>
    <w:p w14:paraId="1BC73EF0" w14:textId="77777777" w:rsidR="00A414DE" w:rsidRDefault="00000000">
      <w:r>
        <w:rPr>
          <w:b/>
        </w:rPr>
        <w:t xml:space="preserve">Objectif / </w:t>
      </w:r>
      <w:proofErr w:type="gramStart"/>
      <w:r>
        <w:rPr>
          <w:b/>
        </w:rPr>
        <w:t>intention:</w:t>
      </w:r>
      <w:proofErr w:type="gramEnd"/>
      <w:r>
        <w:rPr>
          <w:b/>
        </w:rPr>
        <w:t xml:space="preserve"> </w:t>
      </w:r>
      <w:r>
        <w:t>Tester la conservation loin du Giant Tree.</w:t>
      </w:r>
    </w:p>
    <w:p w14:paraId="45C638E8" w14:textId="77777777" w:rsidR="00A414DE" w:rsidRDefault="00000000">
      <w:r>
        <w:rPr>
          <w:b/>
        </w:rPr>
        <w:t xml:space="preserve">Contrat moteur </w:t>
      </w:r>
      <w:proofErr w:type="gramStart"/>
      <w:r>
        <w:rPr>
          <w:b/>
        </w:rPr>
        <w:t>pressenti:</w:t>
      </w:r>
      <w:proofErr w:type="gramEnd"/>
      <w:r>
        <w:rPr>
          <w:b/>
        </w:rPr>
        <w:t xml:space="preserve"> </w:t>
      </w:r>
      <w:proofErr w:type="spellStart"/>
      <w:r>
        <w:t>travel</w:t>
      </w:r>
      <w:proofErr w:type="spellEnd"/>
      <w:r>
        <w:t xml:space="preserve"> + </w:t>
      </w:r>
      <w:proofErr w:type="spellStart"/>
      <w:proofErr w:type="gramStart"/>
      <w:r>
        <w:t>interaction.analyze</w:t>
      </w:r>
      <w:proofErr w:type="spellEnd"/>
      <w:proofErr w:type="gramEnd"/>
    </w:p>
    <w:p w14:paraId="6081ED34" w14:textId="77777777" w:rsidR="00A414DE" w:rsidRDefault="00000000">
      <w:r>
        <w:rPr>
          <w:b/>
        </w:rPr>
        <w:t xml:space="preserve">Condition de </w:t>
      </w:r>
      <w:proofErr w:type="gramStart"/>
      <w:r>
        <w:rPr>
          <w:b/>
        </w:rPr>
        <w:t>complétion:</w:t>
      </w:r>
      <w:proofErr w:type="gramEnd"/>
      <w:r>
        <w:rPr>
          <w:b/>
        </w:rPr>
        <w:t xml:space="preserve"> </w:t>
      </w:r>
      <w:r>
        <w:t>Prototype chargé validé après déplacement.</w:t>
      </w:r>
    </w:p>
    <w:p w14:paraId="7375C452" w14:textId="77777777" w:rsidR="00A414DE" w:rsidRDefault="00000000">
      <w:r>
        <w:rPr>
          <w:b/>
        </w:rPr>
        <w:t>Narration propre à la sous-mission</w:t>
      </w:r>
    </w:p>
    <w:p w14:paraId="07F9753B" w14:textId="77777777" w:rsidR="00A414DE" w:rsidRDefault="00000000">
      <w:proofErr w:type="spellStart"/>
      <w:proofErr w:type="gramStart"/>
      <w:r>
        <w:t>thought</w:t>
      </w:r>
      <w:proofErr w:type="spellEnd"/>
      <w:proofErr w:type="gramEnd"/>
      <w:r>
        <w:t xml:space="preserve"> — </w:t>
      </w:r>
      <w:proofErr w:type="spellStart"/>
      <w:r>
        <w:t>mission_</w:t>
      </w:r>
      <w:proofErr w:type="gramStart"/>
      <w:r>
        <w:t>revealed</w:t>
      </w:r>
      <w:proofErr w:type="spellEnd"/>
      <w:r>
        <w:t>:</w:t>
      </w:r>
      <w:proofErr w:type="gramEnd"/>
      <w:r>
        <w:t xml:space="preserve"> Si ça tient ici, j’ai vraiment reproduit une fonction de l’arbre.</w:t>
      </w:r>
    </w:p>
    <w:p w14:paraId="0812FA3B" w14:textId="77777777" w:rsidR="00A414DE" w:rsidRDefault="00000000">
      <w:proofErr w:type="spellStart"/>
      <w:proofErr w:type="gramStart"/>
      <w:r>
        <w:t>thought</w:t>
      </w:r>
      <w:proofErr w:type="spellEnd"/>
      <w:proofErr w:type="gramEnd"/>
      <w:r>
        <w:t xml:space="preserve"> — </w:t>
      </w:r>
      <w:proofErr w:type="spellStart"/>
      <w:r>
        <w:t>mission_</w:t>
      </w:r>
      <w:proofErr w:type="gramStart"/>
      <w:r>
        <w:t>progress</w:t>
      </w:r>
      <w:proofErr w:type="spellEnd"/>
      <w:r>
        <w:t>:</w:t>
      </w:r>
      <w:proofErr w:type="gramEnd"/>
      <w:r>
        <w:t xml:space="preserve"> La charge est encore disponible.</w:t>
      </w:r>
    </w:p>
    <w:p w14:paraId="5B1659D6" w14:textId="77777777" w:rsidR="00A414DE" w:rsidRDefault="00000000">
      <w:proofErr w:type="spellStart"/>
      <w:proofErr w:type="gramStart"/>
      <w:r>
        <w:t>thought</w:t>
      </w:r>
      <w:proofErr w:type="spellEnd"/>
      <w:proofErr w:type="gramEnd"/>
      <w:r>
        <w:t xml:space="preserve"> — </w:t>
      </w:r>
      <w:proofErr w:type="spellStart"/>
      <w:r>
        <w:t>mission_</w:t>
      </w:r>
      <w:proofErr w:type="gramStart"/>
      <w:r>
        <w:t>completed</w:t>
      </w:r>
      <w:proofErr w:type="spellEnd"/>
      <w:r>
        <w:t>:</w:t>
      </w:r>
      <w:proofErr w:type="gramEnd"/>
      <w:r>
        <w:t xml:space="preserve"> L’accumulateur est fonctionnel.</w:t>
      </w:r>
    </w:p>
    <w:p w14:paraId="03814D9F" w14:textId="77777777" w:rsidR="00A414DE" w:rsidRDefault="00000000">
      <w:pPr>
        <w:pStyle w:val="Titre2"/>
      </w:pPr>
      <w:r>
        <w:t>ENE-12 — Alimenter une machine</w:t>
      </w:r>
    </w:p>
    <w:p w14:paraId="128B8F4D" w14:textId="77777777" w:rsidR="00A414DE" w:rsidRDefault="00000000">
      <w:proofErr w:type="gramStart"/>
      <w:r>
        <w:rPr>
          <w:b/>
        </w:rPr>
        <w:t>Catégorie:</w:t>
      </w:r>
      <w:proofErr w:type="gramEnd"/>
      <w:r>
        <w:rPr>
          <w:b/>
        </w:rPr>
        <w:t xml:space="preserve"> </w:t>
      </w:r>
      <w:r>
        <w:t>INGENIERIE</w:t>
      </w:r>
    </w:p>
    <w:p w14:paraId="0F053BD7" w14:textId="77777777" w:rsidR="00A414DE" w:rsidRDefault="00000000">
      <w:proofErr w:type="gramStart"/>
      <w:r>
        <w:rPr>
          <w:b/>
        </w:rPr>
        <w:t>Portée:</w:t>
      </w:r>
      <w:proofErr w:type="gramEnd"/>
      <w:r>
        <w:rPr>
          <w:b/>
        </w:rPr>
        <w:t xml:space="preserve"> </w:t>
      </w:r>
      <w:r>
        <w:t>P3_INSTALLATION</w:t>
      </w:r>
    </w:p>
    <w:p w14:paraId="56D569CA" w14:textId="77777777" w:rsidR="00A414DE" w:rsidRDefault="00000000">
      <w:r>
        <w:rPr>
          <w:b/>
        </w:rPr>
        <w:t xml:space="preserve">État </w:t>
      </w:r>
      <w:proofErr w:type="gramStart"/>
      <w:r>
        <w:rPr>
          <w:b/>
        </w:rPr>
        <w:t>initial:</w:t>
      </w:r>
      <w:proofErr w:type="gramEnd"/>
      <w:r>
        <w:rPr>
          <w:b/>
        </w:rPr>
        <w:t xml:space="preserve"> </w:t>
      </w:r>
      <w:r>
        <w:t>DORMANT</w:t>
      </w:r>
    </w:p>
    <w:p w14:paraId="54485D8C" w14:textId="77777777" w:rsidR="00A414DE" w:rsidRDefault="00000000">
      <w:r>
        <w:rPr>
          <w:b/>
        </w:rPr>
        <w:t xml:space="preserve">Axe BAC </w:t>
      </w:r>
      <w:proofErr w:type="gramStart"/>
      <w:r>
        <w:rPr>
          <w:b/>
        </w:rPr>
        <w:t>principal:</w:t>
      </w:r>
      <w:proofErr w:type="gramEnd"/>
      <w:r>
        <w:rPr>
          <w:b/>
        </w:rPr>
        <w:t xml:space="preserve"> </w:t>
      </w:r>
      <w:r>
        <w:t>engineering</w:t>
      </w:r>
    </w:p>
    <w:p w14:paraId="7739A4AA" w14:textId="77777777" w:rsidR="00A414DE" w:rsidRDefault="00000000">
      <w:pPr>
        <w:pStyle w:val="Titre3"/>
      </w:pPr>
      <w:r>
        <w:lastRenderedPageBreak/>
        <w:t>Activation normalisée</w:t>
      </w:r>
    </w:p>
    <w:p w14:paraId="796F01AB" w14:textId="77777777" w:rsidR="00A414DE" w:rsidRDefault="00000000">
      <w:pPr>
        <w:pStyle w:val="Listepuces"/>
      </w:pPr>
      <w:r>
        <w:t>Mode d’apparition : suite progressive</w:t>
      </w:r>
    </w:p>
    <w:p w14:paraId="329FFD53" w14:textId="77777777" w:rsidR="00A414DE" w:rsidRDefault="00000000">
      <w:pPr>
        <w:pStyle w:val="Listepuces"/>
      </w:pPr>
      <w:r>
        <w:t>Prérequis : ENE-11 ; ECO-03 ou connaissance technique équivalente recommandée</w:t>
      </w:r>
    </w:p>
    <w:p w14:paraId="3EC62AE6" w14:textId="77777777" w:rsidR="00A414DE" w:rsidRDefault="00000000">
      <w:pPr>
        <w:pStyle w:val="Listepuces"/>
      </w:pPr>
      <w:r>
        <w:t xml:space="preserve">Déclencheur principal : </w:t>
      </w:r>
      <w:proofErr w:type="spellStart"/>
      <w:proofErr w:type="gramStart"/>
      <w:r>
        <w:t>progression.mission</w:t>
      </w:r>
      <w:proofErr w:type="gramEnd"/>
      <w:r>
        <w:t>_completed</w:t>
      </w:r>
      <w:proofErr w:type="spellEnd"/>
    </w:p>
    <w:p w14:paraId="536899E9" w14:textId="77777777" w:rsidR="00A414DE" w:rsidRDefault="00000000">
      <w:pPr>
        <w:pStyle w:val="Listepuces"/>
      </w:pPr>
      <w:r>
        <w:t xml:space="preserve">Filtres : </w:t>
      </w:r>
      <w:proofErr w:type="spellStart"/>
      <w:r>
        <w:t>kind</w:t>
      </w:r>
      <w:proofErr w:type="spellEnd"/>
      <w:r>
        <w:t>/</w:t>
      </w:r>
      <w:proofErr w:type="spellStart"/>
      <w:r>
        <w:t>subject</w:t>
      </w:r>
      <w:proofErr w:type="spellEnd"/>
      <w:r>
        <w:t xml:space="preserve"> </w:t>
      </w:r>
      <w:proofErr w:type="spellStart"/>
      <w:r>
        <w:t>technology</w:t>
      </w:r>
      <w:proofErr w:type="spellEnd"/>
      <w:r>
        <w:t xml:space="preserve"> selon CUO réel ; aucune machine fictive imposée</w:t>
      </w:r>
    </w:p>
    <w:p w14:paraId="6EE5701C" w14:textId="77777777" w:rsidR="00A414DE" w:rsidRDefault="00000000">
      <w:pPr>
        <w:pStyle w:val="Listepuces"/>
      </w:pPr>
      <w:r>
        <w:t>Nombre requis : 1</w:t>
      </w:r>
    </w:p>
    <w:p w14:paraId="730AD4A9" w14:textId="77777777" w:rsidR="00A414DE" w:rsidRDefault="00000000">
      <w:pPr>
        <w:pStyle w:val="Listepuces"/>
      </w:pPr>
      <w:r>
        <w:t>Unicité : oui</w:t>
      </w:r>
    </w:p>
    <w:p w14:paraId="018D4638" w14:textId="77777777" w:rsidR="00A414DE" w:rsidRDefault="00000000">
      <w:pPr>
        <w:pStyle w:val="Listepuces"/>
      </w:pPr>
      <w:r>
        <w:t>Micro-scènes associées : MSC-CUSTOM-MACHINE-ABANDONNEE si compatible</w:t>
      </w:r>
    </w:p>
    <w:p w14:paraId="23CB7856" w14:textId="77777777" w:rsidR="00A414DE" w:rsidRDefault="00000000">
      <w:pPr>
        <w:pStyle w:val="Titre3"/>
      </w:pPr>
      <w:r>
        <w:t>Bloc principal / intention</w:t>
      </w:r>
    </w:p>
    <w:p w14:paraId="4FD4323D" w14:textId="77777777" w:rsidR="00A414DE" w:rsidRDefault="00000000">
      <w:r>
        <w:t>« Une énergie stockée n’est utile que si elle peut faire quelque chose. Il est temps de la confier à une machine. »</w:t>
      </w:r>
    </w:p>
    <w:p w14:paraId="1A983FF1" w14:textId="77777777" w:rsidR="00A414DE" w:rsidRDefault="00000000">
      <w:r>
        <w:t>Type : Ingénierie / Application énergétique</w:t>
      </w:r>
    </w:p>
    <w:p w14:paraId="5DD9C063" w14:textId="77777777" w:rsidR="00A414DE" w:rsidRDefault="00000000">
      <w:r>
        <w:t>Description : Raccorder un accumulateur à un dispositif technique existant, l’activer et vérifier que l’alimentation reste stable.</w:t>
      </w:r>
    </w:p>
    <w:p w14:paraId="05B68CE1" w14:textId="77777777" w:rsidR="00A414DE" w:rsidRDefault="00000000">
      <w:r>
        <w:t>Sous-missions &amp; Sous-objectifs :</w:t>
      </w:r>
    </w:p>
    <w:p w14:paraId="47475154" w14:textId="77777777" w:rsidR="00A414DE" w:rsidRDefault="00000000">
      <w:pPr>
        <w:pStyle w:val="Titre3"/>
      </w:pPr>
      <w:r>
        <w:t>Missions / progression</w:t>
      </w:r>
    </w:p>
    <w:p w14:paraId="1607E932" w14:textId="77777777" w:rsidR="00A414DE" w:rsidRDefault="00000000">
      <w:pPr>
        <w:pStyle w:val="Listepuces"/>
      </w:pPr>
      <w:r>
        <w:t>Choisir un banc d’essai [</w:t>
      </w:r>
      <w:proofErr w:type="spellStart"/>
      <w:r>
        <w:t>inspect</w:t>
      </w:r>
      <w:proofErr w:type="spellEnd"/>
      <w:r>
        <w:t>/</w:t>
      </w:r>
      <w:proofErr w:type="spellStart"/>
      <w:r>
        <w:t>analyze</w:t>
      </w:r>
      <w:proofErr w:type="spellEnd"/>
      <w:r>
        <w:t xml:space="preserve"> — </w:t>
      </w:r>
      <w:proofErr w:type="spellStart"/>
      <w:r>
        <w:t>technology</w:t>
      </w:r>
      <w:proofErr w:type="spellEnd"/>
      <w:r>
        <w:t xml:space="preserve"> — cible 1] | dépend de ENE-12</w:t>
      </w:r>
    </w:p>
    <w:p w14:paraId="4889E94C" w14:textId="77777777" w:rsidR="00A414DE" w:rsidRDefault="00000000">
      <w:pPr>
        <w:pStyle w:val="Listepuces"/>
      </w:pPr>
      <w:r>
        <w:t>Installer l’accumulateur [</w:t>
      </w:r>
      <w:proofErr w:type="spellStart"/>
      <w:r>
        <w:t>build</w:t>
      </w:r>
      <w:proofErr w:type="spellEnd"/>
      <w:r>
        <w:t xml:space="preserve"> — </w:t>
      </w:r>
      <w:proofErr w:type="spellStart"/>
      <w:r>
        <w:t>technology_support</w:t>
      </w:r>
      <w:proofErr w:type="spellEnd"/>
      <w:r>
        <w:t xml:space="preserve"> — cible 1] | dépend de ENE-12-A</w:t>
      </w:r>
    </w:p>
    <w:p w14:paraId="6DC7E30C" w14:textId="77777777" w:rsidR="00A414DE" w:rsidRDefault="00000000">
      <w:pPr>
        <w:pStyle w:val="Listepuces"/>
      </w:pPr>
      <w:r>
        <w:t>Maintenir l’activation [observe/</w:t>
      </w:r>
      <w:proofErr w:type="spellStart"/>
      <w:r>
        <w:t>analyze</w:t>
      </w:r>
      <w:proofErr w:type="spellEnd"/>
      <w:r>
        <w:t xml:space="preserve"> — </w:t>
      </w:r>
      <w:proofErr w:type="spellStart"/>
      <w:r>
        <w:t>technology</w:t>
      </w:r>
      <w:proofErr w:type="spellEnd"/>
      <w:r>
        <w:t xml:space="preserve"> — cible 1] | dépend de ENE-12-B</w:t>
      </w:r>
    </w:p>
    <w:p w14:paraId="285E266B" w14:textId="77777777" w:rsidR="00A414DE" w:rsidRDefault="00000000">
      <w:pPr>
        <w:pStyle w:val="Titre3"/>
      </w:pPr>
      <w:r>
        <w:t>Narration / pensées / journal</w:t>
      </w:r>
    </w:p>
    <w:p w14:paraId="3EF48F71" w14:textId="77777777" w:rsidR="00A414DE" w:rsidRDefault="00000000">
      <w:proofErr w:type="spellStart"/>
      <w:proofErr w:type="gramStart"/>
      <w:r>
        <w:t>thought</w:t>
      </w:r>
      <w:proofErr w:type="spellEnd"/>
      <w:proofErr w:type="gramEnd"/>
      <w:r>
        <w:t xml:space="preserve"> — </w:t>
      </w:r>
      <w:proofErr w:type="spellStart"/>
      <w:r>
        <w:t>mission_</w:t>
      </w:r>
      <w:proofErr w:type="gramStart"/>
      <w:r>
        <w:t>revealed</w:t>
      </w:r>
      <w:proofErr w:type="spellEnd"/>
      <w:r>
        <w:t>:</w:t>
      </w:r>
      <w:proofErr w:type="gramEnd"/>
      <w:r>
        <w:t xml:space="preserve"> Le prototype a survécu au voyage. Maintenant il doit fournir un travail réel.</w:t>
      </w:r>
    </w:p>
    <w:p w14:paraId="472FC136" w14:textId="77777777" w:rsidR="00A414DE" w:rsidRDefault="00000000">
      <w:proofErr w:type="spellStart"/>
      <w:proofErr w:type="gramStart"/>
      <w:r>
        <w:t>thought</w:t>
      </w:r>
      <w:proofErr w:type="spellEnd"/>
      <w:proofErr w:type="gramEnd"/>
      <w:r>
        <w:t xml:space="preserve"> — </w:t>
      </w:r>
      <w:proofErr w:type="spellStart"/>
      <w:r>
        <w:t>mission_</w:t>
      </w:r>
      <w:proofErr w:type="gramStart"/>
      <w:r>
        <w:t>progress</w:t>
      </w:r>
      <w:proofErr w:type="spellEnd"/>
      <w:r>
        <w:t>:</w:t>
      </w:r>
      <w:proofErr w:type="gramEnd"/>
      <w:r>
        <w:t xml:space="preserve"> La machine répond. L’énergie n’est plus seulement mesurable : elle devient utilisable.</w:t>
      </w:r>
    </w:p>
    <w:p w14:paraId="0E140252" w14:textId="77777777" w:rsidR="00A414DE" w:rsidRDefault="00000000">
      <w:proofErr w:type="spellStart"/>
      <w:proofErr w:type="gramStart"/>
      <w:r>
        <w:t>thought</w:t>
      </w:r>
      <w:proofErr w:type="spellEnd"/>
      <w:proofErr w:type="gramEnd"/>
      <w:r>
        <w:t xml:space="preserve"> — </w:t>
      </w:r>
      <w:proofErr w:type="spellStart"/>
      <w:r>
        <w:t>mission_</w:t>
      </w:r>
      <w:proofErr w:type="gramStart"/>
      <w:r>
        <w:t>hesitation</w:t>
      </w:r>
      <w:proofErr w:type="spellEnd"/>
      <w:r>
        <w:t>:</w:t>
      </w:r>
      <w:proofErr w:type="gramEnd"/>
      <w:r>
        <w:t xml:space="preserve"> Un démarrage bref peut n’être qu’une décharge. Je dois vérifier la stabilité.</w:t>
      </w:r>
    </w:p>
    <w:p w14:paraId="30A9C521" w14:textId="77777777" w:rsidR="00A414DE" w:rsidRDefault="00000000">
      <w:proofErr w:type="spellStart"/>
      <w:proofErr w:type="gramStart"/>
      <w:r>
        <w:t>thought</w:t>
      </w:r>
      <w:proofErr w:type="spellEnd"/>
      <w:proofErr w:type="gramEnd"/>
      <w:r>
        <w:t xml:space="preserve"> — </w:t>
      </w:r>
      <w:proofErr w:type="spellStart"/>
      <w:r>
        <w:t>mission_</w:t>
      </w:r>
      <w:proofErr w:type="gramStart"/>
      <w:r>
        <w:t>completed</w:t>
      </w:r>
      <w:proofErr w:type="spellEnd"/>
      <w:r>
        <w:t>:</w:t>
      </w:r>
      <w:proofErr w:type="gramEnd"/>
      <w:r>
        <w:t xml:space="preserve"> La machine fonctionne avec l’accumulateur. L’énergie du Giant Tree vient de franchir le seuil technologique.</w:t>
      </w:r>
    </w:p>
    <w:p w14:paraId="7BFC4572" w14:textId="77777777" w:rsidR="00A414DE" w:rsidRDefault="00000000">
      <w:proofErr w:type="spellStart"/>
      <w:proofErr w:type="gramStart"/>
      <w:r>
        <w:t>thought</w:t>
      </w:r>
      <w:proofErr w:type="spellEnd"/>
      <w:proofErr w:type="gramEnd"/>
      <w:r>
        <w:t xml:space="preserve"> — </w:t>
      </w:r>
      <w:proofErr w:type="spellStart"/>
      <w:r>
        <w:t>mission_</w:t>
      </w:r>
      <w:proofErr w:type="gramStart"/>
      <w:r>
        <w:t>abandoned</w:t>
      </w:r>
      <w:proofErr w:type="spellEnd"/>
      <w:r>
        <w:t>:</w:t>
      </w:r>
      <w:proofErr w:type="gramEnd"/>
      <w:r>
        <w:t xml:space="preserve"> Je laisse cette piste de côté pour le moment. Les indices restent acquis et je pourrai reprendre cette étude sans perdre ce que j’ai déjà compris.</w:t>
      </w:r>
    </w:p>
    <w:p w14:paraId="18012B0A" w14:textId="77777777" w:rsidR="00A414DE" w:rsidRDefault="00000000">
      <w:proofErr w:type="gramStart"/>
      <w:r>
        <w:t>journal</w:t>
      </w:r>
      <w:proofErr w:type="gramEnd"/>
      <w:r>
        <w:t xml:space="preserve"> — </w:t>
      </w:r>
      <w:proofErr w:type="spellStart"/>
      <w:r>
        <w:t>mission_</w:t>
      </w:r>
      <w:proofErr w:type="gramStart"/>
      <w:r>
        <w:t>completed</w:t>
      </w:r>
      <w:proofErr w:type="spellEnd"/>
      <w:r>
        <w:t>:</w:t>
      </w:r>
      <w:proofErr w:type="gramEnd"/>
      <w:r>
        <w:t xml:space="preserve"> Première machine alimentée de manière stable par un accumulateur issu des recherches sur l’énergie vivante.</w:t>
      </w:r>
    </w:p>
    <w:p w14:paraId="7FDCE596" w14:textId="77777777" w:rsidR="00A414DE" w:rsidRDefault="00000000">
      <w:pPr>
        <w:pStyle w:val="Titre3"/>
      </w:pPr>
      <w:r>
        <w:t>Application BAC / mémoire</w:t>
      </w:r>
    </w:p>
    <w:p w14:paraId="5860AC38" w14:textId="77777777" w:rsidR="00A414DE" w:rsidRDefault="00000000">
      <w:pPr>
        <w:pStyle w:val="Listepuces"/>
      </w:pPr>
      <w:proofErr w:type="gramStart"/>
      <w:r>
        <w:t>engineering:</w:t>
      </w:r>
      <w:proofErr w:type="gramEnd"/>
      <w:r>
        <w:t xml:space="preserve"> poids </w:t>
      </w:r>
      <w:proofErr w:type="gramStart"/>
      <w:r>
        <w:t>1;</w:t>
      </w:r>
      <w:proofErr w:type="gramEnd"/>
      <w:r>
        <w:t xml:space="preserve"> obsession oui (intensité 5</w:t>
      </w:r>
      <w:proofErr w:type="gramStart"/>
      <w:r>
        <w:t>);</w:t>
      </w:r>
      <w:proofErr w:type="gramEnd"/>
      <w:r>
        <w:t xml:space="preserve"> souvenir positive (score 96)</w:t>
      </w:r>
    </w:p>
    <w:p w14:paraId="0FBBBC95" w14:textId="77777777" w:rsidR="00A414DE" w:rsidRDefault="00000000">
      <w:pPr>
        <w:pStyle w:val="Titre3"/>
      </w:pPr>
      <w:r>
        <w:t>Déblocages / récompenses</w:t>
      </w:r>
    </w:p>
    <w:p w14:paraId="303E6A9C" w14:textId="77777777" w:rsidR="00A414DE" w:rsidRDefault="00000000">
      <w:pPr>
        <w:pStyle w:val="Listepuces"/>
      </w:pPr>
      <w:r>
        <w:t>Débloque ENE-13.</w:t>
      </w:r>
    </w:p>
    <w:p w14:paraId="658CAB47" w14:textId="77777777" w:rsidR="00A414DE" w:rsidRDefault="00000000">
      <w:pPr>
        <w:pStyle w:val="Listepuces"/>
      </w:pPr>
      <w:r>
        <w:t>Renforce la branche Ingénierie sans supprimer GAME-</w:t>
      </w:r>
      <w:proofErr w:type="spellStart"/>
      <w:r>
        <w:t>energy</w:t>
      </w:r>
      <w:proofErr w:type="spellEnd"/>
      <w:r>
        <w:t xml:space="preserve"> ni ECO-03.</w:t>
      </w:r>
    </w:p>
    <w:p w14:paraId="60939D01" w14:textId="77777777" w:rsidR="00A414DE" w:rsidRDefault="00000000">
      <w:pPr>
        <w:pStyle w:val="Titre3"/>
      </w:pPr>
      <w:r>
        <w:t>Fiches détaillées des sous-missions</w:t>
      </w:r>
    </w:p>
    <w:p w14:paraId="19FB23E1" w14:textId="77777777" w:rsidR="00A414DE" w:rsidRDefault="00000000">
      <w:pPr>
        <w:pStyle w:val="Titre4"/>
      </w:pPr>
      <w:r>
        <w:t>ENE-12-A — Choisir un banc d’essai</w:t>
      </w:r>
    </w:p>
    <w:p w14:paraId="529C3386" w14:textId="77777777" w:rsidR="00A414DE" w:rsidRDefault="00000000">
      <w:proofErr w:type="gramStart"/>
      <w:r>
        <w:rPr>
          <w:b/>
        </w:rPr>
        <w:t>Catégorie:</w:t>
      </w:r>
      <w:proofErr w:type="gramEnd"/>
      <w:r>
        <w:rPr>
          <w:b/>
        </w:rPr>
        <w:t xml:space="preserve"> </w:t>
      </w:r>
      <w:r>
        <w:t>INGENIERIE</w:t>
      </w:r>
    </w:p>
    <w:p w14:paraId="4D716BC7" w14:textId="77777777" w:rsidR="00A414DE" w:rsidRDefault="00000000">
      <w:proofErr w:type="gramStart"/>
      <w:r>
        <w:rPr>
          <w:b/>
        </w:rPr>
        <w:t>Portée:</w:t>
      </w:r>
      <w:proofErr w:type="gramEnd"/>
      <w:r>
        <w:rPr>
          <w:b/>
        </w:rPr>
        <w:t xml:space="preserve"> </w:t>
      </w:r>
      <w:r>
        <w:t>P1_LOCAL</w:t>
      </w:r>
    </w:p>
    <w:p w14:paraId="134091CE" w14:textId="77777777" w:rsidR="00A414DE" w:rsidRDefault="00000000">
      <w:r>
        <w:rPr>
          <w:b/>
        </w:rPr>
        <w:t xml:space="preserve">État </w:t>
      </w:r>
      <w:proofErr w:type="gramStart"/>
      <w:r>
        <w:rPr>
          <w:b/>
        </w:rPr>
        <w:t>initial:</w:t>
      </w:r>
      <w:proofErr w:type="gramEnd"/>
      <w:r>
        <w:rPr>
          <w:b/>
        </w:rPr>
        <w:t xml:space="preserve"> </w:t>
      </w:r>
      <w:r>
        <w:t>DORMANT</w:t>
      </w:r>
    </w:p>
    <w:p w14:paraId="2F263D84" w14:textId="77777777" w:rsidR="00A414DE" w:rsidRDefault="00000000">
      <w:r>
        <w:rPr>
          <w:b/>
        </w:rPr>
        <w:lastRenderedPageBreak/>
        <w:t xml:space="preserve">Axe BAC </w:t>
      </w:r>
      <w:proofErr w:type="gramStart"/>
      <w:r>
        <w:rPr>
          <w:b/>
        </w:rPr>
        <w:t>principal:</w:t>
      </w:r>
      <w:proofErr w:type="gramEnd"/>
      <w:r>
        <w:rPr>
          <w:b/>
        </w:rPr>
        <w:t xml:space="preserve"> </w:t>
      </w:r>
      <w:r>
        <w:t>engineering</w:t>
      </w:r>
    </w:p>
    <w:p w14:paraId="6912B4D6" w14:textId="77777777" w:rsidR="00A414DE" w:rsidRDefault="00000000">
      <w:r>
        <w:rPr>
          <w:b/>
        </w:rPr>
        <w:t xml:space="preserve">Dépendance </w:t>
      </w:r>
      <w:proofErr w:type="gramStart"/>
      <w:r>
        <w:rPr>
          <w:b/>
        </w:rPr>
        <w:t>interne:</w:t>
      </w:r>
      <w:proofErr w:type="gramEnd"/>
      <w:r>
        <w:rPr>
          <w:b/>
        </w:rPr>
        <w:t xml:space="preserve"> </w:t>
      </w:r>
      <w:r>
        <w:t>ENE-12</w:t>
      </w:r>
    </w:p>
    <w:p w14:paraId="0DB06550" w14:textId="77777777" w:rsidR="00A414DE" w:rsidRDefault="00000000">
      <w:r>
        <w:rPr>
          <w:b/>
        </w:rPr>
        <w:t xml:space="preserve">Objectif / </w:t>
      </w:r>
      <w:proofErr w:type="gramStart"/>
      <w:r>
        <w:rPr>
          <w:b/>
        </w:rPr>
        <w:t>intention:</w:t>
      </w:r>
      <w:proofErr w:type="gramEnd"/>
      <w:r>
        <w:rPr>
          <w:b/>
        </w:rPr>
        <w:t xml:space="preserve"> </w:t>
      </w:r>
      <w:r>
        <w:t>Identifier une machine simple et compatible.</w:t>
      </w:r>
    </w:p>
    <w:p w14:paraId="432B734C" w14:textId="77777777" w:rsidR="00A414DE" w:rsidRDefault="00000000">
      <w:r>
        <w:rPr>
          <w:b/>
        </w:rPr>
        <w:t xml:space="preserve">Contrat moteur </w:t>
      </w:r>
      <w:proofErr w:type="gramStart"/>
      <w:r>
        <w:rPr>
          <w:b/>
        </w:rPr>
        <w:t>pressenti:</w:t>
      </w:r>
      <w:proofErr w:type="gramEnd"/>
      <w:r>
        <w:rPr>
          <w:b/>
        </w:rPr>
        <w:t xml:space="preserve"> </w:t>
      </w:r>
      <w:proofErr w:type="spellStart"/>
      <w:proofErr w:type="gramStart"/>
      <w:r>
        <w:t>interaction.inspect</w:t>
      </w:r>
      <w:proofErr w:type="spellEnd"/>
      <w:proofErr w:type="gramEnd"/>
      <w:r>
        <w:t>/</w:t>
      </w:r>
      <w:proofErr w:type="spellStart"/>
      <w:r>
        <w:t>analyze</w:t>
      </w:r>
      <w:proofErr w:type="spellEnd"/>
      <w:r>
        <w:t xml:space="preserve"> ; </w:t>
      </w:r>
      <w:proofErr w:type="spellStart"/>
      <w:r>
        <w:t>subject</w:t>
      </w:r>
      <w:proofErr w:type="spellEnd"/>
      <w:r>
        <w:t>=</w:t>
      </w:r>
      <w:proofErr w:type="spellStart"/>
      <w:r>
        <w:t>technology</w:t>
      </w:r>
      <w:proofErr w:type="spellEnd"/>
    </w:p>
    <w:p w14:paraId="74F2FE27" w14:textId="77777777" w:rsidR="00A414DE" w:rsidRDefault="00000000">
      <w:r>
        <w:rPr>
          <w:b/>
        </w:rPr>
        <w:t xml:space="preserve">Condition de </w:t>
      </w:r>
      <w:proofErr w:type="gramStart"/>
      <w:r>
        <w:rPr>
          <w:b/>
        </w:rPr>
        <w:t>complétion:</w:t>
      </w:r>
      <w:proofErr w:type="gramEnd"/>
      <w:r>
        <w:rPr>
          <w:b/>
        </w:rPr>
        <w:t xml:space="preserve"> </w:t>
      </w:r>
      <w:r>
        <w:t>Une machine étudiée.</w:t>
      </w:r>
    </w:p>
    <w:p w14:paraId="290D0C50" w14:textId="77777777" w:rsidR="00A414DE" w:rsidRDefault="00000000">
      <w:r>
        <w:rPr>
          <w:b/>
        </w:rPr>
        <w:t>Narration propre à la sous-mission</w:t>
      </w:r>
    </w:p>
    <w:p w14:paraId="749E3380" w14:textId="77777777" w:rsidR="00A414DE" w:rsidRDefault="00000000">
      <w:proofErr w:type="spellStart"/>
      <w:proofErr w:type="gramStart"/>
      <w:r>
        <w:t>thought</w:t>
      </w:r>
      <w:proofErr w:type="spellEnd"/>
      <w:proofErr w:type="gramEnd"/>
      <w:r>
        <w:t xml:space="preserve"> — </w:t>
      </w:r>
      <w:proofErr w:type="spellStart"/>
      <w:r>
        <w:t>mission_</w:t>
      </w:r>
      <w:proofErr w:type="gramStart"/>
      <w:r>
        <w:t>revealed</w:t>
      </w:r>
      <w:proofErr w:type="spellEnd"/>
      <w:r>
        <w:t>:</w:t>
      </w:r>
      <w:proofErr w:type="gramEnd"/>
      <w:r>
        <w:t xml:space="preserve"> Je veux un appareil simple. Moins il y a de variables, plus le test sera propre.</w:t>
      </w:r>
    </w:p>
    <w:p w14:paraId="742A988D" w14:textId="77777777" w:rsidR="00A414DE" w:rsidRDefault="00000000">
      <w:proofErr w:type="spellStart"/>
      <w:proofErr w:type="gramStart"/>
      <w:r>
        <w:t>thought</w:t>
      </w:r>
      <w:proofErr w:type="spellEnd"/>
      <w:proofErr w:type="gramEnd"/>
      <w:r>
        <w:t xml:space="preserve"> — </w:t>
      </w:r>
      <w:proofErr w:type="spellStart"/>
      <w:r>
        <w:t>mission_</w:t>
      </w:r>
      <w:proofErr w:type="gramStart"/>
      <w:r>
        <w:t>progress</w:t>
      </w:r>
      <w:proofErr w:type="spellEnd"/>
      <w:r>
        <w:t>:</w:t>
      </w:r>
      <w:proofErr w:type="gramEnd"/>
      <w:r>
        <w:t xml:space="preserve"> Son alimentation peut être isolée du reste.</w:t>
      </w:r>
    </w:p>
    <w:p w14:paraId="212B5E86" w14:textId="77777777" w:rsidR="00A414DE" w:rsidRDefault="00000000">
      <w:proofErr w:type="spellStart"/>
      <w:proofErr w:type="gramStart"/>
      <w:r>
        <w:t>thought</w:t>
      </w:r>
      <w:proofErr w:type="spellEnd"/>
      <w:proofErr w:type="gramEnd"/>
      <w:r>
        <w:t xml:space="preserve"> — </w:t>
      </w:r>
      <w:proofErr w:type="spellStart"/>
      <w:r>
        <w:t>mission_</w:t>
      </w:r>
      <w:proofErr w:type="gramStart"/>
      <w:r>
        <w:t>completed</w:t>
      </w:r>
      <w:proofErr w:type="spellEnd"/>
      <w:r>
        <w:t>:</w:t>
      </w:r>
      <w:proofErr w:type="gramEnd"/>
      <w:r>
        <w:t xml:space="preserve"> Banc d’essai choisi.</w:t>
      </w:r>
    </w:p>
    <w:p w14:paraId="17D5F38E" w14:textId="77777777" w:rsidR="00A414DE" w:rsidRDefault="00000000">
      <w:pPr>
        <w:pStyle w:val="Titre4"/>
      </w:pPr>
      <w:r>
        <w:t>ENE-12-B — Installer l’accumulateur</w:t>
      </w:r>
    </w:p>
    <w:p w14:paraId="05ED3CE5" w14:textId="77777777" w:rsidR="00A414DE" w:rsidRDefault="00000000">
      <w:proofErr w:type="gramStart"/>
      <w:r>
        <w:rPr>
          <w:b/>
        </w:rPr>
        <w:t>Catégorie:</w:t>
      </w:r>
      <w:proofErr w:type="gramEnd"/>
      <w:r>
        <w:rPr>
          <w:b/>
        </w:rPr>
        <w:t xml:space="preserve"> </w:t>
      </w:r>
      <w:r>
        <w:t>INGENIERIE</w:t>
      </w:r>
    </w:p>
    <w:p w14:paraId="7945DA68" w14:textId="77777777" w:rsidR="00A414DE" w:rsidRDefault="00000000">
      <w:proofErr w:type="gramStart"/>
      <w:r>
        <w:rPr>
          <w:b/>
        </w:rPr>
        <w:t>Portée:</w:t>
      </w:r>
      <w:proofErr w:type="gramEnd"/>
      <w:r>
        <w:rPr>
          <w:b/>
        </w:rPr>
        <w:t xml:space="preserve"> </w:t>
      </w:r>
      <w:r>
        <w:t>P3_INSTALLATION</w:t>
      </w:r>
    </w:p>
    <w:p w14:paraId="07D8B0FC" w14:textId="77777777" w:rsidR="00A414DE" w:rsidRDefault="00000000">
      <w:r>
        <w:rPr>
          <w:b/>
        </w:rPr>
        <w:t xml:space="preserve">État </w:t>
      </w:r>
      <w:proofErr w:type="gramStart"/>
      <w:r>
        <w:rPr>
          <w:b/>
        </w:rPr>
        <w:t>initial:</w:t>
      </w:r>
      <w:proofErr w:type="gramEnd"/>
      <w:r>
        <w:rPr>
          <w:b/>
        </w:rPr>
        <w:t xml:space="preserve"> </w:t>
      </w:r>
      <w:r>
        <w:t>DORMANT</w:t>
      </w:r>
    </w:p>
    <w:p w14:paraId="1F0A67ED" w14:textId="77777777" w:rsidR="00A414DE" w:rsidRDefault="00000000">
      <w:r>
        <w:rPr>
          <w:b/>
        </w:rPr>
        <w:t xml:space="preserve">Axe BAC </w:t>
      </w:r>
      <w:proofErr w:type="gramStart"/>
      <w:r>
        <w:rPr>
          <w:b/>
        </w:rPr>
        <w:t>principal:</w:t>
      </w:r>
      <w:proofErr w:type="gramEnd"/>
      <w:r>
        <w:rPr>
          <w:b/>
        </w:rPr>
        <w:t xml:space="preserve"> </w:t>
      </w:r>
      <w:r>
        <w:t>engineering</w:t>
      </w:r>
    </w:p>
    <w:p w14:paraId="6D41A14C" w14:textId="77777777" w:rsidR="00A414DE" w:rsidRDefault="00000000">
      <w:r>
        <w:rPr>
          <w:b/>
        </w:rPr>
        <w:t xml:space="preserve">Dépendance </w:t>
      </w:r>
      <w:proofErr w:type="gramStart"/>
      <w:r>
        <w:rPr>
          <w:b/>
        </w:rPr>
        <w:t>interne:</w:t>
      </w:r>
      <w:proofErr w:type="gramEnd"/>
      <w:r>
        <w:rPr>
          <w:b/>
        </w:rPr>
        <w:t xml:space="preserve"> </w:t>
      </w:r>
      <w:r>
        <w:t>ENE-12-A</w:t>
      </w:r>
    </w:p>
    <w:p w14:paraId="09D5D547" w14:textId="77777777" w:rsidR="00A414DE" w:rsidRDefault="00000000">
      <w:r>
        <w:rPr>
          <w:b/>
        </w:rPr>
        <w:t xml:space="preserve">Objectif / </w:t>
      </w:r>
      <w:proofErr w:type="gramStart"/>
      <w:r>
        <w:rPr>
          <w:b/>
        </w:rPr>
        <w:t>intention:</w:t>
      </w:r>
      <w:proofErr w:type="gramEnd"/>
      <w:r>
        <w:rPr>
          <w:b/>
        </w:rPr>
        <w:t xml:space="preserve"> </w:t>
      </w:r>
      <w:r>
        <w:t>Raccorder la source au dispositif.</w:t>
      </w:r>
    </w:p>
    <w:p w14:paraId="6B63B139" w14:textId="77777777" w:rsidR="00A414DE" w:rsidRDefault="00000000">
      <w:r>
        <w:rPr>
          <w:b/>
        </w:rPr>
        <w:t xml:space="preserve">Contrat moteur </w:t>
      </w:r>
      <w:proofErr w:type="gramStart"/>
      <w:r>
        <w:rPr>
          <w:b/>
        </w:rPr>
        <w:t>pressenti:</w:t>
      </w:r>
      <w:proofErr w:type="gramEnd"/>
      <w:r>
        <w:rPr>
          <w:b/>
        </w:rPr>
        <w:t xml:space="preserve"> </w:t>
      </w:r>
      <w:proofErr w:type="spellStart"/>
      <w:r>
        <w:t>build</w:t>
      </w:r>
      <w:proofErr w:type="spellEnd"/>
      <w:r>
        <w:t xml:space="preserve"> ou </w:t>
      </w:r>
      <w:proofErr w:type="spellStart"/>
      <w:r>
        <w:t>craft</w:t>
      </w:r>
      <w:proofErr w:type="spellEnd"/>
      <w:r>
        <w:t xml:space="preserve"> selon système existant</w:t>
      </w:r>
    </w:p>
    <w:p w14:paraId="6A92CCE5" w14:textId="77777777" w:rsidR="00A414DE" w:rsidRDefault="00000000">
      <w:r>
        <w:rPr>
          <w:b/>
        </w:rPr>
        <w:t xml:space="preserve">Condition de </w:t>
      </w:r>
      <w:proofErr w:type="gramStart"/>
      <w:r>
        <w:rPr>
          <w:b/>
        </w:rPr>
        <w:t>complétion:</w:t>
      </w:r>
      <w:proofErr w:type="gramEnd"/>
      <w:r>
        <w:rPr>
          <w:b/>
        </w:rPr>
        <w:t xml:space="preserve"> </w:t>
      </w:r>
      <w:r>
        <w:t>Accumulateur installé.</w:t>
      </w:r>
    </w:p>
    <w:p w14:paraId="1CCB4A54" w14:textId="77777777" w:rsidR="00A414DE" w:rsidRDefault="00000000">
      <w:r>
        <w:rPr>
          <w:b/>
        </w:rPr>
        <w:t>Narration propre à la sous-mission</w:t>
      </w:r>
    </w:p>
    <w:p w14:paraId="3DEF49E3" w14:textId="77777777" w:rsidR="00A414DE" w:rsidRDefault="00000000">
      <w:proofErr w:type="spellStart"/>
      <w:proofErr w:type="gramStart"/>
      <w:r>
        <w:t>thought</w:t>
      </w:r>
      <w:proofErr w:type="spellEnd"/>
      <w:proofErr w:type="gramEnd"/>
      <w:r>
        <w:t xml:space="preserve"> — </w:t>
      </w:r>
      <w:proofErr w:type="spellStart"/>
      <w:r>
        <w:t>mission_</w:t>
      </w:r>
      <w:proofErr w:type="gramStart"/>
      <w:r>
        <w:t>revealed</w:t>
      </w:r>
      <w:proofErr w:type="spellEnd"/>
      <w:r>
        <w:t>:</w:t>
      </w:r>
      <w:proofErr w:type="gramEnd"/>
      <w:r>
        <w:t xml:space="preserve"> C’est le premier raccord entre ce que j’ai appris du vivant et une machine.</w:t>
      </w:r>
    </w:p>
    <w:p w14:paraId="1FF26D59" w14:textId="77777777" w:rsidR="00A414DE" w:rsidRDefault="00000000">
      <w:proofErr w:type="spellStart"/>
      <w:proofErr w:type="gramStart"/>
      <w:r>
        <w:t>thought</w:t>
      </w:r>
      <w:proofErr w:type="spellEnd"/>
      <w:proofErr w:type="gramEnd"/>
      <w:r>
        <w:t xml:space="preserve"> — </w:t>
      </w:r>
      <w:proofErr w:type="spellStart"/>
      <w:r>
        <w:t>mission_</w:t>
      </w:r>
      <w:proofErr w:type="gramStart"/>
      <w:r>
        <w:t>progress</w:t>
      </w:r>
      <w:proofErr w:type="spellEnd"/>
      <w:r>
        <w:t>:</w:t>
      </w:r>
      <w:proofErr w:type="gramEnd"/>
      <w:r>
        <w:t xml:space="preserve"> Le montage reste stable.</w:t>
      </w:r>
    </w:p>
    <w:p w14:paraId="3259A7AE" w14:textId="77777777" w:rsidR="00A414DE" w:rsidRDefault="00000000">
      <w:proofErr w:type="spellStart"/>
      <w:proofErr w:type="gramStart"/>
      <w:r>
        <w:t>thought</w:t>
      </w:r>
      <w:proofErr w:type="spellEnd"/>
      <w:proofErr w:type="gramEnd"/>
      <w:r>
        <w:t xml:space="preserve"> — </w:t>
      </w:r>
      <w:proofErr w:type="spellStart"/>
      <w:r>
        <w:t>mission_</w:t>
      </w:r>
      <w:proofErr w:type="gramStart"/>
      <w:r>
        <w:t>completed</w:t>
      </w:r>
      <w:proofErr w:type="spellEnd"/>
      <w:r>
        <w:t>:</w:t>
      </w:r>
      <w:proofErr w:type="gramEnd"/>
      <w:r>
        <w:t xml:space="preserve"> Alimentation installée.</w:t>
      </w:r>
    </w:p>
    <w:p w14:paraId="34828877" w14:textId="77777777" w:rsidR="00A414DE" w:rsidRDefault="00000000">
      <w:pPr>
        <w:pStyle w:val="Titre4"/>
      </w:pPr>
      <w:r>
        <w:t>ENE-12-C — Maintenir l’activation</w:t>
      </w:r>
    </w:p>
    <w:p w14:paraId="0EBA174C" w14:textId="77777777" w:rsidR="00A414DE" w:rsidRDefault="00000000">
      <w:proofErr w:type="gramStart"/>
      <w:r>
        <w:rPr>
          <w:b/>
        </w:rPr>
        <w:t>Catégorie:</w:t>
      </w:r>
      <w:proofErr w:type="gramEnd"/>
      <w:r>
        <w:rPr>
          <w:b/>
        </w:rPr>
        <w:t xml:space="preserve"> </w:t>
      </w:r>
      <w:r>
        <w:t>INGENIERIE</w:t>
      </w:r>
    </w:p>
    <w:p w14:paraId="141C7ED3" w14:textId="77777777" w:rsidR="00A414DE" w:rsidRDefault="00000000">
      <w:proofErr w:type="gramStart"/>
      <w:r>
        <w:rPr>
          <w:b/>
        </w:rPr>
        <w:t>Portée:</w:t>
      </w:r>
      <w:proofErr w:type="gramEnd"/>
      <w:r>
        <w:rPr>
          <w:b/>
        </w:rPr>
        <w:t xml:space="preserve"> </w:t>
      </w:r>
      <w:r>
        <w:t>P3_INSTALLATION</w:t>
      </w:r>
    </w:p>
    <w:p w14:paraId="243A31AE" w14:textId="77777777" w:rsidR="00A414DE" w:rsidRDefault="00000000">
      <w:r>
        <w:rPr>
          <w:b/>
        </w:rPr>
        <w:t xml:space="preserve">État </w:t>
      </w:r>
      <w:proofErr w:type="gramStart"/>
      <w:r>
        <w:rPr>
          <w:b/>
        </w:rPr>
        <w:t>initial:</w:t>
      </w:r>
      <w:proofErr w:type="gramEnd"/>
      <w:r>
        <w:rPr>
          <w:b/>
        </w:rPr>
        <w:t xml:space="preserve"> </w:t>
      </w:r>
      <w:r>
        <w:t>DORMANT</w:t>
      </w:r>
    </w:p>
    <w:p w14:paraId="6790AF8F" w14:textId="77777777" w:rsidR="00A414DE" w:rsidRDefault="00000000">
      <w:r>
        <w:rPr>
          <w:b/>
        </w:rPr>
        <w:t xml:space="preserve">Axe BAC </w:t>
      </w:r>
      <w:proofErr w:type="gramStart"/>
      <w:r>
        <w:rPr>
          <w:b/>
        </w:rPr>
        <w:t>principal:</w:t>
      </w:r>
      <w:proofErr w:type="gramEnd"/>
      <w:r>
        <w:rPr>
          <w:b/>
        </w:rPr>
        <w:t xml:space="preserve"> </w:t>
      </w:r>
      <w:r>
        <w:t>engineering</w:t>
      </w:r>
    </w:p>
    <w:p w14:paraId="34ABE880" w14:textId="77777777" w:rsidR="00A414DE" w:rsidRDefault="00000000">
      <w:r>
        <w:rPr>
          <w:b/>
        </w:rPr>
        <w:t xml:space="preserve">Dépendance </w:t>
      </w:r>
      <w:proofErr w:type="gramStart"/>
      <w:r>
        <w:rPr>
          <w:b/>
        </w:rPr>
        <w:t>interne:</w:t>
      </w:r>
      <w:proofErr w:type="gramEnd"/>
      <w:r>
        <w:rPr>
          <w:b/>
        </w:rPr>
        <w:t xml:space="preserve"> </w:t>
      </w:r>
      <w:r>
        <w:t>ENE-12-B</w:t>
      </w:r>
    </w:p>
    <w:p w14:paraId="42035163" w14:textId="77777777" w:rsidR="00A414DE" w:rsidRDefault="00000000">
      <w:r>
        <w:rPr>
          <w:b/>
        </w:rPr>
        <w:t xml:space="preserve">Objectif / </w:t>
      </w:r>
      <w:proofErr w:type="gramStart"/>
      <w:r>
        <w:rPr>
          <w:b/>
        </w:rPr>
        <w:t>intention:</w:t>
      </w:r>
      <w:proofErr w:type="gramEnd"/>
      <w:r>
        <w:rPr>
          <w:b/>
        </w:rPr>
        <w:t xml:space="preserve"> </w:t>
      </w:r>
      <w:r>
        <w:t>Valider un fonctionnement stable, pas un simple démarrage.</w:t>
      </w:r>
    </w:p>
    <w:p w14:paraId="14562978" w14:textId="77777777" w:rsidR="00A414DE" w:rsidRDefault="00000000">
      <w:r>
        <w:rPr>
          <w:b/>
        </w:rPr>
        <w:t xml:space="preserve">Contrat moteur </w:t>
      </w:r>
      <w:proofErr w:type="gramStart"/>
      <w:r>
        <w:rPr>
          <w:b/>
        </w:rPr>
        <w:t>pressenti:</w:t>
      </w:r>
      <w:proofErr w:type="gramEnd"/>
      <w:r>
        <w:rPr>
          <w:b/>
        </w:rPr>
        <w:t xml:space="preserve"> </w:t>
      </w:r>
      <w:proofErr w:type="spellStart"/>
      <w:proofErr w:type="gramStart"/>
      <w:r>
        <w:t>interaction.observe</w:t>
      </w:r>
      <w:proofErr w:type="spellEnd"/>
      <w:proofErr w:type="gramEnd"/>
      <w:r>
        <w:t>/</w:t>
      </w:r>
      <w:proofErr w:type="spellStart"/>
      <w:r>
        <w:t>analyze</w:t>
      </w:r>
      <w:proofErr w:type="spellEnd"/>
      <w:r>
        <w:t xml:space="preserve"> après activation ; événement bas niveau OBJECT_USED si normalisé</w:t>
      </w:r>
    </w:p>
    <w:p w14:paraId="4881A6A7" w14:textId="77777777" w:rsidR="00A414DE" w:rsidRDefault="00000000">
      <w:r>
        <w:rPr>
          <w:b/>
        </w:rPr>
        <w:lastRenderedPageBreak/>
        <w:t xml:space="preserve">Condition de </w:t>
      </w:r>
      <w:proofErr w:type="gramStart"/>
      <w:r>
        <w:rPr>
          <w:b/>
        </w:rPr>
        <w:t>complétion:</w:t>
      </w:r>
      <w:proofErr w:type="gramEnd"/>
      <w:r>
        <w:rPr>
          <w:b/>
        </w:rPr>
        <w:t xml:space="preserve"> </w:t>
      </w:r>
      <w:r>
        <w:t>Fonctionnement confirmé.</w:t>
      </w:r>
    </w:p>
    <w:p w14:paraId="30E32824" w14:textId="77777777" w:rsidR="00A414DE" w:rsidRDefault="00000000">
      <w:r>
        <w:rPr>
          <w:b/>
        </w:rPr>
        <w:t>Narration propre à la sous-mission</w:t>
      </w:r>
    </w:p>
    <w:p w14:paraId="1587ADE5" w14:textId="77777777" w:rsidR="00A414DE" w:rsidRDefault="00000000">
      <w:proofErr w:type="spellStart"/>
      <w:proofErr w:type="gramStart"/>
      <w:r>
        <w:t>thought</w:t>
      </w:r>
      <w:proofErr w:type="spellEnd"/>
      <w:proofErr w:type="gramEnd"/>
      <w:r>
        <w:t xml:space="preserve"> — </w:t>
      </w:r>
      <w:proofErr w:type="spellStart"/>
      <w:r>
        <w:t>mission_</w:t>
      </w:r>
      <w:proofErr w:type="gramStart"/>
      <w:r>
        <w:t>revealed</w:t>
      </w:r>
      <w:proofErr w:type="spellEnd"/>
      <w:r>
        <w:t>:</w:t>
      </w:r>
      <w:proofErr w:type="gramEnd"/>
      <w:r>
        <w:t xml:space="preserve"> Elle démarre. Maintenant, qu’elle tienne.</w:t>
      </w:r>
    </w:p>
    <w:p w14:paraId="1126E23E" w14:textId="77777777" w:rsidR="00A414DE" w:rsidRDefault="00000000">
      <w:proofErr w:type="spellStart"/>
      <w:proofErr w:type="gramStart"/>
      <w:r>
        <w:t>thought</w:t>
      </w:r>
      <w:proofErr w:type="spellEnd"/>
      <w:proofErr w:type="gramEnd"/>
      <w:r>
        <w:t xml:space="preserve"> — </w:t>
      </w:r>
      <w:proofErr w:type="spellStart"/>
      <w:r>
        <w:t>mission_</w:t>
      </w:r>
      <w:proofErr w:type="gramStart"/>
      <w:r>
        <w:t>progress</w:t>
      </w:r>
      <w:proofErr w:type="spellEnd"/>
      <w:r>
        <w:t>:</w:t>
      </w:r>
      <w:proofErr w:type="gramEnd"/>
      <w:r>
        <w:t xml:space="preserve"> La charge se délivre sans effondrement immédiat.</w:t>
      </w:r>
    </w:p>
    <w:p w14:paraId="1BC212E8" w14:textId="77777777" w:rsidR="00A414DE" w:rsidRDefault="00000000">
      <w:proofErr w:type="spellStart"/>
      <w:proofErr w:type="gramStart"/>
      <w:r>
        <w:t>thought</w:t>
      </w:r>
      <w:proofErr w:type="spellEnd"/>
      <w:proofErr w:type="gramEnd"/>
      <w:r>
        <w:t xml:space="preserve"> — </w:t>
      </w:r>
      <w:proofErr w:type="spellStart"/>
      <w:r>
        <w:t>mission_</w:t>
      </w:r>
      <w:proofErr w:type="gramStart"/>
      <w:r>
        <w:t>completed</w:t>
      </w:r>
      <w:proofErr w:type="spellEnd"/>
      <w:r>
        <w:t>:</w:t>
      </w:r>
      <w:proofErr w:type="gramEnd"/>
      <w:r>
        <w:t xml:space="preserve"> Alimentation technique validée.</w:t>
      </w:r>
    </w:p>
    <w:p w14:paraId="7F5C1276" w14:textId="77777777" w:rsidR="00A414DE" w:rsidRDefault="00000000">
      <w:pPr>
        <w:pStyle w:val="Titre2"/>
      </w:pPr>
      <w:r>
        <w:t>ENE-13 — Le drone libéré du câble</w:t>
      </w:r>
    </w:p>
    <w:p w14:paraId="0A3D4450" w14:textId="77777777" w:rsidR="00A414DE" w:rsidRDefault="00000000">
      <w:proofErr w:type="gramStart"/>
      <w:r>
        <w:rPr>
          <w:b/>
        </w:rPr>
        <w:t>Catégorie:</w:t>
      </w:r>
      <w:proofErr w:type="gramEnd"/>
      <w:r>
        <w:rPr>
          <w:b/>
        </w:rPr>
        <w:t xml:space="preserve"> </w:t>
      </w:r>
      <w:r>
        <w:t>INGENIERIE</w:t>
      </w:r>
    </w:p>
    <w:p w14:paraId="6B7265E2" w14:textId="77777777" w:rsidR="00A414DE" w:rsidRDefault="00000000">
      <w:proofErr w:type="gramStart"/>
      <w:r>
        <w:rPr>
          <w:b/>
        </w:rPr>
        <w:t>Portée:</w:t>
      </w:r>
      <w:proofErr w:type="gramEnd"/>
      <w:r>
        <w:rPr>
          <w:b/>
        </w:rPr>
        <w:t xml:space="preserve"> </w:t>
      </w:r>
      <w:r>
        <w:t>P3_INSTALLATION</w:t>
      </w:r>
    </w:p>
    <w:p w14:paraId="1EBB917B" w14:textId="77777777" w:rsidR="00A414DE" w:rsidRDefault="00000000">
      <w:r>
        <w:rPr>
          <w:b/>
        </w:rPr>
        <w:t xml:space="preserve">État </w:t>
      </w:r>
      <w:proofErr w:type="gramStart"/>
      <w:r>
        <w:rPr>
          <w:b/>
        </w:rPr>
        <w:t>initial:</w:t>
      </w:r>
      <w:proofErr w:type="gramEnd"/>
      <w:r>
        <w:rPr>
          <w:b/>
        </w:rPr>
        <w:t xml:space="preserve"> </w:t>
      </w:r>
      <w:r>
        <w:t>DORMANT</w:t>
      </w:r>
    </w:p>
    <w:p w14:paraId="1CC8D143" w14:textId="77777777" w:rsidR="00A414DE" w:rsidRDefault="00000000">
      <w:r>
        <w:rPr>
          <w:b/>
        </w:rPr>
        <w:t xml:space="preserve">Axe BAC </w:t>
      </w:r>
      <w:proofErr w:type="gramStart"/>
      <w:r>
        <w:rPr>
          <w:b/>
        </w:rPr>
        <w:t>principal:</w:t>
      </w:r>
      <w:proofErr w:type="gramEnd"/>
      <w:r>
        <w:rPr>
          <w:b/>
        </w:rPr>
        <w:t xml:space="preserve"> </w:t>
      </w:r>
      <w:r>
        <w:t>engineering</w:t>
      </w:r>
    </w:p>
    <w:p w14:paraId="5F10A5F2" w14:textId="77777777" w:rsidR="00A414DE" w:rsidRDefault="00000000">
      <w:pPr>
        <w:pStyle w:val="Titre3"/>
      </w:pPr>
      <w:r>
        <w:t>Activation normalisée</w:t>
      </w:r>
    </w:p>
    <w:p w14:paraId="1CBB0E02" w14:textId="77777777" w:rsidR="00A414DE" w:rsidRDefault="00000000">
      <w:pPr>
        <w:pStyle w:val="Listepuces"/>
      </w:pPr>
      <w:r>
        <w:t>Mode d’apparition : convergence technologique</w:t>
      </w:r>
    </w:p>
    <w:p w14:paraId="4F151514" w14:textId="77777777" w:rsidR="00A414DE" w:rsidRDefault="00000000">
      <w:pPr>
        <w:pStyle w:val="Listepuces"/>
      </w:pPr>
      <w:r>
        <w:t>Prérequis : ENE-12 ; ANN-03 et/ou ECO-03 ; PROS-03 peut fournir un contexte de drone déjà maîtrisé</w:t>
      </w:r>
    </w:p>
    <w:p w14:paraId="76D67C80" w14:textId="77777777" w:rsidR="00A414DE" w:rsidRDefault="00000000">
      <w:pPr>
        <w:pStyle w:val="Listepuces"/>
      </w:pPr>
      <w:r>
        <w:t xml:space="preserve">Déclencheur principal : </w:t>
      </w:r>
      <w:proofErr w:type="spellStart"/>
      <w:proofErr w:type="gramStart"/>
      <w:r>
        <w:t>progression.mission</w:t>
      </w:r>
      <w:proofErr w:type="gramEnd"/>
      <w:r>
        <w:t>_completed</w:t>
      </w:r>
      <w:proofErr w:type="spellEnd"/>
    </w:p>
    <w:p w14:paraId="1D732B58" w14:textId="77777777" w:rsidR="00A414DE" w:rsidRDefault="00000000">
      <w:pPr>
        <w:pStyle w:val="Listepuces"/>
      </w:pPr>
      <w:r>
        <w:t xml:space="preserve">Filtres : </w:t>
      </w:r>
      <w:proofErr w:type="spellStart"/>
      <w:r>
        <w:t>microSceneId</w:t>
      </w:r>
      <w:proofErr w:type="spellEnd"/>
      <w:r>
        <w:t xml:space="preserve"> = MSC-CUSTOM-EPAVE-1DRONE ou MSC-CUSTOM-BASE-DRONE-FONCTIONEL selon l’état du drone</w:t>
      </w:r>
    </w:p>
    <w:p w14:paraId="665297B9" w14:textId="77777777" w:rsidR="00A414DE" w:rsidRDefault="00000000">
      <w:pPr>
        <w:pStyle w:val="Listepuces"/>
      </w:pPr>
      <w:r>
        <w:t>Nombre requis : 1</w:t>
      </w:r>
    </w:p>
    <w:p w14:paraId="09937C5C" w14:textId="77777777" w:rsidR="00A414DE" w:rsidRDefault="00000000">
      <w:pPr>
        <w:pStyle w:val="Listepuces"/>
      </w:pPr>
      <w:r>
        <w:t>Unicité : oui</w:t>
      </w:r>
    </w:p>
    <w:p w14:paraId="7A169B54" w14:textId="77777777" w:rsidR="00A414DE" w:rsidRDefault="00000000">
      <w:pPr>
        <w:pStyle w:val="Listepuces"/>
      </w:pPr>
      <w:r>
        <w:t>Micro-scènes associées : MSC-CUSTOM-EPAVE-1DRONE ; MSC-CUSTOM-BASE-DRONE-FONCTIONEL ; MSC-DRONE-WORKSHOP-001 si utilisée</w:t>
      </w:r>
    </w:p>
    <w:p w14:paraId="5051D169" w14:textId="77777777" w:rsidR="00A414DE" w:rsidRDefault="00000000">
      <w:pPr>
        <w:pStyle w:val="Titre3"/>
      </w:pPr>
      <w:r>
        <w:t>Bloc principal / intention</w:t>
      </w:r>
    </w:p>
    <w:p w14:paraId="6DDB988F" w14:textId="77777777" w:rsidR="00A414DE" w:rsidRDefault="00000000">
      <w:r>
        <w:t>« Le drone sait déjà voler. Ce qui lui manquait, c’était une source d’énergie que cette planète peut elle-même fournir. »</w:t>
      </w:r>
    </w:p>
    <w:p w14:paraId="1C78A9FA" w14:textId="77777777" w:rsidR="00A414DE" w:rsidRDefault="00000000">
      <w:r>
        <w:t>Type : Ingénierie / Drone autonome</w:t>
      </w:r>
    </w:p>
    <w:p w14:paraId="5C1D9165" w14:textId="77777777" w:rsidR="00A414DE" w:rsidRDefault="00000000">
      <w:r>
        <w:t>Description : Raccorder l’accumulateur à une technologie de drone déjà connue, effectuer un premier vol puis utiliser le drone pour une exploration distante.</w:t>
      </w:r>
    </w:p>
    <w:p w14:paraId="755FA4A8" w14:textId="77777777" w:rsidR="00A414DE" w:rsidRDefault="00000000">
      <w:r>
        <w:t>Sous-missions &amp; Sous-objectifs :</w:t>
      </w:r>
    </w:p>
    <w:p w14:paraId="713CC07B" w14:textId="77777777" w:rsidR="00A414DE" w:rsidRDefault="00000000">
      <w:pPr>
        <w:pStyle w:val="Titre3"/>
      </w:pPr>
      <w:r>
        <w:t>Missions / progression</w:t>
      </w:r>
    </w:p>
    <w:p w14:paraId="42B12DD6" w14:textId="77777777" w:rsidR="00A414DE" w:rsidRDefault="00000000">
      <w:pPr>
        <w:pStyle w:val="Listepuces"/>
      </w:pPr>
      <w:r>
        <w:t>Adapter l’alimentation du drone [</w:t>
      </w:r>
      <w:proofErr w:type="spellStart"/>
      <w:r>
        <w:t>build</w:t>
      </w:r>
      <w:proofErr w:type="spellEnd"/>
      <w:r>
        <w:t xml:space="preserve"> — </w:t>
      </w:r>
      <w:proofErr w:type="spellStart"/>
      <w:r>
        <w:t>drone_energy_support</w:t>
      </w:r>
      <w:proofErr w:type="spellEnd"/>
      <w:r>
        <w:t xml:space="preserve"> — cible 1] | dépend de ENE-13</w:t>
      </w:r>
    </w:p>
    <w:p w14:paraId="22384E06" w14:textId="77777777" w:rsidR="00A414DE" w:rsidRDefault="00000000">
      <w:pPr>
        <w:pStyle w:val="Listepuces"/>
      </w:pPr>
      <w:r>
        <w:t>Effectuer le premier vol énergétique [</w:t>
      </w:r>
      <w:proofErr w:type="spellStart"/>
      <w:r>
        <w:t>milestone</w:t>
      </w:r>
      <w:proofErr w:type="spellEnd"/>
      <w:r>
        <w:t>/observe — drone — cible 1] | dépend de ENE-13-A</w:t>
      </w:r>
    </w:p>
    <w:p w14:paraId="65160981" w14:textId="77777777" w:rsidR="00A414DE" w:rsidRDefault="00000000">
      <w:pPr>
        <w:pStyle w:val="Listepuces"/>
      </w:pPr>
      <w:r>
        <w:t xml:space="preserve">Obtenir une découverte distante [explore-zone — </w:t>
      </w:r>
      <w:proofErr w:type="spellStart"/>
      <w:r>
        <w:t>drone_survey</w:t>
      </w:r>
      <w:proofErr w:type="spellEnd"/>
      <w:r>
        <w:t xml:space="preserve"> — cible 1] | dépend de ENE-13-B</w:t>
      </w:r>
    </w:p>
    <w:p w14:paraId="19778517" w14:textId="77777777" w:rsidR="00A414DE" w:rsidRDefault="00000000">
      <w:pPr>
        <w:pStyle w:val="Titre3"/>
      </w:pPr>
      <w:r>
        <w:t>Narration / pensées / journal</w:t>
      </w:r>
    </w:p>
    <w:p w14:paraId="19397410" w14:textId="77777777" w:rsidR="00A414DE" w:rsidRDefault="00000000">
      <w:proofErr w:type="spellStart"/>
      <w:proofErr w:type="gramStart"/>
      <w:r>
        <w:t>thought</w:t>
      </w:r>
      <w:proofErr w:type="spellEnd"/>
      <w:proofErr w:type="gramEnd"/>
      <w:r>
        <w:t xml:space="preserve"> — </w:t>
      </w:r>
      <w:proofErr w:type="spellStart"/>
      <w:r>
        <w:t>mission_</w:t>
      </w:r>
      <w:proofErr w:type="gramStart"/>
      <w:r>
        <w:t>revealed</w:t>
      </w:r>
      <w:proofErr w:type="spellEnd"/>
      <w:r>
        <w:t>:</w:t>
      </w:r>
      <w:proofErr w:type="gramEnd"/>
      <w:r>
        <w:t xml:space="preserve"> Je n’ai pas besoin d’inventer le drone. J’ai besoin de lui donner une autonomie qui ne dépend plus de mon épave.</w:t>
      </w:r>
    </w:p>
    <w:p w14:paraId="4C263FD6" w14:textId="77777777" w:rsidR="00A414DE" w:rsidRDefault="00000000">
      <w:proofErr w:type="spellStart"/>
      <w:proofErr w:type="gramStart"/>
      <w:r>
        <w:t>thought</w:t>
      </w:r>
      <w:proofErr w:type="spellEnd"/>
      <w:proofErr w:type="gramEnd"/>
      <w:r>
        <w:t xml:space="preserve"> — </w:t>
      </w:r>
      <w:proofErr w:type="spellStart"/>
      <w:r>
        <w:t>mission_</w:t>
      </w:r>
      <w:proofErr w:type="gramStart"/>
      <w:r>
        <w:t>progress</w:t>
      </w:r>
      <w:proofErr w:type="spellEnd"/>
      <w:r>
        <w:t>:</w:t>
      </w:r>
      <w:proofErr w:type="gramEnd"/>
      <w:r>
        <w:t xml:space="preserve"> L’alimentation tient en vol. Le vrai gain commence maintenant : il peut s’éloigner de moi.</w:t>
      </w:r>
    </w:p>
    <w:p w14:paraId="726BCD28" w14:textId="77777777" w:rsidR="00A414DE" w:rsidRDefault="00000000">
      <w:proofErr w:type="spellStart"/>
      <w:proofErr w:type="gramStart"/>
      <w:r>
        <w:t>thought</w:t>
      </w:r>
      <w:proofErr w:type="spellEnd"/>
      <w:proofErr w:type="gramEnd"/>
      <w:r>
        <w:t xml:space="preserve"> — </w:t>
      </w:r>
      <w:proofErr w:type="spellStart"/>
      <w:r>
        <w:t>mission_</w:t>
      </w:r>
      <w:proofErr w:type="gramStart"/>
      <w:r>
        <w:t>hesitation</w:t>
      </w:r>
      <w:proofErr w:type="spellEnd"/>
      <w:r>
        <w:t>:</w:t>
      </w:r>
      <w:proofErr w:type="gramEnd"/>
      <w:r>
        <w:t xml:space="preserve"> Un drone qui vole n’est pas encore un outil d’exploration. Il doit revenir avec une information utile.</w:t>
      </w:r>
    </w:p>
    <w:p w14:paraId="2CAA5E42" w14:textId="77777777" w:rsidR="00A414DE" w:rsidRDefault="00000000">
      <w:proofErr w:type="spellStart"/>
      <w:proofErr w:type="gramStart"/>
      <w:r>
        <w:lastRenderedPageBreak/>
        <w:t>thought</w:t>
      </w:r>
      <w:proofErr w:type="spellEnd"/>
      <w:proofErr w:type="gramEnd"/>
      <w:r>
        <w:t xml:space="preserve"> — </w:t>
      </w:r>
      <w:proofErr w:type="spellStart"/>
      <w:r>
        <w:t>mission_</w:t>
      </w:r>
      <w:proofErr w:type="gramStart"/>
      <w:r>
        <w:t>completed</w:t>
      </w:r>
      <w:proofErr w:type="spellEnd"/>
      <w:r>
        <w:t>:</w:t>
      </w:r>
      <w:proofErr w:type="gramEnd"/>
      <w:r>
        <w:t xml:space="preserve"> Le drone explore et rapporte une découverte distante. L’énergie vivante devient une capacité d’autonomie réelle.</w:t>
      </w:r>
    </w:p>
    <w:p w14:paraId="1EEEE504" w14:textId="77777777" w:rsidR="00A414DE" w:rsidRDefault="00000000">
      <w:proofErr w:type="spellStart"/>
      <w:proofErr w:type="gramStart"/>
      <w:r>
        <w:t>thought</w:t>
      </w:r>
      <w:proofErr w:type="spellEnd"/>
      <w:proofErr w:type="gramEnd"/>
      <w:r>
        <w:t xml:space="preserve"> — </w:t>
      </w:r>
      <w:proofErr w:type="spellStart"/>
      <w:r>
        <w:t>mission_</w:t>
      </w:r>
      <w:proofErr w:type="gramStart"/>
      <w:r>
        <w:t>abandoned</w:t>
      </w:r>
      <w:proofErr w:type="spellEnd"/>
      <w:r>
        <w:t>:</w:t>
      </w:r>
      <w:proofErr w:type="gramEnd"/>
      <w:r>
        <w:t xml:space="preserve"> Je laisse cette piste de côté pour le moment. Les indices restent acquis et je pourrai reprendre cette étude sans perdre ce que j’ai déjà compris.</w:t>
      </w:r>
    </w:p>
    <w:p w14:paraId="4DD49887" w14:textId="77777777" w:rsidR="00A414DE" w:rsidRDefault="00000000">
      <w:proofErr w:type="gramStart"/>
      <w:r>
        <w:t>journal</w:t>
      </w:r>
      <w:proofErr w:type="gramEnd"/>
      <w:r>
        <w:t xml:space="preserve"> — </w:t>
      </w:r>
      <w:proofErr w:type="spellStart"/>
      <w:r>
        <w:t>mission_</w:t>
      </w:r>
      <w:proofErr w:type="gramStart"/>
      <w:r>
        <w:t>completed</w:t>
      </w:r>
      <w:proofErr w:type="spellEnd"/>
      <w:r>
        <w:t>:</w:t>
      </w:r>
      <w:proofErr w:type="gramEnd"/>
      <w:r>
        <w:t xml:space="preserve"> Premier drone d’exploration autonome alimenté par un accumulateur énergétique issu du Giant Tree.</w:t>
      </w:r>
    </w:p>
    <w:p w14:paraId="6FEC5738" w14:textId="77777777" w:rsidR="00A414DE" w:rsidRDefault="00000000">
      <w:pPr>
        <w:pStyle w:val="Titre3"/>
      </w:pPr>
      <w:r>
        <w:t>Application BAC / mémoire</w:t>
      </w:r>
    </w:p>
    <w:p w14:paraId="58DAF9ED" w14:textId="77777777" w:rsidR="00A414DE" w:rsidRDefault="00000000">
      <w:pPr>
        <w:pStyle w:val="Listepuces"/>
      </w:pPr>
      <w:proofErr w:type="gramStart"/>
      <w:r>
        <w:t>engineering:</w:t>
      </w:r>
      <w:proofErr w:type="gramEnd"/>
      <w:r>
        <w:t xml:space="preserve"> poids 0.9</w:t>
      </w:r>
    </w:p>
    <w:p w14:paraId="63B2D93B" w14:textId="77777777" w:rsidR="00A414DE" w:rsidRDefault="00000000">
      <w:pPr>
        <w:pStyle w:val="Listepuces"/>
      </w:pPr>
      <w:proofErr w:type="gramStart"/>
      <w:r>
        <w:t>exploration:</w:t>
      </w:r>
      <w:proofErr w:type="gramEnd"/>
      <w:r>
        <w:t xml:space="preserve"> poids 0.55</w:t>
      </w:r>
    </w:p>
    <w:p w14:paraId="5F4487FF" w14:textId="77777777" w:rsidR="00A414DE" w:rsidRDefault="00000000">
      <w:pPr>
        <w:pStyle w:val="Titre3"/>
      </w:pPr>
      <w:r>
        <w:t>Déblocages / récompenses</w:t>
      </w:r>
    </w:p>
    <w:p w14:paraId="63221A20" w14:textId="77777777" w:rsidR="00A414DE" w:rsidRDefault="00000000">
      <w:pPr>
        <w:pStyle w:val="Listepuces"/>
      </w:pPr>
      <w:r>
        <w:t xml:space="preserve">Débloque la capacité de drone si elle n’est pas déjà acquise → </w:t>
      </w:r>
      <w:proofErr w:type="spellStart"/>
      <w:r>
        <w:t>unlock_drone</w:t>
      </w:r>
      <w:proofErr w:type="spellEnd"/>
      <w:r>
        <w:t>.</w:t>
      </w:r>
    </w:p>
    <w:p w14:paraId="2E512B52" w14:textId="77777777" w:rsidR="00A414DE" w:rsidRDefault="00000000">
      <w:pPr>
        <w:pStyle w:val="Listepuces"/>
      </w:pPr>
      <w:r>
        <w:t>Débloque ENE-14.</w:t>
      </w:r>
    </w:p>
    <w:p w14:paraId="7AF7BFA1" w14:textId="77777777" w:rsidR="00A414DE" w:rsidRDefault="00000000">
      <w:pPr>
        <w:pStyle w:val="Listepuces"/>
      </w:pPr>
      <w:r>
        <w:t>PROS-03 reste la mission d’optimisation avancée du réseau de drones.</w:t>
      </w:r>
    </w:p>
    <w:p w14:paraId="0D7F7156" w14:textId="77777777" w:rsidR="00A414DE" w:rsidRDefault="00000000">
      <w:pPr>
        <w:pStyle w:val="Titre3"/>
      </w:pPr>
      <w:r>
        <w:t>Fiches détaillées des sous-missions</w:t>
      </w:r>
    </w:p>
    <w:p w14:paraId="6D2BAECE" w14:textId="77777777" w:rsidR="00A414DE" w:rsidRDefault="00000000">
      <w:pPr>
        <w:pStyle w:val="Titre4"/>
      </w:pPr>
      <w:r>
        <w:t>ENE-13-A — Adapter l’alimentation du drone</w:t>
      </w:r>
    </w:p>
    <w:p w14:paraId="3FDE0860" w14:textId="77777777" w:rsidR="00A414DE" w:rsidRDefault="00000000">
      <w:proofErr w:type="gramStart"/>
      <w:r>
        <w:rPr>
          <w:b/>
        </w:rPr>
        <w:t>Catégorie:</w:t>
      </w:r>
      <w:proofErr w:type="gramEnd"/>
      <w:r>
        <w:rPr>
          <w:b/>
        </w:rPr>
        <w:t xml:space="preserve"> </w:t>
      </w:r>
      <w:r>
        <w:t>INGENIERIE</w:t>
      </w:r>
    </w:p>
    <w:p w14:paraId="43F42850" w14:textId="77777777" w:rsidR="00A414DE" w:rsidRDefault="00000000">
      <w:proofErr w:type="gramStart"/>
      <w:r>
        <w:rPr>
          <w:b/>
        </w:rPr>
        <w:t>Portée:</w:t>
      </w:r>
      <w:proofErr w:type="gramEnd"/>
      <w:r>
        <w:rPr>
          <w:b/>
        </w:rPr>
        <w:t xml:space="preserve"> </w:t>
      </w:r>
      <w:r>
        <w:t>P3_INSTALLATION</w:t>
      </w:r>
    </w:p>
    <w:p w14:paraId="08BB4BF3" w14:textId="77777777" w:rsidR="00A414DE" w:rsidRDefault="00000000">
      <w:r>
        <w:rPr>
          <w:b/>
        </w:rPr>
        <w:t xml:space="preserve">État </w:t>
      </w:r>
      <w:proofErr w:type="gramStart"/>
      <w:r>
        <w:rPr>
          <w:b/>
        </w:rPr>
        <w:t>initial:</w:t>
      </w:r>
      <w:proofErr w:type="gramEnd"/>
      <w:r>
        <w:rPr>
          <w:b/>
        </w:rPr>
        <w:t xml:space="preserve"> </w:t>
      </w:r>
      <w:r>
        <w:t>DORMANT</w:t>
      </w:r>
    </w:p>
    <w:p w14:paraId="145D5650" w14:textId="77777777" w:rsidR="00A414DE" w:rsidRDefault="00000000">
      <w:r>
        <w:rPr>
          <w:b/>
        </w:rPr>
        <w:t xml:space="preserve">Axe BAC </w:t>
      </w:r>
      <w:proofErr w:type="gramStart"/>
      <w:r>
        <w:rPr>
          <w:b/>
        </w:rPr>
        <w:t>principal:</w:t>
      </w:r>
      <w:proofErr w:type="gramEnd"/>
      <w:r>
        <w:rPr>
          <w:b/>
        </w:rPr>
        <w:t xml:space="preserve"> </w:t>
      </w:r>
      <w:r>
        <w:t>engineering</w:t>
      </w:r>
    </w:p>
    <w:p w14:paraId="5BC4F4E8" w14:textId="77777777" w:rsidR="00A414DE" w:rsidRDefault="00000000">
      <w:r>
        <w:rPr>
          <w:b/>
        </w:rPr>
        <w:t xml:space="preserve">Dépendance </w:t>
      </w:r>
      <w:proofErr w:type="gramStart"/>
      <w:r>
        <w:rPr>
          <w:b/>
        </w:rPr>
        <w:t>interne:</w:t>
      </w:r>
      <w:proofErr w:type="gramEnd"/>
      <w:r>
        <w:rPr>
          <w:b/>
        </w:rPr>
        <w:t xml:space="preserve"> </w:t>
      </w:r>
      <w:r>
        <w:t>ENE-13</w:t>
      </w:r>
    </w:p>
    <w:p w14:paraId="2DF44AD0" w14:textId="77777777" w:rsidR="00A414DE" w:rsidRDefault="00000000">
      <w:r>
        <w:rPr>
          <w:b/>
        </w:rPr>
        <w:t xml:space="preserve">Objectif / </w:t>
      </w:r>
      <w:proofErr w:type="gramStart"/>
      <w:r>
        <w:rPr>
          <w:b/>
        </w:rPr>
        <w:t>intention:</w:t>
      </w:r>
      <w:proofErr w:type="gramEnd"/>
      <w:r>
        <w:rPr>
          <w:b/>
        </w:rPr>
        <w:t xml:space="preserve"> </w:t>
      </w:r>
      <w:r>
        <w:t>Raccorder l’accumulateur à une architecture de drone existante.</w:t>
      </w:r>
    </w:p>
    <w:p w14:paraId="0FE6E1EF" w14:textId="77777777" w:rsidR="00A414DE" w:rsidRDefault="00000000">
      <w:r>
        <w:rPr>
          <w:b/>
        </w:rPr>
        <w:t xml:space="preserve">Contrat moteur </w:t>
      </w:r>
      <w:proofErr w:type="gramStart"/>
      <w:r>
        <w:rPr>
          <w:b/>
        </w:rPr>
        <w:t>pressenti:</w:t>
      </w:r>
      <w:proofErr w:type="gramEnd"/>
      <w:r>
        <w:rPr>
          <w:b/>
        </w:rPr>
        <w:t xml:space="preserve"> </w:t>
      </w:r>
      <w:proofErr w:type="spellStart"/>
      <w:r>
        <w:t>build</w:t>
      </w:r>
      <w:proofErr w:type="spellEnd"/>
      <w:r>
        <w:t>/</w:t>
      </w:r>
      <w:proofErr w:type="spellStart"/>
      <w:r>
        <w:t>craft</w:t>
      </w:r>
      <w:proofErr w:type="spellEnd"/>
      <w:r>
        <w:t xml:space="preserve"> ; support drone réel</w:t>
      </w:r>
    </w:p>
    <w:p w14:paraId="27765588" w14:textId="77777777" w:rsidR="00A414DE" w:rsidRDefault="00000000">
      <w:r>
        <w:rPr>
          <w:b/>
        </w:rPr>
        <w:t xml:space="preserve">Condition de </w:t>
      </w:r>
      <w:proofErr w:type="gramStart"/>
      <w:r>
        <w:rPr>
          <w:b/>
        </w:rPr>
        <w:t>complétion:</w:t>
      </w:r>
      <w:proofErr w:type="gramEnd"/>
      <w:r>
        <w:rPr>
          <w:b/>
        </w:rPr>
        <w:t xml:space="preserve"> </w:t>
      </w:r>
      <w:r>
        <w:t>Un drone équipé.</w:t>
      </w:r>
    </w:p>
    <w:p w14:paraId="01BC15BB" w14:textId="77777777" w:rsidR="00A414DE" w:rsidRDefault="00000000">
      <w:r>
        <w:rPr>
          <w:b/>
        </w:rPr>
        <w:t>Narration propre à la sous-mission</w:t>
      </w:r>
    </w:p>
    <w:p w14:paraId="279A59D0" w14:textId="77777777" w:rsidR="00A414DE" w:rsidRDefault="00000000">
      <w:proofErr w:type="spellStart"/>
      <w:proofErr w:type="gramStart"/>
      <w:r>
        <w:t>thought</w:t>
      </w:r>
      <w:proofErr w:type="spellEnd"/>
      <w:proofErr w:type="gramEnd"/>
      <w:r>
        <w:t xml:space="preserve"> — </w:t>
      </w:r>
      <w:proofErr w:type="spellStart"/>
      <w:r>
        <w:t>mission_</w:t>
      </w:r>
      <w:proofErr w:type="gramStart"/>
      <w:r>
        <w:t>revealed</w:t>
      </w:r>
      <w:proofErr w:type="spellEnd"/>
      <w:r>
        <w:t>:</w:t>
      </w:r>
      <w:proofErr w:type="gramEnd"/>
      <w:r>
        <w:t xml:space="preserve"> La mécanique existe déjà. Je dois seulement remplacer sa dépendance énergétique.</w:t>
      </w:r>
    </w:p>
    <w:p w14:paraId="677440DA" w14:textId="77777777" w:rsidR="00A414DE" w:rsidRDefault="00000000">
      <w:proofErr w:type="spellStart"/>
      <w:proofErr w:type="gramStart"/>
      <w:r>
        <w:t>thought</w:t>
      </w:r>
      <w:proofErr w:type="spellEnd"/>
      <w:proofErr w:type="gramEnd"/>
      <w:r>
        <w:t xml:space="preserve"> — </w:t>
      </w:r>
      <w:proofErr w:type="spellStart"/>
      <w:r>
        <w:t>mission_</w:t>
      </w:r>
      <w:proofErr w:type="gramStart"/>
      <w:r>
        <w:t>progress</w:t>
      </w:r>
      <w:proofErr w:type="spellEnd"/>
      <w:r>
        <w:t>:</w:t>
      </w:r>
      <w:proofErr w:type="gramEnd"/>
      <w:r>
        <w:t xml:space="preserve"> L’accumulateur s’intègre sans perturber les systèmes de vol.</w:t>
      </w:r>
    </w:p>
    <w:p w14:paraId="71E8D631" w14:textId="77777777" w:rsidR="00A414DE" w:rsidRDefault="00000000">
      <w:proofErr w:type="spellStart"/>
      <w:proofErr w:type="gramStart"/>
      <w:r>
        <w:t>thought</w:t>
      </w:r>
      <w:proofErr w:type="spellEnd"/>
      <w:proofErr w:type="gramEnd"/>
      <w:r>
        <w:t xml:space="preserve"> — </w:t>
      </w:r>
      <w:proofErr w:type="spellStart"/>
      <w:r>
        <w:t>mission_</w:t>
      </w:r>
      <w:proofErr w:type="gramStart"/>
      <w:r>
        <w:t>completed</w:t>
      </w:r>
      <w:proofErr w:type="spellEnd"/>
      <w:r>
        <w:t>:</w:t>
      </w:r>
      <w:proofErr w:type="gramEnd"/>
      <w:r>
        <w:t xml:space="preserve"> Drone alimenté.</w:t>
      </w:r>
    </w:p>
    <w:p w14:paraId="0C6DFE54" w14:textId="77777777" w:rsidR="00A414DE" w:rsidRDefault="00000000">
      <w:pPr>
        <w:pStyle w:val="Titre4"/>
      </w:pPr>
      <w:r>
        <w:t>ENE-13-B — Effectuer le premier vol énergétique</w:t>
      </w:r>
    </w:p>
    <w:p w14:paraId="72C29EF9" w14:textId="77777777" w:rsidR="00A414DE" w:rsidRDefault="00000000">
      <w:proofErr w:type="gramStart"/>
      <w:r>
        <w:rPr>
          <w:b/>
        </w:rPr>
        <w:t>Catégorie:</w:t>
      </w:r>
      <w:proofErr w:type="gramEnd"/>
      <w:r>
        <w:rPr>
          <w:b/>
        </w:rPr>
        <w:t xml:space="preserve"> </w:t>
      </w:r>
      <w:r>
        <w:t>INGENIERIE</w:t>
      </w:r>
    </w:p>
    <w:p w14:paraId="2F59BB15" w14:textId="77777777" w:rsidR="00A414DE" w:rsidRDefault="00000000">
      <w:proofErr w:type="gramStart"/>
      <w:r>
        <w:rPr>
          <w:b/>
        </w:rPr>
        <w:t>Portée:</w:t>
      </w:r>
      <w:proofErr w:type="gramEnd"/>
      <w:r>
        <w:rPr>
          <w:b/>
        </w:rPr>
        <w:t xml:space="preserve"> </w:t>
      </w:r>
      <w:r>
        <w:t>P1_LOCAL</w:t>
      </w:r>
    </w:p>
    <w:p w14:paraId="206ADB97" w14:textId="77777777" w:rsidR="00A414DE" w:rsidRDefault="00000000">
      <w:r>
        <w:rPr>
          <w:b/>
        </w:rPr>
        <w:t xml:space="preserve">État </w:t>
      </w:r>
      <w:proofErr w:type="gramStart"/>
      <w:r>
        <w:rPr>
          <w:b/>
        </w:rPr>
        <w:t>initial:</w:t>
      </w:r>
      <w:proofErr w:type="gramEnd"/>
      <w:r>
        <w:rPr>
          <w:b/>
        </w:rPr>
        <w:t xml:space="preserve"> </w:t>
      </w:r>
      <w:r>
        <w:t>DORMANT</w:t>
      </w:r>
    </w:p>
    <w:p w14:paraId="3E76E3DB" w14:textId="77777777" w:rsidR="00A414DE" w:rsidRDefault="00000000">
      <w:r>
        <w:rPr>
          <w:b/>
        </w:rPr>
        <w:t xml:space="preserve">Axe BAC </w:t>
      </w:r>
      <w:proofErr w:type="gramStart"/>
      <w:r>
        <w:rPr>
          <w:b/>
        </w:rPr>
        <w:t>principal:</w:t>
      </w:r>
      <w:proofErr w:type="gramEnd"/>
      <w:r>
        <w:rPr>
          <w:b/>
        </w:rPr>
        <w:t xml:space="preserve"> </w:t>
      </w:r>
      <w:r>
        <w:t>engineering</w:t>
      </w:r>
    </w:p>
    <w:p w14:paraId="721024A5" w14:textId="77777777" w:rsidR="00A414DE" w:rsidRDefault="00000000">
      <w:r>
        <w:rPr>
          <w:b/>
        </w:rPr>
        <w:t xml:space="preserve">Dépendance </w:t>
      </w:r>
      <w:proofErr w:type="gramStart"/>
      <w:r>
        <w:rPr>
          <w:b/>
        </w:rPr>
        <w:t>interne:</w:t>
      </w:r>
      <w:proofErr w:type="gramEnd"/>
      <w:r>
        <w:rPr>
          <w:b/>
        </w:rPr>
        <w:t xml:space="preserve"> </w:t>
      </w:r>
      <w:r>
        <w:t>ENE-13-A</w:t>
      </w:r>
    </w:p>
    <w:p w14:paraId="705AB0D8" w14:textId="77777777" w:rsidR="00A414DE" w:rsidRDefault="00000000">
      <w:r>
        <w:rPr>
          <w:b/>
        </w:rPr>
        <w:t xml:space="preserve">Objectif / </w:t>
      </w:r>
      <w:proofErr w:type="gramStart"/>
      <w:r>
        <w:rPr>
          <w:b/>
        </w:rPr>
        <w:t>intention:</w:t>
      </w:r>
      <w:proofErr w:type="gramEnd"/>
      <w:r>
        <w:rPr>
          <w:b/>
        </w:rPr>
        <w:t xml:space="preserve"> </w:t>
      </w:r>
      <w:r>
        <w:t>Valider l’activation et le vol.</w:t>
      </w:r>
    </w:p>
    <w:p w14:paraId="623F45AE" w14:textId="77777777" w:rsidR="00A414DE" w:rsidRDefault="00000000">
      <w:r>
        <w:rPr>
          <w:b/>
        </w:rPr>
        <w:lastRenderedPageBreak/>
        <w:t xml:space="preserve">Contrat moteur </w:t>
      </w:r>
      <w:proofErr w:type="gramStart"/>
      <w:r>
        <w:rPr>
          <w:b/>
        </w:rPr>
        <w:t>pressenti:</w:t>
      </w:r>
      <w:proofErr w:type="gramEnd"/>
      <w:r>
        <w:rPr>
          <w:b/>
        </w:rPr>
        <w:t xml:space="preserve"> </w:t>
      </w:r>
      <w:r>
        <w:t>DRONE_ACTIVATED normalisé vers la progression appropriée ; observe si nécessaire</w:t>
      </w:r>
    </w:p>
    <w:p w14:paraId="3060FDC0" w14:textId="77777777" w:rsidR="00A414DE" w:rsidRDefault="00000000">
      <w:r>
        <w:rPr>
          <w:b/>
        </w:rPr>
        <w:t xml:space="preserve">Condition de </w:t>
      </w:r>
      <w:proofErr w:type="gramStart"/>
      <w:r>
        <w:rPr>
          <w:b/>
        </w:rPr>
        <w:t>complétion:</w:t>
      </w:r>
      <w:proofErr w:type="gramEnd"/>
      <w:r>
        <w:rPr>
          <w:b/>
        </w:rPr>
        <w:t xml:space="preserve"> </w:t>
      </w:r>
      <w:r>
        <w:t>Drone activé avec succès.</w:t>
      </w:r>
    </w:p>
    <w:p w14:paraId="13F38AEA" w14:textId="77777777" w:rsidR="00A414DE" w:rsidRDefault="00000000">
      <w:r>
        <w:rPr>
          <w:b/>
        </w:rPr>
        <w:t>Narration propre à la sous-mission</w:t>
      </w:r>
    </w:p>
    <w:p w14:paraId="0124F686" w14:textId="77777777" w:rsidR="00A414DE" w:rsidRDefault="00000000">
      <w:proofErr w:type="spellStart"/>
      <w:proofErr w:type="gramStart"/>
      <w:r>
        <w:t>thought</w:t>
      </w:r>
      <w:proofErr w:type="spellEnd"/>
      <w:proofErr w:type="gramEnd"/>
      <w:r>
        <w:t xml:space="preserve"> — </w:t>
      </w:r>
      <w:proofErr w:type="spellStart"/>
      <w:r>
        <w:t>mission_</w:t>
      </w:r>
      <w:proofErr w:type="gramStart"/>
      <w:r>
        <w:t>revealed</w:t>
      </w:r>
      <w:proofErr w:type="spellEnd"/>
      <w:r>
        <w:t>:</w:t>
      </w:r>
      <w:proofErr w:type="gramEnd"/>
      <w:r>
        <w:t xml:space="preserve"> Il quitte le sol. Cette fois, son autonomie vient de la planète elle-même.</w:t>
      </w:r>
    </w:p>
    <w:p w14:paraId="0212190C" w14:textId="77777777" w:rsidR="00A414DE" w:rsidRDefault="00000000">
      <w:proofErr w:type="spellStart"/>
      <w:proofErr w:type="gramStart"/>
      <w:r>
        <w:t>thought</w:t>
      </w:r>
      <w:proofErr w:type="spellEnd"/>
      <w:proofErr w:type="gramEnd"/>
      <w:r>
        <w:t xml:space="preserve"> — </w:t>
      </w:r>
      <w:proofErr w:type="spellStart"/>
      <w:r>
        <w:t>mission_</w:t>
      </w:r>
      <w:proofErr w:type="gramStart"/>
      <w:r>
        <w:t>progress</w:t>
      </w:r>
      <w:proofErr w:type="spellEnd"/>
      <w:r>
        <w:t>:</w:t>
      </w:r>
      <w:proofErr w:type="gramEnd"/>
      <w:r>
        <w:t xml:space="preserve"> La charge reste stable pendant le vol.</w:t>
      </w:r>
    </w:p>
    <w:p w14:paraId="0B5794D7" w14:textId="77777777" w:rsidR="00A414DE" w:rsidRDefault="00000000">
      <w:proofErr w:type="spellStart"/>
      <w:proofErr w:type="gramStart"/>
      <w:r>
        <w:t>thought</w:t>
      </w:r>
      <w:proofErr w:type="spellEnd"/>
      <w:proofErr w:type="gramEnd"/>
      <w:r>
        <w:t xml:space="preserve"> — </w:t>
      </w:r>
      <w:proofErr w:type="spellStart"/>
      <w:r>
        <w:t>mission_</w:t>
      </w:r>
      <w:proofErr w:type="gramStart"/>
      <w:r>
        <w:t>completed</w:t>
      </w:r>
      <w:proofErr w:type="spellEnd"/>
      <w:r>
        <w:t>:</w:t>
      </w:r>
      <w:proofErr w:type="gramEnd"/>
      <w:r>
        <w:t xml:space="preserve"> Premier vol réussi.</w:t>
      </w:r>
    </w:p>
    <w:p w14:paraId="39F5B2EA" w14:textId="77777777" w:rsidR="00A414DE" w:rsidRDefault="00000000">
      <w:pPr>
        <w:pStyle w:val="Titre4"/>
      </w:pPr>
      <w:r>
        <w:t>ENE-13-C — Obtenir une découverte distante</w:t>
      </w:r>
    </w:p>
    <w:p w14:paraId="21DD8C0E" w14:textId="77777777" w:rsidR="00A414DE" w:rsidRDefault="00000000">
      <w:proofErr w:type="gramStart"/>
      <w:r>
        <w:rPr>
          <w:b/>
        </w:rPr>
        <w:t>Catégorie:</w:t>
      </w:r>
      <w:proofErr w:type="gramEnd"/>
      <w:r>
        <w:rPr>
          <w:b/>
        </w:rPr>
        <w:t xml:space="preserve"> </w:t>
      </w:r>
      <w:r>
        <w:t>EXPLORATION</w:t>
      </w:r>
    </w:p>
    <w:p w14:paraId="4B52B5AC" w14:textId="77777777" w:rsidR="00A414DE" w:rsidRDefault="00000000">
      <w:proofErr w:type="gramStart"/>
      <w:r>
        <w:rPr>
          <w:b/>
        </w:rPr>
        <w:t>Portée:</w:t>
      </w:r>
      <w:proofErr w:type="gramEnd"/>
      <w:r>
        <w:rPr>
          <w:b/>
        </w:rPr>
        <w:t xml:space="preserve"> </w:t>
      </w:r>
      <w:r>
        <w:t>P2_REGIONAL</w:t>
      </w:r>
    </w:p>
    <w:p w14:paraId="3F10775A" w14:textId="77777777" w:rsidR="00A414DE" w:rsidRDefault="00000000">
      <w:r>
        <w:rPr>
          <w:b/>
        </w:rPr>
        <w:t xml:space="preserve">État </w:t>
      </w:r>
      <w:proofErr w:type="gramStart"/>
      <w:r>
        <w:rPr>
          <w:b/>
        </w:rPr>
        <w:t>initial:</w:t>
      </w:r>
      <w:proofErr w:type="gramEnd"/>
      <w:r>
        <w:rPr>
          <w:b/>
        </w:rPr>
        <w:t xml:space="preserve"> </w:t>
      </w:r>
      <w:r>
        <w:t>DORMANT</w:t>
      </w:r>
    </w:p>
    <w:p w14:paraId="75BF98CD" w14:textId="77777777" w:rsidR="00A414DE" w:rsidRDefault="00000000">
      <w:r>
        <w:rPr>
          <w:b/>
        </w:rPr>
        <w:t xml:space="preserve">Axe BAC </w:t>
      </w:r>
      <w:proofErr w:type="gramStart"/>
      <w:r>
        <w:rPr>
          <w:b/>
        </w:rPr>
        <w:t>principal:</w:t>
      </w:r>
      <w:proofErr w:type="gramEnd"/>
      <w:r>
        <w:rPr>
          <w:b/>
        </w:rPr>
        <w:t xml:space="preserve"> </w:t>
      </w:r>
      <w:r>
        <w:t>exploration</w:t>
      </w:r>
    </w:p>
    <w:p w14:paraId="5255D9E5" w14:textId="77777777" w:rsidR="00A414DE" w:rsidRDefault="00000000">
      <w:r>
        <w:rPr>
          <w:b/>
        </w:rPr>
        <w:t xml:space="preserve">Dépendance </w:t>
      </w:r>
      <w:proofErr w:type="gramStart"/>
      <w:r>
        <w:rPr>
          <w:b/>
        </w:rPr>
        <w:t>interne:</w:t>
      </w:r>
      <w:proofErr w:type="gramEnd"/>
      <w:r>
        <w:rPr>
          <w:b/>
        </w:rPr>
        <w:t xml:space="preserve"> </w:t>
      </w:r>
      <w:r>
        <w:t>ENE-13-B</w:t>
      </w:r>
    </w:p>
    <w:p w14:paraId="429515E9" w14:textId="77777777" w:rsidR="00A414DE" w:rsidRDefault="00000000">
      <w:r>
        <w:rPr>
          <w:b/>
        </w:rPr>
        <w:t xml:space="preserve">Objectif / </w:t>
      </w:r>
      <w:proofErr w:type="gramStart"/>
      <w:r>
        <w:rPr>
          <w:b/>
        </w:rPr>
        <w:t>intention:</w:t>
      </w:r>
      <w:proofErr w:type="gramEnd"/>
      <w:r>
        <w:rPr>
          <w:b/>
        </w:rPr>
        <w:t xml:space="preserve"> </w:t>
      </w:r>
      <w:r>
        <w:t>Utiliser le drone pour révéler une zone, ressource ou anomalie avant BlueFox.</w:t>
      </w:r>
    </w:p>
    <w:p w14:paraId="6C765ED0" w14:textId="77777777" w:rsidR="00A414DE" w:rsidRDefault="00000000">
      <w:r>
        <w:rPr>
          <w:b/>
        </w:rPr>
        <w:t xml:space="preserve">Contrat moteur </w:t>
      </w:r>
      <w:proofErr w:type="gramStart"/>
      <w:r>
        <w:rPr>
          <w:b/>
        </w:rPr>
        <w:t>pressenti:</w:t>
      </w:r>
      <w:proofErr w:type="gramEnd"/>
      <w:r>
        <w:rPr>
          <w:b/>
        </w:rPr>
        <w:t xml:space="preserve"> </w:t>
      </w:r>
      <w:r>
        <w:t xml:space="preserve">explore-zone / </w:t>
      </w:r>
      <w:proofErr w:type="spellStart"/>
      <w:proofErr w:type="gramStart"/>
      <w:r>
        <w:t>progression.milestone</w:t>
      </w:r>
      <w:proofErr w:type="spellEnd"/>
      <w:proofErr w:type="gramEnd"/>
      <w:r>
        <w:t xml:space="preserve"> selon la mécanique drone retenue</w:t>
      </w:r>
    </w:p>
    <w:p w14:paraId="1420433B" w14:textId="77777777" w:rsidR="00A414DE" w:rsidRDefault="00000000">
      <w:r>
        <w:rPr>
          <w:b/>
        </w:rPr>
        <w:t xml:space="preserve">Condition de </w:t>
      </w:r>
      <w:proofErr w:type="gramStart"/>
      <w:r>
        <w:rPr>
          <w:b/>
        </w:rPr>
        <w:t>complétion:</w:t>
      </w:r>
      <w:proofErr w:type="gramEnd"/>
      <w:r>
        <w:rPr>
          <w:b/>
        </w:rPr>
        <w:t xml:space="preserve"> </w:t>
      </w:r>
      <w:r>
        <w:t>Une découverte distante utile reçue.</w:t>
      </w:r>
    </w:p>
    <w:p w14:paraId="34BFF70A" w14:textId="77777777" w:rsidR="00A414DE" w:rsidRDefault="00000000">
      <w:r>
        <w:rPr>
          <w:b/>
        </w:rPr>
        <w:t>Narration propre à la sous-mission</w:t>
      </w:r>
    </w:p>
    <w:p w14:paraId="437514D9" w14:textId="77777777" w:rsidR="00A414DE" w:rsidRDefault="00000000">
      <w:proofErr w:type="spellStart"/>
      <w:proofErr w:type="gramStart"/>
      <w:r>
        <w:t>thought</w:t>
      </w:r>
      <w:proofErr w:type="spellEnd"/>
      <w:proofErr w:type="gramEnd"/>
      <w:r>
        <w:t xml:space="preserve"> — </w:t>
      </w:r>
      <w:proofErr w:type="spellStart"/>
      <w:r>
        <w:t>mission_</w:t>
      </w:r>
      <w:proofErr w:type="gramStart"/>
      <w:r>
        <w:t>revealed</w:t>
      </w:r>
      <w:proofErr w:type="spellEnd"/>
      <w:r>
        <w:t>:</w:t>
      </w:r>
      <w:proofErr w:type="gramEnd"/>
      <w:r>
        <w:t xml:space="preserve"> Va voir plus loin que moi. Reviens avec quelque chose que je ne sais pas encore.</w:t>
      </w:r>
    </w:p>
    <w:p w14:paraId="7DAD96FB" w14:textId="77777777" w:rsidR="00A414DE" w:rsidRDefault="00000000">
      <w:proofErr w:type="spellStart"/>
      <w:proofErr w:type="gramStart"/>
      <w:r>
        <w:t>thought</w:t>
      </w:r>
      <w:proofErr w:type="spellEnd"/>
      <w:proofErr w:type="gramEnd"/>
      <w:r>
        <w:t xml:space="preserve"> — </w:t>
      </w:r>
      <w:proofErr w:type="spellStart"/>
      <w:r>
        <w:t>mission_</w:t>
      </w:r>
      <w:proofErr w:type="gramStart"/>
      <w:r>
        <w:t>progress</w:t>
      </w:r>
      <w:proofErr w:type="spellEnd"/>
      <w:r>
        <w:t>:</w:t>
      </w:r>
      <w:proofErr w:type="gramEnd"/>
      <w:r>
        <w:t xml:space="preserve"> Le drone ne transporte pas seulement des objets : il transporte de l’information.</w:t>
      </w:r>
    </w:p>
    <w:p w14:paraId="07860656" w14:textId="77777777" w:rsidR="00A414DE" w:rsidRDefault="00000000">
      <w:proofErr w:type="spellStart"/>
      <w:proofErr w:type="gramStart"/>
      <w:r>
        <w:t>thought</w:t>
      </w:r>
      <w:proofErr w:type="spellEnd"/>
      <w:proofErr w:type="gramEnd"/>
      <w:r>
        <w:t xml:space="preserve"> — </w:t>
      </w:r>
      <w:proofErr w:type="spellStart"/>
      <w:r>
        <w:t>mission_</w:t>
      </w:r>
      <w:proofErr w:type="gramStart"/>
      <w:r>
        <w:t>completed</w:t>
      </w:r>
      <w:proofErr w:type="spellEnd"/>
      <w:r>
        <w:t>:</w:t>
      </w:r>
      <w:proofErr w:type="gramEnd"/>
      <w:r>
        <w:t xml:space="preserve"> Exploration distante validée.</w:t>
      </w:r>
    </w:p>
    <w:p w14:paraId="3BADBB21" w14:textId="77777777" w:rsidR="00A414DE" w:rsidRDefault="00000000">
      <w:pPr>
        <w:pStyle w:val="Titre2"/>
      </w:pPr>
      <w:r>
        <w:t>ENE-14 — Le réseau sous la planète</w:t>
      </w:r>
    </w:p>
    <w:p w14:paraId="12F0A913" w14:textId="77777777" w:rsidR="00A414DE" w:rsidRDefault="00000000">
      <w:proofErr w:type="gramStart"/>
      <w:r>
        <w:rPr>
          <w:b/>
        </w:rPr>
        <w:t>Catégorie:</w:t>
      </w:r>
      <w:proofErr w:type="gramEnd"/>
      <w:r>
        <w:rPr>
          <w:b/>
        </w:rPr>
        <w:t xml:space="preserve"> </w:t>
      </w:r>
      <w:r>
        <w:t>RECHERCHE</w:t>
      </w:r>
    </w:p>
    <w:p w14:paraId="3592E757" w14:textId="77777777" w:rsidR="00A414DE" w:rsidRDefault="00000000">
      <w:proofErr w:type="gramStart"/>
      <w:r>
        <w:rPr>
          <w:b/>
        </w:rPr>
        <w:t>Portée:</w:t>
      </w:r>
      <w:proofErr w:type="gramEnd"/>
      <w:r>
        <w:rPr>
          <w:b/>
        </w:rPr>
        <w:t xml:space="preserve"> </w:t>
      </w:r>
      <w:r>
        <w:t>P0_MONDE</w:t>
      </w:r>
    </w:p>
    <w:p w14:paraId="5FC1B93D" w14:textId="77777777" w:rsidR="00A414DE" w:rsidRDefault="00000000">
      <w:r>
        <w:rPr>
          <w:b/>
        </w:rPr>
        <w:t xml:space="preserve">État </w:t>
      </w:r>
      <w:proofErr w:type="gramStart"/>
      <w:r>
        <w:rPr>
          <w:b/>
        </w:rPr>
        <w:t>initial:</w:t>
      </w:r>
      <w:proofErr w:type="gramEnd"/>
      <w:r>
        <w:rPr>
          <w:b/>
        </w:rPr>
        <w:t xml:space="preserve"> </w:t>
      </w:r>
      <w:r>
        <w:t>DORMANT</w:t>
      </w:r>
    </w:p>
    <w:p w14:paraId="25EC41B0" w14:textId="77777777" w:rsidR="00A414DE" w:rsidRDefault="00000000">
      <w:r>
        <w:rPr>
          <w:b/>
        </w:rPr>
        <w:t xml:space="preserve">Axe BAC </w:t>
      </w:r>
      <w:proofErr w:type="gramStart"/>
      <w:r>
        <w:rPr>
          <w:b/>
        </w:rPr>
        <w:t>principal:</w:t>
      </w:r>
      <w:proofErr w:type="gramEnd"/>
      <w:r>
        <w:rPr>
          <w:b/>
        </w:rPr>
        <w:t xml:space="preserve"> </w:t>
      </w:r>
      <w:proofErr w:type="spellStart"/>
      <w:r>
        <w:t>research</w:t>
      </w:r>
      <w:proofErr w:type="spellEnd"/>
    </w:p>
    <w:p w14:paraId="73A0BF52" w14:textId="77777777" w:rsidR="00A414DE" w:rsidRDefault="00000000">
      <w:pPr>
        <w:pStyle w:val="Titre3"/>
      </w:pPr>
      <w:r>
        <w:t>Activation normalisée</w:t>
      </w:r>
    </w:p>
    <w:p w14:paraId="78D8AA71" w14:textId="77777777" w:rsidR="00A414DE" w:rsidRDefault="00000000">
      <w:pPr>
        <w:pStyle w:val="Listepuces"/>
      </w:pPr>
      <w:r>
        <w:t>Mode d’apparition : exploration progressive</w:t>
      </w:r>
    </w:p>
    <w:p w14:paraId="2B0FA26B" w14:textId="77777777" w:rsidR="00A414DE" w:rsidRDefault="00000000">
      <w:pPr>
        <w:pStyle w:val="Listepuces"/>
      </w:pPr>
      <w:r>
        <w:t>Prérequis : ENE-13 ; GEO-07 peut fournir tout ou partie de la cartographie énergétique déjà acquise</w:t>
      </w:r>
    </w:p>
    <w:p w14:paraId="11D6B5F8" w14:textId="77777777" w:rsidR="00A414DE" w:rsidRDefault="00000000">
      <w:pPr>
        <w:pStyle w:val="Listepuces"/>
      </w:pPr>
      <w:r>
        <w:t xml:space="preserve">Déclencheur principal : </w:t>
      </w:r>
      <w:proofErr w:type="spellStart"/>
      <w:r>
        <w:t>exploration.map_discovered</w:t>
      </w:r>
      <w:proofErr w:type="spellEnd"/>
    </w:p>
    <w:p w14:paraId="750FAF6D" w14:textId="77777777" w:rsidR="00A414DE" w:rsidRDefault="00000000">
      <w:pPr>
        <w:pStyle w:val="Listepuces"/>
      </w:pPr>
      <w:r>
        <w:t xml:space="preserve">Filtres : plusieurs </w:t>
      </w:r>
      <w:proofErr w:type="spellStart"/>
      <w:r>
        <w:t>maps</w:t>
      </w:r>
      <w:proofErr w:type="spellEnd"/>
      <w:r>
        <w:t xml:space="preserve"> ; anomalies énergétiques ou </w:t>
      </w:r>
      <w:proofErr w:type="spellStart"/>
      <w:r>
        <w:t>magnetic_measurement</w:t>
      </w:r>
      <w:proofErr w:type="spellEnd"/>
      <w:r>
        <w:t xml:space="preserve"> selon données réelles</w:t>
      </w:r>
    </w:p>
    <w:p w14:paraId="75C9DB9C" w14:textId="77777777" w:rsidR="00A414DE" w:rsidRDefault="00000000">
      <w:pPr>
        <w:pStyle w:val="Listepuces"/>
      </w:pPr>
      <w:r>
        <w:t>Nombre requis : 1</w:t>
      </w:r>
    </w:p>
    <w:p w14:paraId="5BFAE8FB" w14:textId="77777777" w:rsidR="00A414DE" w:rsidRDefault="00000000">
      <w:pPr>
        <w:pStyle w:val="Listepuces"/>
      </w:pPr>
      <w:r>
        <w:t>Unicité : oui</w:t>
      </w:r>
    </w:p>
    <w:p w14:paraId="43C8C205" w14:textId="77777777" w:rsidR="00A414DE" w:rsidRDefault="00000000">
      <w:pPr>
        <w:pStyle w:val="Listepuces"/>
      </w:pPr>
      <w:r>
        <w:t>Micro-scènes associées : MSC-CUSTOM-GIANTCRISTAL-TREE comme point de calibration ; autres sites selon Bible existante</w:t>
      </w:r>
    </w:p>
    <w:p w14:paraId="07C815AF" w14:textId="77777777" w:rsidR="00A414DE" w:rsidRDefault="00000000">
      <w:pPr>
        <w:pStyle w:val="Titre3"/>
      </w:pPr>
      <w:r>
        <w:lastRenderedPageBreak/>
        <w:t>Bloc principal / intention</w:t>
      </w:r>
    </w:p>
    <w:p w14:paraId="21F48237" w14:textId="77777777" w:rsidR="00A414DE" w:rsidRDefault="00000000">
      <w:r>
        <w:t>« Les points ne sont pas dispersés. Le drone les voit comme une trame, et le Giant Tree se trouve exactement sur l’un de ses nœuds les plus forts. »</w:t>
      </w:r>
    </w:p>
    <w:p w14:paraId="3C342ED4" w14:textId="77777777" w:rsidR="00A414DE" w:rsidRDefault="00000000">
      <w:r>
        <w:t>Type : Recherche / Cartographie énergétique</w:t>
      </w:r>
    </w:p>
    <w:p w14:paraId="38F5535B" w14:textId="77777777" w:rsidR="00A414DE" w:rsidRDefault="00000000">
      <w:r>
        <w:t>Description : Utiliser le drone et les connaissances géologiques pour relier plusieurs anomalies, calibrer leurs signatures au Giant Tree et confirmer l’existence d’un réseau énergétique planétaire.</w:t>
      </w:r>
    </w:p>
    <w:p w14:paraId="368BA9D1" w14:textId="77777777" w:rsidR="00A414DE" w:rsidRDefault="00000000">
      <w:r>
        <w:t>Sous-missions &amp; Sous-objectifs :</w:t>
      </w:r>
    </w:p>
    <w:p w14:paraId="26FE9603" w14:textId="77777777" w:rsidR="00A414DE" w:rsidRDefault="00000000">
      <w:pPr>
        <w:pStyle w:val="Titre3"/>
      </w:pPr>
      <w:r>
        <w:t>Missions / progression</w:t>
      </w:r>
    </w:p>
    <w:p w14:paraId="0FCDB7D3" w14:textId="77777777" w:rsidR="00A414DE" w:rsidRDefault="00000000">
      <w:pPr>
        <w:pStyle w:val="Listepuces"/>
      </w:pPr>
      <w:r>
        <w:t>Multiplier les relevés [</w:t>
      </w:r>
      <w:proofErr w:type="spellStart"/>
      <w:r>
        <w:t>analyze</w:t>
      </w:r>
      <w:proofErr w:type="spellEnd"/>
      <w:r>
        <w:t xml:space="preserve"> — </w:t>
      </w:r>
      <w:proofErr w:type="spellStart"/>
      <w:r>
        <w:t>magnetic_measurement</w:t>
      </w:r>
      <w:proofErr w:type="spellEnd"/>
      <w:r>
        <w:t xml:space="preserve"> — cible 3] | dépend de ENE-14</w:t>
      </w:r>
    </w:p>
    <w:p w14:paraId="6211DF1C" w14:textId="77777777" w:rsidR="00A414DE" w:rsidRDefault="00000000">
      <w:pPr>
        <w:pStyle w:val="Listepuces"/>
      </w:pPr>
      <w:r>
        <w:t>Calibrer au Giant Tree [</w:t>
      </w:r>
      <w:proofErr w:type="spellStart"/>
      <w:r>
        <w:t>analyze</w:t>
      </w:r>
      <w:proofErr w:type="spellEnd"/>
      <w:r>
        <w:t xml:space="preserve"> — Giant Tree </w:t>
      </w:r>
      <w:proofErr w:type="spellStart"/>
      <w:r>
        <w:t>reference</w:t>
      </w:r>
      <w:proofErr w:type="spellEnd"/>
      <w:r>
        <w:t xml:space="preserve"> — cible 1] | dépend de ENE-14-A</w:t>
      </w:r>
    </w:p>
    <w:p w14:paraId="62A91D9F" w14:textId="77777777" w:rsidR="00A414DE" w:rsidRDefault="00000000">
      <w:pPr>
        <w:pStyle w:val="Listepuces"/>
      </w:pPr>
      <w:r>
        <w:t>Identifier la trame [</w:t>
      </w:r>
      <w:proofErr w:type="spellStart"/>
      <w:r>
        <w:t>research</w:t>
      </w:r>
      <w:proofErr w:type="spellEnd"/>
      <w:r>
        <w:t xml:space="preserve"> — </w:t>
      </w:r>
      <w:proofErr w:type="spellStart"/>
      <w:r>
        <w:t>planetary_energy_network</w:t>
      </w:r>
      <w:proofErr w:type="spellEnd"/>
      <w:r>
        <w:t xml:space="preserve"> — cible 1] | dépend de ENE-14-B</w:t>
      </w:r>
    </w:p>
    <w:p w14:paraId="0CE23E8C" w14:textId="77777777" w:rsidR="00A414DE" w:rsidRDefault="00000000">
      <w:pPr>
        <w:pStyle w:val="Titre3"/>
      </w:pPr>
      <w:r>
        <w:t>Narration / pensées / journal</w:t>
      </w:r>
    </w:p>
    <w:p w14:paraId="5E8635E8" w14:textId="77777777" w:rsidR="00A414DE" w:rsidRDefault="00000000">
      <w:proofErr w:type="spellStart"/>
      <w:proofErr w:type="gramStart"/>
      <w:r>
        <w:t>thought</w:t>
      </w:r>
      <w:proofErr w:type="spellEnd"/>
      <w:proofErr w:type="gramEnd"/>
      <w:r>
        <w:t xml:space="preserve"> — </w:t>
      </w:r>
      <w:proofErr w:type="spellStart"/>
      <w:r>
        <w:t>mission_</w:t>
      </w:r>
      <w:proofErr w:type="gramStart"/>
      <w:r>
        <w:t>revealed</w:t>
      </w:r>
      <w:proofErr w:type="spellEnd"/>
      <w:r>
        <w:t>:</w:t>
      </w:r>
      <w:proofErr w:type="gramEnd"/>
      <w:r>
        <w:t xml:space="preserve"> À pied, je voyais des sites. Depuis les relevés du drone, je commence à voir les lignes entre eux.</w:t>
      </w:r>
    </w:p>
    <w:p w14:paraId="5DCEF632" w14:textId="77777777" w:rsidR="00A414DE" w:rsidRDefault="00000000">
      <w:proofErr w:type="spellStart"/>
      <w:proofErr w:type="gramStart"/>
      <w:r>
        <w:t>thought</w:t>
      </w:r>
      <w:proofErr w:type="spellEnd"/>
      <w:proofErr w:type="gramEnd"/>
      <w:r>
        <w:t xml:space="preserve"> — </w:t>
      </w:r>
      <w:proofErr w:type="spellStart"/>
      <w:r>
        <w:t>mission_</w:t>
      </w:r>
      <w:proofErr w:type="gramStart"/>
      <w:r>
        <w:t>progress</w:t>
      </w:r>
      <w:proofErr w:type="spellEnd"/>
      <w:r>
        <w:t>:</w:t>
      </w:r>
      <w:proofErr w:type="gramEnd"/>
      <w:r>
        <w:t xml:space="preserve"> Les anomalies se répondent d’une </w:t>
      </w:r>
      <w:proofErr w:type="spellStart"/>
      <w:r>
        <w:t>map</w:t>
      </w:r>
      <w:proofErr w:type="spellEnd"/>
      <w:r>
        <w:t xml:space="preserve"> à l’autre. Leur distribution est trop cohérente pour être aléatoire.</w:t>
      </w:r>
    </w:p>
    <w:p w14:paraId="67C7D219" w14:textId="77777777" w:rsidR="00A414DE" w:rsidRDefault="00000000">
      <w:proofErr w:type="spellStart"/>
      <w:proofErr w:type="gramStart"/>
      <w:r>
        <w:t>thought</w:t>
      </w:r>
      <w:proofErr w:type="spellEnd"/>
      <w:proofErr w:type="gramEnd"/>
      <w:r>
        <w:t xml:space="preserve"> — </w:t>
      </w:r>
      <w:proofErr w:type="spellStart"/>
      <w:r>
        <w:t>mission_</w:t>
      </w:r>
      <w:proofErr w:type="gramStart"/>
      <w:r>
        <w:t>hesitation</w:t>
      </w:r>
      <w:proofErr w:type="spellEnd"/>
      <w:r>
        <w:t>:</w:t>
      </w:r>
      <w:proofErr w:type="gramEnd"/>
      <w:r>
        <w:t xml:space="preserve"> Je dois distinguer un réseau naturel d’une simple répétition géologique.</w:t>
      </w:r>
    </w:p>
    <w:p w14:paraId="77D40589" w14:textId="77777777" w:rsidR="00A414DE" w:rsidRDefault="00000000">
      <w:proofErr w:type="spellStart"/>
      <w:proofErr w:type="gramStart"/>
      <w:r>
        <w:t>thought</w:t>
      </w:r>
      <w:proofErr w:type="spellEnd"/>
      <w:proofErr w:type="gramEnd"/>
      <w:r>
        <w:t xml:space="preserve"> — </w:t>
      </w:r>
      <w:proofErr w:type="spellStart"/>
      <w:r>
        <w:t>mission_</w:t>
      </w:r>
      <w:proofErr w:type="gramStart"/>
      <w:r>
        <w:t>completed</w:t>
      </w:r>
      <w:proofErr w:type="spellEnd"/>
      <w:r>
        <w:t>:</w:t>
      </w:r>
      <w:proofErr w:type="gramEnd"/>
      <w:r>
        <w:t xml:space="preserve"> La planète est parcourue par un réseau énergétique. Le Giant Tree n’en est pas la source unique : il en est un convertisseur naturel exceptionnel.</w:t>
      </w:r>
    </w:p>
    <w:p w14:paraId="1BE54DA9" w14:textId="77777777" w:rsidR="00A414DE" w:rsidRDefault="00000000">
      <w:proofErr w:type="spellStart"/>
      <w:proofErr w:type="gramStart"/>
      <w:r>
        <w:t>thought</w:t>
      </w:r>
      <w:proofErr w:type="spellEnd"/>
      <w:proofErr w:type="gramEnd"/>
      <w:r>
        <w:t xml:space="preserve"> — </w:t>
      </w:r>
      <w:proofErr w:type="spellStart"/>
      <w:r>
        <w:t>mission_</w:t>
      </w:r>
      <w:proofErr w:type="gramStart"/>
      <w:r>
        <w:t>abandoned</w:t>
      </w:r>
      <w:proofErr w:type="spellEnd"/>
      <w:r>
        <w:t>:</w:t>
      </w:r>
      <w:proofErr w:type="gramEnd"/>
      <w:r>
        <w:t xml:space="preserve"> Je laisse cette piste de côté pour le moment. Les indices restent acquis et je pourrai reprendre cette étude sans perdre ce que j’ai déjà compris.</w:t>
      </w:r>
    </w:p>
    <w:p w14:paraId="46E10DA8" w14:textId="77777777" w:rsidR="00A414DE" w:rsidRDefault="00000000">
      <w:proofErr w:type="gramStart"/>
      <w:r>
        <w:t>journal</w:t>
      </w:r>
      <w:proofErr w:type="gramEnd"/>
      <w:r>
        <w:t xml:space="preserve"> — </w:t>
      </w:r>
      <w:proofErr w:type="spellStart"/>
      <w:r>
        <w:t>mission_</w:t>
      </w:r>
      <w:proofErr w:type="gramStart"/>
      <w:r>
        <w:t>completed</w:t>
      </w:r>
      <w:proofErr w:type="spellEnd"/>
      <w:r>
        <w:t>:</w:t>
      </w:r>
      <w:proofErr w:type="gramEnd"/>
      <w:r>
        <w:t xml:space="preserve"> Cartographie d’un réseau énergétique planétaire reliant plusieurs anomalies. Le Giant Tree occupe l’un de ses nœuds naturels majeurs.</w:t>
      </w:r>
    </w:p>
    <w:p w14:paraId="42D5C7E3" w14:textId="77777777" w:rsidR="00A414DE" w:rsidRDefault="00000000">
      <w:pPr>
        <w:pStyle w:val="Titre3"/>
      </w:pPr>
      <w:r>
        <w:t>Application BAC / mémoire</w:t>
      </w:r>
    </w:p>
    <w:p w14:paraId="1E6231D9" w14:textId="77777777" w:rsidR="00A414DE" w:rsidRDefault="00000000">
      <w:pPr>
        <w:pStyle w:val="Listepuces"/>
      </w:pPr>
      <w:proofErr w:type="spellStart"/>
      <w:proofErr w:type="gramStart"/>
      <w:r>
        <w:t>research</w:t>
      </w:r>
      <w:proofErr w:type="spellEnd"/>
      <w:r>
        <w:t>:</w:t>
      </w:r>
      <w:proofErr w:type="gramEnd"/>
      <w:r>
        <w:t xml:space="preserve"> poids </w:t>
      </w:r>
      <w:proofErr w:type="gramStart"/>
      <w:r>
        <w:t>1;</w:t>
      </w:r>
      <w:proofErr w:type="gramEnd"/>
      <w:r>
        <w:t xml:space="preserve"> obsession oui (intensité 6</w:t>
      </w:r>
      <w:proofErr w:type="gramStart"/>
      <w:r>
        <w:t>);</w:t>
      </w:r>
      <w:proofErr w:type="gramEnd"/>
      <w:r>
        <w:t xml:space="preserve"> souvenir positive (score 100)</w:t>
      </w:r>
    </w:p>
    <w:p w14:paraId="381F1844" w14:textId="77777777" w:rsidR="00A414DE" w:rsidRDefault="00000000">
      <w:pPr>
        <w:pStyle w:val="Listepuces"/>
      </w:pPr>
      <w:proofErr w:type="gramStart"/>
      <w:r>
        <w:t>exploration:</w:t>
      </w:r>
      <w:proofErr w:type="gramEnd"/>
      <w:r>
        <w:t xml:space="preserve"> poids 0.45</w:t>
      </w:r>
    </w:p>
    <w:p w14:paraId="1BF2B8A7" w14:textId="77777777" w:rsidR="00A414DE" w:rsidRDefault="00000000">
      <w:pPr>
        <w:pStyle w:val="Titre3"/>
      </w:pPr>
      <w:r>
        <w:t>Déblocages / récompenses</w:t>
      </w:r>
    </w:p>
    <w:p w14:paraId="49A2B13D" w14:textId="77777777" w:rsidR="00A414DE" w:rsidRDefault="00000000">
      <w:pPr>
        <w:pStyle w:val="Listepuces"/>
      </w:pPr>
      <w:r>
        <w:t>Débloque ENE-15.</w:t>
      </w:r>
    </w:p>
    <w:p w14:paraId="01765172" w14:textId="77777777" w:rsidR="00A414DE" w:rsidRDefault="00000000">
      <w:pPr>
        <w:pStyle w:val="Listepuces"/>
      </w:pPr>
      <w:r>
        <w:t>Peut considérer GEO-07 comme prérequis satisfait plutôt que répéter ses mesures.</w:t>
      </w:r>
    </w:p>
    <w:p w14:paraId="331F458D" w14:textId="77777777" w:rsidR="00A414DE" w:rsidRDefault="00000000">
      <w:pPr>
        <w:pStyle w:val="Titre3"/>
      </w:pPr>
      <w:r>
        <w:t>Fiches détaillées des sous-missions</w:t>
      </w:r>
    </w:p>
    <w:p w14:paraId="51BC0279" w14:textId="77777777" w:rsidR="00A414DE" w:rsidRDefault="00000000">
      <w:pPr>
        <w:pStyle w:val="Titre4"/>
      </w:pPr>
      <w:r>
        <w:t>ENE-14-A — Multiplier les relevés</w:t>
      </w:r>
    </w:p>
    <w:p w14:paraId="34B7AF8A" w14:textId="77777777" w:rsidR="00A414DE" w:rsidRDefault="00000000">
      <w:proofErr w:type="gramStart"/>
      <w:r>
        <w:rPr>
          <w:b/>
        </w:rPr>
        <w:t>Catégorie:</w:t>
      </w:r>
      <w:proofErr w:type="gramEnd"/>
      <w:r>
        <w:rPr>
          <w:b/>
        </w:rPr>
        <w:t xml:space="preserve"> </w:t>
      </w:r>
      <w:r>
        <w:t>EXPLORATION</w:t>
      </w:r>
    </w:p>
    <w:p w14:paraId="05D61F8C" w14:textId="77777777" w:rsidR="00A414DE" w:rsidRDefault="00000000">
      <w:proofErr w:type="gramStart"/>
      <w:r>
        <w:rPr>
          <w:b/>
        </w:rPr>
        <w:t>Portée:</w:t>
      </w:r>
      <w:proofErr w:type="gramEnd"/>
      <w:r>
        <w:rPr>
          <w:b/>
        </w:rPr>
        <w:t xml:space="preserve"> </w:t>
      </w:r>
      <w:r>
        <w:t>P0_MONDE</w:t>
      </w:r>
    </w:p>
    <w:p w14:paraId="0284EC3E" w14:textId="77777777" w:rsidR="00A414DE" w:rsidRDefault="00000000">
      <w:r>
        <w:rPr>
          <w:b/>
        </w:rPr>
        <w:t xml:space="preserve">État </w:t>
      </w:r>
      <w:proofErr w:type="gramStart"/>
      <w:r>
        <w:rPr>
          <w:b/>
        </w:rPr>
        <w:t>initial:</w:t>
      </w:r>
      <w:proofErr w:type="gramEnd"/>
      <w:r>
        <w:rPr>
          <w:b/>
        </w:rPr>
        <w:t xml:space="preserve"> </w:t>
      </w:r>
      <w:r>
        <w:t>DORMANT</w:t>
      </w:r>
    </w:p>
    <w:p w14:paraId="4067CAB5" w14:textId="77777777" w:rsidR="00A414DE" w:rsidRDefault="00000000">
      <w:r>
        <w:rPr>
          <w:b/>
        </w:rPr>
        <w:t xml:space="preserve">Axe BAC </w:t>
      </w:r>
      <w:proofErr w:type="gramStart"/>
      <w:r>
        <w:rPr>
          <w:b/>
        </w:rPr>
        <w:t>principal:</w:t>
      </w:r>
      <w:proofErr w:type="gramEnd"/>
      <w:r>
        <w:rPr>
          <w:b/>
        </w:rPr>
        <w:t xml:space="preserve"> </w:t>
      </w:r>
      <w:proofErr w:type="spellStart"/>
      <w:r>
        <w:t>research</w:t>
      </w:r>
      <w:proofErr w:type="spellEnd"/>
    </w:p>
    <w:p w14:paraId="68D866D5" w14:textId="77777777" w:rsidR="00A414DE" w:rsidRDefault="00000000">
      <w:r>
        <w:rPr>
          <w:b/>
        </w:rPr>
        <w:t xml:space="preserve">Dépendance </w:t>
      </w:r>
      <w:proofErr w:type="gramStart"/>
      <w:r>
        <w:rPr>
          <w:b/>
        </w:rPr>
        <w:t>interne:</w:t>
      </w:r>
      <w:proofErr w:type="gramEnd"/>
      <w:r>
        <w:rPr>
          <w:b/>
        </w:rPr>
        <w:t xml:space="preserve"> </w:t>
      </w:r>
      <w:r>
        <w:t>ENE-14</w:t>
      </w:r>
    </w:p>
    <w:p w14:paraId="50EDEB7E" w14:textId="77777777" w:rsidR="00A414DE" w:rsidRDefault="00000000">
      <w:r>
        <w:rPr>
          <w:b/>
        </w:rPr>
        <w:t xml:space="preserve">Objectif / </w:t>
      </w:r>
      <w:proofErr w:type="gramStart"/>
      <w:r>
        <w:rPr>
          <w:b/>
        </w:rPr>
        <w:t>intention:</w:t>
      </w:r>
      <w:proofErr w:type="gramEnd"/>
      <w:r>
        <w:rPr>
          <w:b/>
        </w:rPr>
        <w:t xml:space="preserve"> </w:t>
      </w:r>
      <w:r>
        <w:t xml:space="preserve">Obtenir des signatures énergétiques sur plusieurs </w:t>
      </w:r>
      <w:proofErr w:type="spellStart"/>
      <w:r>
        <w:t>maps</w:t>
      </w:r>
      <w:proofErr w:type="spellEnd"/>
      <w:r>
        <w:t>.</w:t>
      </w:r>
    </w:p>
    <w:p w14:paraId="5270331D" w14:textId="77777777" w:rsidR="00A414DE" w:rsidRDefault="00000000">
      <w:r>
        <w:rPr>
          <w:b/>
        </w:rPr>
        <w:lastRenderedPageBreak/>
        <w:t xml:space="preserve">Contrat moteur </w:t>
      </w:r>
      <w:proofErr w:type="gramStart"/>
      <w:r>
        <w:rPr>
          <w:b/>
        </w:rPr>
        <w:t>pressenti:</w:t>
      </w:r>
      <w:proofErr w:type="gramEnd"/>
      <w:r>
        <w:rPr>
          <w:b/>
        </w:rPr>
        <w:t xml:space="preserve"> </w:t>
      </w:r>
      <w:proofErr w:type="spellStart"/>
      <w:r>
        <w:t>exploration.map_discovered</w:t>
      </w:r>
      <w:proofErr w:type="spellEnd"/>
      <w:r>
        <w:t xml:space="preserve"> + </w:t>
      </w:r>
      <w:proofErr w:type="spellStart"/>
      <w:proofErr w:type="gramStart"/>
      <w:r>
        <w:t>interaction.analyze</w:t>
      </w:r>
      <w:proofErr w:type="spellEnd"/>
      <w:proofErr w:type="gramEnd"/>
      <w:r>
        <w:t xml:space="preserve"> ; </w:t>
      </w:r>
      <w:proofErr w:type="spellStart"/>
      <w:r>
        <w:t>uniqueOnly</w:t>
      </w:r>
      <w:proofErr w:type="spellEnd"/>
      <w:r>
        <w:t>=</w:t>
      </w:r>
      <w:proofErr w:type="spellStart"/>
      <w:r>
        <w:t>true</w:t>
      </w:r>
      <w:proofErr w:type="spellEnd"/>
    </w:p>
    <w:p w14:paraId="3565C06B" w14:textId="77777777" w:rsidR="00A414DE" w:rsidRDefault="00000000">
      <w:r>
        <w:rPr>
          <w:b/>
        </w:rPr>
        <w:t xml:space="preserve">Condition de </w:t>
      </w:r>
      <w:proofErr w:type="gramStart"/>
      <w:r>
        <w:rPr>
          <w:b/>
        </w:rPr>
        <w:t>complétion:</w:t>
      </w:r>
      <w:proofErr w:type="gramEnd"/>
      <w:r>
        <w:rPr>
          <w:b/>
        </w:rPr>
        <w:t xml:space="preserve"> </w:t>
      </w:r>
      <w:r>
        <w:t xml:space="preserve">Trois </w:t>
      </w:r>
      <w:proofErr w:type="spellStart"/>
      <w:r>
        <w:t>maps</w:t>
      </w:r>
      <w:proofErr w:type="spellEnd"/>
      <w:r>
        <w:t xml:space="preserve"> ou secteurs comparés.</w:t>
      </w:r>
    </w:p>
    <w:p w14:paraId="1B939D65" w14:textId="77777777" w:rsidR="00A414DE" w:rsidRDefault="00000000">
      <w:r>
        <w:rPr>
          <w:b/>
        </w:rPr>
        <w:t>Narration propre à la sous-mission</w:t>
      </w:r>
    </w:p>
    <w:p w14:paraId="0909DAFA" w14:textId="77777777" w:rsidR="00A414DE" w:rsidRDefault="00000000">
      <w:proofErr w:type="spellStart"/>
      <w:proofErr w:type="gramStart"/>
      <w:r>
        <w:t>thought</w:t>
      </w:r>
      <w:proofErr w:type="spellEnd"/>
      <w:proofErr w:type="gramEnd"/>
      <w:r>
        <w:t xml:space="preserve"> — </w:t>
      </w:r>
      <w:proofErr w:type="spellStart"/>
      <w:r>
        <w:t>mission_</w:t>
      </w:r>
      <w:proofErr w:type="gramStart"/>
      <w:r>
        <w:t>revealed</w:t>
      </w:r>
      <w:proofErr w:type="spellEnd"/>
      <w:r>
        <w:t>:</w:t>
      </w:r>
      <w:proofErr w:type="gramEnd"/>
      <w:r>
        <w:t xml:space="preserve"> Un point est une anomalie. Plusieurs points commencent à dessiner une structure.</w:t>
      </w:r>
    </w:p>
    <w:p w14:paraId="5A224D89" w14:textId="77777777" w:rsidR="00A414DE" w:rsidRDefault="00000000">
      <w:proofErr w:type="spellStart"/>
      <w:proofErr w:type="gramStart"/>
      <w:r>
        <w:t>thought</w:t>
      </w:r>
      <w:proofErr w:type="spellEnd"/>
      <w:proofErr w:type="gramEnd"/>
      <w:r>
        <w:t xml:space="preserve"> — </w:t>
      </w:r>
      <w:proofErr w:type="spellStart"/>
      <w:r>
        <w:t>mission_</w:t>
      </w:r>
      <w:proofErr w:type="gramStart"/>
      <w:r>
        <w:t>progress</w:t>
      </w:r>
      <w:proofErr w:type="spellEnd"/>
      <w:r>
        <w:t>:</w:t>
      </w:r>
      <w:proofErr w:type="gramEnd"/>
      <w:r>
        <w:t xml:space="preserve"> Les signatures se répètent avec des variations cohérentes.</w:t>
      </w:r>
    </w:p>
    <w:p w14:paraId="71055AC1" w14:textId="77777777" w:rsidR="00A414DE" w:rsidRDefault="00000000">
      <w:proofErr w:type="spellStart"/>
      <w:proofErr w:type="gramStart"/>
      <w:r>
        <w:t>thought</w:t>
      </w:r>
      <w:proofErr w:type="spellEnd"/>
      <w:proofErr w:type="gramEnd"/>
      <w:r>
        <w:t xml:space="preserve"> — </w:t>
      </w:r>
      <w:proofErr w:type="spellStart"/>
      <w:r>
        <w:t>mission_</w:t>
      </w:r>
      <w:proofErr w:type="gramStart"/>
      <w:r>
        <w:t>completed</w:t>
      </w:r>
      <w:proofErr w:type="spellEnd"/>
      <w:r>
        <w:t>:</w:t>
      </w:r>
      <w:proofErr w:type="gramEnd"/>
      <w:r>
        <w:t xml:space="preserve"> Réseau potentiel détecté.</w:t>
      </w:r>
    </w:p>
    <w:p w14:paraId="7577A415" w14:textId="77777777" w:rsidR="00A414DE" w:rsidRDefault="00000000">
      <w:pPr>
        <w:pStyle w:val="Titre4"/>
      </w:pPr>
      <w:r>
        <w:t>ENE-14-B — Calibrer au Giant Tree</w:t>
      </w:r>
    </w:p>
    <w:p w14:paraId="09DEB125" w14:textId="77777777" w:rsidR="00A414DE" w:rsidRDefault="00000000">
      <w:proofErr w:type="gramStart"/>
      <w:r>
        <w:rPr>
          <w:b/>
        </w:rPr>
        <w:t>Catégorie:</w:t>
      </w:r>
      <w:proofErr w:type="gramEnd"/>
      <w:r>
        <w:rPr>
          <w:b/>
        </w:rPr>
        <w:t xml:space="preserve"> </w:t>
      </w:r>
      <w:r>
        <w:t>RECHERCHE</w:t>
      </w:r>
    </w:p>
    <w:p w14:paraId="3F3E8121" w14:textId="77777777" w:rsidR="00A414DE" w:rsidRDefault="00000000">
      <w:proofErr w:type="gramStart"/>
      <w:r>
        <w:rPr>
          <w:b/>
        </w:rPr>
        <w:t>Portée:</w:t>
      </w:r>
      <w:proofErr w:type="gramEnd"/>
      <w:r>
        <w:rPr>
          <w:b/>
        </w:rPr>
        <w:t xml:space="preserve"> </w:t>
      </w:r>
      <w:r>
        <w:t>P1_LOCAL</w:t>
      </w:r>
    </w:p>
    <w:p w14:paraId="5BEC9AAA" w14:textId="77777777" w:rsidR="00A414DE" w:rsidRDefault="00000000">
      <w:r>
        <w:rPr>
          <w:b/>
        </w:rPr>
        <w:t xml:space="preserve">État </w:t>
      </w:r>
      <w:proofErr w:type="gramStart"/>
      <w:r>
        <w:rPr>
          <w:b/>
        </w:rPr>
        <w:t>initial:</w:t>
      </w:r>
      <w:proofErr w:type="gramEnd"/>
      <w:r>
        <w:rPr>
          <w:b/>
        </w:rPr>
        <w:t xml:space="preserve"> </w:t>
      </w:r>
      <w:r>
        <w:t>DORMANT</w:t>
      </w:r>
    </w:p>
    <w:p w14:paraId="1EF65722" w14:textId="77777777" w:rsidR="00A414DE" w:rsidRDefault="00000000">
      <w:r>
        <w:rPr>
          <w:b/>
        </w:rPr>
        <w:t xml:space="preserve">Axe BAC </w:t>
      </w:r>
      <w:proofErr w:type="gramStart"/>
      <w:r>
        <w:rPr>
          <w:b/>
        </w:rPr>
        <w:t>principal:</w:t>
      </w:r>
      <w:proofErr w:type="gramEnd"/>
      <w:r>
        <w:rPr>
          <w:b/>
        </w:rPr>
        <w:t xml:space="preserve"> </w:t>
      </w:r>
      <w:proofErr w:type="spellStart"/>
      <w:r>
        <w:t>research</w:t>
      </w:r>
      <w:proofErr w:type="spellEnd"/>
    </w:p>
    <w:p w14:paraId="6B7971FD" w14:textId="77777777" w:rsidR="00A414DE" w:rsidRDefault="00000000">
      <w:r>
        <w:rPr>
          <w:b/>
        </w:rPr>
        <w:t xml:space="preserve">Dépendance </w:t>
      </w:r>
      <w:proofErr w:type="gramStart"/>
      <w:r>
        <w:rPr>
          <w:b/>
        </w:rPr>
        <w:t>interne:</w:t>
      </w:r>
      <w:proofErr w:type="gramEnd"/>
      <w:r>
        <w:rPr>
          <w:b/>
        </w:rPr>
        <w:t xml:space="preserve"> </w:t>
      </w:r>
      <w:r>
        <w:t>ENE-14-A</w:t>
      </w:r>
    </w:p>
    <w:p w14:paraId="2D16F16B" w14:textId="77777777" w:rsidR="00A414DE" w:rsidRDefault="00000000">
      <w:r>
        <w:rPr>
          <w:b/>
        </w:rPr>
        <w:t xml:space="preserve">Objectif / </w:t>
      </w:r>
      <w:proofErr w:type="gramStart"/>
      <w:r>
        <w:rPr>
          <w:b/>
        </w:rPr>
        <w:t>intention:</w:t>
      </w:r>
      <w:proofErr w:type="gramEnd"/>
      <w:r>
        <w:rPr>
          <w:b/>
        </w:rPr>
        <w:t xml:space="preserve"> </w:t>
      </w:r>
      <w:r>
        <w:t>Comparer les relevés au nœud naturel de référence.</w:t>
      </w:r>
    </w:p>
    <w:p w14:paraId="64386F1C" w14:textId="77777777" w:rsidR="00A414DE" w:rsidRDefault="00000000">
      <w:r>
        <w:rPr>
          <w:b/>
        </w:rPr>
        <w:t xml:space="preserve">Contrat moteur </w:t>
      </w:r>
      <w:proofErr w:type="gramStart"/>
      <w:r>
        <w:rPr>
          <w:b/>
        </w:rPr>
        <w:t>pressenti:</w:t>
      </w:r>
      <w:proofErr w:type="gramEnd"/>
      <w:r>
        <w:rPr>
          <w:b/>
        </w:rPr>
        <w:t xml:space="preserve"> </w:t>
      </w:r>
      <w:proofErr w:type="spellStart"/>
      <w:proofErr w:type="gramStart"/>
      <w:r>
        <w:t>interaction.analyze</w:t>
      </w:r>
      <w:proofErr w:type="spellEnd"/>
      <w:proofErr w:type="gramEnd"/>
      <w:r>
        <w:t xml:space="preserve"> ; </w:t>
      </w:r>
      <w:proofErr w:type="spellStart"/>
      <w:r>
        <w:t>microSceneId</w:t>
      </w:r>
      <w:proofErr w:type="spellEnd"/>
      <w:r>
        <w:t>=MSC-CUSTOM-GIANTCRISTAL-TREE</w:t>
      </w:r>
    </w:p>
    <w:p w14:paraId="640B6BD2" w14:textId="77777777" w:rsidR="00A414DE" w:rsidRDefault="00000000">
      <w:r>
        <w:rPr>
          <w:b/>
        </w:rPr>
        <w:t xml:space="preserve">Condition de </w:t>
      </w:r>
      <w:proofErr w:type="gramStart"/>
      <w:r>
        <w:rPr>
          <w:b/>
        </w:rPr>
        <w:t>complétion:</w:t>
      </w:r>
      <w:proofErr w:type="gramEnd"/>
      <w:r>
        <w:rPr>
          <w:b/>
        </w:rPr>
        <w:t xml:space="preserve"> </w:t>
      </w:r>
      <w:r>
        <w:t>Calibration effectuée.</w:t>
      </w:r>
    </w:p>
    <w:p w14:paraId="253451A6" w14:textId="77777777" w:rsidR="00A414DE" w:rsidRDefault="00000000">
      <w:r>
        <w:rPr>
          <w:b/>
        </w:rPr>
        <w:t>Narration propre à la sous-mission</w:t>
      </w:r>
    </w:p>
    <w:p w14:paraId="632D1888" w14:textId="77777777" w:rsidR="00A414DE" w:rsidRDefault="00000000">
      <w:proofErr w:type="spellStart"/>
      <w:proofErr w:type="gramStart"/>
      <w:r>
        <w:t>thought</w:t>
      </w:r>
      <w:proofErr w:type="spellEnd"/>
      <w:proofErr w:type="gramEnd"/>
      <w:r>
        <w:t xml:space="preserve"> — </w:t>
      </w:r>
      <w:proofErr w:type="spellStart"/>
      <w:r>
        <w:t>mission_</w:t>
      </w:r>
      <w:proofErr w:type="gramStart"/>
      <w:r>
        <w:t>revealed</w:t>
      </w:r>
      <w:proofErr w:type="spellEnd"/>
      <w:r>
        <w:t>:</w:t>
      </w:r>
      <w:proofErr w:type="gramEnd"/>
      <w:r>
        <w:t xml:space="preserve"> L’arbre me donne une signature connue pour relire toutes les autres.</w:t>
      </w:r>
    </w:p>
    <w:p w14:paraId="54130155" w14:textId="77777777" w:rsidR="00A414DE" w:rsidRDefault="00000000">
      <w:proofErr w:type="spellStart"/>
      <w:proofErr w:type="gramStart"/>
      <w:r>
        <w:t>thought</w:t>
      </w:r>
      <w:proofErr w:type="spellEnd"/>
      <w:proofErr w:type="gramEnd"/>
      <w:r>
        <w:t xml:space="preserve"> — </w:t>
      </w:r>
      <w:proofErr w:type="spellStart"/>
      <w:r>
        <w:t>mission_</w:t>
      </w:r>
      <w:proofErr w:type="gramStart"/>
      <w:r>
        <w:t>progress</w:t>
      </w:r>
      <w:proofErr w:type="spellEnd"/>
      <w:r>
        <w:t>:</w:t>
      </w:r>
      <w:proofErr w:type="gramEnd"/>
      <w:r>
        <w:t xml:space="preserve"> Les mesures distantes s’alignent sur la même famille énergétique.</w:t>
      </w:r>
    </w:p>
    <w:p w14:paraId="7826F13E" w14:textId="77777777" w:rsidR="00A414DE" w:rsidRDefault="00000000">
      <w:proofErr w:type="spellStart"/>
      <w:proofErr w:type="gramStart"/>
      <w:r>
        <w:t>thought</w:t>
      </w:r>
      <w:proofErr w:type="spellEnd"/>
      <w:proofErr w:type="gramEnd"/>
      <w:r>
        <w:t xml:space="preserve"> — </w:t>
      </w:r>
      <w:proofErr w:type="spellStart"/>
      <w:r>
        <w:t>mission_</w:t>
      </w:r>
      <w:proofErr w:type="gramStart"/>
      <w:r>
        <w:t>completed</w:t>
      </w:r>
      <w:proofErr w:type="spellEnd"/>
      <w:r>
        <w:t>:</w:t>
      </w:r>
      <w:proofErr w:type="gramEnd"/>
      <w:r>
        <w:t xml:space="preserve"> Calibration planétaire obtenue.</w:t>
      </w:r>
    </w:p>
    <w:p w14:paraId="0901CFC9" w14:textId="77777777" w:rsidR="00A414DE" w:rsidRDefault="00000000">
      <w:pPr>
        <w:pStyle w:val="Titre4"/>
      </w:pPr>
      <w:r>
        <w:t>ENE-14-C — Identifier la trame</w:t>
      </w:r>
    </w:p>
    <w:p w14:paraId="258D1A07" w14:textId="77777777" w:rsidR="00A414DE" w:rsidRDefault="00000000">
      <w:proofErr w:type="gramStart"/>
      <w:r>
        <w:rPr>
          <w:b/>
        </w:rPr>
        <w:t>Catégorie:</w:t>
      </w:r>
      <w:proofErr w:type="gramEnd"/>
      <w:r>
        <w:rPr>
          <w:b/>
        </w:rPr>
        <w:t xml:space="preserve"> </w:t>
      </w:r>
      <w:r>
        <w:t>RECHERCHE</w:t>
      </w:r>
    </w:p>
    <w:p w14:paraId="312C4760" w14:textId="77777777" w:rsidR="00A414DE" w:rsidRDefault="00000000">
      <w:proofErr w:type="gramStart"/>
      <w:r>
        <w:rPr>
          <w:b/>
        </w:rPr>
        <w:t>Portée:</w:t>
      </w:r>
      <w:proofErr w:type="gramEnd"/>
      <w:r>
        <w:rPr>
          <w:b/>
        </w:rPr>
        <w:t xml:space="preserve"> </w:t>
      </w:r>
      <w:r>
        <w:t>P0_MONDE</w:t>
      </w:r>
    </w:p>
    <w:p w14:paraId="0ABAF6A2" w14:textId="77777777" w:rsidR="00A414DE" w:rsidRDefault="00000000">
      <w:r>
        <w:rPr>
          <w:b/>
        </w:rPr>
        <w:t xml:space="preserve">État </w:t>
      </w:r>
      <w:proofErr w:type="gramStart"/>
      <w:r>
        <w:rPr>
          <w:b/>
        </w:rPr>
        <w:t>initial:</w:t>
      </w:r>
      <w:proofErr w:type="gramEnd"/>
      <w:r>
        <w:rPr>
          <w:b/>
        </w:rPr>
        <w:t xml:space="preserve"> </w:t>
      </w:r>
      <w:r>
        <w:t>DORMANT</w:t>
      </w:r>
    </w:p>
    <w:p w14:paraId="419466A4" w14:textId="77777777" w:rsidR="00A414DE" w:rsidRDefault="00000000">
      <w:r>
        <w:rPr>
          <w:b/>
        </w:rPr>
        <w:t xml:space="preserve">Axe BAC </w:t>
      </w:r>
      <w:proofErr w:type="gramStart"/>
      <w:r>
        <w:rPr>
          <w:b/>
        </w:rPr>
        <w:t>principal:</w:t>
      </w:r>
      <w:proofErr w:type="gramEnd"/>
      <w:r>
        <w:rPr>
          <w:b/>
        </w:rPr>
        <w:t xml:space="preserve"> </w:t>
      </w:r>
      <w:proofErr w:type="spellStart"/>
      <w:r>
        <w:t>research</w:t>
      </w:r>
      <w:proofErr w:type="spellEnd"/>
    </w:p>
    <w:p w14:paraId="7532677C" w14:textId="77777777" w:rsidR="00A414DE" w:rsidRDefault="00000000">
      <w:r>
        <w:rPr>
          <w:b/>
        </w:rPr>
        <w:t xml:space="preserve">Dépendance </w:t>
      </w:r>
      <w:proofErr w:type="gramStart"/>
      <w:r>
        <w:rPr>
          <w:b/>
        </w:rPr>
        <w:t>interne:</w:t>
      </w:r>
      <w:proofErr w:type="gramEnd"/>
      <w:r>
        <w:rPr>
          <w:b/>
        </w:rPr>
        <w:t xml:space="preserve"> </w:t>
      </w:r>
      <w:r>
        <w:t>ENE-14-B</w:t>
      </w:r>
    </w:p>
    <w:p w14:paraId="29B8EBF2" w14:textId="77777777" w:rsidR="00A414DE" w:rsidRDefault="00000000">
      <w:r>
        <w:rPr>
          <w:b/>
        </w:rPr>
        <w:t xml:space="preserve">Objectif / </w:t>
      </w:r>
      <w:proofErr w:type="gramStart"/>
      <w:r>
        <w:rPr>
          <w:b/>
        </w:rPr>
        <w:t>intention:</w:t>
      </w:r>
      <w:proofErr w:type="gramEnd"/>
      <w:r>
        <w:rPr>
          <w:b/>
        </w:rPr>
        <w:t xml:space="preserve"> </w:t>
      </w:r>
      <w:r>
        <w:t>Conclure à une organisation planétaire.</w:t>
      </w:r>
    </w:p>
    <w:p w14:paraId="36406BF8" w14:textId="77777777" w:rsidR="00A414DE" w:rsidRDefault="00000000">
      <w:r>
        <w:rPr>
          <w:b/>
        </w:rPr>
        <w:t xml:space="preserve">Contrat moteur </w:t>
      </w:r>
      <w:proofErr w:type="gramStart"/>
      <w:r>
        <w:rPr>
          <w:b/>
        </w:rPr>
        <w:t>pressenti:</w:t>
      </w:r>
      <w:proofErr w:type="gramEnd"/>
      <w:r>
        <w:rPr>
          <w:b/>
        </w:rPr>
        <w:t xml:space="preserve"> </w:t>
      </w:r>
      <w:proofErr w:type="spellStart"/>
      <w:r>
        <w:t>research</w:t>
      </w:r>
      <w:proofErr w:type="spellEnd"/>
      <w:r>
        <w:t xml:space="preserve"> ou </w:t>
      </w:r>
      <w:proofErr w:type="spellStart"/>
      <w:proofErr w:type="gramStart"/>
      <w:r>
        <w:t>progression.milestone</w:t>
      </w:r>
      <w:proofErr w:type="spellEnd"/>
      <w:proofErr w:type="gramEnd"/>
      <w:r>
        <w:t>, selon propriétaire existant</w:t>
      </w:r>
    </w:p>
    <w:p w14:paraId="607AE6C1" w14:textId="77777777" w:rsidR="00A414DE" w:rsidRDefault="00000000">
      <w:r>
        <w:rPr>
          <w:b/>
        </w:rPr>
        <w:t xml:space="preserve">Condition de </w:t>
      </w:r>
      <w:proofErr w:type="gramStart"/>
      <w:r>
        <w:rPr>
          <w:b/>
        </w:rPr>
        <w:t>complétion:</w:t>
      </w:r>
      <w:proofErr w:type="gramEnd"/>
      <w:r>
        <w:rPr>
          <w:b/>
        </w:rPr>
        <w:t xml:space="preserve"> </w:t>
      </w:r>
      <w:r>
        <w:t>Réseau confirmé.</w:t>
      </w:r>
    </w:p>
    <w:p w14:paraId="65F355E6" w14:textId="77777777" w:rsidR="00A414DE" w:rsidRDefault="00000000">
      <w:r>
        <w:rPr>
          <w:b/>
        </w:rPr>
        <w:t>Narration propre à la sous-mission</w:t>
      </w:r>
    </w:p>
    <w:p w14:paraId="433345F3" w14:textId="77777777" w:rsidR="00A414DE" w:rsidRDefault="00000000">
      <w:proofErr w:type="spellStart"/>
      <w:proofErr w:type="gramStart"/>
      <w:r>
        <w:t>thought</w:t>
      </w:r>
      <w:proofErr w:type="spellEnd"/>
      <w:proofErr w:type="gramEnd"/>
      <w:r>
        <w:t xml:space="preserve"> — </w:t>
      </w:r>
      <w:proofErr w:type="spellStart"/>
      <w:r>
        <w:t>mission_</w:t>
      </w:r>
      <w:proofErr w:type="gramStart"/>
      <w:r>
        <w:t>revealed</w:t>
      </w:r>
      <w:proofErr w:type="spellEnd"/>
      <w:r>
        <w:t>:</w:t>
      </w:r>
      <w:proofErr w:type="gramEnd"/>
      <w:r>
        <w:t xml:space="preserve"> Les lignes apparaissent enfin. Je regardais des points isolés alors qu’ils appartenaient au même système.</w:t>
      </w:r>
    </w:p>
    <w:p w14:paraId="210F5C9D" w14:textId="77777777" w:rsidR="00A414DE" w:rsidRDefault="00000000">
      <w:proofErr w:type="spellStart"/>
      <w:proofErr w:type="gramStart"/>
      <w:r>
        <w:lastRenderedPageBreak/>
        <w:t>thought</w:t>
      </w:r>
      <w:proofErr w:type="spellEnd"/>
      <w:proofErr w:type="gramEnd"/>
      <w:r>
        <w:t xml:space="preserve"> — </w:t>
      </w:r>
      <w:proofErr w:type="spellStart"/>
      <w:r>
        <w:t>mission_</w:t>
      </w:r>
      <w:proofErr w:type="gramStart"/>
      <w:r>
        <w:t>progress</w:t>
      </w:r>
      <w:proofErr w:type="spellEnd"/>
      <w:r>
        <w:t>:</w:t>
      </w:r>
      <w:proofErr w:type="gramEnd"/>
      <w:r>
        <w:t xml:space="preserve"> La distribution n’est pas aléatoire.</w:t>
      </w:r>
    </w:p>
    <w:p w14:paraId="6560A4A3" w14:textId="77777777" w:rsidR="00A414DE" w:rsidRDefault="00000000">
      <w:proofErr w:type="spellStart"/>
      <w:proofErr w:type="gramStart"/>
      <w:r>
        <w:t>thought</w:t>
      </w:r>
      <w:proofErr w:type="spellEnd"/>
      <w:proofErr w:type="gramEnd"/>
      <w:r>
        <w:t xml:space="preserve"> — </w:t>
      </w:r>
      <w:proofErr w:type="spellStart"/>
      <w:r>
        <w:t>mission_</w:t>
      </w:r>
      <w:proofErr w:type="gramStart"/>
      <w:r>
        <w:t>completed</w:t>
      </w:r>
      <w:proofErr w:type="spellEnd"/>
      <w:r>
        <w:t>:</w:t>
      </w:r>
      <w:proofErr w:type="gramEnd"/>
      <w:r>
        <w:t xml:space="preserve"> Le réseau énergétique planétaire est confirmé.</w:t>
      </w:r>
    </w:p>
    <w:p w14:paraId="4798E47F" w14:textId="77777777" w:rsidR="00A414DE" w:rsidRDefault="00000000">
      <w:proofErr w:type="gramStart"/>
      <w:r>
        <w:t>journal</w:t>
      </w:r>
      <w:proofErr w:type="gramEnd"/>
      <w:r>
        <w:t xml:space="preserve"> — </w:t>
      </w:r>
      <w:proofErr w:type="spellStart"/>
      <w:r>
        <w:t>mission_</w:t>
      </w:r>
      <w:proofErr w:type="gramStart"/>
      <w:r>
        <w:t>completed</w:t>
      </w:r>
      <w:proofErr w:type="spellEnd"/>
      <w:r>
        <w:t>:</w:t>
      </w:r>
      <w:proofErr w:type="gramEnd"/>
      <w:r>
        <w:t xml:space="preserve"> Les anomalies énergétiques forment un réseau planétaire continu.</w:t>
      </w:r>
    </w:p>
    <w:p w14:paraId="4F82A976" w14:textId="77777777" w:rsidR="00A414DE" w:rsidRDefault="00000000">
      <w:pPr>
        <w:pStyle w:val="Titre2"/>
      </w:pPr>
      <w:r>
        <w:t>ENE-15 — Ce que les anciens savaient faire</w:t>
      </w:r>
    </w:p>
    <w:p w14:paraId="62ABFF16" w14:textId="77777777" w:rsidR="00A414DE" w:rsidRDefault="00000000">
      <w:proofErr w:type="gramStart"/>
      <w:r>
        <w:rPr>
          <w:b/>
        </w:rPr>
        <w:t>Catégorie:</w:t>
      </w:r>
      <w:proofErr w:type="gramEnd"/>
      <w:r>
        <w:rPr>
          <w:b/>
        </w:rPr>
        <w:t xml:space="preserve"> </w:t>
      </w:r>
      <w:r>
        <w:t>ARCHEOLOGIE</w:t>
      </w:r>
    </w:p>
    <w:p w14:paraId="7B65EC6B" w14:textId="77777777" w:rsidR="00A414DE" w:rsidRDefault="00000000">
      <w:proofErr w:type="gramStart"/>
      <w:r>
        <w:rPr>
          <w:b/>
        </w:rPr>
        <w:t>Portée:</w:t>
      </w:r>
      <w:proofErr w:type="gramEnd"/>
      <w:r>
        <w:rPr>
          <w:b/>
        </w:rPr>
        <w:t xml:space="preserve"> </w:t>
      </w:r>
      <w:r>
        <w:t>P6_BRANCHES_MAJEURES</w:t>
      </w:r>
    </w:p>
    <w:p w14:paraId="102BC7A0" w14:textId="77777777" w:rsidR="00A414DE" w:rsidRDefault="00000000">
      <w:r>
        <w:rPr>
          <w:b/>
        </w:rPr>
        <w:t xml:space="preserve">État </w:t>
      </w:r>
      <w:proofErr w:type="gramStart"/>
      <w:r>
        <w:rPr>
          <w:b/>
        </w:rPr>
        <w:t>initial:</w:t>
      </w:r>
      <w:proofErr w:type="gramEnd"/>
      <w:r>
        <w:rPr>
          <w:b/>
        </w:rPr>
        <w:t xml:space="preserve"> </w:t>
      </w:r>
      <w:r>
        <w:t>DORMANT</w:t>
      </w:r>
    </w:p>
    <w:p w14:paraId="7A95F740" w14:textId="77777777" w:rsidR="00A414DE" w:rsidRDefault="00000000">
      <w:r>
        <w:rPr>
          <w:b/>
        </w:rPr>
        <w:t xml:space="preserve">Axe BAC </w:t>
      </w:r>
      <w:proofErr w:type="gramStart"/>
      <w:r>
        <w:rPr>
          <w:b/>
        </w:rPr>
        <w:t>principal:</w:t>
      </w:r>
      <w:proofErr w:type="gramEnd"/>
      <w:r>
        <w:rPr>
          <w:b/>
        </w:rPr>
        <w:t xml:space="preserve"> </w:t>
      </w:r>
      <w:proofErr w:type="spellStart"/>
      <w:r>
        <w:t>research</w:t>
      </w:r>
      <w:proofErr w:type="spellEnd"/>
    </w:p>
    <w:p w14:paraId="663B3FF1" w14:textId="77777777" w:rsidR="00A414DE" w:rsidRDefault="00000000">
      <w:pPr>
        <w:pStyle w:val="Titre3"/>
      </w:pPr>
      <w:r>
        <w:t>Activation normalisée</w:t>
      </w:r>
    </w:p>
    <w:p w14:paraId="0A10FDC2" w14:textId="77777777" w:rsidR="00A414DE" w:rsidRDefault="00000000">
      <w:pPr>
        <w:pStyle w:val="Listepuces"/>
      </w:pPr>
      <w:r>
        <w:t>Mode d’apparition : convergence archéologique et civilisationnelle</w:t>
      </w:r>
    </w:p>
    <w:p w14:paraId="48E3C2F5" w14:textId="77777777" w:rsidR="00A414DE" w:rsidRDefault="00000000">
      <w:pPr>
        <w:pStyle w:val="Listepuces"/>
      </w:pPr>
      <w:r>
        <w:t>Prérequis : ENE-14 + ARCH-17 ; DIP-02 ou une relation civilisationnelle équivalente devient obligatoire avant la conclusion sur le transfert de matière</w:t>
      </w:r>
    </w:p>
    <w:p w14:paraId="64BB15C8" w14:textId="77777777" w:rsidR="00A414DE" w:rsidRDefault="00000000">
      <w:pPr>
        <w:pStyle w:val="Listepuces"/>
      </w:pPr>
      <w:r>
        <w:t xml:space="preserve">Déclencheur principal : </w:t>
      </w:r>
      <w:proofErr w:type="spellStart"/>
      <w:proofErr w:type="gramStart"/>
      <w:r>
        <w:t>progression.mission</w:t>
      </w:r>
      <w:proofErr w:type="gramEnd"/>
      <w:r>
        <w:t>_completed</w:t>
      </w:r>
      <w:proofErr w:type="spellEnd"/>
    </w:p>
    <w:p w14:paraId="783F7F42" w14:textId="77777777" w:rsidR="00A414DE" w:rsidRDefault="00000000">
      <w:pPr>
        <w:pStyle w:val="Listepuces"/>
      </w:pPr>
      <w:r>
        <w:t xml:space="preserve">Filtres : </w:t>
      </w:r>
      <w:proofErr w:type="spellStart"/>
      <w:r>
        <w:t>archaeological_clue</w:t>
      </w:r>
      <w:proofErr w:type="spellEnd"/>
      <w:r>
        <w:t xml:space="preserve"> / </w:t>
      </w:r>
      <w:proofErr w:type="spellStart"/>
      <w:r>
        <w:t>technology</w:t>
      </w:r>
      <w:proofErr w:type="spellEnd"/>
      <w:r>
        <w:t xml:space="preserve"> selon CUO réel ; aucun peuple ou nœud fictif nommé avant définition dans la Bible</w:t>
      </w:r>
    </w:p>
    <w:p w14:paraId="3701EC81" w14:textId="77777777" w:rsidR="00A414DE" w:rsidRDefault="00000000">
      <w:pPr>
        <w:pStyle w:val="Listepuces"/>
      </w:pPr>
      <w:r>
        <w:t>Nombre requis : 1</w:t>
      </w:r>
    </w:p>
    <w:p w14:paraId="5FDAEF7F" w14:textId="77777777" w:rsidR="00A414DE" w:rsidRDefault="00000000">
      <w:pPr>
        <w:pStyle w:val="Listepuces"/>
      </w:pPr>
      <w:r>
        <w:t>Unicité : oui</w:t>
      </w:r>
    </w:p>
    <w:p w14:paraId="6D22C4C8" w14:textId="77777777" w:rsidR="00A414DE" w:rsidRDefault="00000000">
      <w:pPr>
        <w:pStyle w:val="Listepuces"/>
      </w:pPr>
      <w:r>
        <w:t>Micro-scènes associées : MSC-CUSTOM-HAUTEL-STELL-RELIC-COMP ; autres structures anciennes déjà documentées selon compatibilité</w:t>
      </w:r>
    </w:p>
    <w:p w14:paraId="69E43134" w14:textId="77777777" w:rsidR="00A414DE" w:rsidRDefault="00000000">
      <w:pPr>
        <w:pStyle w:val="Titre3"/>
      </w:pPr>
      <w:r>
        <w:t>Bloc principal / intention</w:t>
      </w:r>
    </w:p>
    <w:p w14:paraId="72407E2A" w14:textId="77777777" w:rsidR="00A414DE" w:rsidRDefault="00000000">
      <w:r>
        <w:t>« Ils avaient compris le réseau avant moi. Et ils ne s’en servaient pas seulement pour alimenter des machines. »</w:t>
      </w:r>
    </w:p>
    <w:p w14:paraId="2F350F24" w14:textId="77777777" w:rsidR="00A414DE" w:rsidRDefault="00000000">
      <w:r>
        <w:t>Type : Archéologie / Civilisations / Technologie énergétique</w:t>
      </w:r>
    </w:p>
    <w:p w14:paraId="2192918D" w14:textId="77777777" w:rsidR="00A414DE" w:rsidRDefault="00000000">
      <w:r>
        <w:t>Description : Relier une technologie énergétique ancienne au réseau planétaire, confronter les observations de BlueFox au savoir d’une civilisation puis découvrir que certains nœuds pouvaient synchroniser et transférer de la matière.</w:t>
      </w:r>
    </w:p>
    <w:p w14:paraId="0EE68DEA" w14:textId="77777777" w:rsidR="00A414DE" w:rsidRDefault="00000000">
      <w:r>
        <w:t>Sous-missions &amp; Sous-objectifs :</w:t>
      </w:r>
    </w:p>
    <w:p w14:paraId="3DDF0C9F" w14:textId="77777777" w:rsidR="00A414DE" w:rsidRDefault="00000000">
      <w:pPr>
        <w:pStyle w:val="Titre3"/>
      </w:pPr>
      <w:r>
        <w:t>Missions / progression</w:t>
      </w:r>
    </w:p>
    <w:p w14:paraId="30F3F599" w14:textId="77777777" w:rsidR="00A414DE" w:rsidRDefault="00000000">
      <w:pPr>
        <w:pStyle w:val="Listepuces"/>
      </w:pPr>
      <w:r>
        <w:t>Reconnaître une technologie du réseau [</w:t>
      </w:r>
      <w:proofErr w:type="spellStart"/>
      <w:r>
        <w:t>analyze</w:t>
      </w:r>
      <w:proofErr w:type="spellEnd"/>
      <w:r>
        <w:t xml:space="preserve"> — </w:t>
      </w:r>
      <w:proofErr w:type="spellStart"/>
      <w:r>
        <w:t>archaeological_clue</w:t>
      </w:r>
      <w:proofErr w:type="spellEnd"/>
      <w:r>
        <w:t xml:space="preserve"> — cible 1] | dépend de ENE-15</w:t>
      </w:r>
    </w:p>
    <w:p w14:paraId="1A21AD26" w14:textId="77777777" w:rsidR="00A414DE" w:rsidRDefault="00000000">
      <w:pPr>
        <w:pStyle w:val="Listepuces"/>
      </w:pPr>
      <w:r>
        <w:t>Obtenir la connaissance manquante [mission-</w:t>
      </w:r>
      <w:proofErr w:type="spellStart"/>
      <w:r>
        <w:t>completed</w:t>
      </w:r>
      <w:proofErr w:type="spellEnd"/>
      <w:r>
        <w:t xml:space="preserve"> / interaction — civilisation </w:t>
      </w:r>
      <w:proofErr w:type="spellStart"/>
      <w:r>
        <w:t>knowledge</w:t>
      </w:r>
      <w:proofErr w:type="spellEnd"/>
      <w:r>
        <w:t xml:space="preserve"> — cible 1] | dépend de ENE-15-A + DIP-02 ou équivalent</w:t>
      </w:r>
    </w:p>
    <w:p w14:paraId="18FC57FC" w14:textId="77777777" w:rsidR="00A414DE" w:rsidRDefault="00000000">
      <w:pPr>
        <w:pStyle w:val="Listepuces"/>
      </w:pPr>
      <w:r>
        <w:t>Comprendre le transfert de matière [</w:t>
      </w:r>
      <w:proofErr w:type="spellStart"/>
      <w:r>
        <w:t>research</w:t>
      </w:r>
      <w:proofErr w:type="spellEnd"/>
      <w:r>
        <w:t xml:space="preserve"> — </w:t>
      </w:r>
      <w:proofErr w:type="spellStart"/>
      <w:r>
        <w:t>matter_transfer</w:t>
      </w:r>
      <w:proofErr w:type="spellEnd"/>
      <w:r>
        <w:t xml:space="preserve"> — cible 1] | dépend de ENE-15-B</w:t>
      </w:r>
    </w:p>
    <w:p w14:paraId="23C81579" w14:textId="77777777" w:rsidR="00A414DE" w:rsidRDefault="00000000">
      <w:pPr>
        <w:pStyle w:val="Titre3"/>
      </w:pPr>
      <w:r>
        <w:t>Narration / pensées / journal</w:t>
      </w:r>
    </w:p>
    <w:p w14:paraId="4DEC7BE7" w14:textId="77777777" w:rsidR="00A414DE" w:rsidRDefault="00000000">
      <w:proofErr w:type="spellStart"/>
      <w:proofErr w:type="gramStart"/>
      <w:r>
        <w:t>thought</w:t>
      </w:r>
      <w:proofErr w:type="spellEnd"/>
      <w:proofErr w:type="gramEnd"/>
      <w:r>
        <w:t xml:space="preserve"> — </w:t>
      </w:r>
      <w:proofErr w:type="spellStart"/>
      <w:r>
        <w:t>mission_</w:t>
      </w:r>
      <w:proofErr w:type="gramStart"/>
      <w:r>
        <w:t>revealed</w:t>
      </w:r>
      <w:proofErr w:type="spellEnd"/>
      <w:r>
        <w:t>:</w:t>
      </w:r>
      <w:proofErr w:type="gramEnd"/>
      <w:r>
        <w:t xml:space="preserve"> La relique énergétique n’est plus une curiosité isolée. Sa signature appartient au même réseau que le Giant Tree.</w:t>
      </w:r>
    </w:p>
    <w:p w14:paraId="045A288F" w14:textId="77777777" w:rsidR="00A414DE" w:rsidRDefault="00000000">
      <w:proofErr w:type="spellStart"/>
      <w:proofErr w:type="gramStart"/>
      <w:r>
        <w:t>thought</w:t>
      </w:r>
      <w:proofErr w:type="spellEnd"/>
      <w:proofErr w:type="gramEnd"/>
      <w:r>
        <w:t xml:space="preserve"> — </w:t>
      </w:r>
      <w:proofErr w:type="spellStart"/>
      <w:r>
        <w:t>mission_</w:t>
      </w:r>
      <w:proofErr w:type="gramStart"/>
      <w:r>
        <w:t>progress</w:t>
      </w:r>
      <w:proofErr w:type="spellEnd"/>
      <w:r>
        <w:t>:</w:t>
      </w:r>
      <w:proofErr w:type="gramEnd"/>
      <w:r>
        <w:t xml:space="preserve"> Les structures anciennes reproduisent artificiellement des fonctions que j’ai découvertes dans le vivant. Mais une partie de leur architecture n’a aucun sens pour un simple stockage d’énergie.</w:t>
      </w:r>
    </w:p>
    <w:p w14:paraId="11D2AF0C" w14:textId="77777777" w:rsidR="00A414DE" w:rsidRDefault="00000000">
      <w:proofErr w:type="spellStart"/>
      <w:proofErr w:type="gramStart"/>
      <w:r>
        <w:t>thought</w:t>
      </w:r>
      <w:proofErr w:type="spellEnd"/>
      <w:proofErr w:type="gramEnd"/>
      <w:r>
        <w:t xml:space="preserve"> — </w:t>
      </w:r>
      <w:proofErr w:type="spellStart"/>
      <w:r>
        <w:t>mission_</w:t>
      </w:r>
      <w:proofErr w:type="gramStart"/>
      <w:r>
        <w:t>hesitation</w:t>
      </w:r>
      <w:proofErr w:type="spellEnd"/>
      <w:r>
        <w:t>:</w:t>
      </w:r>
      <w:proofErr w:type="gramEnd"/>
      <w:r>
        <w:t xml:space="preserve"> Je peux reconstruire leur alimentation, pas leur intention. Cette étape exige un savoir que l’archéologie seule ne peut pas me donner.</w:t>
      </w:r>
    </w:p>
    <w:p w14:paraId="5A922292" w14:textId="77777777" w:rsidR="00A414DE" w:rsidRDefault="00000000">
      <w:proofErr w:type="spellStart"/>
      <w:proofErr w:type="gramStart"/>
      <w:r>
        <w:lastRenderedPageBreak/>
        <w:t>thought</w:t>
      </w:r>
      <w:proofErr w:type="spellEnd"/>
      <w:proofErr w:type="gramEnd"/>
      <w:r>
        <w:t xml:space="preserve"> — </w:t>
      </w:r>
      <w:proofErr w:type="spellStart"/>
      <w:r>
        <w:t>mission_</w:t>
      </w:r>
      <w:proofErr w:type="gramStart"/>
      <w:r>
        <w:t>completed</w:t>
      </w:r>
      <w:proofErr w:type="spellEnd"/>
      <w:r>
        <w:t>:</w:t>
      </w:r>
      <w:proofErr w:type="gramEnd"/>
      <w:r>
        <w:t xml:space="preserve"> Le savoir civilisationnel complète ce que mes mesures ne pouvaient pas révéler : les anciens nœuds synchronisaient deux points du réseau et permettaient un transfert contrôlé de matière. La téléportation devient une branche de recherche, pas une capacité immédiate.</w:t>
      </w:r>
    </w:p>
    <w:p w14:paraId="33451242" w14:textId="77777777" w:rsidR="00A414DE" w:rsidRDefault="00000000">
      <w:proofErr w:type="spellStart"/>
      <w:proofErr w:type="gramStart"/>
      <w:r>
        <w:t>thought</w:t>
      </w:r>
      <w:proofErr w:type="spellEnd"/>
      <w:proofErr w:type="gramEnd"/>
      <w:r>
        <w:t xml:space="preserve"> — </w:t>
      </w:r>
      <w:proofErr w:type="spellStart"/>
      <w:r>
        <w:t>mission_</w:t>
      </w:r>
      <w:proofErr w:type="gramStart"/>
      <w:r>
        <w:t>abandoned</w:t>
      </w:r>
      <w:proofErr w:type="spellEnd"/>
      <w:r>
        <w:t>:</w:t>
      </w:r>
      <w:proofErr w:type="gramEnd"/>
      <w:r>
        <w:t xml:space="preserve"> Je laisse cette piste de côté pour le moment. Les indices restent acquis et je pourrai reprendre cette étude sans perdre ce que j’ai déjà compris.</w:t>
      </w:r>
    </w:p>
    <w:p w14:paraId="7BDA31EF" w14:textId="77777777" w:rsidR="00A414DE" w:rsidRDefault="00000000">
      <w:proofErr w:type="gramStart"/>
      <w:r>
        <w:t>journal</w:t>
      </w:r>
      <w:proofErr w:type="gramEnd"/>
      <w:r>
        <w:t xml:space="preserve"> — </w:t>
      </w:r>
      <w:proofErr w:type="spellStart"/>
      <w:r>
        <w:t>mission_</w:t>
      </w:r>
      <w:proofErr w:type="gramStart"/>
      <w:r>
        <w:t>completed</w:t>
      </w:r>
      <w:proofErr w:type="spellEnd"/>
      <w:r>
        <w:t>:</w:t>
      </w:r>
      <w:proofErr w:type="gramEnd"/>
      <w:r>
        <w:t xml:space="preserve"> Révélation majeure : une civilisation a exploité le réseau énergétique pour synchroniser des nœuds distants et transférer de la matière. Toute tentative de réactivation exigera des prérequis techniques et civilisationnels stricts.</w:t>
      </w:r>
    </w:p>
    <w:p w14:paraId="7CBA945B" w14:textId="77777777" w:rsidR="00A414DE" w:rsidRDefault="00000000">
      <w:pPr>
        <w:pStyle w:val="Titre3"/>
      </w:pPr>
      <w:r>
        <w:t>Application BAC / mémoire</w:t>
      </w:r>
    </w:p>
    <w:p w14:paraId="1CDA750D" w14:textId="77777777" w:rsidR="00A414DE" w:rsidRDefault="00000000">
      <w:pPr>
        <w:pStyle w:val="Listepuces"/>
      </w:pPr>
      <w:proofErr w:type="spellStart"/>
      <w:proofErr w:type="gramStart"/>
      <w:r>
        <w:t>research</w:t>
      </w:r>
      <w:proofErr w:type="spellEnd"/>
      <w:r>
        <w:t>:</w:t>
      </w:r>
      <w:proofErr w:type="gramEnd"/>
      <w:r>
        <w:t xml:space="preserve"> poids 1</w:t>
      </w:r>
    </w:p>
    <w:p w14:paraId="03C92F4B" w14:textId="77777777" w:rsidR="00A414DE" w:rsidRDefault="00000000">
      <w:pPr>
        <w:pStyle w:val="Listepuces"/>
      </w:pPr>
      <w:proofErr w:type="gramStart"/>
      <w:r>
        <w:t>relations:</w:t>
      </w:r>
      <w:proofErr w:type="gramEnd"/>
      <w:r>
        <w:t xml:space="preserve"> poids 0.8</w:t>
      </w:r>
    </w:p>
    <w:p w14:paraId="5828133B" w14:textId="77777777" w:rsidR="00A414DE" w:rsidRDefault="00000000">
      <w:pPr>
        <w:pStyle w:val="Listepuces"/>
      </w:pPr>
      <w:proofErr w:type="gramStart"/>
      <w:r>
        <w:t>engineering:</w:t>
      </w:r>
      <w:proofErr w:type="gramEnd"/>
      <w:r>
        <w:t xml:space="preserve"> poids 0.8; obsession possible (intensité 6</w:t>
      </w:r>
      <w:proofErr w:type="gramStart"/>
      <w:r>
        <w:t>);</w:t>
      </w:r>
      <w:proofErr w:type="gramEnd"/>
      <w:r>
        <w:t xml:space="preserve"> souvenir positive (score 100)</w:t>
      </w:r>
    </w:p>
    <w:p w14:paraId="1476A71D" w14:textId="77777777" w:rsidR="00A414DE" w:rsidRDefault="00000000">
      <w:pPr>
        <w:pStyle w:val="Titre3"/>
      </w:pPr>
      <w:r>
        <w:t>Déblocages / récompenses</w:t>
      </w:r>
    </w:p>
    <w:p w14:paraId="26F5AD7F" w14:textId="77777777" w:rsidR="00A414DE" w:rsidRDefault="00000000">
      <w:pPr>
        <w:pStyle w:val="Listepuces"/>
      </w:pPr>
      <w:r>
        <w:t xml:space="preserve">Débloque une branche tardive de recherche : </w:t>
      </w:r>
      <w:proofErr w:type="spellStart"/>
      <w:r>
        <w:t>matter_transfer_research</w:t>
      </w:r>
      <w:proofErr w:type="spellEnd"/>
      <w:r>
        <w:t xml:space="preserve"> →</w:t>
      </w:r>
    </w:p>
    <w:p w14:paraId="3A0DB030" w14:textId="77777777" w:rsidR="00A414DE" w:rsidRDefault="00000000">
      <w:pPr>
        <w:pStyle w:val="Listepuces"/>
      </w:pPr>
      <w:r>
        <w:t>Ne débloque PAS directement la téléportation.</w:t>
      </w:r>
    </w:p>
    <w:p w14:paraId="3A2CED1E" w14:textId="77777777" w:rsidR="00A414DE" w:rsidRDefault="00000000">
      <w:pPr>
        <w:pStyle w:val="Listepuces"/>
      </w:pPr>
      <w:r>
        <w:t>Préconditions futures recommandées : maîtrise énergétique, deux nœuds anciens compatibles, relation civilisationnelle suffisante, calibration au Giant Tree, essais énergie puis objet avant tout passage de BlueFox.</w:t>
      </w:r>
    </w:p>
    <w:p w14:paraId="68915CE8" w14:textId="77777777" w:rsidR="00A414DE" w:rsidRDefault="00000000">
      <w:pPr>
        <w:pStyle w:val="Titre3"/>
      </w:pPr>
      <w:r>
        <w:t>Fiches détaillées des sous-missions</w:t>
      </w:r>
    </w:p>
    <w:p w14:paraId="2BA61549" w14:textId="77777777" w:rsidR="00A414DE" w:rsidRDefault="00000000">
      <w:pPr>
        <w:pStyle w:val="Titre4"/>
      </w:pPr>
      <w:r>
        <w:t>ENE-15-A — Reconnaître une technologie du réseau</w:t>
      </w:r>
    </w:p>
    <w:p w14:paraId="1D8B65AB" w14:textId="77777777" w:rsidR="00A414DE" w:rsidRDefault="00000000">
      <w:proofErr w:type="gramStart"/>
      <w:r>
        <w:rPr>
          <w:b/>
        </w:rPr>
        <w:t>Catégorie:</w:t>
      </w:r>
      <w:proofErr w:type="gramEnd"/>
      <w:r>
        <w:rPr>
          <w:b/>
        </w:rPr>
        <w:t xml:space="preserve"> </w:t>
      </w:r>
      <w:r>
        <w:t>ARCHEOLOGIE</w:t>
      </w:r>
    </w:p>
    <w:p w14:paraId="07C803ED" w14:textId="77777777" w:rsidR="00A414DE" w:rsidRDefault="00000000">
      <w:proofErr w:type="gramStart"/>
      <w:r>
        <w:rPr>
          <w:b/>
        </w:rPr>
        <w:t>Portée:</w:t>
      </w:r>
      <w:proofErr w:type="gramEnd"/>
      <w:r>
        <w:rPr>
          <w:b/>
        </w:rPr>
        <w:t xml:space="preserve"> </w:t>
      </w:r>
      <w:r>
        <w:t>P5_MAITRISE</w:t>
      </w:r>
    </w:p>
    <w:p w14:paraId="1F4B546C" w14:textId="77777777" w:rsidR="00A414DE" w:rsidRDefault="00000000">
      <w:r>
        <w:rPr>
          <w:b/>
        </w:rPr>
        <w:t xml:space="preserve">État </w:t>
      </w:r>
      <w:proofErr w:type="gramStart"/>
      <w:r>
        <w:rPr>
          <w:b/>
        </w:rPr>
        <w:t>initial:</w:t>
      </w:r>
      <w:proofErr w:type="gramEnd"/>
      <w:r>
        <w:rPr>
          <w:b/>
        </w:rPr>
        <w:t xml:space="preserve"> </w:t>
      </w:r>
      <w:r>
        <w:t>DORMANT</w:t>
      </w:r>
    </w:p>
    <w:p w14:paraId="27F264FD" w14:textId="77777777" w:rsidR="00A414DE" w:rsidRDefault="00000000">
      <w:r>
        <w:rPr>
          <w:b/>
        </w:rPr>
        <w:t xml:space="preserve">Axe BAC </w:t>
      </w:r>
      <w:proofErr w:type="gramStart"/>
      <w:r>
        <w:rPr>
          <w:b/>
        </w:rPr>
        <w:t>principal:</w:t>
      </w:r>
      <w:proofErr w:type="gramEnd"/>
      <w:r>
        <w:rPr>
          <w:b/>
        </w:rPr>
        <w:t xml:space="preserve"> </w:t>
      </w:r>
      <w:proofErr w:type="spellStart"/>
      <w:r>
        <w:t>research</w:t>
      </w:r>
      <w:proofErr w:type="spellEnd"/>
    </w:p>
    <w:p w14:paraId="191908C4" w14:textId="77777777" w:rsidR="00A414DE" w:rsidRDefault="00000000">
      <w:r>
        <w:rPr>
          <w:b/>
        </w:rPr>
        <w:t xml:space="preserve">Dépendance </w:t>
      </w:r>
      <w:proofErr w:type="gramStart"/>
      <w:r>
        <w:rPr>
          <w:b/>
        </w:rPr>
        <w:t>interne:</w:t>
      </w:r>
      <w:proofErr w:type="gramEnd"/>
      <w:r>
        <w:rPr>
          <w:b/>
        </w:rPr>
        <w:t xml:space="preserve"> </w:t>
      </w:r>
      <w:r>
        <w:t>ENE-15</w:t>
      </w:r>
    </w:p>
    <w:p w14:paraId="70720C49" w14:textId="77777777" w:rsidR="00A414DE" w:rsidRDefault="00000000">
      <w:r>
        <w:rPr>
          <w:b/>
        </w:rPr>
        <w:t xml:space="preserve">Objectif / </w:t>
      </w:r>
      <w:proofErr w:type="gramStart"/>
      <w:r>
        <w:rPr>
          <w:b/>
        </w:rPr>
        <w:t>intention:</w:t>
      </w:r>
      <w:proofErr w:type="gramEnd"/>
      <w:r>
        <w:rPr>
          <w:b/>
        </w:rPr>
        <w:t xml:space="preserve"> </w:t>
      </w:r>
      <w:r>
        <w:t>Comparer ARCH-17 ou une structure énergétique ancienne aux signatures ENE.</w:t>
      </w:r>
    </w:p>
    <w:p w14:paraId="624E387D" w14:textId="77777777" w:rsidR="00A414DE" w:rsidRDefault="00000000">
      <w:r>
        <w:rPr>
          <w:b/>
        </w:rPr>
        <w:t xml:space="preserve">Contrat moteur </w:t>
      </w:r>
      <w:proofErr w:type="gramStart"/>
      <w:r>
        <w:rPr>
          <w:b/>
        </w:rPr>
        <w:t>pressenti:</w:t>
      </w:r>
      <w:proofErr w:type="gramEnd"/>
      <w:r>
        <w:rPr>
          <w:b/>
        </w:rPr>
        <w:t xml:space="preserve"> </w:t>
      </w:r>
      <w:proofErr w:type="spellStart"/>
      <w:proofErr w:type="gramStart"/>
      <w:r>
        <w:t>interaction.analyze</w:t>
      </w:r>
      <w:proofErr w:type="spellEnd"/>
      <w:proofErr w:type="gramEnd"/>
      <w:r>
        <w:t xml:space="preserve"> ; </w:t>
      </w:r>
      <w:proofErr w:type="spellStart"/>
      <w:r>
        <w:t>archaeological_clue</w:t>
      </w:r>
      <w:proofErr w:type="spellEnd"/>
      <w:r>
        <w:t>/</w:t>
      </w:r>
      <w:proofErr w:type="spellStart"/>
      <w:r>
        <w:t>technology</w:t>
      </w:r>
      <w:proofErr w:type="spellEnd"/>
    </w:p>
    <w:p w14:paraId="6DDA09DF" w14:textId="77777777" w:rsidR="00A414DE" w:rsidRDefault="00000000">
      <w:r>
        <w:rPr>
          <w:b/>
        </w:rPr>
        <w:t xml:space="preserve">Condition de </w:t>
      </w:r>
      <w:proofErr w:type="gramStart"/>
      <w:r>
        <w:rPr>
          <w:b/>
        </w:rPr>
        <w:t>complétion:</w:t>
      </w:r>
      <w:proofErr w:type="gramEnd"/>
      <w:r>
        <w:rPr>
          <w:b/>
        </w:rPr>
        <w:t xml:space="preserve"> </w:t>
      </w:r>
      <w:r>
        <w:t>Une technologie ancienne reliée au réseau.</w:t>
      </w:r>
    </w:p>
    <w:p w14:paraId="60B99085" w14:textId="77777777" w:rsidR="00A414DE" w:rsidRDefault="00000000">
      <w:r>
        <w:rPr>
          <w:b/>
        </w:rPr>
        <w:t>Narration propre à la sous-mission</w:t>
      </w:r>
    </w:p>
    <w:p w14:paraId="49EA165B" w14:textId="77777777" w:rsidR="00A414DE" w:rsidRDefault="00000000">
      <w:proofErr w:type="spellStart"/>
      <w:proofErr w:type="gramStart"/>
      <w:r>
        <w:t>thought</w:t>
      </w:r>
      <w:proofErr w:type="spellEnd"/>
      <w:proofErr w:type="gramEnd"/>
      <w:r>
        <w:t xml:space="preserve"> — </w:t>
      </w:r>
      <w:proofErr w:type="spellStart"/>
      <w:r>
        <w:t>mission_</w:t>
      </w:r>
      <w:proofErr w:type="gramStart"/>
      <w:r>
        <w:t>revealed</w:t>
      </w:r>
      <w:proofErr w:type="spellEnd"/>
      <w:r>
        <w:t>:</w:t>
      </w:r>
      <w:proofErr w:type="gramEnd"/>
      <w:r>
        <w:t xml:space="preserve"> Cette relique échangeait déjà avec le monde. Maintenant je sais avec quoi.</w:t>
      </w:r>
    </w:p>
    <w:p w14:paraId="34688B4F" w14:textId="77777777" w:rsidR="00A414DE" w:rsidRDefault="00000000">
      <w:proofErr w:type="spellStart"/>
      <w:proofErr w:type="gramStart"/>
      <w:r>
        <w:t>thought</w:t>
      </w:r>
      <w:proofErr w:type="spellEnd"/>
      <w:proofErr w:type="gramEnd"/>
      <w:r>
        <w:t xml:space="preserve"> — </w:t>
      </w:r>
      <w:proofErr w:type="spellStart"/>
      <w:r>
        <w:t>mission_</w:t>
      </w:r>
      <w:proofErr w:type="gramStart"/>
      <w:r>
        <w:t>progress</w:t>
      </w:r>
      <w:proofErr w:type="spellEnd"/>
      <w:r>
        <w:t>:</w:t>
      </w:r>
      <w:proofErr w:type="gramEnd"/>
      <w:r>
        <w:t xml:space="preserve"> Sa signature rejoint exactement la trame planétaire.</w:t>
      </w:r>
    </w:p>
    <w:p w14:paraId="29B51EE8" w14:textId="77777777" w:rsidR="00A414DE" w:rsidRDefault="00000000">
      <w:proofErr w:type="spellStart"/>
      <w:proofErr w:type="gramStart"/>
      <w:r>
        <w:t>thought</w:t>
      </w:r>
      <w:proofErr w:type="spellEnd"/>
      <w:proofErr w:type="gramEnd"/>
      <w:r>
        <w:t xml:space="preserve"> — </w:t>
      </w:r>
      <w:proofErr w:type="spellStart"/>
      <w:r>
        <w:t>mission_</w:t>
      </w:r>
      <w:proofErr w:type="gramStart"/>
      <w:r>
        <w:t>completed</w:t>
      </w:r>
      <w:proofErr w:type="spellEnd"/>
      <w:r>
        <w:t>:</w:t>
      </w:r>
      <w:proofErr w:type="gramEnd"/>
      <w:r>
        <w:t xml:space="preserve"> La maîtrise ancienne du réseau est confirmée.</w:t>
      </w:r>
    </w:p>
    <w:p w14:paraId="246F6F84" w14:textId="77777777" w:rsidR="00A414DE" w:rsidRDefault="00000000">
      <w:pPr>
        <w:pStyle w:val="Titre4"/>
      </w:pPr>
      <w:r>
        <w:t>ENE-15-B — Obtenir la connaissance manquante</w:t>
      </w:r>
    </w:p>
    <w:p w14:paraId="6215EE7F" w14:textId="77777777" w:rsidR="00A414DE" w:rsidRDefault="00000000">
      <w:proofErr w:type="gramStart"/>
      <w:r>
        <w:rPr>
          <w:b/>
        </w:rPr>
        <w:t>Catégorie:</w:t>
      </w:r>
      <w:proofErr w:type="gramEnd"/>
      <w:r>
        <w:rPr>
          <w:b/>
        </w:rPr>
        <w:t xml:space="preserve"> </w:t>
      </w:r>
      <w:r>
        <w:t>CIVILISATIONS</w:t>
      </w:r>
    </w:p>
    <w:p w14:paraId="7E6B6C47" w14:textId="77777777" w:rsidR="00A414DE" w:rsidRDefault="00000000">
      <w:proofErr w:type="gramStart"/>
      <w:r>
        <w:rPr>
          <w:b/>
        </w:rPr>
        <w:t>Portée:</w:t>
      </w:r>
      <w:proofErr w:type="gramEnd"/>
      <w:r>
        <w:rPr>
          <w:b/>
        </w:rPr>
        <w:t xml:space="preserve"> </w:t>
      </w:r>
      <w:r>
        <w:t>P6_BRANCHES_MAJEURES</w:t>
      </w:r>
    </w:p>
    <w:p w14:paraId="7A25E071" w14:textId="77777777" w:rsidR="00A414DE" w:rsidRDefault="00000000">
      <w:r>
        <w:rPr>
          <w:b/>
        </w:rPr>
        <w:t xml:space="preserve">État </w:t>
      </w:r>
      <w:proofErr w:type="gramStart"/>
      <w:r>
        <w:rPr>
          <w:b/>
        </w:rPr>
        <w:t>initial:</w:t>
      </w:r>
      <w:proofErr w:type="gramEnd"/>
      <w:r>
        <w:rPr>
          <w:b/>
        </w:rPr>
        <w:t xml:space="preserve"> </w:t>
      </w:r>
      <w:r>
        <w:t>DORMANT</w:t>
      </w:r>
    </w:p>
    <w:p w14:paraId="1A204A9C" w14:textId="77777777" w:rsidR="00A414DE" w:rsidRDefault="00000000">
      <w:r>
        <w:rPr>
          <w:b/>
        </w:rPr>
        <w:lastRenderedPageBreak/>
        <w:t xml:space="preserve">Axe BAC </w:t>
      </w:r>
      <w:proofErr w:type="gramStart"/>
      <w:r>
        <w:rPr>
          <w:b/>
        </w:rPr>
        <w:t>principal:</w:t>
      </w:r>
      <w:proofErr w:type="gramEnd"/>
      <w:r>
        <w:rPr>
          <w:b/>
        </w:rPr>
        <w:t xml:space="preserve"> </w:t>
      </w:r>
      <w:r>
        <w:t>relations</w:t>
      </w:r>
    </w:p>
    <w:p w14:paraId="63DB0A60" w14:textId="77777777" w:rsidR="00A414DE" w:rsidRDefault="00000000">
      <w:r>
        <w:rPr>
          <w:b/>
        </w:rPr>
        <w:t xml:space="preserve">Dépendance </w:t>
      </w:r>
      <w:proofErr w:type="gramStart"/>
      <w:r>
        <w:rPr>
          <w:b/>
        </w:rPr>
        <w:t>interne:</w:t>
      </w:r>
      <w:proofErr w:type="gramEnd"/>
      <w:r>
        <w:rPr>
          <w:b/>
        </w:rPr>
        <w:t xml:space="preserve"> </w:t>
      </w:r>
      <w:r>
        <w:t>ENE-15-A + DIP-02 ou équivalent</w:t>
      </w:r>
    </w:p>
    <w:p w14:paraId="6529FE8E" w14:textId="77777777" w:rsidR="00A414DE" w:rsidRDefault="00000000">
      <w:r>
        <w:rPr>
          <w:b/>
        </w:rPr>
        <w:t xml:space="preserve">Objectif / </w:t>
      </w:r>
      <w:proofErr w:type="gramStart"/>
      <w:r>
        <w:rPr>
          <w:b/>
        </w:rPr>
        <w:t>intention:</w:t>
      </w:r>
      <w:proofErr w:type="gramEnd"/>
      <w:r>
        <w:rPr>
          <w:b/>
        </w:rPr>
        <w:t xml:space="preserve"> </w:t>
      </w:r>
      <w:r>
        <w:t>Faire de la rencontre civilisationnelle un verrou réel de compréhension.</w:t>
      </w:r>
    </w:p>
    <w:p w14:paraId="17178D31" w14:textId="77777777" w:rsidR="00A414DE" w:rsidRDefault="00000000">
      <w:r>
        <w:rPr>
          <w:b/>
        </w:rPr>
        <w:t xml:space="preserve">Contrat moteur </w:t>
      </w:r>
      <w:proofErr w:type="gramStart"/>
      <w:r>
        <w:rPr>
          <w:b/>
        </w:rPr>
        <w:t>pressenti:</w:t>
      </w:r>
      <w:proofErr w:type="gramEnd"/>
      <w:r>
        <w:rPr>
          <w:b/>
        </w:rPr>
        <w:t xml:space="preserve"> </w:t>
      </w:r>
      <w:proofErr w:type="spellStart"/>
      <w:proofErr w:type="gramStart"/>
      <w:r>
        <w:t>progression.mission</w:t>
      </w:r>
      <w:proofErr w:type="gramEnd"/>
      <w:r>
        <w:t>_completed</w:t>
      </w:r>
      <w:proofErr w:type="spellEnd"/>
      <w:r>
        <w:t xml:space="preserve"> sur mission de relation/savoir ; interaction avec PNJ selon système existant</w:t>
      </w:r>
    </w:p>
    <w:p w14:paraId="7D905116" w14:textId="77777777" w:rsidR="00A414DE" w:rsidRDefault="00000000">
      <w:r>
        <w:rPr>
          <w:b/>
        </w:rPr>
        <w:t xml:space="preserve">Condition de </w:t>
      </w:r>
      <w:proofErr w:type="gramStart"/>
      <w:r>
        <w:rPr>
          <w:b/>
        </w:rPr>
        <w:t>complétion:</w:t>
      </w:r>
      <w:proofErr w:type="gramEnd"/>
      <w:r>
        <w:rPr>
          <w:b/>
        </w:rPr>
        <w:t xml:space="preserve"> </w:t>
      </w:r>
      <w:r>
        <w:t>Le prérequis civilisationnel est satisfait et le savoir partagé.</w:t>
      </w:r>
    </w:p>
    <w:p w14:paraId="2483B35A" w14:textId="77777777" w:rsidR="00A414DE" w:rsidRDefault="00000000">
      <w:r>
        <w:rPr>
          <w:b/>
        </w:rPr>
        <w:t>Narration propre à la sous-mission</w:t>
      </w:r>
    </w:p>
    <w:p w14:paraId="6B844EFF" w14:textId="77777777" w:rsidR="00A414DE" w:rsidRDefault="00000000">
      <w:proofErr w:type="spellStart"/>
      <w:proofErr w:type="gramStart"/>
      <w:r>
        <w:t>thought</w:t>
      </w:r>
      <w:proofErr w:type="spellEnd"/>
      <w:proofErr w:type="gramEnd"/>
      <w:r>
        <w:t xml:space="preserve"> — </w:t>
      </w:r>
      <w:proofErr w:type="spellStart"/>
      <w:r>
        <w:t>mission_</w:t>
      </w:r>
      <w:proofErr w:type="gramStart"/>
      <w:r>
        <w:t>revealed</w:t>
      </w:r>
      <w:proofErr w:type="spellEnd"/>
      <w:r>
        <w:t>:</w:t>
      </w:r>
      <w:proofErr w:type="gramEnd"/>
      <w:r>
        <w:t xml:space="preserve"> Je peux suivre les traces des anciens, mais pas deviner tout ce qu’ils savaient. Il me faut une mémoire vivante.</w:t>
      </w:r>
    </w:p>
    <w:p w14:paraId="4DD77B88" w14:textId="77777777" w:rsidR="00A414DE" w:rsidRDefault="00000000">
      <w:proofErr w:type="spellStart"/>
      <w:proofErr w:type="gramStart"/>
      <w:r>
        <w:t>thought</w:t>
      </w:r>
      <w:proofErr w:type="spellEnd"/>
      <w:proofErr w:type="gramEnd"/>
      <w:r>
        <w:t xml:space="preserve"> — </w:t>
      </w:r>
      <w:proofErr w:type="spellStart"/>
      <w:r>
        <w:t>mission_</w:t>
      </w:r>
      <w:proofErr w:type="gramStart"/>
      <w:r>
        <w:t>progress</w:t>
      </w:r>
      <w:proofErr w:type="spellEnd"/>
      <w:r>
        <w:t>:</w:t>
      </w:r>
      <w:proofErr w:type="gramEnd"/>
      <w:r>
        <w:t xml:space="preserve"> Leur vocabulaire diffère du mien, mais ils décrivent le même réseau.</w:t>
      </w:r>
    </w:p>
    <w:p w14:paraId="5EAAE3A6" w14:textId="77777777" w:rsidR="00A414DE" w:rsidRDefault="00000000">
      <w:proofErr w:type="spellStart"/>
      <w:proofErr w:type="gramStart"/>
      <w:r>
        <w:t>thought</w:t>
      </w:r>
      <w:proofErr w:type="spellEnd"/>
      <w:proofErr w:type="gramEnd"/>
      <w:r>
        <w:t xml:space="preserve"> — </w:t>
      </w:r>
      <w:proofErr w:type="spellStart"/>
      <w:r>
        <w:t>mission_</w:t>
      </w:r>
      <w:proofErr w:type="gramStart"/>
      <w:r>
        <w:t>completed</w:t>
      </w:r>
      <w:proofErr w:type="spellEnd"/>
      <w:r>
        <w:t>:</w:t>
      </w:r>
      <w:proofErr w:type="gramEnd"/>
      <w:r>
        <w:t xml:space="preserve"> Le savoir civilisationnel révèle la fonction des nœuds.</w:t>
      </w:r>
    </w:p>
    <w:p w14:paraId="5CEC4FF0" w14:textId="77777777" w:rsidR="00A414DE" w:rsidRDefault="00000000">
      <w:pPr>
        <w:pStyle w:val="Titre4"/>
      </w:pPr>
      <w:r>
        <w:t>ENE-15-C — Comprendre le transfert de matière</w:t>
      </w:r>
    </w:p>
    <w:p w14:paraId="70C394F5" w14:textId="77777777" w:rsidR="00A414DE" w:rsidRDefault="00000000">
      <w:proofErr w:type="gramStart"/>
      <w:r>
        <w:rPr>
          <w:b/>
        </w:rPr>
        <w:t>Catégorie:</w:t>
      </w:r>
      <w:proofErr w:type="gramEnd"/>
      <w:r>
        <w:rPr>
          <w:b/>
        </w:rPr>
        <w:t xml:space="preserve"> </w:t>
      </w:r>
      <w:r>
        <w:t>RECHERCHE</w:t>
      </w:r>
    </w:p>
    <w:p w14:paraId="1A3674FD" w14:textId="77777777" w:rsidR="00A414DE" w:rsidRDefault="00000000">
      <w:proofErr w:type="gramStart"/>
      <w:r>
        <w:rPr>
          <w:b/>
        </w:rPr>
        <w:t>Portée:</w:t>
      </w:r>
      <w:proofErr w:type="gramEnd"/>
      <w:r>
        <w:rPr>
          <w:b/>
        </w:rPr>
        <w:t xml:space="preserve"> </w:t>
      </w:r>
      <w:r>
        <w:t>P6_BRANCHES_MAJEURES</w:t>
      </w:r>
    </w:p>
    <w:p w14:paraId="3632DCA9" w14:textId="77777777" w:rsidR="00A414DE" w:rsidRDefault="00000000">
      <w:r>
        <w:rPr>
          <w:b/>
        </w:rPr>
        <w:t xml:space="preserve">État </w:t>
      </w:r>
      <w:proofErr w:type="gramStart"/>
      <w:r>
        <w:rPr>
          <w:b/>
        </w:rPr>
        <w:t>initial:</w:t>
      </w:r>
      <w:proofErr w:type="gramEnd"/>
      <w:r>
        <w:rPr>
          <w:b/>
        </w:rPr>
        <w:t xml:space="preserve"> </w:t>
      </w:r>
      <w:r>
        <w:t>DORMANT</w:t>
      </w:r>
    </w:p>
    <w:p w14:paraId="58481590" w14:textId="77777777" w:rsidR="00A414DE" w:rsidRDefault="00000000">
      <w:r>
        <w:rPr>
          <w:b/>
        </w:rPr>
        <w:t xml:space="preserve">Axe BAC </w:t>
      </w:r>
      <w:proofErr w:type="gramStart"/>
      <w:r>
        <w:rPr>
          <w:b/>
        </w:rPr>
        <w:t>principal:</w:t>
      </w:r>
      <w:proofErr w:type="gramEnd"/>
      <w:r>
        <w:rPr>
          <w:b/>
        </w:rPr>
        <w:t xml:space="preserve"> </w:t>
      </w:r>
      <w:r>
        <w:t>engineering</w:t>
      </w:r>
    </w:p>
    <w:p w14:paraId="60700ACE" w14:textId="77777777" w:rsidR="00A414DE" w:rsidRDefault="00000000">
      <w:r>
        <w:rPr>
          <w:b/>
        </w:rPr>
        <w:t xml:space="preserve">Dépendance </w:t>
      </w:r>
      <w:proofErr w:type="gramStart"/>
      <w:r>
        <w:rPr>
          <w:b/>
        </w:rPr>
        <w:t>interne:</w:t>
      </w:r>
      <w:proofErr w:type="gramEnd"/>
      <w:r>
        <w:rPr>
          <w:b/>
        </w:rPr>
        <w:t xml:space="preserve"> </w:t>
      </w:r>
      <w:r>
        <w:t>ENE-15-B</w:t>
      </w:r>
    </w:p>
    <w:p w14:paraId="455B6457" w14:textId="77777777" w:rsidR="00A414DE" w:rsidRDefault="00000000">
      <w:r>
        <w:rPr>
          <w:b/>
        </w:rPr>
        <w:t xml:space="preserve">Objectif / </w:t>
      </w:r>
      <w:proofErr w:type="gramStart"/>
      <w:r>
        <w:rPr>
          <w:b/>
        </w:rPr>
        <w:t>intention:</w:t>
      </w:r>
      <w:proofErr w:type="gramEnd"/>
      <w:r>
        <w:rPr>
          <w:b/>
        </w:rPr>
        <w:t xml:space="preserve"> </w:t>
      </w:r>
      <w:r>
        <w:t>Ouvrir la branche de téléportation sans donner immédiatement la fonctionnalité.</w:t>
      </w:r>
    </w:p>
    <w:p w14:paraId="5E253FD6" w14:textId="77777777" w:rsidR="00A414DE" w:rsidRDefault="00000000">
      <w:r>
        <w:rPr>
          <w:b/>
        </w:rPr>
        <w:t xml:space="preserve">Contrat moteur </w:t>
      </w:r>
      <w:proofErr w:type="gramStart"/>
      <w:r>
        <w:rPr>
          <w:b/>
        </w:rPr>
        <w:t>pressenti:</w:t>
      </w:r>
      <w:proofErr w:type="gramEnd"/>
      <w:r>
        <w:rPr>
          <w:b/>
        </w:rPr>
        <w:t xml:space="preserve"> </w:t>
      </w:r>
      <w:proofErr w:type="spellStart"/>
      <w:r>
        <w:t>research</w:t>
      </w:r>
      <w:proofErr w:type="spellEnd"/>
      <w:r>
        <w:t xml:space="preserve"> — </w:t>
      </w:r>
      <w:proofErr w:type="spellStart"/>
      <w:r>
        <w:t>matter_transfer_research</w:t>
      </w:r>
      <w:proofErr w:type="spellEnd"/>
      <w:r>
        <w:t xml:space="preserve"> si ajouté comme projet ; sinon déblocage documentaire uniquement</w:t>
      </w:r>
    </w:p>
    <w:p w14:paraId="560ED39A" w14:textId="77777777" w:rsidR="00A414DE" w:rsidRDefault="00000000">
      <w:r>
        <w:rPr>
          <w:b/>
        </w:rPr>
        <w:t xml:space="preserve">Condition de </w:t>
      </w:r>
      <w:proofErr w:type="gramStart"/>
      <w:r>
        <w:rPr>
          <w:b/>
        </w:rPr>
        <w:t>complétion:</w:t>
      </w:r>
      <w:proofErr w:type="gramEnd"/>
      <w:r>
        <w:rPr>
          <w:b/>
        </w:rPr>
        <w:t xml:space="preserve"> </w:t>
      </w:r>
      <w:r>
        <w:t>La recherche de transfert de matière est débloquée, pas la téléportation elle-même.</w:t>
      </w:r>
    </w:p>
    <w:p w14:paraId="11D89324" w14:textId="77777777" w:rsidR="00A414DE" w:rsidRDefault="00000000">
      <w:r>
        <w:rPr>
          <w:b/>
        </w:rPr>
        <w:t>Narration propre à la sous-mission</w:t>
      </w:r>
    </w:p>
    <w:p w14:paraId="3C917789" w14:textId="77777777" w:rsidR="00A414DE" w:rsidRDefault="00000000">
      <w:proofErr w:type="spellStart"/>
      <w:proofErr w:type="gramStart"/>
      <w:r>
        <w:t>thought</w:t>
      </w:r>
      <w:proofErr w:type="spellEnd"/>
      <w:proofErr w:type="gramEnd"/>
      <w:r>
        <w:t xml:space="preserve"> — </w:t>
      </w:r>
      <w:proofErr w:type="spellStart"/>
      <w:r>
        <w:t>mission_</w:t>
      </w:r>
      <w:proofErr w:type="gramStart"/>
      <w:r>
        <w:t>revealed</w:t>
      </w:r>
      <w:proofErr w:type="spellEnd"/>
      <w:r>
        <w:t>:</w:t>
      </w:r>
      <w:proofErr w:type="gramEnd"/>
      <w:r>
        <w:t xml:space="preserve"> L’énergie n’était que la moitié du problème. Les nœuds devaient se synchroniser avant de déplacer quoi que ce soit.</w:t>
      </w:r>
    </w:p>
    <w:p w14:paraId="33A3AA19" w14:textId="77777777" w:rsidR="00A414DE" w:rsidRDefault="00000000">
      <w:proofErr w:type="spellStart"/>
      <w:proofErr w:type="gramStart"/>
      <w:r>
        <w:t>thought</w:t>
      </w:r>
      <w:proofErr w:type="spellEnd"/>
      <w:proofErr w:type="gramEnd"/>
      <w:r>
        <w:t xml:space="preserve"> — </w:t>
      </w:r>
      <w:proofErr w:type="spellStart"/>
      <w:r>
        <w:t>mission_</w:t>
      </w:r>
      <w:proofErr w:type="gramStart"/>
      <w:r>
        <w:t>progress</w:t>
      </w:r>
      <w:proofErr w:type="spellEnd"/>
      <w:r>
        <w:t>:</w:t>
      </w:r>
      <w:proofErr w:type="gramEnd"/>
      <w:r>
        <w:t xml:space="preserve"> Je comprends enfin pourquoi certaines structures existent par paires.</w:t>
      </w:r>
    </w:p>
    <w:p w14:paraId="28C14711" w14:textId="77777777" w:rsidR="00A414DE" w:rsidRDefault="00000000">
      <w:proofErr w:type="spellStart"/>
      <w:proofErr w:type="gramStart"/>
      <w:r>
        <w:t>thought</w:t>
      </w:r>
      <w:proofErr w:type="spellEnd"/>
      <w:proofErr w:type="gramEnd"/>
      <w:r>
        <w:t xml:space="preserve"> — </w:t>
      </w:r>
      <w:proofErr w:type="spellStart"/>
      <w:r>
        <w:t>mission_</w:t>
      </w:r>
      <w:proofErr w:type="gramStart"/>
      <w:r>
        <w:t>completed</w:t>
      </w:r>
      <w:proofErr w:type="spellEnd"/>
      <w:r>
        <w:t>:</w:t>
      </w:r>
      <w:proofErr w:type="gramEnd"/>
      <w:r>
        <w:t xml:space="preserve"> Le transfert de matière devient techniquement concevable, mais il reste dangereux et verrouillé.</w:t>
      </w:r>
    </w:p>
    <w:p w14:paraId="19D023AE" w14:textId="77777777" w:rsidR="00A414DE" w:rsidRDefault="00000000">
      <w:proofErr w:type="gramStart"/>
      <w:r>
        <w:t>journal</w:t>
      </w:r>
      <w:proofErr w:type="gramEnd"/>
      <w:r>
        <w:t xml:space="preserve"> — </w:t>
      </w:r>
      <w:proofErr w:type="spellStart"/>
      <w:r>
        <w:t>mission_</w:t>
      </w:r>
      <w:proofErr w:type="gramStart"/>
      <w:r>
        <w:t>completed</w:t>
      </w:r>
      <w:proofErr w:type="spellEnd"/>
      <w:r>
        <w:t>:</w:t>
      </w:r>
      <w:proofErr w:type="gramEnd"/>
      <w:r>
        <w:t xml:space="preserve"> Le réseau ancien pouvait transférer de la matière entre nœuds synchronisés. La réactivation nécessitera une chaîne de recherche distincte et tardive.</w:t>
      </w:r>
    </w:p>
    <w:p w14:paraId="60F58F25" w14:textId="77777777" w:rsidR="00A414DE" w:rsidRDefault="00000000">
      <w:pPr>
        <w:pStyle w:val="Titre2"/>
      </w:pPr>
      <w:r>
        <w:t>Raccords documentaires et moteur à préserver</w:t>
      </w:r>
    </w:p>
    <w:p w14:paraId="47815C7A" w14:textId="77777777" w:rsidR="00A414DE" w:rsidRDefault="00000000">
      <w:pPr>
        <w:pStyle w:val="Listepuces"/>
      </w:pPr>
      <w:r>
        <w:t>GEO-05 — Roches en suspension, GEO-06 — Le cœur magnétique et GEO-07 — Cartographie énergétique restent des missions autonomes. ENE consomme leurs faits lorsqu’ils sont déjà acquis au lieu de les rejouer.</w:t>
      </w:r>
    </w:p>
    <w:p w14:paraId="48C58C96" w14:textId="77777777" w:rsidR="00A414DE" w:rsidRDefault="00000000">
      <w:pPr>
        <w:pStyle w:val="Listepuces"/>
      </w:pPr>
      <w:r>
        <w:t>FLO-04 — Lumière intérieure, FLO-05 — Racines énergétiques et FLO-06 — Une biosphère alimentée constituent des prérequis naturels de la branche végétale. Leur progression antérieure doit compter.</w:t>
      </w:r>
    </w:p>
    <w:p w14:paraId="5DAF2F48" w14:textId="77777777" w:rsidR="00A414DE" w:rsidRDefault="00000000">
      <w:pPr>
        <w:pStyle w:val="Listepuces"/>
      </w:pPr>
      <w:r>
        <w:lastRenderedPageBreak/>
        <w:t>ECO-04 — La piste des anomalies telluriques peut renforcer ENE-03/ENE-05 ; GAME-</w:t>
      </w:r>
      <w:proofErr w:type="spellStart"/>
      <w:r>
        <w:t>energy</w:t>
      </w:r>
      <w:proofErr w:type="spellEnd"/>
      <w:r>
        <w:t xml:space="preserve"> peut contribuer à ENE-09 ; ECO-03 et ANN-03 alimentent ENE-13 ; PROS-03 reste l’optimisation avancée du réseau de drones.</w:t>
      </w:r>
    </w:p>
    <w:p w14:paraId="24B5C05D" w14:textId="77777777" w:rsidR="00A414DE" w:rsidRDefault="00000000">
      <w:pPr>
        <w:pStyle w:val="Listepuces"/>
      </w:pPr>
      <w:r>
        <w:t>ARCH-17 — La relique énergétique devient un prérequis fort de ENE-15. DIP-02 — Le pacte des savoirs croisés, ou une mission civilisationnelle équivalente validée ultérieurement, doit verrouiller l’accès au savoir nécessaire au transfert de matière.</w:t>
      </w:r>
    </w:p>
    <w:p w14:paraId="6BA17624" w14:textId="77777777" w:rsidR="00A414DE" w:rsidRDefault="00000000">
      <w:pPr>
        <w:pStyle w:val="Listepuces"/>
      </w:pPr>
      <w:r>
        <w:t xml:space="preserve">MSC-CUSTOM-GIANTCRISTAL-TREE est </w:t>
      </w:r>
      <w:proofErr w:type="spellStart"/>
      <w:r>
        <w:t>objectiveSubject</w:t>
      </w:r>
      <w:proofErr w:type="spellEnd"/>
      <w:r>
        <w:t xml:space="preserve"> pour ENE-07 puis </w:t>
      </w:r>
      <w:proofErr w:type="spellStart"/>
      <w:r>
        <w:t>scenarioSupport</w:t>
      </w:r>
      <w:proofErr w:type="spellEnd"/>
      <w:r>
        <w:t xml:space="preserve"> récurrent pour ENE-08, ENE-09, ENE-10, ENE-11 et ENE-14.</w:t>
      </w:r>
    </w:p>
    <w:p w14:paraId="2C3E326C" w14:textId="77777777" w:rsidR="00A414DE" w:rsidRDefault="00000000">
      <w:pPr>
        <w:pStyle w:val="Listepuces"/>
      </w:pPr>
      <w:proofErr w:type="gramStart"/>
      <w:r>
        <w:t>Les actions moteur</w:t>
      </w:r>
      <w:proofErr w:type="gramEnd"/>
      <w:r>
        <w:t xml:space="preserve"> nouvelles ne sont pas inventées dans cette Bible : toute étape non couverte directement est formulée avec les actions documentées (observe, </w:t>
      </w:r>
      <w:proofErr w:type="spellStart"/>
      <w:r>
        <w:t>analyze</w:t>
      </w:r>
      <w:proofErr w:type="spellEnd"/>
      <w:r>
        <w:t xml:space="preserve">, </w:t>
      </w:r>
      <w:proofErr w:type="spellStart"/>
      <w:r>
        <w:t>collect</w:t>
      </w:r>
      <w:proofErr w:type="spellEnd"/>
      <w:r>
        <w:t xml:space="preserve">, explore-zone, </w:t>
      </w:r>
      <w:proofErr w:type="spellStart"/>
      <w:r>
        <w:t>travel</w:t>
      </w:r>
      <w:proofErr w:type="spellEnd"/>
      <w:r>
        <w:t xml:space="preserve">, </w:t>
      </w:r>
      <w:proofErr w:type="spellStart"/>
      <w:r>
        <w:t>research</w:t>
      </w:r>
      <w:proofErr w:type="spellEnd"/>
      <w:r>
        <w:t xml:space="preserve">, </w:t>
      </w:r>
      <w:proofErr w:type="spellStart"/>
      <w:r>
        <w:t>craft</w:t>
      </w:r>
      <w:proofErr w:type="spellEnd"/>
      <w:r>
        <w:t xml:space="preserve">, </w:t>
      </w:r>
      <w:proofErr w:type="spellStart"/>
      <w:r>
        <w:t>build</w:t>
      </w:r>
      <w:proofErr w:type="spellEnd"/>
      <w:r>
        <w:t>) et signalée comme raccord à définir lors de la Bible moteur.</w:t>
      </w:r>
    </w:p>
    <w:p w14:paraId="69213013" w14:textId="77777777" w:rsidR="001F741C" w:rsidRPr="00270FB2" w:rsidRDefault="001F741C" w:rsidP="001F741C">
      <w:pPr>
        <w:pStyle w:val="Titre1"/>
      </w:pPr>
      <w:bookmarkStart w:id="202" w:name="_ANNEXE_mission_tutorielles"/>
      <w:bookmarkStart w:id="203" w:name="_Toc237702536"/>
      <w:bookmarkEnd w:id="202"/>
      <w:r w:rsidRPr="00270FB2">
        <w:t>ANNEXE mission tutorielles</w:t>
      </w:r>
      <w:bookmarkEnd w:id="203"/>
      <w:r w:rsidRPr="00270FB2">
        <w:t xml:space="preserve"> </w:t>
      </w:r>
    </w:p>
    <w:p w14:paraId="393E36BF" w14:textId="77777777" w:rsidR="001F741C" w:rsidRPr="00270FB2" w:rsidRDefault="001F741C" w:rsidP="001F741C">
      <w:pPr>
        <w:pStyle w:val="Titre"/>
        <w:jc w:val="center"/>
      </w:pPr>
      <w:r w:rsidRPr="00270FB2">
        <w:t>BLUEFOX ODYSSEY</w:t>
      </w:r>
      <w:r w:rsidRPr="00270FB2">
        <w:br/>
        <w:t>PARCOURS TUTORIEL T01–T12</w:t>
      </w:r>
    </w:p>
    <w:p w14:paraId="22C7222B" w14:textId="77777777" w:rsidR="001F741C" w:rsidRPr="00270FB2" w:rsidRDefault="001F741C" w:rsidP="001F741C">
      <w:pPr>
        <w:jc w:val="center"/>
      </w:pPr>
      <w:r w:rsidRPr="00270FB2">
        <w:rPr>
          <w:b/>
        </w:rPr>
        <w:t>Version V3 — raccordée au contrat réel du moteur de jeu</w:t>
      </w:r>
    </w:p>
    <w:p w14:paraId="4C768ADC" w14:textId="77777777" w:rsidR="001F741C" w:rsidRPr="00270FB2" w:rsidRDefault="001F741C" w:rsidP="001F741C">
      <w:r w:rsidRPr="00270FB2">
        <w:rPr>
          <w:b/>
        </w:rPr>
        <w:t xml:space="preserve">Correction de référence. </w:t>
      </w:r>
      <w:r w:rsidRPr="00270FB2">
        <w:t xml:space="preserve">Cette version n'utilise plus les codes du CUM Excel comme s'ils étaient le moteur. Les champs techniques emploient exclusivement les types de déclencheurs, filtres, actions, effets et </w:t>
      </w:r>
      <w:proofErr w:type="spellStart"/>
      <w:r w:rsidRPr="00270FB2">
        <w:t>completion</w:t>
      </w:r>
      <w:proofErr w:type="spellEnd"/>
      <w:r w:rsidRPr="00270FB2">
        <w:t xml:space="preserve"> </w:t>
      </w:r>
      <w:proofErr w:type="spellStart"/>
      <w:r w:rsidRPr="00270FB2">
        <w:t>gates</w:t>
      </w:r>
      <w:proofErr w:type="spellEnd"/>
      <w:r w:rsidRPr="00270FB2">
        <w:t xml:space="preserve"> réellement acceptés par le dépôt V3_BFO actuel. Les identifiants GAME-* sont conservés uniquement comme correspondances documentaires avec la Bible reconstruite.</w:t>
      </w:r>
    </w:p>
    <w:p w14:paraId="7AB9FF72" w14:textId="77777777" w:rsidR="001F741C" w:rsidRPr="00270FB2" w:rsidRDefault="001F741C" w:rsidP="001F741C">
      <w:r w:rsidRPr="00270FB2">
        <w:rPr>
          <w:b/>
        </w:rPr>
        <w:t xml:space="preserve">Progression tutorielle corrigée. </w:t>
      </w:r>
      <w:r w:rsidRPr="00270FB2">
        <w:t>La construction du Camp est le seul jalon de construction obligatoire. Après le Camp, la mission Refuge est révélée et peut progresser en parallèle, mais le tutoriel continue sans attendre sa complétion. La Base renforcée reste masquée jusqu'à la complétion du Refuge et ne verrouille jamais T04–T12.</w:t>
      </w:r>
    </w:p>
    <w:p w14:paraId="4C89BD56" w14:textId="77777777" w:rsidR="001F741C" w:rsidRPr="00270FB2" w:rsidRDefault="001F741C" w:rsidP="001F741C">
      <w:pPr>
        <w:pStyle w:val="Titre2"/>
      </w:pPr>
      <w:bookmarkStart w:id="204" w:name="_Toc237702537"/>
      <w:r w:rsidRPr="00270FB2">
        <w:t>1. Contrat moteur réellement vérifié</w:t>
      </w:r>
      <w:bookmarkEnd w:id="204"/>
    </w:p>
    <w:p w14:paraId="5B316F12" w14:textId="77777777" w:rsidR="001F741C" w:rsidRPr="00270FB2" w:rsidRDefault="001F741C" w:rsidP="001F741C">
      <w:pPr>
        <w:pStyle w:val="Listepuces"/>
        <w:spacing w:after="20"/>
      </w:pPr>
      <w:r w:rsidRPr="00270FB2">
        <w:t xml:space="preserve">Triggers V0.1 acceptés : </w:t>
      </w:r>
      <w:proofErr w:type="spellStart"/>
      <w:r w:rsidRPr="00270FB2">
        <w:t>manual</w:t>
      </w:r>
      <w:proofErr w:type="spellEnd"/>
      <w:r w:rsidRPr="00270FB2">
        <w:t xml:space="preserve"> ; </w:t>
      </w:r>
      <w:proofErr w:type="spellStart"/>
      <w:r w:rsidRPr="00270FB2">
        <w:t>interaction.any</w:t>
      </w:r>
      <w:proofErr w:type="spellEnd"/>
      <w:r w:rsidRPr="00270FB2">
        <w:t xml:space="preserve"> ; </w:t>
      </w:r>
      <w:proofErr w:type="spellStart"/>
      <w:proofErr w:type="gramStart"/>
      <w:r w:rsidRPr="00270FB2">
        <w:t>interaction.discovery</w:t>
      </w:r>
      <w:proofErr w:type="spellEnd"/>
      <w:proofErr w:type="gramEnd"/>
      <w:r w:rsidRPr="00270FB2">
        <w:t xml:space="preserve"> ; </w:t>
      </w:r>
      <w:proofErr w:type="spellStart"/>
      <w:proofErr w:type="gramStart"/>
      <w:r w:rsidRPr="00270FB2">
        <w:t>interaction.collect</w:t>
      </w:r>
      <w:proofErr w:type="spellEnd"/>
      <w:proofErr w:type="gramEnd"/>
      <w:r w:rsidRPr="00270FB2">
        <w:t xml:space="preserve"> ; </w:t>
      </w:r>
      <w:proofErr w:type="spellStart"/>
      <w:proofErr w:type="gramStart"/>
      <w:r w:rsidRPr="00270FB2">
        <w:t>interaction.extract</w:t>
      </w:r>
      <w:proofErr w:type="spellEnd"/>
      <w:proofErr w:type="gramEnd"/>
      <w:r w:rsidRPr="00270FB2">
        <w:t xml:space="preserve"> ; </w:t>
      </w:r>
      <w:proofErr w:type="spellStart"/>
      <w:proofErr w:type="gramStart"/>
      <w:r w:rsidRPr="00270FB2">
        <w:t>interaction.observe</w:t>
      </w:r>
      <w:proofErr w:type="spellEnd"/>
      <w:proofErr w:type="gramEnd"/>
      <w:r w:rsidRPr="00270FB2">
        <w:t xml:space="preserve"> ; </w:t>
      </w:r>
      <w:proofErr w:type="spellStart"/>
      <w:proofErr w:type="gramStart"/>
      <w:r w:rsidRPr="00270FB2">
        <w:t>interaction.inspect</w:t>
      </w:r>
      <w:proofErr w:type="spellEnd"/>
      <w:proofErr w:type="gramEnd"/>
      <w:r w:rsidRPr="00270FB2">
        <w:t xml:space="preserve"> ; </w:t>
      </w:r>
      <w:proofErr w:type="spellStart"/>
      <w:proofErr w:type="gramStart"/>
      <w:r w:rsidRPr="00270FB2">
        <w:t>interaction.analyze</w:t>
      </w:r>
      <w:proofErr w:type="spellEnd"/>
      <w:proofErr w:type="gramEnd"/>
      <w:r w:rsidRPr="00270FB2">
        <w:t xml:space="preserve"> ; </w:t>
      </w:r>
      <w:proofErr w:type="spellStart"/>
      <w:proofErr w:type="gramStart"/>
      <w:r w:rsidRPr="00270FB2">
        <w:t>movement.portal</w:t>
      </w:r>
      <w:proofErr w:type="gramEnd"/>
      <w:r w:rsidRPr="00270FB2">
        <w:t>_crossed</w:t>
      </w:r>
      <w:proofErr w:type="spellEnd"/>
      <w:r w:rsidRPr="00270FB2">
        <w:t xml:space="preserve"> ; </w:t>
      </w:r>
      <w:proofErr w:type="spellStart"/>
      <w:proofErr w:type="gramStart"/>
      <w:r w:rsidRPr="00270FB2">
        <w:t>exploration.zone</w:t>
      </w:r>
      <w:proofErr w:type="gramEnd"/>
      <w:r w:rsidRPr="00270FB2">
        <w:t>_discovered</w:t>
      </w:r>
      <w:proofErr w:type="spellEnd"/>
      <w:r w:rsidRPr="00270FB2">
        <w:t xml:space="preserve"> ; </w:t>
      </w:r>
      <w:proofErr w:type="spellStart"/>
      <w:r w:rsidRPr="00270FB2">
        <w:t>exploration.map_discovered</w:t>
      </w:r>
      <w:proofErr w:type="spellEnd"/>
      <w:r w:rsidRPr="00270FB2">
        <w:t xml:space="preserve"> ; </w:t>
      </w:r>
      <w:proofErr w:type="spellStart"/>
      <w:proofErr w:type="gramStart"/>
      <w:r w:rsidRPr="00270FB2">
        <w:t>exploration.sector</w:t>
      </w:r>
      <w:proofErr w:type="gramEnd"/>
      <w:r w:rsidRPr="00270FB2">
        <w:t>_discovered</w:t>
      </w:r>
      <w:proofErr w:type="spellEnd"/>
      <w:r w:rsidRPr="00270FB2">
        <w:t xml:space="preserve"> ; </w:t>
      </w:r>
      <w:proofErr w:type="spellStart"/>
      <w:proofErr w:type="gramStart"/>
      <w:r w:rsidRPr="00270FB2">
        <w:t>exploration.surface</w:t>
      </w:r>
      <w:proofErr w:type="gramEnd"/>
      <w:r w:rsidRPr="00270FB2">
        <w:t>_percent</w:t>
      </w:r>
      <w:proofErr w:type="spellEnd"/>
      <w:r w:rsidRPr="00270FB2">
        <w:t xml:space="preserve"> ; </w:t>
      </w:r>
      <w:proofErr w:type="spellStart"/>
      <w:proofErr w:type="gramStart"/>
      <w:r w:rsidRPr="00270FB2">
        <w:t>progression.mission</w:t>
      </w:r>
      <w:proofErr w:type="gramEnd"/>
      <w:r w:rsidRPr="00270FB2">
        <w:t>_completed</w:t>
      </w:r>
      <w:proofErr w:type="spellEnd"/>
      <w:r w:rsidRPr="00270FB2">
        <w:t xml:space="preserve"> ; </w:t>
      </w:r>
      <w:proofErr w:type="spellStart"/>
      <w:proofErr w:type="gramStart"/>
      <w:r w:rsidRPr="00270FB2">
        <w:t>progression.milestone</w:t>
      </w:r>
      <w:proofErr w:type="spellEnd"/>
      <w:proofErr w:type="gramEnd"/>
      <w:r w:rsidRPr="00270FB2">
        <w:t xml:space="preserve"> ; </w:t>
      </w:r>
      <w:proofErr w:type="spellStart"/>
      <w:proofErr w:type="gramStart"/>
      <w:r w:rsidRPr="00270FB2">
        <w:t>progression.skill</w:t>
      </w:r>
      <w:proofErr w:type="gramEnd"/>
      <w:r w:rsidRPr="00270FB2">
        <w:t>_unlocked</w:t>
      </w:r>
      <w:proofErr w:type="spellEnd"/>
      <w:r w:rsidRPr="00270FB2">
        <w:t>.</w:t>
      </w:r>
    </w:p>
    <w:p w14:paraId="127EF5C9" w14:textId="77777777" w:rsidR="001F741C" w:rsidRPr="00270FB2" w:rsidRDefault="001F741C" w:rsidP="001F741C">
      <w:pPr>
        <w:pStyle w:val="Listepuces"/>
        <w:spacing w:after="20"/>
      </w:pPr>
      <w:r w:rsidRPr="00270FB2">
        <w:t xml:space="preserve">Filtres communs : type, count, </w:t>
      </w:r>
      <w:proofErr w:type="spellStart"/>
      <w:r w:rsidRPr="00270FB2">
        <w:t>threshold</w:t>
      </w:r>
      <w:proofErr w:type="spellEnd"/>
      <w:r w:rsidRPr="00270FB2">
        <w:t xml:space="preserve">, </w:t>
      </w:r>
      <w:proofErr w:type="spellStart"/>
      <w:r w:rsidRPr="00270FB2">
        <w:t>mapId</w:t>
      </w:r>
      <w:proofErr w:type="spellEnd"/>
      <w:r w:rsidRPr="00270FB2">
        <w:t xml:space="preserve">, </w:t>
      </w:r>
      <w:proofErr w:type="spellStart"/>
      <w:r w:rsidRPr="00270FB2">
        <w:t>zoneId</w:t>
      </w:r>
      <w:proofErr w:type="spellEnd"/>
      <w:r w:rsidRPr="00270FB2">
        <w:t xml:space="preserve">, </w:t>
      </w:r>
      <w:proofErr w:type="spellStart"/>
      <w:r w:rsidRPr="00270FB2">
        <w:t>uniqueOnly</w:t>
      </w:r>
      <w:proofErr w:type="spellEnd"/>
      <w:r w:rsidRPr="00270FB2">
        <w:t xml:space="preserve">. Filtres interactions : </w:t>
      </w:r>
      <w:proofErr w:type="spellStart"/>
      <w:r w:rsidRPr="00270FB2">
        <w:t>objectId</w:t>
      </w:r>
      <w:proofErr w:type="spellEnd"/>
      <w:r w:rsidRPr="00270FB2">
        <w:t xml:space="preserve">, </w:t>
      </w:r>
      <w:proofErr w:type="spellStart"/>
      <w:r w:rsidRPr="00270FB2">
        <w:t>kind</w:t>
      </w:r>
      <w:proofErr w:type="spellEnd"/>
      <w:r w:rsidRPr="00270FB2">
        <w:t xml:space="preserve">, </w:t>
      </w:r>
      <w:proofErr w:type="spellStart"/>
      <w:r w:rsidRPr="00270FB2">
        <w:t>family</w:t>
      </w:r>
      <w:proofErr w:type="spellEnd"/>
      <w:r w:rsidRPr="00270FB2">
        <w:t xml:space="preserve">, </w:t>
      </w:r>
      <w:proofErr w:type="spellStart"/>
      <w:r w:rsidRPr="00270FB2">
        <w:t>subject</w:t>
      </w:r>
      <w:proofErr w:type="spellEnd"/>
      <w:r w:rsidRPr="00270FB2">
        <w:t xml:space="preserve">, </w:t>
      </w:r>
      <w:proofErr w:type="spellStart"/>
      <w:r w:rsidRPr="00270FB2">
        <w:t>tagsAny</w:t>
      </w:r>
      <w:proofErr w:type="spellEnd"/>
      <w:r w:rsidRPr="00270FB2">
        <w:t xml:space="preserve">, </w:t>
      </w:r>
      <w:proofErr w:type="spellStart"/>
      <w:r w:rsidRPr="00270FB2">
        <w:t>tagsAll</w:t>
      </w:r>
      <w:proofErr w:type="spellEnd"/>
      <w:r w:rsidRPr="00270FB2">
        <w:t xml:space="preserve"> (</w:t>
      </w:r>
      <w:proofErr w:type="spellStart"/>
      <w:r w:rsidRPr="00270FB2">
        <w:t>studyOnly</w:t>
      </w:r>
      <w:proofErr w:type="spellEnd"/>
      <w:r w:rsidRPr="00270FB2">
        <w:t xml:space="preserve"> uniquement pour </w:t>
      </w:r>
      <w:proofErr w:type="spellStart"/>
      <w:r w:rsidRPr="00270FB2">
        <w:t>interaction.any</w:t>
      </w:r>
      <w:proofErr w:type="spellEnd"/>
      <w:r w:rsidRPr="00270FB2">
        <w:t>).</w:t>
      </w:r>
    </w:p>
    <w:p w14:paraId="2BA7D73E" w14:textId="77777777" w:rsidR="001F741C" w:rsidRPr="00270FB2" w:rsidRDefault="001F741C" w:rsidP="001F741C">
      <w:pPr>
        <w:pStyle w:val="Listepuces"/>
        <w:spacing w:after="20"/>
      </w:pPr>
      <w:r w:rsidRPr="00270FB2">
        <w:t xml:space="preserve">Filtres déplacement : </w:t>
      </w:r>
      <w:proofErr w:type="spellStart"/>
      <w:proofErr w:type="gramStart"/>
      <w:r w:rsidRPr="00270FB2">
        <w:t>movement.portal</w:t>
      </w:r>
      <w:proofErr w:type="gramEnd"/>
      <w:r w:rsidRPr="00270FB2">
        <w:t>_crossed</w:t>
      </w:r>
      <w:proofErr w:type="spellEnd"/>
      <w:r w:rsidRPr="00270FB2">
        <w:t xml:space="preserve"> accepte direction, </w:t>
      </w:r>
      <w:proofErr w:type="spellStart"/>
      <w:r w:rsidRPr="00270FB2">
        <w:t>fromMapId</w:t>
      </w:r>
      <w:proofErr w:type="spellEnd"/>
      <w:r w:rsidRPr="00270FB2">
        <w:t xml:space="preserve">, </w:t>
      </w:r>
      <w:proofErr w:type="spellStart"/>
      <w:r w:rsidRPr="00270FB2">
        <w:t>toMapId</w:t>
      </w:r>
      <w:proofErr w:type="spellEnd"/>
      <w:r w:rsidRPr="00270FB2">
        <w:t xml:space="preserve">. </w:t>
      </w:r>
      <w:proofErr w:type="spellStart"/>
      <w:r w:rsidRPr="00270FB2">
        <w:t>exploration.map_discovered</w:t>
      </w:r>
      <w:proofErr w:type="spellEnd"/>
      <w:r w:rsidRPr="00270FB2">
        <w:t xml:space="preserve"> accepte biome et direction. Les directions valides sont </w:t>
      </w:r>
      <w:proofErr w:type="spellStart"/>
      <w:r w:rsidRPr="00270FB2">
        <w:t>north</w:t>
      </w:r>
      <w:proofErr w:type="spellEnd"/>
      <w:r w:rsidRPr="00270FB2">
        <w:t xml:space="preserve">, </w:t>
      </w:r>
      <w:proofErr w:type="spellStart"/>
      <w:r w:rsidRPr="00270FB2">
        <w:t>south</w:t>
      </w:r>
      <w:proofErr w:type="spellEnd"/>
      <w:r w:rsidRPr="00270FB2">
        <w:t xml:space="preserve">, </w:t>
      </w:r>
      <w:proofErr w:type="spellStart"/>
      <w:r w:rsidRPr="00270FB2">
        <w:t>east</w:t>
      </w:r>
      <w:proofErr w:type="spellEnd"/>
      <w:r w:rsidRPr="00270FB2">
        <w:t xml:space="preserve">, </w:t>
      </w:r>
      <w:proofErr w:type="spellStart"/>
      <w:r w:rsidRPr="00270FB2">
        <w:t>west</w:t>
      </w:r>
      <w:proofErr w:type="spellEnd"/>
      <w:r w:rsidRPr="00270FB2">
        <w:t>.</w:t>
      </w:r>
    </w:p>
    <w:p w14:paraId="60F93A57" w14:textId="77777777" w:rsidR="001F741C" w:rsidRPr="00270FB2" w:rsidRDefault="001F741C" w:rsidP="001F741C">
      <w:pPr>
        <w:pStyle w:val="Listepuces"/>
        <w:spacing w:after="20"/>
      </w:pPr>
      <w:r w:rsidRPr="00270FB2">
        <w:t xml:space="preserve">Actions </w:t>
      </w:r>
      <w:proofErr w:type="spellStart"/>
      <w:r w:rsidRPr="00270FB2">
        <w:t>MissionTypes</w:t>
      </w:r>
      <w:proofErr w:type="spellEnd"/>
      <w:r w:rsidRPr="00270FB2">
        <w:t xml:space="preserve"> réellement déclarées : </w:t>
      </w:r>
      <w:proofErr w:type="spellStart"/>
      <w:r w:rsidRPr="00270FB2">
        <w:t>collect</w:t>
      </w:r>
      <w:proofErr w:type="spellEnd"/>
      <w:r w:rsidRPr="00270FB2">
        <w:t xml:space="preserve">, </w:t>
      </w:r>
      <w:proofErr w:type="spellStart"/>
      <w:r w:rsidRPr="00270FB2">
        <w:t>extract</w:t>
      </w:r>
      <w:proofErr w:type="spellEnd"/>
      <w:r w:rsidRPr="00270FB2">
        <w:t xml:space="preserve">, </w:t>
      </w:r>
      <w:proofErr w:type="spellStart"/>
      <w:r w:rsidRPr="00270FB2">
        <w:t>inspect</w:t>
      </w:r>
      <w:proofErr w:type="spellEnd"/>
      <w:r w:rsidRPr="00270FB2">
        <w:t xml:space="preserve">, </w:t>
      </w:r>
      <w:proofErr w:type="spellStart"/>
      <w:r w:rsidRPr="00270FB2">
        <w:t>analyze</w:t>
      </w:r>
      <w:proofErr w:type="spellEnd"/>
      <w:r w:rsidRPr="00270FB2">
        <w:t xml:space="preserve">, explore-zone, </w:t>
      </w:r>
      <w:proofErr w:type="spellStart"/>
      <w:r w:rsidRPr="00270FB2">
        <w:t>travel</w:t>
      </w:r>
      <w:proofErr w:type="spellEnd"/>
      <w:r w:rsidRPr="00270FB2">
        <w:t xml:space="preserve">, </w:t>
      </w:r>
      <w:proofErr w:type="spellStart"/>
      <w:r w:rsidRPr="00270FB2">
        <w:t>rest</w:t>
      </w:r>
      <w:proofErr w:type="spellEnd"/>
      <w:r w:rsidRPr="00270FB2">
        <w:t xml:space="preserve">, </w:t>
      </w:r>
      <w:proofErr w:type="spellStart"/>
      <w:r w:rsidRPr="00270FB2">
        <w:t>eat</w:t>
      </w:r>
      <w:proofErr w:type="spellEnd"/>
      <w:r w:rsidRPr="00270FB2">
        <w:t xml:space="preserve">, </w:t>
      </w:r>
      <w:proofErr w:type="spellStart"/>
      <w:r w:rsidRPr="00270FB2">
        <w:t>research</w:t>
      </w:r>
      <w:proofErr w:type="spellEnd"/>
      <w:r w:rsidRPr="00270FB2">
        <w:t xml:space="preserve">, observe, </w:t>
      </w:r>
      <w:proofErr w:type="spellStart"/>
      <w:r w:rsidRPr="00270FB2">
        <w:t>craft</w:t>
      </w:r>
      <w:proofErr w:type="spellEnd"/>
      <w:r w:rsidRPr="00270FB2">
        <w:t xml:space="preserve">, </w:t>
      </w:r>
      <w:proofErr w:type="spellStart"/>
      <w:r w:rsidRPr="00270FB2">
        <w:t>build</w:t>
      </w:r>
      <w:proofErr w:type="spellEnd"/>
      <w:r w:rsidRPr="00270FB2">
        <w:t>.</w:t>
      </w:r>
    </w:p>
    <w:p w14:paraId="54400D1F" w14:textId="77777777" w:rsidR="001F741C" w:rsidRPr="00270FB2" w:rsidRDefault="001F741C" w:rsidP="001F741C">
      <w:pPr>
        <w:pStyle w:val="Listepuces"/>
        <w:spacing w:after="20"/>
      </w:pPr>
      <w:r w:rsidRPr="00270FB2">
        <w:t>Événements objets bas niveau réellement émis : OBJECT_SEEN, OBJECT_INSPECTED, OBJECT_ANALYZED, PHENOMENON_OBSERVED, RESOURCE_COLLECTED, RESOURCE_EXTRACTED, KNOWLEDGE_ACQUIRED, OBJECT_CRAFTED, OBJECT_BUILT, OBJECT_USED, OBJECT_REPAIRED, OBJECT_DESTROYED, DRONE_ACTIVATED.</w:t>
      </w:r>
    </w:p>
    <w:p w14:paraId="38443F38" w14:textId="77777777" w:rsidR="001F741C" w:rsidRPr="00270FB2" w:rsidRDefault="001F741C" w:rsidP="001F741C">
      <w:pPr>
        <w:pStyle w:val="Listepuces"/>
        <w:spacing w:after="20"/>
      </w:pPr>
      <w:r w:rsidRPr="00270FB2">
        <w:t xml:space="preserve">Effets contractualisés V0.1 : </w:t>
      </w:r>
      <w:proofErr w:type="spellStart"/>
      <w:r w:rsidRPr="00270FB2">
        <w:t>inventory.add</w:t>
      </w:r>
      <w:proofErr w:type="spellEnd"/>
      <w:r w:rsidRPr="00270FB2">
        <w:t xml:space="preserve"> ; </w:t>
      </w:r>
      <w:proofErr w:type="spellStart"/>
      <w:proofErr w:type="gramStart"/>
      <w:r w:rsidRPr="00270FB2">
        <w:t>inventory.consume</w:t>
      </w:r>
      <w:proofErr w:type="spellEnd"/>
      <w:proofErr w:type="gramEnd"/>
      <w:r w:rsidRPr="00270FB2">
        <w:t xml:space="preserve"> ; </w:t>
      </w:r>
      <w:proofErr w:type="spellStart"/>
      <w:proofErr w:type="gramStart"/>
      <w:r w:rsidRPr="00270FB2">
        <w:t>site.establish</w:t>
      </w:r>
      <w:proofErr w:type="spellEnd"/>
      <w:proofErr w:type="gramEnd"/>
      <w:r w:rsidRPr="00270FB2">
        <w:t xml:space="preserve">. </w:t>
      </w:r>
      <w:proofErr w:type="spellStart"/>
      <w:r w:rsidRPr="00270FB2">
        <w:t>Completion</w:t>
      </w:r>
      <w:proofErr w:type="spellEnd"/>
      <w:r w:rsidRPr="00270FB2">
        <w:t xml:space="preserve"> </w:t>
      </w:r>
      <w:proofErr w:type="spellStart"/>
      <w:r w:rsidRPr="00270FB2">
        <w:t>gate</w:t>
      </w:r>
      <w:proofErr w:type="spellEnd"/>
      <w:r w:rsidRPr="00270FB2">
        <w:t xml:space="preserve"> contractualisé : </w:t>
      </w:r>
      <w:proofErr w:type="spellStart"/>
      <w:proofErr w:type="gramStart"/>
      <w:r w:rsidRPr="00270FB2">
        <w:t>proximity.shelter</w:t>
      </w:r>
      <w:proofErr w:type="spellEnd"/>
      <w:proofErr w:type="gramEnd"/>
      <w:r w:rsidRPr="00270FB2">
        <w:t xml:space="preserve"> avec </w:t>
      </w:r>
      <w:proofErr w:type="spellStart"/>
      <w:r w:rsidRPr="00270FB2">
        <w:t>shelterKinds</w:t>
      </w:r>
      <w:proofErr w:type="spellEnd"/>
      <w:r w:rsidRPr="00270FB2">
        <w:t xml:space="preserve"> camp/refuge/base, scope </w:t>
      </w:r>
      <w:proofErr w:type="spellStart"/>
      <w:r w:rsidRPr="00270FB2">
        <w:t>current-map|any-established</w:t>
      </w:r>
      <w:proofErr w:type="spellEnd"/>
      <w:r w:rsidRPr="00270FB2">
        <w:t xml:space="preserve"> et radius &gt; 0.</w:t>
      </w:r>
    </w:p>
    <w:p w14:paraId="2D3A22D5" w14:textId="77777777" w:rsidR="001F741C" w:rsidRPr="00270FB2" w:rsidRDefault="001F741C" w:rsidP="001F741C">
      <w:pPr>
        <w:pStyle w:val="Listepuces"/>
        <w:spacing w:after="20"/>
      </w:pPr>
      <w:r w:rsidRPr="00270FB2">
        <w:t xml:space="preserve">Important : les événements OBJECT_*/RESOURCE_* sont normalisés par le runtime vers les triggers interaction.*. Dans les champs « Déclencheur principal » de la Bible, on utilise donc le contrat </w:t>
      </w:r>
      <w:proofErr w:type="gramStart"/>
      <w:r w:rsidRPr="00270FB2">
        <w:t>interaction.*</w:t>
      </w:r>
      <w:proofErr w:type="gramEnd"/>
      <w:r w:rsidRPr="00270FB2">
        <w:t xml:space="preserve"> / </w:t>
      </w:r>
      <w:proofErr w:type="gramStart"/>
      <w:r w:rsidRPr="00270FB2">
        <w:t>exploration.*</w:t>
      </w:r>
      <w:proofErr w:type="gramEnd"/>
      <w:r w:rsidRPr="00270FB2">
        <w:t xml:space="preserve"> / </w:t>
      </w:r>
      <w:proofErr w:type="gramStart"/>
      <w:r w:rsidRPr="00270FB2">
        <w:t>progression.*</w:t>
      </w:r>
      <w:proofErr w:type="gramEnd"/>
      <w:r w:rsidRPr="00270FB2">
        <w:t>, pas les codes CUM.</w:t>
      </w:r>
    </w:p>
    <w:p w14:paraId="2A5716E7" w14:textId="77777777" w:rsidR="001F741C" w:rsidRPr="00270FB2" w:rsidRDefault="001F741C" w:rsidP="001F741C">
      <w:pPr>
        <w:pStyle w:val="Titre2"/>
      </w:pPr>
      <w:bookmarkStart w:id="205" w:name="_Toc237702538"/>
      <w:r w:rsidRPr="00270FB2">
        <w:lastRenderedPageBreak/>
        <w:t>2. Armature tutorielle retenue</w:t>
      </w:r>
      <w:bookmarkEnd w:id="205"/>
    </w:p>
    <w:p w14:paraId="6A16675E" w14:textId="77777777" w:rsidR="001F741C" w:rsidRPr="00270FB2" w:rsidRDefault="001F741C" w:rsidP="001F741C">
      <w:pPr>
        <w:pStyle w:val="Listepuces"/>
        <w:spacing w:after="20"/>
      </w:pPr>
      <w:r w:rsidRPr="00270FB2">
        <w:t>T01–T06 : IA autonome OFF. Apprentissage actif sans blocage de plusieurs heures.</w:t>
      </w:r>
    </w:p>
    <w:p w14:paraId="78887DFA" w14:textId="77777777" w:rsidR="001F741C" w:rsidRPr="00270FB2" w:rsidRDefault="001F741C" w:rsidP="001F741C">
      <w:pPr>
        <w:pStyle w:val="Listepuces"/>
        <w:spacing w:after="20"/>
      </w:pPr>
      <w:r w:rsidRPr="00270FB2">
        <w:t>T03 : Camp construit → GAME-</w:t>
      </w:r>
      <w:proofErr w:type="spellStart"/>
      <w:r w:rsidRPr="00270FB2">
        <w:t>shelter</w:t>
      </w:r>
      <w:proofErr w:type="spellEnd"/>
      <w:r w:rsidRPr="00270FB2">
        <w:t xml:space="preserve"> devient visible en parallèle → T04 démarre immédiatement.</w:t>
      </w:r>
    </w:p>
    <w:p w14:paraId="2755D130" w14:textId="77777777" w:rsidR="001F741C" w:rsidRPr="00270FB2" w:rsidRDefault="001F741C" w:rsidP="001F741C">
      <w:pPr>
        <w:pStyle w:val="Listepuces"/>
        <w:spacing w:after="20"/>
      </w:pPr>
      <w:r w:rsidRPr="00270FB2">
        <w:t>GAME-</w:t>
      </w:r>
      <w:proofErr w:type="spellStart"/>
      <w:r w:rsidRPr="00270FB2">
        <w:t>shelter</w:t>
      </w:r>
      <w:proofErr w:type="spellEnd"/>
      <w:r w:rsidRPr="00270FB2">
        <w:t xml:space="preserve"> : projet parallèle de moyen terme. Sa complétion n’est requise par aucune T04–T12.</w:t>
      </w:r>
    </w:p>
    <w:p w14:paraId="2246F189" w14:textId="77777777" w:rsidR="001F741C" w:rsidRPr="00270FB2" w:rsidRDefault="001F741C" w:rsidP="001F741C">
      <w:pPr>
        <w:pStyle w:val="Listepuces"/>
        <w:spacing w:after="20"/>
      </w:pPr>
      <w:r w:rsidRPr="00270FB2">
        <w:t>GAME-base / Base renforcée : cachée tant que le Refuge n’est pas terminé ; hors chemin critique du tutoriel.</w:t>
      </w:r>
    </w:p>
    <w:p w14:paraId="16ACD91B" w14:textId="77777777" w:rsidR="001F741C" w:rsidRPr="00270FB2" w:rsidRDefault="001F741C" w:rsidP="001F741C">
      <w:pPr>
        <w:pStyle w:val="Listepuces"/>
        <w:spacing w:after="20"/>
      </w:pPr>
      <w:r w:rsidRPr="00270FB2">
        <w:t xml:space="preserve">T07 : joueur suggère une direction ; arrivée sur une nouvelle </w:t>
      </w:r>
      <w:proofErr w:type="spellStart"/>
      <w:r w:rsidRPr="00270FB2">
        <w:t>map</w:t>
      </w:r>
      <w:proofErr w:type="spellEnd"/>
      <w:r w:rsidRPr="00270FB2">
        <w:t xml:space="preserve"> ; première initiative autonome limitée vers une relique.</w:t>
      </w:r>
    </w:p>
    <w:p w14:paraId="0011AD77" w14:textId="77777777" w:rsidR="001F741C" w:rsidRPr="00270FB2" w:rsidRDefault="001F741C" w:rsidP="001F741C">
      <w:pPr>
        <w:pStyle w:val="Listepuces"/>
        <w:spacing w:after="20"/>
      </w:pPr>
      <w:r w:rsidRPr="00270FB2">
        <w:t>T08 : joueur suggère le retour au Site du crash ; BlueFox résout seul le chemin connu.</w:t>
      </w:r>
    </w:p>
    <w:p w14:paraId="41385ABD" w14:textId="77777777" w:rsidR="001F741C" w:rsidRPr="00270FB2" w:rsidRDefault="001F741C" w:rsidP="001F741C">
      <w:pPr>
        <w:pStyle w:val="Listepuces"/>
        <w:spacing w:after="20"/>
      </w:pPr>
      <w:r w:rsidRPr="00270FB2">
        <w:t>T09–T12 : IA FULL ; apprentissage concret des missions parallèles, de la priorité et d’une excursion autonome complète.</w:t>
      </w:r>
    </w:p>
    <w:p w14:paraId="29FDDA75" w14:textId="77777777" w:rsidR="001F741C" w:rsidRPr="00270FB2" w:rsidRDefault="001F741C" w:rsidP="001F741C">
      <w:pPr>
        <w:pStyle w:val="Titre2"/>
      </w:pPr>
      <w:bookmarkStart w:id="206" w:name="_Toc237702539"/>
      <w:r w:rsidRPr="00270FB2">
        <w:t>3. Fiches T01–T12 au format Bible</w:t>
      </w:r>
      <w:bookmarkEnd w:id="206"/>
    </w:p>
    <w:p w14:paraId="0AB27ACC" w14:textId="77777777" w:rsidR="001F741C" w:rsidRPr="00270FB2" w:rsidRDefault="001F741C" w:rsidP="001F741C">
      <w:pPr>
        <w:pStyle w:val="Titre1"/>
      </w:pPr>
      <w:bookmarkStart w:id="207" w:name="_Toc237702540"/>
      <w:r w:rsidRPr="00270FB2">
        <w:t>Vue synthétique — intentions et progression tutorielle</w:t>
      </w:r>
      <w:bookmarkEnd w:id="207"/>
    </w:p>
    <w:p w14:paraId="7C1D91BD" w14:textId="77777777" w:rsidR="001F741C" w:rsidRPr="00270FB2" w:rsidRDefault="001F741C" w:rsidP="001F741C">
      <w:r w:rsidRPr="00270FB2">
        <w:t>Lecture pédagogique du parcours avant les fiches techniques. Les codes et correspondances du moteur réel restent détaillés dans chaque fiche T01–T12.</w:t>
      </w:r>
    </w:p>
    <w:tbl>
      <w:tblPr>
        <w:tblStyle w:val="Grilledutableau"/>
        <w:tblW w:w="0" w:type="auto"/>
        <w:jc w:val="center"/>
        <w:tblLook w:val="04A0" w:firstRow="1" w:lastRow="0" w:firstColumn="1" w:lastColumn="0" w:noHBand="0" w:noVBand="1"/>
      </w:tblPr>
      <w:tblGrid>
        <w:gridCol w:w="1662"/>
        <w:gridCol w:w="1819"/>
        <w:gridCol w:w="2787"/>
        <w:gridCol w:w="1856"/>
        <w:gridCol w:w="1838"/>
      </w:tblGrid>
      <w:tr w:rsidR="001F741C" w:rsidRPr="00270FB2" w14:paraId="1E7C29D9" w14:textId="77777777" w:rsidTr="00726125">
        <w:trPr>
          <w:jc w:val="center"/>
        </w:trPr>
        <w:tc>
          <w:tcPr>
            <w:tcW w:w="2017" w:type="dxa"/>
            <w:shd w:val="clear" w:color="auto" w:fill="D9EAD3"/>
          </w:tcPr>
          <w:p w14:paraId="156CF141" w14:textId="77777777" w:rsidR="001F741C" w:rsidRPr="00270FB2" w:rsidRDefault="001F741C" w:rsidP="00726125">
            <w:r w:rsidRPr="00270FB2">
              <w:t>Mission</w:t>
            </w:r>
          </w:p>
        </w:tc>
        <w:tc>
          <w:tcPr>
            <w:tcW w:w="2017" w:type="dxa"/>
            <w:shd w:val="clear" w:color="auto" w:fill="D9EAD3"/>
          </w:tcPr>
          <w:p w14:paraId="0F700C2E" w14:textId="77777777" w:rsidR="001F741C" w:rsidRPr="00270FB2" w:rsidRDefault="001F741C" w:rsidP="00726125">
            <w:r w:rsidRPr="00270FB2">
              <w:t>Intention pédagogique</w:t>
            </w:r>
          </w:p>
        </w:tc>
        <w:tc>
          <w:tcPr>
            <w:tcW w:w="2017" w:type="dxa"/>
            <w:shd w:val="clear" w:color="auto" w:fill="D9EAD3"/>
          </w:tcPr>
          <w:p w14:paraId="588FF1B6" w14:textId="77777777" w:rsidR="001F741C" w:rsidRPr="00270FB2" w:rsidRDefault="001F741C" w:rsidP="00726125">
            <w:r w:rsidRPr="00270FB2">
              <w:t>Action / résultat concret</w:t>
            </w:r>
          </w:p>
        </w:tc>
        <w:tc>
          <w:tcPr>
            <w:tcW w:w="2017" w:type="dxa"/>
            <w:shd w:val="clear" w:color="auto" w:fill="D9EAD3"/>
          </w:tcPr>
          <w:p w14:paraId="2538CB61" w14:textId="77777777" w:rsidR="001F741C" w:rsidRPr="00270FB2" w:rsidRDefault="001F741C" w:rsidP="00726125">
            <w:r w:rsidRPr="00270FB2">
              <w:t>État IA</w:t>
            </w:r>
          </w:p>
        </w:tc>
        <w:tc>
          <w:tcPr>
            <w:tcW w:w="2017" w:type="dxa"/>
            <w:shd w:val="clear" w:color="auto" w:fill="D9EAD3"/>
          </w:tcPr>
          <w:p w14:paraId="0EDF102C" w14:textId="77777777" w:rsidR="001F741C" w:rsidRPr="00270FB2" w:rsidRDefault="001F741C" w:rsidP="00726125">
            <w:r w:rsidRPr="00270FB2">
              <w:t>Articulation</w:t>
            </w:r>
          </w:p>
        </w:tc>
      </w:tr>
      <w:tr w:rsidR="001F741C" w:rsidRPr="00270FB2" w14:paraId="181FB46D" w14:textId="77777777" w:rsidTr="00726125">
        <w:trPr>
          <w:jc w:val="center"/>
        </w:trPr>
        <w:tc>
          <w:tcPr>
            <w:tcW w:w="2017" w:type="dxa"/>
          </w:tcPr>
          <w:p w14:paraId="1C5E36B6" w14:textId="77777777" w:rsidR="001F741C" w:rsidRPr="00270FB2" w:rsidRDefault="001F741C" w:rsidP="00726125">
            <w:r w:rsidRPr="00270FB2">
              <w:t>T01</w:t>
            </w:r>
          </w:p>
        </w:tc>
        <w:tc>
          <w:tcPr>
            <w:tcW w:w="2017" w:type="dxa"/>
          </w:tcPr>
          <w:p w14:paraId="6565A587" w14:textId="77777777" w:rsidR="001F741C" w:rsidRPr="00270FB2" w:rsidRDefault="001F741C" w:rsidP="00726125">
            <w:r w:rsidRPr="00270FB2">
              <w:t>Prendre en main BlueFox et reconnaître le Site du crash.</w:t>
            </w:r>
          </w:p>
        </w:tc>
        <w:tc>
          <w:tcPr>
            <w:tcW w:w="2017" w:type="dxa"/>
          </w:tcPr>
          <w:p w14:paraId="078C1BD7" w14:textId="77777777" w:rsidR="001F741C" w:rsidRPr="00270FB2" w:rsidRDefault="001F741C" w:rsidP="00726125">
            <w:r w:rsidRPr="00270FB2">
              <w:t>Se déplacer, observer l’environnement proche et fixer la capsule comme premier repère.</w:t>
            </w:r>
          </w:p>
        </w:tc>
        <w:tc>
          <w:tcPr>
            <w:tcW w:w="2017" w:type="dxa"/>
          </w:tcPr>
          <w:p w14:paraId="2514BAE2" w14:textId="77777777" w:rsidR="001F741C" w:rsidRPr="00270FB2" w:rsidRDefault="001F741C" w:rsidP="00726125">
            <w:r w:rsidRPr="00270FB2">
              <w:t>IA_OFF</w:t>
            </w:r>
          </w:p>
        </w:tc>
        <w:tc>
          <w:tcPr>
            <w:tcW w:w="2017" w:type="dxa"/>
          </w:tcPr>
          <w:p w14:paraId="27523749" w14:textId="77777777" w:rsidR="001F741C" w:rsidRPr="00270FB2" w:rsidRDefault="001F741C" w:rsidP="00726125">
            <w:r w:rsidRPr="00270FB2">
              <w:t>Entrée du tutoriel.</w:t>
            </w:r>
          </w:p>
        </w:tc>
      </w:tr>
      <w:tr w:rsidR="001F741C" w:rsidRPr="00270FB2" w14:paraId="644F3F1A" w14:textId="77777777" w:rsidTr="00726125">
        <w:trPr>
          <w:jc w:val="center"/>
        </w:trPr>
        <w:tc>
          <w:tcPr>
            <w:tcW w:w="2017" w:type="dxa"/>
          </w:tcPr>
          <w:p w14:paraId="13598953" w14:textId="77777777" w:rsidR="001F741C" w:rsidRPr="00270FB2" w:rsidRDefault="001F741C" w:rsidP="00726125">
            <w:r w:rsidRPr="00270FB2">
              <w:t>T02</w:t>
            </w:r>
          </w:p>
        </w:tc>
        <w:tc>
          <w:tcPr>
            <w:tcW w:w="2017" w:type="dxa"/>
          </w:tcPr>
          <w:p w14:paraId="6CF5F2D1" w14:textId="77777777" w:rsidR="001F741C" w:rsidRPr="00270FB2" w:rsidRDefault="001F741C" w:rsidP="00726125">
            <w:r w:rsidRPr="00270FB2">
              <w:t>Comprendre que l’on étudie les ressources avant de les exploiter.</w:t>
            </w:r>
          </w:p>
        </w:tc>
        <w:tc>
          <w:tcPr>
            <w:tcW w:w="2017" w:type="dxa"/>
          </w:tcPr>
          <w:p w14:paraId="32712893" w14:textId="77777777" w:rsidR="001F741C" w:rsidRPr="00270FB2" w:rsidRDefault="001F741C" w:rsidP="00726125">
            <w:r w:rsidRPr="00270FB2">
              <w:t>Observer/analyser puis prélever plusieurs familles de ressources utiles.</w:t>
            </w:r>
          </w:p>
        </w:tc>
        <w:tc>
          <w:tcPr>
            <w:tcW w:w="2017" w:type="dxa"/>
          </w:tcPr>
          <w:p w14:paraId="3A2E5191" w14:textId="77777777" w:rsidR="001F741C" w:rsidRPr="00270FB2" w:rsidRDefault="001F741C" w:rsidP="00726125">
            <w:r w:rsidRPr="00270FB2">
              <w:t>IA_OFF</w:t>
            </w:r>
          </w:p>
        </w:tc>
        <w:tc>
          <w:tcPr>
            <w:tcW w:w="2017" w:type="dxa"/>
          </w:tcPr>
          <w:p w14:paraId="1DFBEA11" w14:textId="77777777" w:rsidR="001F741C" w:rsidRPr="00270FB2" w:rsidRDefault="001F741C" w:rsidP="00726125">
            <w:r w:rsidRPr="00270FB2">
              <w:t>Prépare le premier projet de construction.</w:t>
            </w:r>
          </w:p>
        </w:tc>
      </w:tr>
      <w:tr w:rsidR="001F741C" w:rsidRPr="00270FB2" w14:paraId="33E99C4E" w14:textId="77777777" w:rsidTr="00726125">
        <w:trPr>
          <w:jc w:val="center"/>
        </w:trPr>
        <w:tc>
          <w:tcPr>
            <w:tcW w:w="2017" w:type="dxa"/>
          </w:tcPr>
          <w:p w14:paraId="4F34B9BC" w14:textId="77777777" w:rsidR="001F741C" w:rsidRPr="00270FB2" w:rsidRDefault="001F741C" w:rsidP="00726125">
            <w:r w:rsidRPr="00270FB2">
              <w:t>T03</w:t>
            </w:r>
          </w:p>
        </w:tc>
        <w:tc>
          <w:tcPr>
            <w:tcW w:w="2017" w:type="dxa"/>
          </w:tcPr>
          <w:p w14:paraId="34C653B7" w14:textId="77777777" w:rsidR="001F741C" w:rsidRPr="00270FB2" w:rsidRDefault="001F741C" w:rsidP="00726125">
            <w:r w:rsidRPr="00270FB2">
              <w:t>Montrer qu’une connaissance peut devenir un projet concret.</w:t>
            </w:r>
          </w:p>
        </w:tc>
        <w:tc>
          <w:tcPr>
            <w:tcW w:w="2017" w:type="dxa"/>
          </w:tcPr>
          <w:p w14:paraId="378654F8" w14:textId="77777777" w:rsidR="001F741C" w:rsidRPr="00270FB2" w:rsidRDefault="001F741C" w:rsidP="00726125">
            <w:r w:rsidRPr="00270FB2">
              <w:t>Étudier le bois, réunir les ressources requises et établir le premier Camp.</w:t>
            </w:r>
          </w:p>
        </w:tc>
        <w:tc>
          <w:tcPr>
            <w:tcW w:w="2017" w:type="dxa"/>
          </w:tcPr>
          <w:p w14:paraId="37767E7E" w14:textId="77777777" w:rsidR="001F741C" w:rsidRPr="00270FB2" w:rsidRDefault="001F741C" w:rsidP="00726125">
            <w:r w:rsidRPr="00270FB2">
              <w:t>IA_OFF</w:t>
            </w:r>
          </w:p>
        </w:tc>
        <w:tc>
          <w:tcPr>
            <w:tcW w:w="2017" w:type="dxa"/>
          </w:tcPr>
          <w:p w14:paraId="57DF7DCA" w14:textId="77777777" w:rsidR="001F741C" w:rsidRPr="00270FB2" w:rsidRDefault="001F741C" w:rsidP="00726125">
            <w:r w:rsidRPr="00270FB2">
              <w:t>Camp terminé → Refuge révélé.</w:t>
            </w:r>
          </w:p>
        </w:tc>
      </w:tr>
      <w:tr w:rsidR="001F741C" w:rsidRPr="00270FB2" w14:paraId="07A5CF36" w14:textId="77777777" w:rsidTr="00726125">
        <w:trPr>
          <w:jc w:val="center"/>
        </w:trPr>
        <w:tc>
          <w:tcPr>
            <w:tcW w:w="2017" w:type="dxa"/>
          </w:tcPr>
          <w:p w14:paraId="241E21B9" w14:textId="77777777" w:rsidR="001F741C" w:rsidRPr="00270FB2" w:rsidRDefault="001F741C" w:rsidP="00726125">
            <w:r w:rsidRPr="00270FB2">
              <w:t>T04</w:t>
            </w:r>
          </w:p>
        </w:tc>
        <w:tc>
          <w:tcPr>
            <w:tcW w:w="2017" w:type="dxa"/>
          </w:tcPr>
          <w:p w14:paraId="33007154" w14:textId="77777777" w:rsidR="001F741C" w:rsidRPr="00270FB2" w:rsidRDefault="001F741C" w:rsidP="00726125">
            <w:r w:rsidRPr="00270FB2">
              <w:t>Introduire une mission longue sans bloquer la suite du tutoriel.</w:t>
            </w:r>
          </w:p>
        </w:tc>
        <w:tc>
          <w:tcPr>
            <w:tcW w:w="2017" w:type="dxa"/>
          </w:tcPr>
          <w:p w14:paraId="3308630E" w14:textId="77777777" w:rsidR="001F741C" w:rsidRPr="00270FB2" w:rsidRDefault="001F741C" w:rsidP="00726125">
            <w:r w:rsidRPr="00270FB2">
              <w:t>Le Refuge devient actif et peut progresser pendant que le tutoriel continue.</w:t>
            </w:r>
          </w:p>
        </w:tc>
        <w:tc>
          <w:tcPr>
            <w:tcW w:w="2017" w:type="dxa"/>
          </w:tcPr>
          <w:p w14:paraId="63CCEB1F" w14:textId="77777777" w:rsidR="001F741C" w:rsidRPr="00270FB2" w:rsidRDefault="001F741C" w:rsidP="00726125">
            <w:r w:rsidRPr="00270FB2">
              <w:t>IA_OFF</w:t>
            </w:r>
          </w:p>
        </w:tc>
        <w:tc>
          <w:tcPr>
            <w:tcW w:w="2017" w:type="dxa"/>
          </w:tcPr>
          <w:p w14:paraId="4764F8B3" w14:textId="77777777" w:rsidR="001F741C" w:rsidRPr="00270FB2" w:rsidRDefault="001F741C" w:rsidP="00726125">
            <w:r w:rsidRPr="00270FB2">
              <w:t>Refuge en parallèle ; Base renforcée masquée.</w:t>
            </w:r>
          </w:p>
        </w:tc>
      </w:tr>
      <w:tr w:rsidR="001F741C" w:rsidRPr="00270FB2" w14:paraId="26CF4743" w14:textId="77777777" w:rsidTr="00726125">
        <w:trPr>
          <w:jc w:val="center"/>
        </w:trPr>
        <w:tc>
          <w:tcPr>
            <w:tcW w:w="2017" w:type="dxa"/>
          </w:tcPr>
          <w:p w14:paraId="7F0AF878" w14:textId="77777777" w:rsidR="001F741C" w:rsidRPr="00270FB2" w:rsidRDefault="001F741C" w:rsidP="00726125">
            <w:r w:rsidRPr="00270FB2">
              <w:t>T05</w:t>
            </w:r>
          </w:p>
        </w:tc>
        <w:tc>
          <w:tcPr>
            <w:tcW w:w="2017" w:type="dxa"/>
          </w:tcPr>
          <w:p w14:paraId="62EB1A17" w14:textId="77777777" w:rsidR="001F741C" w:rsidRPr="00270FB2" w:rsidRDefault="001F741C" w:rsidP="00726125">
            <w:r w:rsidRPr="00270FB2">
              <w:t>Apprendre à poursuivre un objectif alors qu’un autre reste actif.</w:t>
            </w:r>
          </w:p>
        </w:tc>
        <w:tc>
          <w:tcPr>
            <w:tcW w:w="2017" w:type="dxa"/>
          </w:tcPr>
          <w:p w14:paraId="7054BFFD" w14:textId="77777777" w:rsidR="001F741C" w:rsidRPr="00270FB2" w:rsidRDefault="001F741C" w:rsidP="00726125">
            <w:r w:rsidRPr="00270FB2">
              <w:t>Explorer et agir pour le tutoriel tout en pouvant faire progresser le Refuge passivement.</w:t>
            </w:r>
          </w:p>
        </w:tc>
        <w:tc>
          <w:tcPr>
            <w:tcW w:w="2017" w:type="dxa"/>
          </w:tcPr>
          <w:p w14:paraId="7E5652BB" w14:textId="77777777" w:rsidR="001F741C" w:rsidRPr="00270FB2" w:rsidRDefault="001F741C" w:rsidP="00726125">
            <w:r w:rsidRPr="00270FB2">
              <w:t>IA_OFF</w:t>
            </w:r>
          </w:p>
        </w:tc>
        <w:tc>
          <w:tcPr>
            <w:tcW w:w="2017" w:type="dxa"/>
          </w:tcPr>
          <w:p w14:paraId="50B0B9A8" w14:textId="77777777" w:rsidR="001F741C" w:rsidRPr="00270FB2" w:rsidRDefault="001F741C" w:rsidP="00726125">
            <w:r w:rsidRPr="00270FB2">
              <w:t>Première démonstration des missions multiples.</w:t>
            </w:r>
          </w:p>
        </w:tc>
      </w:tr>
      <w:tr w:rsidR="001F741C" w:rsidRPr="00270FB2" w14:paraId="3D2E78C7" w14:textId="77777777" w:rsidTr="00726125">
        <w:trPr>
          <w:jc w:val="center"/>
        </w:trPr>
        <w:tc>
          <w:tcPr>
            <w:tcW w:w="2017" w:type="dxa"/>
          </w:tcPr>
          <w:p w14:paraId="78ED9806" w14:textId="77777777" w:rsidR="001F741C" w:rsidRPr="00270FB2" w:rsidRDefault="001F741C" w:rsidP="00726125">
            <w:r w:rsidRPr="00270FB2">
              <w:t>T06</w:t>
            </w:r>
          </w:p>
        </w:tc>
        <w:tc>
          <w:tcPr>
            <w:tcW w:w="2017" w:type="dxa"/>
          </w:tcPr>
          <w:p w14:paraId="4DEE1158" w14:textId="77777777" w:rsidR="001F741C" w:rsidRPr="00270FB2" w:rsidRDefault="001F741C" w:rsidP="00726125">
            <w:r w:rsidRPr="00270FB2">
              <w:t>Préparer le passage du pilotage direct à la suggestion.</w:t>
            </w:r>
          </w:p>
        </w:tc>
        <w:tc>
          <w:tcPr>
            <w:tcW w:w="2017" w:type="dxa"/>
          </w:tcPr>
          <w:p w14:paraId="411C3DDA" w14:textId="77777777" w:rsidR="001F741C" w:rsidRPr="00270FB2" w:rsidRDefault="001F741C" w:rsidP="00726125">
            <w:r w:rsidRPr="00270FB2">
              <w:t xml:space="preserve">Explorer/se déplacer sans laisser encore BlueFox décider seul de changer de </w:t>
            </w:r>
            <w:proofErr w:type="spellStart"/>
            <w:r w:rsidRPr="00270FB2">
              <w:t>map</w:t>
            </w:r>
            <w:proofErr w:type="spellEnd"/>
            <w:r w:rsidRPr="00270FB2">
              <w:t>.</w:t>
            </w:r>
          </w:p>
        </w:tc>
        <w:tc>
          <w:tcPr>
            <w:tcW w:w="2017" w:type="dxa"/>
          </w:tcPr>
          <w:p w14:paraId="737DA8B6" w14:textId="77777777" w:rsidR="001F741C" w:rsidRPr="00270FB2" w:rsidRDefault="001F741C" w:rsidP="00726125">
            <w:r w:rsidRPr="00270FB2">
              <w:t>IA_OFF</w:t>
            </w:r>
          </w:p>
        </w:tc>
        <w:tc>
          <w:tcPr>
            <w:tcW w:w="2017" w:type="dxa"/>
          </w:tcPr>
          <w:p w14:paraId="36BE4A20" w14:textId="77777777" w:rsidR="001F741C" w:rsidRPr="00270FB2" w:rsidRDefault="001F741C" w:rsidP="00726125">
            <w:r w:rsidRPr="00270FB2">
              <w:t>Dernière étape entièrement dirigée.</w:t>
            </w:r>
          </w:p>
        </w:tc>
      </w:tr>
      <w:tr w:rsidR="001F741C" w:rsidRPr="00270FB2" w14:paraId="6C5ED497" w14:textId="77777777" w:rsidTr="00726125">
        <w:trPr>
          <w:jc w:val="center"/>
        </w:trPr>
        <w:tc>
          <w:tcPr>
            <w:tcW w:w="2017" w:type="dxa"/>
          </w:tcPr>
          <w:p w14:paraId="3ADC4B40" w14:textId="77777777" w:rsidR="001F741C" w:rsidRPr="00270FB2" w:rsidRDefault="001F741C" w:rsidP="00726125">
            <w:r w:rsidRPr="00270FB2">
              <w:t>T07</w:t>
            </w:r>
          </w:p>
        </w:tc>
        <w:tc>
          <w:tcPr>
            <w:tcW w:w="2017" w:type="dxa"/>
          </w:tcPr>
          <w:p w14:paraId="303FB1BD" w14:textId="77777777" w:rsidR="001F741C" w:rsidRPr="00270FB2" w:rsidRDefault="001F741C" w:rsidP="00726125">
            <w:r w:rsidRPr="00270FB2">
              <w:t>Distinguer ordre précis et suggestion de direction.</w:t>
            </w:r>
          </w:p>
        </w:tc>
        <w:tc>
          <w:tcPr>
            <w:tcW w:w="2017" w:type="dxa"/>
          </w:tcPr>
          <w:p w14:paraId="1692712F" w14:textId="77777777" w:rsidR="001F741C" w:rsidRPr="00270FB2" w:rsidRDefault="001F741C" w:rsidP="00726125">
            <w:r w:rsidRPr="00270FB2">
              <w:t xml:space="preserve">Le joueur suggère une direction ; découverte d’une </w:t>
            </w:r>
            <w:proofErr w:type="spellStart"/>
            <w:r w:rsidRPr="00270FB2">
              <w:t>map</w:t>
            </w:r>
            <w:proofErr w:type="spellEnd"/>
            <w:r w:rsidRPr="00270FB2">
              <w:t xml:space="preserve"> inconnue ; à l’arrivée BlueFox rejoint/inspecte autonomement la relique prévue.</w:t>
            </w:r>
          </w:p>
        </w:tc>
        <w:tc>
          <w:tcPr>
            <w:tcW w:w="2017" w:type="dxa"/>
          </w:tcPr>
          <w:p w14:paraId="0B0CE388" w14:textId="77777777" w:rsidR="001F741C" w:rsidRPr="00270FB2" w:rsidRDefault="001F741C" w:rsidP="00726125">
            <w:r w:rsidRPr="00270FB2">
              <w:t>IA_OFF → IA_TRANSITION</w:t>
            </w:r>
          </w:p>
        </w:tc>
        <w:tc>
          <w:tcPr>
            <w:tcW w:w="2017" w:type="dxa"/>
          </w:tcPr>
          <w:p w14:paraId="08818884" w14:textId="77777777" w:rsidR="001F741C" w:rsidRPr="00270FB2" w:rsidRDefault="001F741C" w:rsidP="00726125">
            <w:r w:rsidRPr="00270FB2">
              <w:t xml:space="preserve">Direction + </w:t>
            </w:r>
            <w:proofErr w:type="spellStart"/>
            <w:r w:rsidRPr="00270FB2">
              <w:t>map</w:t>
            </w:r>
            <w:proofErr w:type="spellEnd"/>
            <w:r w:rsidRPr="00270FB2">
              <w:t xml:space="preserve"> inconnue.</w:t>
            </w:r>
          </w:p>
        </w:tc>
      </w:tr>
      <w:tr w:rsidR="001F741C" w:rsidRPr="00270FB2" w14:paraId="77F9FF67" w14:textId="77777777" w:rsidTr="00726125">
        <w:trPr>
          <w:jc w:val="center"/>
        </w:trPr>
        <w:tc>
          <w:tcPr>
            <w:tcW w:w="2017" w:type="dxa"/>
          </w:tcPr>
          <w:p w14:paraId="0D0E9E3E" w14:textId="77777777" w:rsidR="001F741C" w:rsidRPr="00270FB2" w:rsidRDefault="001F741C" w:rsidP="00726125">
            <w:r w:rsidRPr="00270FB2">
              <w:t>T08</w:t>
            </w:r>
          </w:p>
        </w:tc>
        <w:tc>
          <w:tcPr>
            <w:tcW w:w="2017" w:type="dxa"/>
          </w:tcPr>
          <w:p w14:paraId="04D96DE5" w14:textId="77777777" w:rsidR="001F741C" w:rsidRPr="00270FB2" w:rsidRDefault="001F741C" w:rsidP="00726125">
            <w:r w:rsidRPr="00270FB2">
              <w:t>Transformer une intention en trajet autonome.</w:t>
            </w:r>
          </w:p>
        </w:tc>
        <w:tc>
          <w:tcPr>
            <w:tcW w:w="2017" w:type="dxa"/>
          </w:tcPr>
          <w:p w14:paraId="2459949A" w14:textId="77777777" w:rsidR="001F741C" w:rsidRPr="00270FB2" w:rsidRDefault="001F741C" w:rsidP="00726125">
            <w:r w:rsidRPr="00270FB2">
              <w:t>Le joueur suggère le retour au « Site du crash » ; BlueFox retrouve seul l’itinéraire mémorisé.</w:t>
            </w:r>
          </w:p>
        </w:tc>
        <w:tc>
          <w:tcPr>
            <w:tcW w:w="2017" w:type="dxa"/>
          </w:tcPr>
          <w:p w14:paraId="1BA6AA72" w14:textId="77777777" w:rsidR="001F741C" w:rsidRPr="00270FB2" w:rsidRDefault="001F741C" w:rsidP="00726125">
            <w:r w:rsidRPr="00270FB2">
              <w:t>IA_GUIDED</w:t>
            </w:r>
          </w:p>
        </w:tc>
        <w:tc>
          <w:tcPr>
            <w:tcW w:w="2017" w:type="dxa"/>
          </w:tcPr>
          <w:p w14:paraId="63E58A5D" w14:textId="77777777" w:rsidR="001F741C" w:rsidRPr="00270FB2" w:rsidRDefault="001F741C" w:rsidP="00726125">
            <w:r w:rsidRPr="00270FB2">
              <w:t>Retour autonome après impulsion joueur.</w:t>
            </w:r>
          </w:p>
        </w:tc>
      </w:tr>
      <w:tr w:rsidR="001F741C" w:rsidRPr="00270FB2" w14:paraId="5774E262" w14:textId="77777777" w:rsidTr="00726125">
        <w:trPr>
          <w:jc w:val="center"/>
        </w:trPr>
        <w:tc>
          <w:tcPr>
            <w:tcW w:w="2017" w:type="dxa"/>
          </w:tcPr>
          <w:p w14:paraId="4CC808A8" w14:textId="77777777" w:rsidR="001F741C" w:rsidRPr="00270FB2" w:rsidRDefault="001F741C" w:rsidP="00726125">
            <w:r w:rsidRPr="00270FB2">
              <w:lastRenderedPageBreak/>
              <w:t>T09</w:t>
            </w:r>
          </w:p>
        </w:tc>
        <w:tc>
          <w:tcPr>
            <w:tcW w:w="2017" w:type="dxa"/>
          </w:tcPr>
          <w:p w14:paraId="3100E0C9" w14:textId="77777777" w:rsidR="001F741C" w:rsidRPr="00270FB2" w:rsidRDefault="001F741C" w:rsidP="00726125">
            <w:r w:rsidRPr="00270FB2">
              <w:t>Passer de l’action commandée à l’objectif confié.</w:t>
            </w:r>
          </w:p>
        </w:tc>
        <w:tc>
          <w:tcPr>
            <w:tcW w:w="2017" w:type="dxa"/>
          </w:tcPr>
          <w:p w14:paraId="09BC4B00" w14:textId="77777777" w:rsidR="001F741C" w:rsidRPr="00270FB2" w:rsidRDefault="001F741C" w:rsidP="00726125">
            <w:r w:rsidRPr="00270FB2">
              <w:t>Le joueur privilégie une mission ; BlueFox choisit une action moteur pertinente pour la faire progresser.</w:t>
            </w:r>
          </w:p>
        </w:tc>
        <w:tc>
          <w:tcPr>
            <w:tcW w:w="2017" w:type="dxa"/>
          </w:tcPr>
          <w:p w14:paraId="1795F986" w14:textId="77777777" w:rsidR="001F741C" w:rsidRPr="00270FB2" w:rsidRDefault="001F741C" w:rsidP="00726125">
            <w:r w:rsidRPr="00270FB2">
              <w:t>IA_FULL</w:t>
            </w:r>
          </w:p>
        </w:tc>
        <w:tc>
          <w:tcPr>
            <w:tcW w:w="2017" w:type="dxa"/>
          </w:tcPr>
          <w:p w14:paraId="6F9237D5" w14:textId="77777777" w:rsidR="001F741C" w:rsidRPr="00270FB2" w:rsidRDefault="001F741C" w:rsidP="00726125">
            <w:r w:rsidRPr="00270FB2">
              <w:t>Autonomie normale IA/BAC.</w:t>
            </w:r>
          </w:p>
        </w:tc>
      </w:tr>
      <w:tr w:rsidR="001F741C" w:rsidRPr="00270FB2" w14:paraId="14DBD70E" w14:textId="77777777" w:rsidTr="00726125">
        <w:trPr>
          <w:jc w:val="center"/>
        </w:trPr>
        <w:tc>
          <w:tcPr>
            <w:tcW w:w="2017" w:type="dxa"/>
          </w:tcPr>
          <w:p w14:paraId="3A1DBB1E" w14:textId="77777777" w:rsidR="001F741C" w:rsidRPr="00270FB2" w:rsidRDefault="001F741C" w:rsidP="00726125">
            <w:r w:rsidRPr="00270FB2">
              <w:t>T10</w:t>
            </w:r>
          </w:p>
        </w:tc>
        <w:tc>
          <w:tcPr>
            <w:tcW w:w="2017" w:type="dxa"/>
          </w:tcPr>
          <w:p w14:paraId="21A04EDC" w14:textId="77777777" w:rsidR="001F741C" w:rsidRPr="00270FB2" w:rsidRDefault="001F741C" w:rsidP="00726125">
            <w:r w:rsidRPr="00270FB2">
              <w:t>Expliquer les priorités entre missions actives.</w:t>
            </w:r>
          </w:p>
        </w:tc>
        <w:tc>
          <w:tcPr>
            <w:tcW w:w="2017" w:type="dxa"/>
          </w:tcPr>
          <w:p w14:paraId="1DFE030C" w14:textId="77777777" w:rsidR="001F741C" w:rsidRPr="00270FB2" w:rsidRDefault="001F741C" w:rsidP="00726125">
            <w:r w:rsidRPr="00270FB2">
              <w:t>Deux missions coexistent ; T09 reste prioritaire tandis qu’une secondaire peut progresser.</w:t>
            </w:r>
          </w:p>
        </w:tc>
        <w:tc>
          <w:tcPr>
            <w:tcW w:w="2017" w:type="dxa"/>
          </w:tcPr>
          <w:p w14:paraId="34C7B4E2" w14:textId="77777777" w:rsidR="001F741C" w:rsidRPr="00270FB2" w:rsidRDefault="001F741C" w:rsidP="00726125">
            <w:r w:rsidRPr="00270FB2">
              <w:t>IA_FULL</w:t>
            </w:r>
          </w:p>
        </w:tc>
        <w:tc>
          <w:tcPr>
            <w:tcW w:w="2017" w:type="dxa"/>
          </w:tcPr>
          <w:p w14:paraId="6C730D8D" w14:textId="77777777" w:rsidR="001F741C" w:rsidRPr="00270FB2" w:rsidRDefault="001F741C" w:rsidP="00726125">
            <w:r w:rsidRPr="00270FB2">
              <w:t>Priorité + progression parallèle.</w:t>
            </w:r>
          </w:p>
        </w:tc>
      </w:tr>
      <w:tr w:rsidR="001F741C" w:rsidRPr="00270FB2" w14:paraId="1B8BABC1" w14:textId="77777777" w:rsidTr="00726125">
        <w:trPr>
          <w:jc w:val="center"/>
        </w:trPr>
        <w:tc>
          <w:tcPr>
            <w:tcW w:w="2017" w:type="dxa"/>
          </w:tcPr>
          <w:p w14:paraId="50D5FF3D" w14:textId="77777777" w:rsidR="001F741C" w:rsidRPr="00270FB2" w:rsidRDefault="001F741C" w:rsidP="00726125">
            <w:r w:rsidRPr="00270FB2">
              <w:t>T11</w:t>
            </w:r>
          </w:p>
        </w:tc>
        <w:tc>
          <w:tcPr>
            <w:tcW w:w="2017" w:type="dxa"/>
          </w:tcPr>
          <w:p w14:paraId="3CADA81E" w14:textId="77777777" w:rsidR="001F741C" w:rsidRPr="00270FB2" w:rsidRDefault="001F741C" w:rsidP="00726125">
            <w:r w:rsidRPr="00270FB2">
              <w:t>Découvrir l’arbitrage propre à BlueFox.</w:t>
            </w:r>
          </w:p>
        </w:tc>
        <w:tc>
          <w:tcPr>
            <w:tcW w:w="2017" w:type="dxa"/>
          </w:tcPr>
          <w:p w14:paraId="6D176262" w14:textId="77777777" w:rsidR="001F741C" w:rsidRPr="00270FB2" w:rsidRDefault="001F741C" w:rsidP="00726125">
            <w:r w:rsidRPr="00270FB2">
              <w:t>Une suggestion concurrence fatigue/sécurité/besoin/priorité ; BlueFox adapte son action et l’explique.</w:t>
            </w:r>
          </w:p>
        </w:tc>
        <w:tc>
          <w:tcPr>
            <w:tcW w:w="2017" w:type="dxa"/>
          </w:tcPr>
          <w:p w14:paraId="3526417D" w14:textId="77777777" w:rsidR="001F741C" w:rsidRPr="00270FB2" w:rsidRDefault="001F741C" w:rsidP="00726125">
            <w:r w:rsidRPr="00270FB2">
              <w:t>IA_FULL</w:t>
            </w:r>
          </w:p>
        </w:tc>
        <w:tc>
          <w:tcPr>
            <w:tcW w:w="2017" w:type="dxa"/>
          </w:tcPr>
          <w:p w14:paraId="17AB23DE" w14:textId="77777777" w:rsidR="001F741C" w:rsidRPr="00270FB2" w:rsidRDefault="001F741C" w:rsidP="00726125">
            <w:r w:rsidRPr="00270FB2">
              <w:t>Influence ≠ obéissance absolue.</w:t>
            </w:r>
          </w:p>
        </w:tc>
      </w:tr>
      <w:tr w:rsidR="001F741C" w:rsidRPr="00270FB2" w14:paraId="2201C550" w14:textId="77777777" w:rsidTr="00726125">
        <w:trPr>
          <w:jc w:val="center"/>
        </w:trPr>
        <w:tc>
          <w:tcPr>
            <w:tcW w:w="2017" w:type="dxa"/>
          </w:tcPr>
          <w:p w14:paraId="5848D61E" w14:textId="77777777" w:rsidR="001F741C" w:rsidRPr="00270FB2" w:rsidRDefault="001F741C" w:rsidP="00726125">
            <w:r w:rsidRPr="00270FB2">
              <w:t>T12</w:t>
            </w:r>
          </w:p>
        </w:tc>
        <w:tc>
          <w:tcPr>
            <w:tcW w:w="2017" w:type="dxa"/>
          </w:tcPr>
          <w:p w14:paraId="7D4B0FEA" w14:textId="77777777" w:rsidR="001F741C" w:rsidRPr="00270FB2" w:rsidRDefault="001F741C" w:rsidP="00726125">
            <w:r w:rsidRPr="00270FB2">
              <w:t>Valider la boucle normale en semi-autonomie.</w:t>
            </w:r>
          </w:p>
        </w:tc>
        <w:tc>
          <w:tcPr>
            <w:tcW w:w="2017" w:type="dxa"/>
          </w:tcPr>
          <w:p w14:paraId="43AE8E1A" w14:textId="77777777" w:rsidR="001F741C" w:rsidRPr="00270FB2" w:rsidRDefault="001F741C" w:rsidP="00726125">
            <w:r w:rsidRPr="00270FB2">
              <w:t>BlueFox accomplit une séquence significative seul ; le joueur réoriente ensuite par suggestion.</w:t>
            </w:r>
          </w:p>
        </w:tc>
        <w:tc>
          <w:tcPr>
            <w:tcW w:w="2017" w:type="dxa"/>
          </w:tcPr>
          <w:p w14:paraId="1A8E4C4C" w14:textId="77777777" w:rsidR="001F741C" w:rsidRPr="00270FB2" w:rsidRDefault="001F741C" w:rsidP="00726125">
            <w:r w:rsidRPr="00270FB2">
              <w:t>IA_FULL</w:t>
            </w:r>
          </w:p>
        </w:tc>
        <w:tc>
          <w:tcPr>
            <w:tcW w:w="2017" w:type="dxa"/>
          </w:tcPr>
          <w:p w14:paraId="6011B2B5" w14:textId="77777777" w:rsidR="001F741C" w:rsidRPr="00270FB2" w:rsidRDefault="001F741C" w:rsidP="00726125">
            <w:r w:rsidRPr="00270FB2">
              <w:t>Fin tutoriel → jeu normal.</w:t>
            </w:r>
          </w:p>
        </w:tc>
      </w:tr>
    </w:tbl>
    <w:p w14:paraId="38FB55B2" w14:textId="77777777" w:rsidR="001F741C" w:rsidRPr="00A27520" w:rsidRDefault="001F741C" w:rsidP="001F741C">
      <w:pPr>
        <w:pStyle w:val="Titre2"/>
        <w:rPr>
          <w:highlight w:val="yellow"/>
        </w:rPr>
      </w:pPr>
      <w:bookmarkStart w:id="208" w:name="_Toc237702541"/>
      <w:r w:rsidRPr="00A27520">
        <w:rPr>
          <w:highlight w:val="yellow"/>
        </w:rPr>
        <w:t>T01 — Reconnaître le Site du crash</w:t>
      </w:r>
      <w:bookmarkEnd w:id="208"/>
    </w:p>
    <w:p w14:paraId="1D135A05" w14:textId="77777777" w:rsidR="001F741C" w:rsidRPr="00A27520" w:rsidRDefault="001F741C" w:rsidP="001F741C">
      <w:pPr>
        <w:spacing w:after="20"/>
        <w:rPr>
          <w:highlight w:val="yellow"/>
        </w:rPr>
      </w:pPr>
      <w:proofErr w:type="gramStart"/>
      <w:r w:rsidRPr="00A27520">
        <w:rPr>
          <w:b/>
          <w:highlight w:val="yellow"/>
        </w:rPr>
        <w:t>Catégorie:</w:t>
      </w:r>
      <w:proofErr w:type="gramEnd"/>
      <w:r w:rsidRPr="00A27520">
        <w:rPr>
          <w:b/>
          <w:highlight w:val="yellow"/>
        </w:rPr>
        <w:t xml:space="preserve"> </w:t>
      </w:r>
      <w:r w:rsidRPr="00A27520">
        <w:rPr>
          <w:highlight w:val="yellow"/>
        </w:rPr>
        <w:t>SURVIE</w:t>
      </w:r>
    </w:p>
    <w:p w14:paraId="0A7128D1" w14:textId="77777777" w:rsidR="001F741C" w:rsidRPr="00A27520" w:rsidRDefault="001F741C" w:rsidP="001F741C">
      <w:pPr>
        <w:spacing w:after="20"/>
        <w:rPr>
          <w:highlight w:val="yellow"/>
        </w:rPr>
      </w:pPr>
      <w:proofErr w:type="gramStart"/>
      <w:r w:rsidRPr="00A27520">
        <w:rPr>
          <w:b/>
          <w:highlight w:val="yellow"/>
        </w:rPr>
        <w:t>Portée:</w:t>
      </w:r>
      <w:proofErr w:type="gramEnd"/>
      <w:r w:rsidRPr="00A27520">
        <w:rPr>
          <w:b/>
          <w:highlight w:val="yellow"/>
        </w:rPr>
        <w:t xml:space="preserve"> </w:t>
      </w:r>
      <w:r w:rsidRPr="00A27520">
        <w:rPr>
          <w:highlight w:val="yellow"/>
        </w:rPr>
        <w:t>P2_REGIONAL</w:t>
      </w:r>
    </w:p>
    <w:p w14:paraId="323799D7" w14:textId="77777777" w:rsidR="001F741C" w:rsidRPr="00A27520" w:rsidRDefault="001F741C" w:rsidP="001F741C">
      <w:pPr>
        <w:spacing w:after="20"/>
        <w:rPr>
          <w:highlight w:val="yellow"/>
        </w:rPr>
      </w:pPr>
      <w:r w:rsidRPr="00A27520">
        <w:rPr>
          <w:b/>
          <w:highlight w:val="yellow"/>
        </w:rPr>
        <w:t xml:space="preserve">État </w:t>
      </w:r>
      <w:proofErr w:type="gramStart"/>
      <w:r w:rsidRPr="00A27520">
        <w:rPr>
          <w:b/>
          <w:highlight w:val="yellow"/>
        </w:rPr>
        <w:t>initial:</w:t>
      </w:r>
      <w:proofErr w:type="gramEnd"/>
      <w:r w:rsidRPr="00A27520">
        <w:rPr>
          <w:b/>
          <w:highlight w:val="yellow"/>
        </w:rPr>
        <w:t xml:space="preserve"> </w:t>
      </w:r>
      <w:r w:rsidRPr="00A27520">
        <w:rPr>
          <w:highlight w:val="yellow"/>
        </w:rPr>
        <w:t>ACTIF</w:t>
      </w:r>
    </w:p>
    <w:p w14:paraId="1A15A4A0" w14:textId="77777777" w:rsidR="001F741C" w:rsidRPr="00A27520" w:rsidRDefault="001F741C" w:rsidP="001F741C">
      <w:pPr>
        <w:spacing w:after="20"/>
        <w:rPr>
          <w:highlight w:val="yellow"/>
        </w:rPr>
      </w:pPr>
      <w:r w:rsidRPr="00A27520">
        <w:rPr>
          <w:b/>
          <w:highlight w:val="yellow"/>
        </w:rPr>
        <w:t xml:space="preserve">Axe BAC </w:t>
      </w:r>
      <w:proofErr w:type="gramStart"/>
      <w:r w:rsidRPr="00A27520">
        <w:rPr>
          <w:b/>
          <w:highlight w:val="yellow"/>
        </w:rPr>
        <w:t>principal:</w:t>
      </w:r>
      <w:proofErr w:type="gramEnd"/>
      <w:r w:rsidRPr="00A27520">
        <w:rPr>
          <w:b/>
          <w:highlight w:val="yellow"/>
        </w:rPr>
        <w:t xml:space="preserve"> </w:t>
      </w:r>
      <w:proofErr w:type="spellStart"/>
      <w:r w:rsidRPr="00A27520">
        <w:rPr>
          <w:highlight w:val="yellow"/>
        </w:rPr>
        <w:t>survival</w:t>
      </w:r>
      <w:proofErr w:type="spellEnd"/>
    </w:p>
    <w:p w14:paraId="4B594798" w14:textId="77777777" w:rsidR="001F741C" w:rsidRPr="00A27520" w:rsidRDefault="001F741C" w:rsidP="001F741C">
      <w:pPr>
        <w:spacing w:after="20"/>
        <w:rPr>
          <w:highlight w:val="yellow"/>
        </w:rPr>
      </w:pPr>
      <w:r w:rsidRPr="00A27520">
        <w:rPr>
          <w:b/>
          <w:highlight w:val="yellow"/>
        </w:rPr>
        <w:t xml:space="preserve">État IA </w:t>
      </w:r>
      <w:proofErr w:type="gramStart"/>
      <w:r w:rsidRPr="00A27520">
        <w:rPr>
          <w:b/>
          <w:highlight w:val="yellow"/>
        </w:rPr>
        <w:t>tutoriel:</w:t>
      </w:r>
      <w:proofErr w:type="gramEnd"/>
      <w:r w:rsidRPr="00A27520">
        <w:rPr>
          <w:b/>
          <w:highlight w:val="yellow"/>
        </w:rPr>
        <w:t xml:space="preserve"> </w:t>
      </w:r>
      <w:r w:rsidRPr="00A27520">
        <w:rPr>
          <w:highlight w:val="yellow"/>
        </w:rPr>
        <w:t>IA_OFF</w:t>
      </w:r>
    </w:p>
    <w:p w14:paraId="3B1C7846" w14:textId="77777777" w:rsidR="001F741C" w:rsidRPr="00A27520" w:rsidRDefault="001F741C" w:rsidP="001F741C">
      <w:pPr>
        <w:pStyle w:val="Titre3"/>
        <w:rPr>
          <w:highlight w:val="yellow"/>
        </w:rPr>
      </w:pPr>
      <w:r w:rsidRPr="00A27520">
        <w:rPr>
          <w:highlight w:val="yellow"/>
        </w:rPr>
        <w:t>Activation normalisée</w:t>
      </w:r>
    </w:p>
    <w:p w14:paraId="4E3ED80A" w14:textId="77777777" w:rsidR="001F741C" w:rsidRPr="00A27520" w:rsidRDefault="001F741C" w:rsidP="001F741C">
      <w:pPr>
        <w:pStyle w:val="Listepuces"/>
        <w:spacing w:after="20"/>
        <w:rPr>
          <w:highlight w:val="yellow"/>
        </w:rPr>
      </w:pPr>
      <w:r w:rsidRPr="00A27520">
        <w:rPr>
          <w:highlight w:val="yellow"/>
        </w:rPr>
        <w:t xml:space="preserve">Mode d’apparition : </w:t>
      </w:r>
      <w:proofErr w:type="spellStart"/>
      <w:r w:rsidRPr="00A27520">
        <w:rPr>
          <w:highlight w:val="yellow"/>
        </w:rPr>
        <w:t>manual</w:t>
      </w:r>
      <w:proofErr w:type="spellEnd"/>
      <w:r w:rsidRPr="00A27520">
        <w:rPr>
          <w:highlight w:val="yellow"/>
        </w:rPr>
        <w:t>.</w:t>
      </w:r>
    </w:p>
    <w:p w14:paraId="5BF2E3D4" w14:textId="77777777" w:rsidR="001F741C" w:rsidRPr="00A27520" w:rsidRDefault="001F741C" w:rsidP="001F741C">
      <w:pPr>
        <w:pStyle w:val="Listepuces"/>
        <w:spacing w:after="20"/>
        <w:rPr>
          <w:highlight w:val="yellow"/>
        </w:rPr>
      </w:pPr>
      <w:r w:rsidRPr="00A27520">
        <w:rPr>
          <w:highlight w:val="yellow"/>
        </w:rPr>
        <w:t xml:space="preserve">Déclencheur principal : </w:t>
      </w:r>
      <w:proofErr w:type="spellStart"/>
      <w:r w:rsidRPr="00A27520">
        <w:rPr>
          <w:highlight w:val="yellow"/>
        </w:rPr>
        <w:t>manual</w:t>
      </w:r>
      <w:proofErr w:type="spellEnd"/>
    </w:p>
    <w:p w14:paraId="101B20F3" w14:textId="77777777" w:rsidR="001F741C" w:rsidRPr="00A27520" w:rsidRDefault="001F741C" w:rsidP="001F741C">
      <w:pPr>
        <w:pStyle w:val="Listepuces"/>
        <w:spacing w:after="20"/>
        <w:rPr>
          <w:highlight w:val="yellow"/>
        </w:rPr>
      </w:pPr>
      <w:r w:rsidRPr="00A27520">
        <w:rPr>
          <w:highlight w:val="yellow"/>
        </w:rPr>
        <w:t xml:space="preserve">Filtres : Aucun filtre requis au démarrage. Première interaction guidée ensuite : </w:t>
      </w:r>
      <w:proofErr w:type="spellStart"/>
      <w:proofErr w:type="gramStart"/>
      <w:r w:rsidRPr="00A27520">
        <w:rPr>
          <w:highlight w:val="yellow"/>
        </w:rPr>
        <w:t>interaction.observe</w:t>
      </w:r>
      <w:proofErr w:type="spellEnd"/>
      <w:proofErr w:type="gramEnd"/>
      <w:r w:rsidRPr="00A27520">
        <w:rPr>
          <w:highlight w:val="yellow"/>
        </w:rPr>
        <w:t xml:space="preserve"> ; </w:t>
      </w:r>
      <w:proofErr w:type="spellStart"/>
      <w:r w:rsidRPr="00A27520">
        <w:rPr>
          <w:highlight w:val="yellow"/>
        </w:rPr>
        <w:t>objectId</w:t>
      </w:r>
      <w:proofErr w:type="spellEnd"/>
      <w:r w:rsidRPr="00A27520">
        <w:rPr>
          <w:highlight w:val="yellow"/>
        </w:rPr>
        <w:t xml:space="preserve"> = LANDMARK-CRASH-CAPSULE-001 ; count = 1.</w:t>
      </w:r>
    </w:p>
    <w:p w14:paraId="7BCBB116" w14:textId="77777777" w:rsidR="001F741C" w:rsidRPr="00A27520" w:rsidRDefault="001F741C" w:rsidP="001F741C">
      <w:pPr>
        <w:pStyle w:val="Listepuces"/>
        <w:spacing w:after="20"/>
        <w:rPr>
          <w:highlight w:val="yellow"/>
        </w:rPr>
      </w:pPr>
      <w:r w:rsidRPr="00A27520">
        <w:rPr>
          <w:highlight w:val="yellow"/>
        </w:rPr>
        <w:t>Nombre requis : 1, sauf objectif interne explicitement chiffré.</w:t>
      </w:r>
    </w:p>
    <w:p w14:paraId="50559CA4" w14:textId="77777777" w:rsidR="001F741C" w:rsidRPr="00A27520" w:rsidRDefault="001F741C" w:rsidP="001F741C">
      <w:pPr>
        <w:pStyle w:val="Listepuces"/>
        <w:spacing w:after="20"/>
        <w:rPr>
          <w:highlight w:val="yellow"/>
        </w:rPr>
      </w:pPr>
      <w:r w:rsidRPr="00A27520">
        <w:rPr>
          <w:highlight w:val="yellow"/>
        </w:rPr>
        <w:t>Unicité : oui pour la séquence tutorielle ; ne pas réactiver après complétion.</w:t>
      </w:r>
    </w:p>
    <w:p w14:paraId="7F671EF5" w14:textId="77777777" w:rsidR="001F741C" w:rsidRPr="00A27520" w:rsidRDefault="001F741C" w:rsidP="001F741C">
      <w:pPr>
        <w:pStyle w:val="Titre3"/>
        <w:rPr>
          <w:highlight w:val="yellow"/>
        </w:rPr>
      </w:pPr>
      <w:r w:rsidRPr="00A27520">
        <w:rPr>
          <w:highlight w:val="yellow"/>
        </w:rPr>
        <w:t>Correspondance Bible / contenu</w:t>
      </w:r>
    </w:p>
    <w:p w14:paraId="321BA5F9" w14:textId="77777777" w:rsidR="001F741C" w:rsidRPr="00A27520" w:rsidRDefault="001F741C" w:rsidP="001F741C">
      <w:pPr>
        <w:rPr>
          <w:highlight w:val="yellow"/>
        </w:rPr>
      </w:pPr>
      <w:r w:rsidRPr="00A27520">
        <w:rPr>
          <w:highlight w:val="yellow"/>
        </w:rPr>
        <w:t>GAME-</w:t>
      </w:r>
      <w:proofErr w:type="spellStart"/>
      <w:r w:rsidRPr="00A27520">
        <w:rPr>
          <w:highlight w:val="yellow"/>
        </w:rPr>
        <w:t>foundation</w:t>
      </w:r>
      <w:proofErr w:type="spellEnd"/>
      <w:r w:rsidRPr="00A27520">
        <w:rPr>
          <w:highlight w:val="yellow"/>
        </w:rPr>
        <w:t xml:space="preserve"> (correspondance documentaire partielle).</w:t>
      </w:r>
    </w:p>
    <w:p w14:paraId="69BB1CCB" w14:textId="77777777" w:rsidR="001F741C" w:rsidRPr="00A27520" w:rsidRDefault="001F741C" w:rsidP="001F741C">
      <w:pPr>
        <w:pStyle w:val="Titre3"/>
        <w:rPr>
          <w:highlight w:val="yellow"/>
        </w:rPr>
      </w:pPr>
      <w:r w:rsidRPr="00A27520">
        <w:rPr>
          <w:highlight w:val="yellow"/>
        </w:rPr>
        <w:t>Missions / progression — contrat moteur réel</w:t>
      </w:r>
    </w:p>
    <w:p w14:paraId="4A4C81B2" w14:textId="77777777" w:rsidR="001F741C" w:rsidRPr="00A27520" w:rsidRDefault="001F741C" w:rsidP="001F741C">
      <w:pPr>
        <w:pStyle w:val="Listepuces"/>
        <w:spacing w:after="20"/>
        <w:rPr>
          <w:highlight w:val="yellow"/>
        </w:rPr>
      </w:pPr>
      <w:r w:rsidRPr="00A27520">
        <w:rPr>
          <w:highlight w:val="yellow"/>
        </w:rPr>
        <w:t xml:space="preserve">Observer la capsule : [observe — </w:t>
      </w:r>
      <w:proofErr w:type="gramStart"/>
      <w:r w:rsidRPr="00A27520">
        <w:rPr>
          <w:highlight w:val="yellow"/>
        </w:rPr>
        <w:t>objectId:LANDMARK</w:t>
      </w:r>
      <w:proofErr w:type="gramEnd"/>
      <w:r w:rsidRPr="00A27520">
        <w:rPr>
          <w:highlight w:val="yellow"/>
        </w:rPr>
        <w:t>-CRASH-CAPSULE-001 — cible 1].</w:t>
      </w:r>
    </w:p>
    <w:p w14:paraId="74185D5B" w14:textId="77777777" w:rsidR="001F741C" w:rsidRPr="00A27520" w:rsidRDefault="001F741C" w:rsidP="001F741C">
      <w:pPr>
        <w:pStyle w:val="Listepuces"/>
        <w:spacing w:after="20"/>
        <w:rPr>
          <w:highlight w:val="yellow"/>
        </w:rPr>
      </w:pPr>
      <w:r w:rsidRPr="00A27520">
        <w:rPr>
          <w:highlight w:val="yellow"/>
        </w:rPr>
        <w:t xml:space="preserve">Le moteur bas niveau peut émettre PHENOMENON_OBSERVED ; </w:t>
      </w:r>
      <w:proofErr w:type="spellStart"/>
      <w:r w:rsidRPr="00A27520">
        <w:rPr>
          <w:highlight w:val="yellow"/>
        </w:rPr>
        <w:t>BibleRuntime</w:t>
      </w:r>
      <w:proofErr w:type="spellEnd"/>
      <w:r w:rsidRPr="00A27520">
        <w:rPr>
          <w:highlight w:val="yellow"/>
        </w:rPr>
        <w:t xml:space="preserve"> le normalise en </w:t>
      </w:r>
      <w:proofErr w:type="spellStart"/>
      <w:proofErr w:type="gramStart"/>
      <w:r w:rsidRPr="00A27520">
        <w:rPr>
          <w:highlight w:val="yellow"/>
        </w:rPr>
        <w:t>interaction.observe</w:t>
      </w:r>
      <w:proofErr w:type="spellEnd"/>
      <w:proofErr w:type="gramEnd"/>
      <w:r w:rsidRPr="00A27520">
        <w:rPr>
          <w:highlight w:val="yellow"/>
        </w:rPr>
        <w:t xml:space="preserve"> pour le contrat mission.</w:t>
      </w:r>
    </w:p>
    <w:p w14:paraId="65C26823" w14:textId="77777777" w:rsidR="001F741C" w:rsidRPr="00A27520" w:rsidRDefault="001F741C" w:rsidP="001F741C">
      <w:pPr>
        <w:pStyle w:val="Titre3"/>
        <w:rPr>
          <w:highlight w:val="yellow"/>
        </w:rPr>
      </w:pPr>
      <w:r w:rsidRPr="00A27520">
        <w:rPr>
          <w:highlight w:val="yellow"/>
        </w:rPr>
        <w:t>Narration / pensées / journal</w:t>
      </w:r>
    </w:p>
    <w:p w14:paraId="6E21FF1F" w14:textId="77777777" w:rsidR="001F741C" w:rsidRPr="00A27520" w:rsidRDefault="001F741C" w:rsidP="001F741C">
      <w:pPr>
        <w:spacing w:after="40"/>
        <w:rPr>
          <w:highlight w:val="yellow"/>
        </w:rPr>
      </w:pPr>
      <w:proofErr w:type="spellStart"/>
      <w:proofErr w:type="gramStart"/>
      <w:r w:rsidRPr="00A27520">
        <w:rPr>
          <w:b/>
          <w:highlight w:val="yellow"/>
        </w:rPr>
        <w:t>thought</w:t>
      </w:r>
      <w:proofErr w:type="spellEnd"/>
      <w:proofErr w:type="gramEnd"/>
      <w:r w:rsidRPr="00A27520">
        <w:rPr>
          <w:b/>
          <w:highlight w:val="yellow"/>
        </w:rPr>
        <w:t xml:space="preserve"> — </w:t>
      </w:r>
      <w:proofErr w:type="spellStart"/>
      <w:r w:rsidRPr="00A27520">
        <w:rPr>
          <w:b/>
          <w:highlight w:val="yellow"/>
        </w:rPr>
        <w:t>mission_</w:t>
      </w:r>
      <w:proofErr w:type="gramStart"/>
      <w:r w:rsidRPr="00A27520">
        <w:rPr>
          <w:b/>
          <w:highlight w:val="yellow"/>
        </w:rPr>
        <w:t>revealed</w:t>
      </w:r>
      <w:proofErr w:type="spellEnd"/>
      <w:r w:rsidRPr="00A27520">
        <w:rPr>
          <w:b/>
          <w:highlight w:val="yellow"/>
        </w:rPr>
        <w:t>:</w:t>
      </w:r>
      <w:proofErr w:type="gramEnd"/>
      <w:r w:rsidRPr="00A27520">
        <w:rPr>
          <w:b/>
          <w:highlight w:val="yellow"/>
        </w:rPr>
        <w:t xml:space="preserve"> </w:t>
      </w:r>
      <w:r w:rsidRPr="00A27520">
        <w:rPr>
          <w:highlight w:val="yellow"/>
        </w:rPr>
        <w:t>« La capsule a tenu juste assez longtemps pour me déposer ici. Avant de m’éloigner, je veux regarder ce qui a survécu et mémoriser cet endroit. »</w:t>
      </w:r>
    </w:p>
    <w:p w14:paraId="2945447F" w14:textId="77777777" w:rsidR="001F741C" w:rsidRPr="00A27520" w:rsidRDefault="001F741C" w:rsidP="001F741C">
      <w:pPr>
        <w:spacing w:after="40"/>
        <w:rPr>
          <w:highlight w:val="yellow"/>
        </w:rPr>
      </w:pPr>
      <w:proofErr w:type="spellStart"/>
      <w:proofErr w:type="gramStart"/>
      <w:r w:rsidRPr="00A27520">
        <w:rPr>
          <w:b/>
          <w:highlight w:val="yellow"/>
        </w:rPr>
        <w:t>thought</w:t>
      </w:r>
      <w:proofErr w:type="spellEnd"/>
      <w:proofErr w:type="gramEnd"/>
      <w:r w:rsidRPr="00A27520">
        <w:rPr>
          <w:b/>
          <w:highlight w:val="yellow"/>
        </w:rPr>
        <w:t xml:space="preserve"> — </w:t>
      </w:r>
      <w:proofErr w:type="spellStart"/>
      <w:r w:rsidRPr="00A27520">
        <w:rPr>
          <w:b/>
          <w:highlight w:val="yellow"/>
        </w:rPr>
        <w:t>mission_</w:t>
      </w:r>
      <w:proofErr w:type="gramStart"/>
      <w:r w:rsidRPr="00A27520">
        <w:rPr>
          <w:b/>
          <w:highlight w:val="yellow"/>
        </w:rPr>
        <w:t>progress</w:t>
      </w:r>
      <w:proofErr w:type="spellEnd"/>
      <w:r w:rsidRPr="00A27520">
        <w:rPr>
          <w:b/>
          <w:highlight w:val="yellow"/>
        </w:rPr>
        <w:t>:</w:t>
      </w:r>
      <w:proofErr w:type="gramEnd"/>
      <w:r w:rsidRPr="00A27520">
        <w:rPr>
          <w:b/>
          <w:highlight w:val="yellow"/>
        </w:rPr>
        <w:t xml:space="preserve"> </w:t>
      </w:r>
      <w:r w:rsidRPr="00A27520">
        <w:rPr>
          <w:highlight w:val="yellow"/>
        </w:rPr>
        <w:t>« Je garde la capsule comme premier repère. Ce n’est pas forcément ma maison, mais c’est le seul endroit que je connais déjà. »</w:t>
      </w:r>
    </w:p>
    <w:p w14:paraId="616175E8" w14:textId="77777777" w:rsidR="001F741C" w:rsidRPr="00A27520" w:rsidRDefault="001F741C" w:rsidP="001F741C">
      <w:pPr>
        <w:spacing w:after="40"/>
        <w:rPr>
          <w:highlight w:val="yellow"/>
        </w:rPr>
      </w:pPr>
      <w:proofErr w:type="spellStart"/>
      <w:proofErr w:type="gramStart"/>
      <w:r w:rsidRPr="00A27520">
        <w:rPr>
          <w:b/>
          <w:highlight w:val="yellow"/>
        </w:rPr>
        <w:t>thought</w:t>
      </w:r>
      <w:proofErr w:type="spellEnd"/>
      <w:proofErr w:type="gramEnd"/>
      <w:r w:rsidRPr="00A27520">
        <w:rPr>
          <w:b/>
          <w:highlight w:val="yellow"/>
        </w:rPr>
        <w:t xml:space="preserve"> — </w:t>
      </w:r>
      <w:proofErr w:type="spellStart"/>
      <w:r w:rsidRPr="00A27520">
        <w:rPr>
          <w:b/>
          <w:highlight w:val="yellow"/>
        </w:rPr>
        <w:t>mission_</w:t>
      </w:r>
      <w:proofErr w:type="gramStart"/>
      <w:r w:rsidRPr="00A27520">
        <w:rPr>
          <w:b/>
          <w:highlight w:val="yellow"/>
        </w:rPr>
        <w:t>completed</w:t>
      </w:r>
      <w:proofErr w:type="spellEnd"/>
      <w:r w:rsidRPr="00A27520">
        <w:rPr>
          <w:b/>
          <w:highlight w:val="yellow"/>
        </w:rPr>
        <w:t>:</w:t>
      </w:r>
      <w:proofErr w:type="gramEnd"/>
      <w:r w:rsidRPr="00A27520">
        <w:rPr>
          <w:b/>
          <w:highlight w:val="yellow"/>
        </w:rPr>
        <w:t xml:space="preserve"> </w:t>
      </w:r>
      <w:r w:rsidRPr="00A27520">
        <w:rPr>
          <w:highlight w:val="yellow"/>
        </w:rPr>
        <w:t>« D’accord. Je sais où revenir. Maintenant je peux regarder ce que cette zone peut réellement m’offrir. »</w:t>
      </w:r>
    </w:p>
    <w:p w14:paraId="72F520D7" w14:textId="77777777" w:rsidR="001F741C" w:rsidRPr="00A27520" w:rsidRDefault="001F741C" w:rsidP="001F741C">
      <w:pPr>
        <w:pStyle w:val="Titre3"/>
        <w:rPr>
          <w:highlight w:val="yellow"/>
        </w:rPr>
      </w:pPr>
      <w:r w:rsidRPr="00A27520">
        <w:rPr>
          <w:highlight w:val="yellow"/>
        </w:rPr>
        <w:t>Application BAC / mémoire</w:t>
      </w:r>
    </w:p>
    <w:p w14:paraId="40F9D6F6" w14:textId="77777777" w:rsidR="001F741C" w:rsidRPr="00A27520" w:rsidRDefault="001F741C" w:rsidP="001F741C">
      <w:pPr>
        <w:pStyle w:val="Listepuces"/>
        <w:spacing w:after="20"/>
        <w:rPr>
          <w:highlight w:val="yellow"/>
        </w:rPr>
      </w:pPr>
      <w:r w:rsidRPr="00A27520">
        <w:rPr>
          <w:highlight w:val="yellow"/>
        </w:rPr>
        <w:t xml:space="preserve">Axe principal : </w:t>
      </w:r>
      <w:proofErr w:type="spellStart"/>
      <w:r w:rsidRPr="00A27520">
        <w:rPr>
          <w:highlight w:val="yellow"/>
        </w:rPr>
        <w:t>survival</w:t>
      </w:r>
      <w:proofErr w:type="spellEnd"/>
      <w:r w:rsidRPr="00A27520">
        <w:rPr>
          <w:highlight w:val="yellow"/>
        </w:rPr>
        <w:t>. L’activation IA indiquée ci-dessus est une règle d’orchestration tutorielle ; aucun code de trigger BAC non présent dans le contrat n’est inventé.</w:t>
      </w:r>
    </w:p>
    <w:p w14:paraId="4BB862C6" w14:textId="77777777" w:rsidR="001F741C" w:rsidRPr="00A27520" w:rsidRDefault="001F741C" w:rsidP="001F741C">
      <w:pPr>
        <w:pStyle w:val="Titre3"/>
        <w:rPr>
          <w:highlight w:val="yellow"/>
        </w:rPr>
      </w:pPr>
      <w:r w:rsidRPr="00A27520">
        <w:rPr>
          <w:highlight w:val="yellow"/>
        </w:rPr>
        <w:t>Déblocages / récompenses</w:t>
      </w:r>
    </w:p>
    <w:p w14:paraId="7BB223BD" w14:textId="77777777" w:rsidR="001F741C" w:rsidRPr="00A27520" w:rsidRDefault="001F741C" w:rsidP="001F741C">
      <w:pPr>
        <w:pStyle w:val="Listepuces"/>
        <w:spacing w:after="20"/>
        <w:rPr>
          <w:highlight w:val="yellow"/>
        </w:rPr>
      </w:pPr>
      <w:r w:rsidRPr="00A27520">
        <w:rPr>
          <w:highlight w:val="yellow"/>
        </w:rPr>
        <w:t>Déverrouille T02.</w:t>
      </w:r>
    </w:p>
    <w:p w14:paraId="7C11F361" w14:textId="77777777" w:rsidR="001F741C" w:rsidRPr="00A27520" w:rsidRDefault="001F741C" w:rsidP="001F741C">
      <w:pPr>
        <w:pStyle w:val="Titre2"/>
        <w:rPr>
          <w:highlight w:val="yellow"/>
        </w:rPr>
      </w:pPr>
      <w:bookmarkStart w:id="209" w:name="_Toc237702542"/>
      <w:r w:rsidRPr="00A27520">
        <w:rPr>
          <w:highlight w:val="yellow"/>
        </w:rPr>
        <w:lastRenderedPageBreak/>
        <w:t>T02 — Prélever les premiers échantillons</w:t>
      </w:r>
      <w:bookmarkEnd w:id="209"/>
    </w:p>
    <w:p w14:paraId="57B2DBD4" w14:textId="77777777" w:rsidR="001F741C" w:rsidRPr="00A27520" w:rsidRDefault="001F741C" w:rsidP="001F741C">
      <w:pPr>
        <w:spacing w:after="20"/>
        <w:rPr>
          <w:highlight w:val="yellow"/>
        </w:rPr>
      </w:pPr>
      <w:proofErr w:type="gramStart"/>
      <w:r w:rsidRPr="00A27520">
        <w:rPr>
          <w:b/>
          <w:highlight w:val="yellow"/>
        </w:rPr>
        <w:t>Catégorie:</w:t>
      </w:r>
      <w:proofErr w:type="gramEnd"/>
      <w:r w:rsidRPr="00A27520">
        <w:rPr>
          <w:b/>
          <w:highlight w:val="yellow"/>
        </w:rPr>
        <w:t xml:space="preserve"> </w:t>
      </w:r>
      <w:r w:rsidRPr="00A27520">
        <w:rPr>
          <w:highlight w:val="yellow"/>
        </w:rPr>
        <w:t>COLLECTE</w:t>
      </w:r>
    </w:p>
    <w:p w14:paraId="03A83D25" w14:textId="77777777" w:rsidR="001F741C" w:rsidRPr="00A27520" w:rsidRDefault="001F741C" w:rsidP="001F741C">
      <w:pPr>
        <w:spacing w:after="20"/>
        <w:rPr>
          <w:highlight w:val="yellow"/>
        </w:rPr>
      </w:pPr>
      <w:proofErr w:type="gramStart"/>
      <w:r w:rsidRPr="00A27520">
        <w:rPr>
          <w:b/>
          <w:highlight w:val="yellow"/>
        </w:rPr>
        <w:t>Portée:</w:t>
      </w:r>
      <w:proofErr w:type="gramEnd"/>
      <w:r w:rsidRPr="00A27520">
        <w:rPr>
          <w:b/>
          <w:highlight w:val="yellow"/>
        </w:rPr>
        <w:t xml:space="preserve"> </w:t>
      </w:r>
      <w:r w:rsidRPr="00A27520">
        <w:rPr>
          <w:highlight w:val="yellow"/>
        </w:rPr>
        <w:t>P2_REGIONAL</w:t>
      </w:r>
    </w:p>
    <w:p w14:paraId="683E61D9" w14:textId="77777777" w:rsidR="001F741C" w:rsidRPr="00A27520" w:rsidRDefault="001F741C" w:rsidP="001F741C">
      <w:pPr>
        <w:spacing w:after="20"/>
        <w:rPr>
          <w:highlight w:val="yellow"/>
        </w:rPr>
      </w:pPr>
      <w:r w:rsidRPr="00A27520">
        <w:rPr>
          <w:b/>
          <w:highlight w:val="yellow"/>
        </w:rPr>
        <w:t xml:space="preserve">État </w:t>
      </w:r>
      <w:proofErr w:type="gramStart"/>
      <w:r w:rsidRPr="00A27520">
        <w:rPr>
          <w:b/>
          <w:highlight w:val="yellow"/>
        </w:rPr>
        <w:t>initial:</w:t>
      </w:r>
      <w:proofErr w:type="gramEnd"/>
      <w:r w:rsidRPr="00A27520">
        <w:rPr>
          <w:b/>
          <w:highlight w:val="yellow"/>
        </w:rPr>
        <w:t xml:space="preserve"> </w:t>
      </w:r>
      <w:r w:rsidRPr="00A27520">
        <w:rPr>
          <w:highlight w:val="yellow"/>
        </w:rPr>
        <w:t>DORMANT</w:t>
      </w:r>
    </w:p>
    <w:p w14:paraId="3C3C9E85" w14:textId="77777777" w:rsidR="001F741C" w:rsidRPr="00A27520" w:rsidRDefault="001F741C" w:rsidP="001F741C">
      <w:pPr>
        <w:spacing w:after="20"/>
        <w:rPr>
          <w:highlight w:val="yellow"/>
        </w:rPr>
      </w:pPr>
      <w:r w:rsidRPr="00A27520">
        <w:rPr>
          <w:b/>
          <w:highlight w:val="yellow"/>
        </w:rPr>
        <w:t xml:space="preserve">Axe BAC </w:t>
      </w:r>
      <w:proofErr w:type="gramStart"/>
      <w:r w:rsidRPr="00A27520">
        <w:rPr>
          <w:b/>
          <w:highlight w:val="yellow"/>
        </w:rPr>
        <w:t>principal:</w:t>
      </w:r>
      <w:proofErr w:type="gramEnd"/>
      <w:r w:rsidRPr="00A27520">
        <w:rPr>
          <w:b/>
          <w:highlight w:val="yellow"/>
        </w:rPr>
        <w:t xml:space="preserve"> </w:t>
      </w:r>
      <w:r w:rsidRPr="00A27520">
        <w:rPr>
          <w:highlight w:val="yellow"/>
        </w:rPr>
        <w:t>collection</w:t>
      </w:r>
    </w:p>
    <w:p w14:paraId="7C9A223D" w14:textId="77777777" w:rsidR="001F741C" w:rsidRPr="00A27520" w:rsidRDefault="001F741C" w:rsidP="001F741C">
      <w:pPr>
        <w:spacing w:after="20"/>
        <w:rPr>
          <w:highlight w:val="yellow"/>
        </w:rPr>
      </w:pPr>
      <w:r w:rsidRPr="00A27520">
        <w:rPr>
          <w:b/>
          <w:highlight w:val="yellow"/>
        </w:rPr>
        <w:t xml:space="preserve">État IA </w:t>
      </w:r>
      <w:proofErr w:type="gramStart"/>
      <w:r w:rsidRPr="00A27520">
        <w:rPr>
          <w:b/>
          <w:highlight w:val="yellow"/>
        </w:rPr>
        <w:t>tutoriel:</w:t>
      </w:r>
      <w:proofErr w:type="gramEnd"/>
      <w:r w:rsidRPr="00A27520">
        <w:rPr>
          <w:b/>
          <w:highlight w:val="yellow"/>
        </w:rPr>
        <w:t xml:space="preserve"> </w:t>
      </w:r>
      <w:r w:rsidRPr="00A27520">
        <w:rPr>
          <w:highlight w:val="yellow"/>
        </w:rPr>
        <w:t>IA_OFF</w:t>
      </w:r>
    </w:p>
    <w:p w14:paraId="40207AC4" w14:textId="77777777" w:rsidR="001F741C" w:rsidRPr="00A27520" w:rsidRDefault="001F741C" w:rsidP="001F741C">
      <w:pPr>
        <w:pStyle w:val="Titre3"/>
        <w:rPr>
          <w:highlight w:val="yellow"/>
        </w:rPr>
      </w:pPr>
      <w:r w:rsidRPr="00A27520">
        <w:rPr>
          <w:highlight w:val="yellow"/>
        </w:rPr>
        <w:t>Activation normalisée</w:t>
      </w:r>
    </w:p>
    <w:p w14:paraId="39128DBE" w14:textId="77777777" w:rsidR="001F741C" w:rsidRPr="00A27520" w:rsidRDefault="001F741C" w:rsidP="001F741C">
      <w:pPr>
        <w:pStyle w:val="Listepuces"/>
        <w:spacing w:after="20"/>
        <w:rPr>
          <w:highlight w:val="yellow"/>
        </w:rPr>
      </w:pPr>
      <w:r w:rsidRPr="00A27520">
        <w:rPr>
          <w:highlight w:val="yellow"/>
        </w:rPr>
        <w:t>Mode d’apparition : suite progressive.</w:t>
      </w:r>
    </w:p>
    <w:p w14:paraId="17D47204" w14:textId="77777777" w:rsidR="001F741C" w:rsidRPr="00A27520" w:rsidRDefault="001F741C" w:rsidP="001F741C">
      <w:pPr>
        <w:pStyle w:val="Listepuces"/>
        <w:spacing w:after="20"/>
        <w:rPr>
          <w:highlight w:val="yellow"/>
        </w:rPr>
      </w:pPr>
      <w:r w:rsidRPr="00A27520">
        <w:rPr>
          <w:highlight w:val="yellow"/>
        </w:rPr>
        <w:t xml:space="preserve">Déclencheur principal : </w:t>
      </w:r>
      <w:proofErr w:type="spellStart"/>
      <w:proofErr w:type="gramStart"/>
      <w:r w:rsidRPr="00A27520">
        <w:rPr>
          <w:highlight w:val="yellow"/>
        </w:rPr>
        <w:t>progression.mission</w:t>
      </w:r>
      <w:proofErr w:type="gramEnd"/>
      <w:r w:rsidRPr="00A27520">
        <w:rPr>
          <w:highlight w:val="yellow"/>
        </w:rPr>
        <w:t>_completed</w:t>
      </w:r>
      <w:proofErr w:type="spellEnd"/>
    </w:p>
    <w:p w14:paraId="4C26BB93" w14:textId="77777777" w:rsidR="001F741C" w:rsidRPr="00A27520" w:rsidRDefault="001F741C" w:rsidP="001F741C">
      <w:pPr>
        <w:pStyle w:val="Listepuces"/>
        <w:spacing w:after="20"/>
        <w:rPr>
          <w:highlight w:val="yellow"/>
        </w:rPr>
      </w:pPr>
      <w:r w:rsidRPr="00A27520">
        <w:rPr>
          <w:highlight w:val="yellow"/>
        </w:rPr>
        <w:t xml:space="preserve">Filtres : </w:t>
      </w:r>
      <w:proofErr w:type="spellStart"/>
      <w:r w:rsidRPr="00A27520">
        <w:rPr>
          <w:highlight w:val="yellow"/>
        </w:rPr>
        <w:t>missionId</w:t>
      </w:r>
      <w:proofErr w:type="spellEnd"/>
      <w:r w:rsidRPr="00A27520">
        <w:rPr>
          <w:highlight w:val="yellow"/>
        </w:rPr>
        <w:t xml:space="preserve"> = T01 ; count = 1.</w:t>
      </w:r>
    </w:p>
    <w:p w14:paraId="04F6D21E" w14:textId="77777777" w:rsidR="001F741C" w:rsidRPr="00A27520" w:rsidRDefault="001F741C" w:rsidP="001F741C">
      <w:pPr>
        <w:pStyle w:val="Listepuces"/>
        <w:spacing w:after="20"/>
        <w:rPr>
          <w:highlight w:val="yellow"/>
        </w:rPr>
      </w:pPr>
      <w:r w:rsidRPr="00A27520">
        <w:rPr>
          <w:highlight w:val="yellow"/>
        </w:rPr>
        <w:t>Nombre requis : 1, sauf objectif interne explicitement chiffré.</w:t>
      </w:r>
    </w:p>
    <w:p w14:paraId="0BE788F7" w14:textId="77777777" w:rsidR="001F741C" w:rsidRPr="00A27520" w:rsidRDefault="001F741C" w:rsidP="001F741C">
      <w:pPr>
        <w:pStyle w:val="Listepuces"/>
        <w:spacing w:after="20"/>
        <w:rPr>
          <w:highlight w:val="yellow"/>
        </w:rPr>
      </w:pPr>
      <w:r w:rsidRPr="00A27520">
        <w:rPr>
          <w:highlight w:val="yellow"/>
        </w:rPr>
        <w:t>Unicité : oui pour la séquence tutorielle ; ne pas réactiver après complétion.</w:t>
      </w:r>
    </w:p>
    <w:p w14:paraId="4C7E2AD2" w14:textId="77777777" w:rsidR="001F741C" w:rsidRPr="00A27520" w:rsidRDefault="001F741C" w:rsidP="001F741C">
      <w:pPr>
        <w:pStyle w:val="Titre3"/>
        <w:rPr>
          <w:highlight w:val="yellow"/>
        </w:rPr>
      </w:pPr>
      <w:r w:rsidRPr="00A27520">
        <w:rPr>
          <w:highlight w:val="yellow"/>
        </w:rPr>
        <w:t>Correspondance Bible / contenu</w:t>
      </w:r>
    </w:p>
    <w:p w14:paraId="1F3D91E2" w14:textId="77777777" w:rsidR="001F741C" w:rsidRPr="00A27520" w:rsidRDefault="001F741C" w:rsidP="001F741C">
      <w:pPr>
        <w:rPr>
          <w:highlight w:val="yellow"/>
        </w:rPr>
      </w:pPr>
      <w:r w:rsidRPr="00A27520">
        <w:rPr>
          <w:highlight w:val="yellow"/>
        </w:rPr>
        <w:t>GAME-</w:t>
      </w:r>
      <w:proofErr w:type="spellStart"/>
      <w:r w:rsidRPr="00A27520">
        <w:rPr>
          <w:highlight w:val="yellow"/>
        </w:rPr>
        <w:t>collection_samples</w:t>
      </w:r>
      <w:proofErr w:type="spellEnd"/>
      <w:r w:rsidRPr="00A27520">
        <w:rPr>
          <w:highlight w:val="yellow"/>
        </w:rPr>
        <w:t>.</w:t>
      </w:r>
    </w:p>
    <w:p w14:paraId="18124B8B" w14:textId="77777777" w:rsidR="001F741C" w:rsidRPr="00A27520" w:rsidRDefault="001F741C" w:rsidP="001F741C">
      <w:pPr>
        <w:pStyle w:val="Titre3"/>
        <w:rPr>
          <w:highlight w:val="yellow"/>
        </w:rPr>
      </w:pPr>
      <w:r w:rsidRPr="00A27520">
        <w:rPr>
          <w:highlight w:val="yellow"/>
        </w:rPr>
        <w:t>Missions / progression — contrat moteur réel</w:t>
      </w:r>
    </w:p>
    <w:p w14:paraId="10E8CF11" w14:textId="77777777" w:rsidR="001F741C" w:rsidRPr="00A27520" w:rsidRDefault="001F741C" w:rsidP="001F741C">
      <w:pPr>
        <w:pStyle w:val="Listepuces"/>
        <w:spacing w:after="20"/>
        <w:rPr>
          <w:highlight w:val="yellow"/>
        </w:rPr>
      </w:pPr>
      <w:r w:rsidRPr="00A27520">
        <w:rPr>
          <w:highlight w:val="yellow"/>
        </w:rPr>
        <w:t>Prélever un minerai/cristal : [</w:t>
      </w:r>
      <w:proofErr w:type="spellStart"/>
      <w:r w:rsidRPr="00A27520">
        <w:rPr>
          <w:highlight w:val="yellow"/>
        </w:rPr>
        <w:t>collect</w:t>
      </w:r>
      <w:proofErr w:type="spellEnd"/>
      <w:r w:rsidRPr="00A27520">
        <w:rPr>
          <w:highlight w:val="yellow"/>
        </w:rPr>
        <w:t xml:space="preserve"> — </w:t>
      </w:r>
      <w:proofErr w:type="spellStart"/>
      <w:r w:rsidRPr="00A27520">
        <w:rPr>
          <w:highlight w:val="yellow"/>
        </w:rPr>
        <w:t>family</w:t>
      </w:r>
      <w:proofErr w:type="spellEnd"/>
      <w:r w:rsidRPr="00A27520">
        <w:rPr>
          <w:highlight w:val="yellow"/>
        </w:rPr>
        <w:t>/</w:t>
      </w:r>
      <w:proofErr w:type="spellStart"/>
      <w:r w:rsidRPr="00A27520">
        <w:rPr>
          <w:highlight w:val="yellow"/>
        </w:rPr>
        <w:t>mineral</w:t>
      </w:r>
      <w:proofErr w:type="spellEnd"/>
      <w:r w:rsidRPr="00A27520">
        <w:rPr>
          <w:highlight w:val="yellow"/>
        </w:rPr>
        <w:t xml:space="preserve"> si la famille CUO réelle est renseignée — cible 1].</w:t>
      </w:r>
    </w:p>
    <w:p w14:paraId="4E5C8229" w14:textId="77777777" w:rsidR="001F741C" w:rsidRPr="00A27520" w:rsidRDefault="001F741C" w:rsidP="001F741C">
      <w:pPr>
        <w:pStyle w:val="Listepuces"/>
        <w:spacing w:after="20"/>
        <w:rPr>
          <w:highlight w:val="yellow"/>
        </w:rPr>
      </w:pPr>
      <w:r w:rsidRPr="00A27520">
        <w:rPr>
          <w:highlight w:val="yellow"/>
        </w:rPr>
        <w:t>Prélever une plante : [</w:t>
      </w:r>
      <w:proofErr w:type="spellStart"/>
      <w:r w:rsidRPr="00A27520">
        <w:rPr>
          <w:highlight w:val="yellow"/>
        </w:rPr>
        <w:t>collect</w:t>
      </w:r>
      <w:proofErr w:type="spellEnd"/>
      <w:r w:rsidRPr="00A27520">
        <w:rPr>
          <w:highlight w:val="yellow"/>
        </w:rPr>
        <w:t xml:space="preserve"> — </w:t>
      </w:r>
      <w:proofErr w:type="spellStart"/>
      <w:r w:rsidRPr="00A27520">
        <w:rPr>
          <w:highlight w:val="yellow"/>
        </w:rPr>
        <w:t>family</w:t>
      </w:r>
      <w:proofErr w:type="spellEnd"/>
      <w:r w:rsidRPr="00A27520">
        <w:rPr>
          <w:highlight w:val="yellow"/>
        </w:rPr>
        <w:t>/plant si la famille CUO réelle est renseignée — cible 1].</w:t>
      </w:r>
    </w:p>
    <w:p w14:paraId="4DFA4792" w14:textId="77777777" w:rsidR="001F741C" w:rsidRPr="00A27520" w:rsidRDefault="001F741C" w:rsidP="001F741C">
      <w:pPr>
        <w:pStyle w:val="Listepuces"/>
        <w:spacing w:after="20"/>
        <w:rPr>
          <w:highlight w:val="yellow"/>
        </w:rPr>
      </w:pPr>
      <w:r w:rsidRPr="00A27520">
        <w:rPr>
          <w:highlight w:val="yellow"/>
        </w:rPr>
        <w:t>Prélever un troisième type de ressource : [</w:t>
      </w:r>
      <w:proofErr w:type="spellStart"/>
      <w:r w:rsidRPr="00A27520">
        <w:rPr>
          <w:highlight w:val="yellow"/>
        </w:rPr>
        <w:t>collect</w:t>
      </w:r>
      <w:proofErr w:type="spellEnd"/>
      <w:r w:rsidRPr="00A27520">
        <w:rPr>
          <w:highlight w:val="yellow"/>
        </w:rPr>
        <w:t xml:space="preserve"> — filtre CUO réel à renseigner — cible 1].</w:t>
      </w:r>
    </w:p>
    <w:p w14:paraId="15987C5D" w14:textId="77777777" w:rsidR="001F741C" w:rsidRPr="00A27520" w:rsidRDefault="001F741C" w:rsidP="001F741C">
      <w:pPr>
        <w:pStyle w:val="Listepuces"/>
        <w:spacing w:after="20"/>
        <w:rPr>
          <w:highlight w:val="yellow"/>
        </w:rPr>
      </w:pPr>
      <w:r w:rsidRPr="00A27520">
        <w:rPr>
          <w:highlight w:val="yellow"/>
        </w:rPr>
        <w:t xml:space="preserve">Action moteur réelle : </w:t>
      </w:r>
      <w:proofErr w:type="spellStart"/>
      <w:r w:rsidRPr="00A27520">
        <w:rPr>
          <w:highlight w:val="yellow"/>
        </w:rPr>
        <w:t>collect</w:t>
      </w:r>
      <w:proofErr w:type="spellEnd"/>
      <w:r w:rsidRPr="00A27520">
        <w:rPr>
          <w:highlight w:val="yellow"/>
        </w:rPr>
        <w:t xml:space="preserve">. Le runtime sous-jacent émet RESOURCE_COLLECTED puis normalise vers </w:t>
      </w:r>
      <w:proofErr w:type="spellStart"/>
      <w:proofErr w:type="gramStart"/>
      <w:r w:rsidRPr="00A27520">
        <w:rPr>
          <w:highlight w:val="yellow"/>
        </w:rPr>
        <w:t>interaction.collect</w:t>
      </w:r>
      <w:proofErr w:type="spellEnd"/>
      <w:proofErr w:type="gramEnd"/>
      <w:r w:rsidRPr="00A27520">
        <w:rPr>
          <w:highlight w:val="yellow"/>
        </w:rPr>
        <w:t>.</w:t>
      </w:r>
    </w:p>
    <w:p w14:paraId="15E7CAD6" w14:textId="77777777" w:rsidR="001F741C" w:rsidRPr="00A27520" w:rsidRDefault="001F741C" w:rsidP="001F741C">
      <w:pPr>
        <w:pStyle w:val="Titre3"/>
        <w:rPr>
          <w:highlight w:val="yellow"/>
        </w:rPr>
      </w:pPr>
      <w:r w:rsidRPr="00A27520">
        <w:rPr>
          <w:highlight w:val="yellow"/>
        </w:rPr>
        <w:t>Narration / pensées / journal</w:t>
      </w:r>
    </w:p>
    <w:p w14:paraId="785D3F6B" w14:textId="77777777" w:rsidR="001F741C" w:rsidRPr="00A27520" w:rsidRDefault="001F741C" w:rsidP="001F741C">
      <w:pPr>
        <w:spacing w:after="40"/>
        <w:rPr>
          <w:highlight w:val="yellow"/>
        </w:rPr>
      </w:pPr>
      <w:proofErr w:type="spellStart"/>
      <w:proofErr w:type="gramStart"/>
      <w:r w:rsidRPr="00A27520">
        <w:rPr>
          <w:b/>
          <w:highlight w:val="yellow"/>
        </w:rPr>
        <w:t>thought</w:t>
      </w:r>
      <w:proofErr w:type="spellEnd"/>
      <w:proofErr w:type="gramEnd"/>
      <w:r w:rsidRPr="00A27520">
        <w:rPr>
          <w:b/>
          <w:highlight w:val="yellow"/>
        </w:rPr>
        <w:t xml:space="preserve"> — </w:t>
      </w:r>
      <w:proofErr w:type="spellStart"/>
      <w:r w:rsidRPr="00A27520">
        <w:rPr>
          <w:b/>
          <w:highlight w:val="yellow"/>
        </w:rPr>
        <w:t>mission_</w:t>
      </w:r>
      <w:proofErr w:type="gramStart"/>
      <w:r w:rsidRPr="00A27520">
        <w:rPr>
          <w:b/>
          <w:highlight w:val="yellow"/>
        </w:rPr>
        <w:t>revealed</w:t>
      </w:r>
      <w:proofErr w:type="spellEnd"/>
      <w:r w:rsidRPr="00A27520">
        <w:rPr>
          <w:b/>
          <w:highlight w:val="yellow"/>
        </w:rPr>
        <w:t>:</w:t>
      </w:r>
      <w:proofErr w:type="gramEnd"/>
      <w:r w:rsidRPr="00A27520">
        <w:rPr>
          <w:b/>
          <w:highlight w:val="yellow"/>
        </w:rPr>
        <w:t xml:space="preserve"> </w:t>
      </w:r>
      <w:r w:rsidRPr="00A27520">
        <w:rPr>
          <w:highlight w:val="yellow"/>
        </w:rPr>
        <w:t>« Je ne vais pas remplir mon sac au hasard. Quelques échantillons différents suffiront pour comprendre ce que cette zone peut fournir. »</w:t>
      </w:r>
    </w:p>
    <w:p w14:paraId="2C56D73F" w14:textId="77777777" w:rsidR="001F741C" w:rsidRPr="00A27520" w:rsidRDefault="001F741C" w:rsidP="001F741C">
      <w:pPr>
        <w:spacing w:after="40"/>
        <w:rPr>
          <w:highlight w:val="yellow"/>
        </w:rPr>
      </w:pPr>
      <w:proofErr w:type="spellStart"/>
      <w:proofErr w:type="gramStart"/>
      <w:r w:rsidRPr="00A27520">
        <w:rPr>
          <w:b/>
          <w:highlight w:val="yellow"/>
        </w:rPr>
        <w:t>thought</w:t>
      </w:r>
      <w:proofErr w:type="spellEnd"/>
      <w:proofErr w:type="gramEnd"/>
      <w:r w:rsidRPr="00A27520">
        <w:rPr>
          <w:b/>
          <w:highlight w:val="yellow"/>
        </w:rPr>
        <w:t xml:space="preserve"> — </w:t>
      </w:r>
      <w:proofErr w:type="spellStart"/>
      <w:r w:rsidRPr="00A27520">
        <w:rPr>
          <w:b/>
          <w:highlight w:val="yellow"/>
        </w:rPr>
        <w:t>mission_</w:t>
      </w:r>
      <w:proofErr w:type="gramStart"/>
      <w:r w:rsidRPr="00A27520">
        <w:rPr>
          <w:b/>
          <w:highlight w:val="yellow"/>
        </w:rPr>
        <w:t>progress</w:t>
      </w:r>
      <w:proofErr w:type="spellEnd"/>
      <w:r w:rsidRPr="00A27520">
        <w:rPr>
          <w:b/>
          <w:highlight w:val="yellow"/>
        </w:rPr>
        <w:t>:</w:t>
      </w:r>
      <w:proofErr w:type="gramEnd"/>
      <w:r w:rsidRPr="00A27520">
        <w:rPr>
          <w:b/>
          <w:highlight w:val="yellow"/>
        </w:rPr>
        <w:t xml:space="preserve"> </w:t>
      </w:r>
      <w:r w:rsidRPr="00A27520">
        <w:rPr>
          <w:highlight w:val="yellow"/>
        </w:rPr>
        <w:t>« Les matériaux ne se ressemblent pas. Tant mieux : chacun pourra servir à autre chose. »</w:t>
      </w:r>
    </w:p>
    <w:p w14:paraId="1A8C4A9B" w14:textId="77777777" w:rsidR="001F741C" w:rsidRPr="00A27520" w:rsidRDefault="001F741C" w:rsidP="001F741C">
      <w:pPr>
        <w:spacing w:after="40"/>
        <w:rPr>
          <w:highlight w:val="yellow"/>
        </w:rPr>
      </w:pPr>
      <w:proofErr w:type="spellStart"/>
      <w:proofErr w:type="gramStart"/>
      <w:r w:rsidRPr="00A27520">
        <w:rPr>
          <w:b/>
          <w:highlight w:val="yellow"/>
        </w:rPr>
        <w:t>thought</w:t>
      </w:r>
      <w:proofErr w:type="spellEnd"/>
      <w:proofErr w:type="gramEnd"/>
      <w:r w:rsidRPr="00A27520">
        <w:rPr>
          <w:b/>
          <w:highlight w:val="yellow"/>
        </w:rPr>
        <w:t xml:space="preserve"> — </w:t>
      </w:r>
      <w:proofErr w:type="spellStart"/>
      <w:r w:rsidRPr="00A27520">
        <w:rPr>
          <w:b/>
          <w:highlight w:val="yellow"/>
        </w:rPr>
        <w:t>mission_</w:t>
      </w:r>
      <w:proofErr w:type="gramStart"/>
      <w:r w:rsidRPr="00A27520">
        <w:rPr>
          <w:b/>
          <w:highlight w:val="yellow"/>
        </w:rPr>
        <w:t>completed</w:t>
      </w:r>
      <w:proofErr w:type="spellEnd"/>
      <w:r w:rsidRPr="00A27520">
        <w:rPr>
          <w:b/>
          <w:highlight w:val="yellow"/>
        </w:rPr>
        <w:t>:</w:t>
      </w:r>
      <w:proofErr w:type="gramEnd"/>
      <w:r w:rsidRPr="00A27520">
        <w:rPr>
          <w:b/>
          <w:highlight w:val="yellow"/>
        </w:rPr>
        <w:t xml:space="preserve"> </w:t>
      </w:r>
      <w:r w:rsidRPr="00A27520">
        <w:rPr>
          <w:highlight w:val="yellow"/>
        </w:rPr>
        <w:t>« J’ai de quoi comparer. Le bois, surtout, pourrait me donner un point de départ très simple. »</w:t>
      </w:r>
    </w:p>
    <w:p w14:paraId="1316D110" w14:textId="77777777" w:rsidR="001F741C" w:rsidRPr="00A27520" w:rsidRDefault="001F741C" w:rsidP="001F741C">
      <w:pPr>
        <w:pStyle w:val="Titre3"/>
        <w:rPr>
          <w:highlight w:val="yellow"/>
        </w:rPr>
      </w:pPr>
      <w:r w:rsidRPr="00A27520">
        <w:rPr>
          <w:highlight w:val="yellow"/>
        </w:rPr>
        <w:t>Application BAC / mémoire</w:t>
      </w:r>
    </w:p>
    <w:p w14:paraId="6D5F017E" w14:textId="77777777" w:rsidR="001F741C" w:rsidRPr="00A27520" w:rsidRDefault="001F741C" w:rsidP="001F741C">
      <w:pPr>
        <w:pStyle w:val="Listepuces"/>
        <w:spacing w:after="20"/>
        <w:rPr>
          <w:highlight w:val="yellow"/>
        </w:rPr>
      </w:pPr>
      <w:r w:rsidRPr="00A27520">
        <w:rPr>
          <w:highlight w:val="yellow"/>
        </w:rPr>
        <w:t>Axe principal : collection. L’activation IA indiquée ci-dessus est une règle d’orchestration tutorielle ; aucun code de trigger BAC non présent dans le contrat n’est inventé.</w:t>
      </w:r>
    </w:p>
    <w:p w14:paraId="70C91ED4" w14:textId="77777777" w:rsidR="001F741C" w:rsidRPr="00A27520" w:rsidRDefault="001F741C" w:rsidP="001F741C">
      <w:pPr>
        <w:pStyle w:val="Titre3"/>
        <w:rPr>
          <w:highlight w:val="yellow"/>
        </w:rPr>
      </w:pPr>
      <w:r w:rsidRPr="00A27520">
        <w:rPr>
          <w:highlight w:val="yellow"/>
        </w:rPr>
        <w:t>Déblocages / récompenses</w:t>
      </w:r>
    </w:p>
    <w:p w14:paraId="6EB0A61F" w14:textId="77777777" w:rsidR="001F741C" w:rsidRPr="00A27520" w:rsidRDefault="001F741C" w:rsidP="001F741C">
      <w:pPr>
        <w:pStyle w:val="Listepuces"/>
        <w:spacing w:after="20"/>
        <w:rPr>
          <w:highlight w:val="yellow"/>
        </w:rPr>
      </w:pPr>
      <w:r w:rsidRPr="00A27520">
        <w:rPr>
          <w:highlight w:val="yellow"/>
        </w:rPr>
        <w:t>Déverrouille T03.</w:t>
      </w:r>
    </w:p>
    <w:p w14:paraId="09E1DDE3" w14:textId="77777777" w:rsidR="001F741C" w:rsidRPr="00A27520" w:rsidRDefault="001F741C" w:rsidP="001F741C">
      <w:pPr>
        <w:pStyle w:val="Titre2"/>
        <w:rPr>
          <w:highlight w:val="yellow"/>
        </w:rPr>
      </w:pPr>
      <w:bookmarkStart w:id="210" w:name="_Toc237702543"/>
      <w:r w:rsidRPr="00A27520">
        <w:rPr>
          <w:highlight w:val="yellow"/>
        </w:rPr>
        <w:t>T03 — Établir le premier Camp</w:t>
      </w:r>
      <w:bookmarkEnd w:id="210"/>
    </w:p>
    <w:p w14:paraId="390A1339" w14:textId="77777777" w:rsidR="001F741C" w:rsidRPr="00A27520" w:rsidRDefault="001F741C" w:rsidP="001F741C">
      <w:pPr>
        <w:spacing w:after="20"/>
        <w:rPr>
          <w:highlight w:val="yellow"/>
        </w:rPr>
      </w:pPr>
      <w:proofErr w:type="gramStart"/>
      <w:r w:rsidRPr="00A27520">
        <w:rPr>
          <w:b/>
          <w:highlight w:val="yellow"/>
        </w:rPr>
        <w:t>Catégorie:</w:t>
      </w:r>
      <w:proofErr w:type="gramEnd"/>
      <w:r w:rsidRPr="00A27520">
        <w:rPr>
          <w:b/>
          <w:highlight w:val="yellow"/>
        </w:rPr>
        <w:t xml:space="preserve"> </w:t>
      </w:r>
      <w:r w:rsidRPr="00A27520">
        <w:rPr>
          <w:highlight w:val="yellow"/>
        </w:rPr>
        <w:t>CONSTRUCTION</w:t>
      </w:r>
    </w:p>
    <w:p w14:paraId="52904FAB" w14:textId="77777777" w:rsidR="001F741C" w:rsidRPr="00A27520" w:rsidRDefault="001F741C" w:rsidP="001F741C">
      <w:pPr>
        <w:spacing w:after="20"/>
        <w:rPr>
          <w:highlight w:val="yellow"/>
        </w:rPr>
      </w:pPr>
      <w:proofErr w:type="gramStart"/>
      <w:r w:rsidRPr="00A27520">
        <w:rPr>
          <w:b/>
          <w:highlight w:val="yellow"/>
        </w:rPr>
        <w:t>Portée:</w:t>
      </w:r>
      <w:proofErr w:type="gramEnd"/>
      <w:r w:rsidRPr="00A27520">
        <w:rPr>
          <w:b/>
          <w:highlight w:val="yellow"/>
        </w:rPr>
        <w:t xml:space="preserve"> </w:t>
      </w:r>
      <w:r w:rsidRPr="00A27520">
        <w:rPr>
          <w:highlight w:val="yellow"/>
        </w:rPr>
        <w:t>P2_REGIONAL</w:t>
      </w:r>
    </w:p>
    <w:p w14:paraId="054D246C" w14:textId="77777777" w:rsidR="001F741C" w:rsidRPr="00A27520" w:rsidRDefault="001F741C" w:rsidP="001F741C">
      <w:pPr>
        <w:spacing w:after="20"/>
        <w:rPr>
          <w:highlight w:val="yellow"/>
        </w:rPr>
      </w:pPr>
      <w:r w:rsidRPr="00A27520">
        <w:rPr>
          <w:b/>
          <w:highlight w:val="yellow"/>
        </w:rPr>
        <w:t xml:space="preserve">État </w:t>
      </w:r>
      <w:proofErr w:type="gramStart"/>
      <w:r w:rsidRPr="00A27520">
        <w:rPr>
          <w:b/>
          <w:highlight w:val="yellow"/>
        </w:rPr>
        <w:t>initial:</w:t>
      </w:r>
      <w:proofErr w:type="gramEnd"/>
      <w:r w:rsidRPr="00A27520">
        <w:rPr>
          <w:b/>
          <w:highlight w:val="yellow"/>
        </w:rPr>
        <w:t xml:space="preserve"> </w:t>
      </w:r>
      <w:r w:rsidRPr="00A27520">
        <w:rPr>
          <w:highlight w:val="yellow"/>
        </w:rPr>
        <w:t>DORMANT</w:t>
      </w:r>
    </w:p>
    <w:p w14:paraId="7B7AF9C7" w14:textId="77777777" w:rsidR="001F741C" w:rsidRPr="00A27520" w:rsidRDefault="001F741C" w:rsidP="001F741C">
      <w:pPr>
        <w:spacing w:after="20"/>
        <w:rPr>
          <w:highlight w:val="yellow"/>
        </w:rPr>
      </w:pPr>
      <w:r w:rsidRPr="00A27520">
        <w:rPr>
          <w:b/>
          <w:highlight w:val="yellow"/>
        </w:rPr>
        <w:t xml:space="preserve">Axe BAC </w:t>
      </w:r>
      <w:proofErr w:type="gramStart"/>
      <w:r w:rsidRPr="00A27520">
        <w:rPr>
          <w:b/>
          <w:highlight w:val="yellow"/>
        </w:rPr>
        <w:t>principal:</w:t>
      </w:r>
      <w:proofErr w:type="gramEnd"/>
      <w:r w:rsidRPr="00A27520">
        <w:rPr>
          <w:b/>
          <w:highlight w:val="yellow"/>
        </w:rPr>
        <w:t xml:space="preserve"> </w:t>
      </w:r>
      <w:r w:rsidRPr="00A27520">
        <w:rPr>
          <w:highlight w:val="yellow"/>
        </w:rPr>
        <w:t>collection</w:t>
      </w:r>
    </w:p>
    <w:p w14:paraId="37CD507D" w14:textId="77777777" w:rsidR="001F741C" w:rsidRPr="00A27520" w:rsidRDefault="001F741C" w:rsidP="001F741C">
      <w:pPr>
        <w:spacing w:after="20"/>
        <w:rPr>
          <w:highlight w:val="yellow"/>
        </w:rPr>
      </w:pPr>
      <w:r w:rsidRPr="00A27520">
        <w:rPr>
          <w:b/>
          <w:highlight w:val="yellow"/>
        </w:rPr>
        <w:t xml:space="preserve">État IA </w:t>
      </w:r>
      <w:proofErr w:type="gramStart"/>
      <w:r w:rsidRPr="00A27520">
        <w:rPr>
          <w:b/>
          <w:highlight w:val="yellow"/>
        </w:rPr>
        <w:t>tutoriel:</w:t>
      </w:r>
      <w:proofErr w:type="gramEnd"/>
      <w:r w:rsidRPr="00A27520">
        <w:rPr>
          <w:b/>
          <w:highlight w:val="yellow"/>
        </w:rPr>
        <w:t xml:space="preserve"> </w:t>
      </w:r>
      <w:r w:rsidRPr="00A27520">
        <w:rPr>
          <w:highlight w:val="yellow"/>
        </w:rPr>
        <w:t>IA_OFF</w:t>
      </w:r>
    </w:p>
    <w:p w14:paraId="5A95955D" w14:textId="77777777" w:rsidR="001F741C" w:rsidRPr="00A27520" w:rsidRDefault="001F741C" w:rsidP="001F741C">
      <w:pPr>
        <w:pStyle w:val="Titre3"/>
        <w:rPr>
          <w:highlight w:val="yellow"/>
        </w:rPr>
      </w:pPr>
      <w:r w:rsidRPr="00A27520">
        <w:rPr>
          <w:highlight w:val="yellow"/>
        </w:rPr>
        <w:t>Activation normalisée</w:t>
      </w:r>
    </w:p>
    <w:p w14:paraId="378FF557" w14:textId="77777777" w:rsidR="001F741C" w:rsidRPr="00A27520" w:rsidRDefault="001F741C" w:rsidP="001F741C">
      <w:pPr>
        <w:pStyle w:val="Listepuces"/>
        <w:spacing w:after="20"/>
        <w:rPr>
          <w:highlight w:val="yellow"/>
        </w:rPr>
      </w:pPr>
      <w:r w:rsidRPr="00A27520">
        <w:rPr>
          <w:highlight w:val="yellow"/>
        </w:rPr>
        <w:t>Mode d’apparition : suite progressive.</w:t>
      </w:r>
    </w:p>
    <w:p w14:paraId="28C3DB4E" w14:textId="77777777" w:rsidR="001F741C" w:rsidRPr="00A27520" w:rsidRDefault="001F741C" w:rsidP="001F741C">
      <w:pPr>
        <w:pStyle w:val="Listepuces"/>
        <w:spacing w:after="20"/>
        <w:rPr>
          <w:highlight w:val="yellow"/>
        </w:rPr>
      </w:pPr>
      <w:r w:rsidRPr="00A27520">
        <w:rPr>
          <w:highlight w:val="yellow"/>
        </w:rPr>
        <w:t xml:space="preserve">Déclencheur principal : </w:t>
      </w:r>
      <w:proofErr w:type="spellStart"/>
      <w:proofErr w:type="gramStart"/>
      <w:r w:rsidRPr="00A27520">
        <w:rPr>
          <w:highlight w:val="yellow"/>
        </w:rPr>
        <w:t>progression.mission</w:t>
      </w:r>
      <w:proofErr w:type="gramEnd"/>
      <w:r w:rsidRPr="00A27520">
        <w:rPr>
          <w:highlight w:val="yellow"/>
        </w:rPr>
        <w:t>_completed</w:t>
      </w:r>
      <w:proofErr w:type="spellEnd"/>
    </w:p>
    <w:p w14:paraId="7CC10ADC" w14:textId="77777777" w:rsidR="001F741C" w:rsidRPr="00A27520" w:rsidRDefault="001F741C" w:rsidP="001F741C">
      <w:pPr>
        <w:pStyle w:val="Listepuces"/>
        <w:spacing w:after="20"/>
        <w:rPr>
          <w:highlight w:val="yellow"/>
        </w:rPr>
      </w:pPr>
      <w:r w:rsidRPr="00A27520">
        <w:rPr>
          <w:highlight w:val="yellow"/>
        </w:rPr>
        <w:t xml:space="preserve">Filtres : </w:t>
      </w:r>
      <w:proofErr w:type="spellStart"/>
      <w:r w:rsidRPr="00A27520">
        <w:rPr>
          <w:highlight w:val="yellow"/>
        </w:rPr>
        <w:t>missionId</w:t>
      </w:r>
      <w:proofErr w:type="spellEnd"/>
      <w:r w:rsidRPr="00A27520">
        <w:rPr>
          <w:highlight w:val="yellow"/>
        </w:rPr>
        <w:t xml:space="preserve"> = T02 ; count = 1. Micro-scène de résultat : MSC-CUSTOM-CAMP.</w:t>
      </w:r>
    </w:p>
    <w:p w14:paraId="14CA9DB9" w14:textId="77777777" w:rsidR="001F741C" w:rsidRPr="00A27520" w:rsidRDefault="001F741C" w:rsidP="001F741C">
      <w:pPr>
        <w:pStyle w:val="Listepuces"/>
        <w:spacing w:after="20"/>
        <w:rPr>
          <w:highlight w:val="yellow"/>
        </w:rPr>
      </w:pPr>
      <w:r w:rsidRPr="00A27520">
        <w:rPr>
          <w:highlight w:val="yellow"/>
        </w:rPr>
        <w:t>Nombre requis : 1, sauf objectif interne explicitement chiffré.</w:t>
      </w:r>
    </w:p>
    <w:p w14:paraId="3C11892A" w14:textId="77777777" w:rsidR="001F741C" w:rsidRPr="00A27520" w:rsidRDefault="001F741C" w:rsidP="001F741C">
      <w:pPr>
        <w:pStyle w:val="Listepuces"/>
        <w:spacing w:after="20"/>
        <w:rPr>
          <w:highlight w:val="yellow"/>
        </w:rPr>
      </w:pPr>
      <w:r w:rsidRPr="00A27520">
        <w:rPr>
          <w:highlight w:val="yellow"/>
        </w:rPr>
        <w:t>Unicité : oui pour la séquence tutorielle ; ne pas réactiver après complétion.</w:t>
      </w:r>
    </w:p>
    <w:p w14:paraId="07C7EAA0" w14:textId="77777777" w:rsidR="001F741C" w:rsidRPr="00A27520" w:rsidRDefault="001F741C" w:rsidP="001F741C">
      <w:pPr>
        <w:pStyle w:val="Titre3"/>
        <w:rPr>
          <w:highlight w:val="yellow"/>
        </w:rPr>
      </w:pPr>
      <w:r w:rsidRPr="00A27520">
        <w:rPr>
          <w:highlight w:val="yellow"/>
        </w:rPr>
        <w:lastRenderedPageBreak/>
        <w:t>Correspondance Bible / contenu</w:t>
      </w:r>
    </w:p>
    <w:p w14:paraId="1B80B1DA" w14:textId="77777777" w:rsidR="001F741C" w:rsidRPr="00A27520" w:rsidRDefault="001F741C" w:rsidP="001F741C">
      <w:pPr>
        <w:rPr>
          <w:highlight w:val="yellow"/>
        </w:rPr>
      </w:pPr>
      <w:r w:rsidRPr="00A27520">
        <w:rPr>
          <w:highlight w:val="yellow"/>
        </w:rPr>
        <w:t>GAME-camp.</w:t>
      </w:r>
    </w:p>
    <w:p w14:paraId="3333B4BD" w14:textId="77777777" w:rsidR="001F741C" w:rsidRPr="00A27520" w:rsidRDefault="001F741C" w:rsidP="001F741C">
      <w:pPr>
        <w:pStyle w:val="Titre3"/>
        <w:rPr>
          <w:highlight w:val="yellow"/>
        </w:rPr>
      </w:pPr>
      <w:r w:rsidRPr="00A27520">
        <w:rPr>
          <w:highlight w:val="yellow"/>
        </w:rPr>
        <w:t>Missions / progression — contrat moteur réel</w:t>
      </w:r>
    </w:p>
    <w:p w14:paraId="61A98782" w14:textId="77777777" w:rsidR="001F741C" w:rsidRPr="00A27520" w:rsidRDefault="001F741C" w:rsidP="001F741C">
      <w:pPr>
        <w:pStyle w:val="Listepuces"/>
        <w:spacing w:after="20"/>
        <w:rPr>
          <w:highlight w:val="yellow"/>
        </w:rPr>
      </w:pPr>
      <w:r w:rsidRPr="00A27520">
        <w:rPr>
          <w:highlight w:val="yellow"/>
        </w:rPr>
        <w:t xml:space="preserve">Étudier un élément de bois : [observe — </w:t>
      </w:r>
      <w:proofErr w:type="spellStart"/>
      <w:r w:rsidRPr="00A27520">
        <w:rPr>
          <w:highlight w:val="yellow"/>
        </w:rPr>
        <w:t>kind</w:t>
      </w:r>
      <w:proofErr w:type="spellEnd"/>
      <w:r w:rsidRPr="00A27520">
        <w:rPr>
          <w:highlight w:val="yellow"/>
        </w:rPr>
        <w:t>/</w:t>
      </w:r>
      <w:proofErr w:type="spellStart"/>
      <w:r w:rsidRPr="00A27520">
        <w:rPr>
          <w:highlight w:val="yellow"/>
        </w:rPr>
        <w:t>family</w:t>
      </w:r>
      <w:proofErr w:type="spellEnd"/>
      <w:r w:rsidRPr="00A27520">
        <w:rPr>
          <w:highlight w:val="yellow"/>
        </w:rPr>
        <w:t xml:space="preserve"> bois réel CUO — cible 1].</w:t>
      </w:r>
    </w:p>
    <w:p w14:paraId="3FC05FB1" w14:textId="77777777" w:rsidR="001F741C" w:rsidRPr="00A27520" w:rsidRDefault="001F741C" w:rsidP="001F741C">
      <w:pPr>
        <w:pStyle w:val="Listepuces"/>
        <w:spacing w:after="20"/>
        <w:rPr>
          <w:highlight w:val="yellow"/>
        </w:rPr>
      </w:pPr>
      <w:r w:rsidRPr="00A27520">
        <w:rPr>
          <w:highlight w:val="yellow"/>
        </w:rPr>
        <w:t>Réunir 10 bois : [</w:t>
      </w:r>
      <w:proofErr w:type="spellStart"/>
      <w:r w:rsidRPr="00A27520">
        <w:rPr>
          <w:highlight w:val="yellow"/>
        </w:rPr>
        <w:t>collect</w:t>
      </w:r>
      <w:proofErr w:type="spellEnd"/>
      <w:r w:rsidRPr="00A27520">
        <w:rPr>
          <w:highlight w:val="yellow"/>
        </w:rPr>
        <w:t xml:space="preserve"> — </w:t>
      </w:r>
      <w:proofErr w:type="spellStart"/>
      <w:r w:rsidRPr="00A27520">
        <w:rPr>
          <w:highlight w:val="yellow"/>
        </w:rPr>
        <w:t>kind</w:t>
      </w:r>
      <w:proofErr w:type="spellEnd"/>
      <w:r w:rsidRPr="00A27520">
        <w:rPr>
          <w:highlight w:val="yellow"/>
        </w:rPr>
        <w:t>/</w:t>
      </w:r>
      <w:proofErr w:type="spellStart"/>
      <w:r w:rsidRPr="00A27520">
        <w:rPr>
          <w:highlight w:val="yellow"/>
        </w:rPr>
        <w:t>family</w:t>
      </w:r>
      <w:proofErr w:type="spellEnd"/>
      <w:r w:rsidRPr="00A27520">
        <w:rPr>
          <w:highlight w:val="yellow"/>
        </w:rPr>
        <w:t xml:space="preserve"> bois réel CUO — cible 10].</w:t>
      </w:r>
    </w:p>
    <w:p w14:paraId="5223DE7E" w14:textId="77777777" w:rsidR="001F741C" w:rsidRPr="00A27520" w:rsidRDefault="001F741C" w:rsidP="001F741C">
      <w:pPr>
        <w:pStyle w:val="Listepuces"/>
        <w:spacing w:after="20"/>
        <w:rPr>
          <w:highlight w:val="yellow"/>
        </w:rPr>
      </w:pPr>
      <w:r w:rsidRPr="00A27520">
        <w:rPr>
          <w:highlight w:val="yellow"/>
        </w:rPr>
        <w:t xml:space="preserve">Établir le camp : effet moteur réel </w:t>
      </w:r>
      <w:proofErr w:type="spellStart"/>
      <w:proofErr w:type="gramStart"/>
      <w:r w:rsidRPr="00A27520">
        <w:rPr>
          <w:highlight w:val="yellow"/>
        </w:rPr>
        <w:t>site.establish</w:t>
      </w:r>
      <w:proofErr w:type="spellEnd"/>
      <w:proofErr w:type="gramEnd"/>
      <w:r w:rsidRPr="00A27520">
        <w:rPr>
          <w:highlight w:val="yellow"/>
        </w:rPr>
        <w:t xml:space="preserve"> ; </w:t>
      </w:r>
      <w:proofErr w:type="spellStart"/>
      <w:r w:rsidRPr="00A27520">
        <w:rPr>
          <w:highlight w:val="yellow"/>
        </w:rPr>
        <w:t>kind</w:t>
      </w:r>
      <w:proofErr w:type="spellEnd"/>
      <w:r w:rsidRPr="00A27520">
        <w:rPr>
          <w:highlight w:val="yellow"/>
        </w:rPr>
        <w:t xml:space="preserve"> = camp ; </w:t>
      </w:r>
      <w:proofErr w:type="spellStart"/>
      <w:r w:rsidRPr="00A27520">
        <w:rPr>
          <w:highlight w:val="yellow"/>
        </w:rPr>
        <w:t>microSceneId</w:t>
      </w:r>
      <w:proofErr w:type="spellEnd"/>
      <w:r w:rsidRPr="00A27520">
        <w:rPr>
          <w:highlight w:val="yellow"/>
        </w:rPr>
        <w:t xml:space="preserve"> = MSC-CUSTOM-CAMP ; placement = </w:t>
      </w:r>
      <w:proofErr w:type="spellStart"/>
      <w:r w:rsidRPr="00A27520">
        <w:rPr>
          <w:highlight w:val="yellow"/>
        </w:rPr>
        <w:t>specific</w:t>
      </w:r>
      <w:proofErr w:type="spellEnd"/>
      <w:r w:rsidRPr="00A27520">
        <w:rPr>
          <w:highlight w:val="yellow"/>
        </w:rPr>
        <w:t>/</w:t>
      </w:r>
      <w:proofErr w:type="spellStart"/>
      <w:r w:rsidRPr="00A27520">
        <w:rPr>
          <w:highlight w:val="yellow"/>
        </w:rPr>
        <w:t>near-bluefox</w:t>
      </w:r>
      <w:proofErr w:type="spellEnd"/>
      <w:r w:rsidRPr="00A27520">
        <w:rPr>
          <w:highlight w:val="yellow"/>
        </w:rPr>
        <w:t>/</w:t>
      </w:r>
      <w:proofErr w:type="spellStart"/>
      <w:r w:rsidRPr="00A27520">
        <w:rPr>
          <w:highlight w:val="yellow"/>
        </w:rPr>
        <w:t>near</w:t>
      </w:r>
      <w:proofErr w:type="spellEnd"/>
      <w:r w:rsidRPr="00A27520">
        <w:rPr>
          <w:highlight w:val="yellow"/>
        </w:rPr>
        <w:t>-camp selon la fiche finale.</w:t>
      </w:r>
    </w:p>
    <w:p w14:paraId="451B75C5" w14:textId="77777777" w:rsidR="001F741C" w:rsidRPr="00A27520" w:rsidRDefault="001F741C" w:rsidP="001F741C">
      <w:pPr>
        <w:pStyle w:val="Listepuces"/>
        <w:spacing w:after="20"/>
        <w:rPr>
          <w:highlight w:val="yellow"/>
        </w:rPr>
      </w:pPr>
      <w:r w:rsidRPr="00A27520">
        <w:rPr>
          <w:highlight w:val="yellow"/>
        </w:rPr>
        <w:t xml:space="preserve">Consommation éventuelle : effet moteur </w:t>
      </w:r>
      <w:proofErr w:type="spellStart"/>
      <w:proofErr w:type="gramStart"/>
      <w:r w:rsidRPr="00A27520">
        <w:rPr>
          <w:highlight w:val="yellow"/>
        </w:rPr>
        <w:t>inventory.consume</w:t>
      </w:r>
      <w:proofErr w:type="spellEnd"/>
      <w:proofErr w:type="gramEnd"/>
      <w:r w:rsidRPr="00A27520">
        <w:rPr>
          <w:highlight w:val="yellow"/>
        </w:rPr>
        <w:t xml:space="preserve"> avec </w:t>
      </w:r>
      <w:proofErr w:type="spellStart"/>
      <w:r w:rsidRPr="00A27520">
        <w:rPr>
          <w:highlight w:val="yellow"/>
        </w:rPr>
        <w:t>inventoryKey</w:t>
      </w:r>
      <w:proofErr w:type="spellEnd"/>
      <w:r w:rsidRPr="00A27520">
        <w:rPr>
          <w:highlight w:val="yellow"/>
        </w:rPr>
        <w:t xml:space="preserve"> réel du bois et </w:t>
      </w:r>
      <w:proofErr w:type="spellStart"/>
      <w:r w:rsidRPr="00A27520">
        <w:rPr>
          <w:highlight w:val="yellow"/>
        </w:rPr>
        <w:t>quantity</w:t>
      </w:r>
      <w:proofErr w:type="spellEnd"/>
      <w:r w:rsidRPr="00A27520">
        <w:rPr>
          <w:highlight w:val="yellow"/>
        </w:rPr>
        <w:t xml:space="preserve"> = 10.</w:t>
      </w:r>
    </w:p>
    <w:p w14:paraId="4981D2EB" w14:textId="77777777" w:rsidR="001F741C" w:rsidRPr="00A27520" w:rsidRDefault="001F741C" w:rsidP="001F741C">
      <w:pPr>
        <w:pStyle w:val="Titre3"/>
        <w:rPr>
          <w:highlight w:val="yellow"/>
        </w:rPr>
      </w:pPr>
      <w:r w:rsidRPr="00A27520">
        <w:rPr>
          <w:highlight w:val="yellow"/>
        </w:rPr>
        <w:t>Narration / pensées / journal</w:t>
      </w:r>
    </w:p>
    <w:p w14:paraId="14855EBC" w14:textId="77777777" w:rsidR="001F741C" w:rsidRPr="00A27520" w:rsidRDefault="001F741C" w:rsidP="001F741C">
      <w:pPr>
        <w:spacing w:after="40"/>
        <w:rPr>
          <w:highlight w:val="yellow"/>
        </w:rPr>
      </w:pPr>
      <w:proofErr w:type="spellStart"/>
      <w:proofErr w:type="gramStart"/>
      <w:r w:rsidRPr="00A27520">
        <w:rPr>
          <w:b/>
          <w:highlight w:val="yellow"/>
        </w:rPr>
        <w:t>thought</w:t>
      </w:r>
      <w:proofErr w:type="spellEnd"/>
      <w:proofErr w:type="gramEnd"/>
      <w:r w:rsidRPr="00A27520">
        <w:rPr>
          <w:b/>
          <w:highlight w:val="yellow"/>
        </w:rPr>
        <w:t xml:space="preserve"> — </w:t>
      </w:r>
      <w:proofErr w:type="spellStart"/>
      <w:r w:rsidRPr="00A27520">
        <w:rPr>
          <w:b/>
          <w:highlight w:val="yellow"/>
        </w:rPr>
        <w:t>mission_</w:t>
      </w:r>
      <w:proofErr w:type="gramStart"/>
      <w:r w:rsidRPr="00A27520">
        <w:rPr>
          <w:b/>
          <w:highlight w:val="yellow"/>
        </w:rPr>
        <w:t>revealed</w:t>
      </w:r>
      <w:proofErr w:type="spellEnd"/>
      <w:r w:rsidRPr="00A27520">
        <w:rPr>
          <w:b/>
          <w:highlight w:val="yellow"/>
        </w:rPr>
        <w:t>:</w:t>
      </w:r>
      <w:proofErr w:type="gramEnd"/>
      <w:r w:rsidRPr="00A27520">
        <w:rPr>
          <w:b/>
          <w:highlight w:val="yellow"/>
        </w:rPr>
        <w:t xml:space="preserve"> </w:t>
      </w:r>
      <w:r w:rsidRPr="00A27520">
        <w:rPr>
          <w:highlight w:val="yellow"/>
        </w:rPr>
        <w:t>« Ce bois est assez régulier. Je pourrais le transformer en planches et monter quelque chose de simple près de la capsule. Dix unités devraient suffire pour commencer. »</w:t>
      </w:r>
    </w:p>
    <w:p w14:paraId="5B901236" w14:textId="77777777" w:rsidR="001F741C" w:rsidRPr="00A27520" w:rsidRDefault="001F741C" w:rsidP="001F741C">
      <w:pPr>
        <w:spacing w:after="40"/>
        <w:rPr>
          <w:highlight w:val="yellow"/>
        </w:rPr>
      </w:pPr>
      <w:proofErr w:type="spellStart"/>
      <w:proofErr w:type="gramStart"/>
      <w:r w:rsidRPr="00A27520">
        <w:rPr>
          <w:b/>
          <w:highlight w:val="yellow"/>
        </w:rPr>
        <w:t>thought</w:t>
      </w:r>
      <w:proofErr w:type="spellEnd"/>
      <w:proofErr w:type="gramEnd"/>
      <w:r w:rsidRPr="00A27520">
        <w:rPr>
          <w:b/>
          <w:highlight w:val="yellow"/>
        </w:rPr>
        <w:t xml:space="preserve"> — </w:t>
      </w:r>
      <w:proofErr w:type="spellStart"/>
      <w:r w:rsidRPr="00A27520">
        <w:rPr>
          <w:b/>
          <w:highlight w:val="yellow"/>
        </w:rPr>
        <w:t>mission_</w:t>
      </w:r>
      <w:proofErr w:type="gramStart"/>
      <w:r w:rsidRPr="00A27520">
        <w:rPr>
          <w:b/>
          <w:highlight w:val="yellow"/>
        </w:rPr>
        <w:t>progress</w:t>
      </w:r>
      <w:proofErr w:type="spellEnd"/>
      <w:r w:rsidRPr="00A27520">
        <w:rPr>
          <w:b/>
          <w:highlight w:val="yellow"/>
        </w:rPr>
        <w:t>:</w:t>
      </w:r>
      <w:proofErr w:type="gramEnd"/>
      <w:r w:rsidRPr="00A27520">
        <w:rPr>
          <w:b/>
          <w:highlight w:val="yellow"/>
        </w:rPr>
        <w:t xml:space="preserve"> </w:t>
      </w:r>
      <w:r w:rsidRPr="00A27520">
        <w:rPr>
          <w:highlight w:val="yellow"/>
        </w:rPr>
        <w:t>« Je ne cherche pas une forteresse. Un feu, quelques planches, un endroit où poser mon sac : ce sera déjà un vrai point d’ancrage. »</w:t>
      </w:r>
    </w:p>
    <w:p w14:paraId="41177922" w14:textId="77777777" w:rsidR="001F741C" w:rsidRPr="00A27520" w:rsidRDefault="001F741C" w:rsidP="001F741C">
      <w:pPr>
        <w:spacing w:after="40"/>
        <w:rPr>
          <w:highlight w:val="yellow"/>
        </w:rPr>
      </w:pPr>
      <w:proofErr w:type="spellStart"/>
      <w:proofErr w:type="gramStart"/>
      <w:r w:rsidRPr="00A27520">
        <w:rPr>
          <w:b/>
          <w:highlight w:val="yellow"/>
        </w:rPr>
        <w:t>thought</w:t>
      </w:r>
      <w:proofErr w:type="spellEnd"/>
      <w:proofErr w:type="gramEnd"/>
      <w:r w:rsidRPr="00A27520">
        <w:rPr>
          <w:b/>
          <w:highlight w:val="yellow"/>
        </w:rPr>
        <w:t xml:space="preserve"> — </w:t>
      </w:r>
      <w:proofErr w:type="spellStart"/>
      <w:r w:rsidRPr="00A27520">
        <w:rPr>
          <w:b/>
          <w:highlight w:val="yellow"/>
        </w:rPr>
        <w:t>mission_</w:t>
      </w:r>
      <w:proofErr w:type="gramStart"/>
      <w:r w:rsidRPr="00A27520">
        <w:rPr>
          <w:b/>
          <w:highlight w:val="yellow"/>
        </w:rPr>
        <w:t>completed</w:t>
      </w:r>
      <w:proofErr w:type="spellEnd"/>
      <w:r w:rsidRPr="00A27520">
        <w:rPr>
          <w:b/>
          <w:highlight w:val="yellow"/>
        </w:rPr>
        <w:t>:</w:t>
      </w:r>
      <w:proofErr w:type="gramEnd"/>
      <w:r w:rsidRPr="00A27520">
        <w:rPr>
          <w:b/>
          <w:highlight w:val="yellow"/>
        </w:rPr>
        <w:t xml:space="preserve"> </w:t>
      </w:r>
      <w:r w:rsidRPr="00A27520">
        <w:rPr>
          <w:highlight w:val="yellow"/>
        </w:rPr>
        <w:t>« Voilà mon premier camp. Pour en faire un vrai refuge il faudra beaucoup plus, mais je n’ai aucune raison d’attendre ici jusque-là. »</w:t>
      </w:r>
    </w:p>
    <w:p w14:paraId="3C8EED2F" w14:textId="77777777" w:rsidR="001F741C" w:rsidRPr="00A27520" w:rsidRDefault="001F741C" w:rsidP="001F741C">
      <w:pPr>
        <w:pStyle w:val="Titre3"/>
        <w:rPr>
          <w:highlight w:val="yellow"/>
        </w:rPr>
      </w:pPr>
      <w:r w:rsidRPr="00A27520">
        <w:rPr>
          <w:highlight w:val="yellow"/>
        </w:rPr>
        <w:t>Application BAC / mémoire</w:t>
      </w:r>
    </w:p>
    <w:p w14:paraId="522E0A20" w14:textId="77777777" w:rsidR="001F741C" w:rsidRPr="00A27520" w:rsidRDefault="001F741C" w:rsidP="001F741C">
      <w:pPr>
        <w:pStyle w:val="Listepuces"/>
        <w:spacing w:after="20"/>
        <w:rPr>
          <w:highlight w:val="yellow"/>
        </w:rPr>
      </w:pPr>
      <w:r w:rsidRPr="00A27520">
        <w:rPr>
          <w:highlight w:val="yellow"/>
        </w:rPr>
        <w:t>Axe principal : collection. L’activation IA indiquée ci-dessus est une règle d’orchestration tutorielle ; aucun code de trigger BAC non présent dans le contrat n’est inventé.</w:t>
      </w:r>
    </w:p>
    <w:p w14:paraId="4B475699" w14:textId="77777777" w:rsidR="001F741C" w:rsidRPr="00A27520" w:rsidRDefault="001F741C" w:rsidP="001F741C">
      <w:pPr>
        <w:pStyle w:val="Titre3"/>
        <w:rPr>
          <w:highlight w:val="yellow"/>
        </w:rPr>
      </w:pPr>
      <w:r w:rsidRPr="00A27520">
        <w:rPr>
          <w:highlight w:val="yellow"/>
        </w:rPr>
        <w:t>Déblocages / récompenses</w:t>
      </w:r>
    </w:p>
    <w:p w14:paraId="0AD217C8" w14:textId="77777777" w:rsidR="001F741C" w:rsidRPr="00A27520" w:rsidRDefault="001F741C" w:rsidP="001F741C">
      <w:pPr>
        <w:pStyle w:val="Listepuces"/>
        <w:spacing w:after="20"/>
        <w:rPr>
          <w:highlight w:val="yellow"/>
        </w:rPr>
      </w:pPr>
      <w:r w:rsidRPr="00A27520">
        <w:rPr>
          <w:highlight w:val="yellow"/>
        </w:rPr>
        <w:t>Rendre GAME-</w:t>
      </w:r>
      <w:proofErr w:type="spellStart"/>
      <w:r w:rsidRPr="00A27520">
        <w:rPr>
          <w:highlight w:val="yellow"/>
        </w:rPr>
        <w:t>shelter</w:t>
      </w:r>
      <w:proofErr w:type="spellEnd"/>
      <w:r w:rsidRPr="00A27520">
        <w:rPr>
          <w:highlight w:val="yellow"/>
        </w:rPr>
        <w:t xml:space="preserve"> visible/éligible comme projet parallèle.</w:t>
      </w:r>
    </w:p>
    <w:p w14:paraId="38E71239" w14:textId="77777777" w:rsidR="001F741C" w:rsidRPr="00A27520" w:rsidRDefault="001F741C" w:rsidP="001F741C">
      <w:pPr>
        <w:pStyle w:val="Listepuces"/>
        <w:spacing w:after="20"/>
        <w:rPr>
          <w:highlight w:val="yellow"/>
        </w:rPr>
      </w:pPr>
      <w:r w:rsidRPr="00A27520">
        <w:rPr>
          <w:highlight w:val="yellow"/>
        </w:rPr>
        <w:t>Déverrouiller T04 immédiatement.</w:t>
      </w:r>
    </w:p>
    <w:p w14:paraId="13B2E1E3" w14:textId="77777777" w:rsidR="001F741C" w:rsidRPr="00A27520" w:rsidRDefault="001F741C" w:rsidP="001F741C">
      <w:pPr>
        <w:pStyle w:val="Listepuces"/>
        <w:spacing w:after="20"/>
        <w:rPr>
          <w:highlight w:val="yellow"/>
        </w:rPr>
      </w:pPr>
      <w:r w:rsidRPr="00A27520">
        <w:rPr>
          <w:highlight w:val="yellow"/>
        </w:rPr>
        <w:t>Conserver GAME-base masquée tant que GAME-</w:t>
      </w:r>
      <w:proofErr w:type="spellStart"/>
      <w:r w:rsidRPr="00A27520">
        <w:rPr>
          <w:highlight w:val="yellow"/>
        </w:rPr>
        <w:t>shelter</w:t>
      </w:r>
      <w:proofErr w:type="spellEnd"/>
      <w:r w:rsidRPr="00A27520">
        <w:rPr>
          <w:highlight w:val="yellow"/>
        </w:rPr>
        <w:t xml:space="preserve"> n’est pas complétée.</w:t>
      </w:r>
    </w:p>
    <w:p w14:paraId="50907863" w14:textId="77777777" w:rsidR="001F741C" w:rsidRPr="00A27520" w:rsidRDefault="001F741C" w:rsidP="001F741C">
      <w:pPr>
        <w:pStyle w:val="Titre2"/>
        <w:rPr>
          <w:highlight w:val="yellow"/>
        </w:rPr>
      </w:pPr>
      <w:bookmarkStart w:id="211" w:name="_Toc237702544"/>
      <w:r w:rsidRPr="00A27520">
        <w:rPr>
          <w:highlight w:val="yellow"/>
        </w:rPr>
        <w:t>T04 — Comprendre qu’une mission peut progresser en parallèle</w:t>
      </w:r>
      <w:bookmarkEnd w:id="211"/>
    </w:p>
    <w:p w14:paraId="51674D46" w14:textId="77777777" w:rsidR="001F741C" w:rsidRPr="00A27520" w:rsidRDefault="001F741C" w:rsidP="001F741C">
      <w:pPr>
        <w:spacing w:after="20"/>
        <w:rPr>
          <w:highlight w:val="yellow"/>
        </w:rPr>
      </w:pPr>
      <w:proofErr w:type="gramStart"/>
      <w:r w:rsidRPr="00A27520">
        <w:rPr>
          <w:b/>
          <w:highlight w:val="yellow"/>
        </w:rPr>
        <w:t>Catégorie:</w:t>
      </w:r>
      <w:proofErr w:type="gramEnd"/>
      <w:r w:rsidRPr="00A27520">
        <w:rPr>
          <w:b/>
          <w:highlight w:val="yellow"/>
        </w:rPr>
        <w:t xml:space="preserve"> </w:t>
      </w:r>
      <w:r w:rsidRPr="00A27520">
        <w:rPr>
          <w:highlight w:val="yellow"/>
        </w:rPr>
        <w:t>EXPLORATION</w:t>
      </w:r>
    </w:p>
    <w:p w14:paraId="030C5212" w14:textId="77777777" w:rsidR="001F741C" w:rsidRPr="00A27520" w:rsidRDefault="001F741C" w:rsidP="001F741C">
      <w:pPr>
        <w:spacing w:after="20"/>
        <w:rPr>
          <w:highlight w:val="yellow"/>
        </w:rPr>
      </w:pPr>
      <w:proofErr w:type="gramStart"/>
      <w:r w:rsidRPr="00A27520">
        <w:rPr>
          <w:b/>
          <w:highlight w:val="yellow"/>
        </w:rPr>
        <w:t>Portée:</w:t>
      </w:r>
      <w:proofErr w:type="gramEnd"/>
      <w:r w:rsidRPr="00A27520">
        <w:rPr>
          <w:b/>
          <w:highlight w:val="yellow"/>
        </w:rPr>
        <w:t xml:space="preserve"> </w:t>
      </w:r>
      <w:r w:rsidRPr="00A27520">
        <w:rPr>
          <w:highlight w:val="yellow"/>
        </w:rPr>
        <w:t>P2_REGIONAL</w:t>
      </w:r>
    </w:p>
    <w:p w14:paraId="0AB535A3" w14:textId="77777777" w:rsidR="001F741C" w:rsidRPr="00A27520" w:rsidRDefault="001F741C" w:rsidP="001F741C">
      <w:pPr>
        <w:spacing w:after="20"/>
        <w:rPr>
          <w:highlight w:val="yellow"/>
        </w:rPr>
      </w:pPr>
      <w:r w:rsidRPr="00A27520">
        <w:rPr>
          <w:b/>
          <w:highlight w:val="yellow"/>
        </w:rPr>
        <w:t xml:space="preserve">État </w:t>
      </w:r>
      <w:proofErr w:type="gramStart"/>
      <w:r w:rsidRPr="00A27520">
        <w:rPr>
          <w:b/>
          <w:highlight w:val="yellow"/>
        </w:rPr>
        <w:t>initial:</w:t>
      </w:r>
      <w:proofErr w:type="gramEnd"/>
      <w:r w:rsidRPr="00A27520">
        <w:rPr>
          <w:b/>
          <w:highlight w:val="yellow"/>
        </w:rPr>
        <w:t xml:space="preserve"> </w:t>
      </w:r>
      <w:r w:rsidRPr="00A27520">
        <w:rPr>
          <w:highlight w:val="yellow"/>
        </w:rPr>
        <w:t>DORMANT</w:t>
      </w:r>
    </w:p>
    <w:p w14:paraId="64D7716D" w14:textId="77777777" w:rsidR="001F741C" w:rsidRPr="00A27520" w:rsidRDefault="001F741C" w:rsidP="001F741C">
      <w:pPr>
        <w:spacing w:after="20"/>
        <w:rPr>
          <w:highlight w:val="yellow"/>
        </w:rPr>
      </w:pPr>
      <w:r w:rsidRPr="00A27520">
        <w:rPr>
          <w:b/>
          <w:highlight w:val="yellow"/>
        </w:rPr>
        <w:t xml:space="preserve">Axe BAC </w:t>
      </w:r>
      <w:proofErr w:type="gramStart"/>
      <w:r w:rsidRPr="00A27520">
        <w:rPr>
          <w:b/>
          <w:highlight w:val="yellow"/>
        </w:rPr>
        <w:t>principal:</w:t>
      </w:r>
      <w:proofErr w:type="gramEnd"/>
      <w:r w:rsidRPr="00A27520">
        <w:rPr>
          <w:b/>
          <w:highlight w:val="yellow"/>
        </w:rPr>
        <w:t xml:space="preserve"> </w:t>
      </w:r>
      <w:r w:rsidRPr="00A27520">
        <w:rPr>
          <w:highlight w:val="yellow"/>
        </w:rPr>
        <w:t>exploration</w:t>
      </w:r>
    </w:p>
    <w:p w14:paraId="382750CF" w14:textId="77777777" w:rsidR="001F741C" w:rsidRPr="00A27520" w:rsidRDefault="001F741C" w:rsidP="001F741C">
      <w:pPr>
        <w:spacing w:after="20"/>
        <w:rPr>
          <w:highlight w:val="yellow"/>
        </w:rPr>
      </w:pPr>
      <w:r w:rsidRPr="00A27520">
        <w:rPr>
          <w:b/>
          <w:highlight w:val="yellow"/>
        </w:rPr>
        <w:t xml:space="preserve">État IA </w:t>
      </w:r>
      <w:proofErr w:type="gramStart"/>
      <w:r w:rsidRPr="00A27520">
        <w:rPr>
          <w:b/>
          <w:highlight w:val="yellow"/>
        </w:rPr>
        <w:t>tutoriel:</w:t>
      </w:r>
      <w:proofErr w:type="gramEnd"/>
      <w:r w:rsidRPr="00A27520">
        <w:rPr>
          <w:b/>
          <w:highlight w:val="yellow"/>
        </w:rPr>
        <w:t xml:space="preserve"> </w:t>
      </w:r>
      <w:r w:rsidRPr="00A27520">
        <w:rPr>
          <w:highlight w:val="yellow"/>
        </w:rPr>
        <w:t>IA_OFF</w:t>
      </w:r>
    </w:p>
    <w:p w14:paraId="5753E72B" w14:textId="77777777" w:rsidR="001F741C" w:rsidRPr="00A27520" w:rsidRDefault="001F741C" w:rsidP="001F741C">
      <w:pPr>
        <w:pStyle w:val="Titre3"/>
        <w:rPr>
          <w:highlight w:val="yellow"/>
        </w:rPr>
      </w:pPr>
      <w:r w:rsidRPr="00A27520">
        <w:rPr>
          <w:highlight w:val="yellow"/>
        </w:rPr>
        <w:t>Activation normalisée</w:t>
      </w:r>
    </w:p>
    <w:p w14:paraId="48D851E2" w14:textId="77777777" w:rsidR="001F741C" w:rsidRPr="00A27520" w:rsidRDefault="001F741C" w:rsidP="001F741C">
      <w:pPr>
        <w:pStyle w:val="Listepuces"/>
        <w:spacing w:after="20"/>
        <w:rPr>
          <w:highlight w:val="yellow"/>
        </w:rPr>
      </w:pPr>
      <w:r w:rsidRPr="00A27520">
        <w:rPr>
          <w:highlight w:val="yellow"/>
        </w:rPr>
        <w:t>Mode d’apparition : suite progressive.</w:t>
      </w:r>
    </w:p>
    <w:p w14:paraId="2DCA2F35" w14:textId="77777777" w:rsidR="001F741C" w:rsidRPr="00A27520" w:rsidRDefault="001F741C" w:rsidP="001F741C">
      <w:pPr>
        <w:pStyle w:val="Listepuces"/>
        <w:spacing w:after="20"/>
        <w:rPr>
          <w:highlight w:val="yellow"/>
        </w:rPr>
      </w:pPr>
      <w:r w:rsidRPr="00A27520">
        <w:rPr>
          <w:highlight w:val="yellow"/>
        </w:rPr>
        <w:t xml:space="preserve">Déclencheur principal : </w:t>
      </w:r>
      <w:proofErr w:type="spellStart"/>
      <w:proofErr w:type="gramStart"/>
      <w:r w:rsidRPr="00A27520">
        <w:rPr>
          <w:highlight w:val="yellow"/>
        </w:rPr>
        <w:t>progression.mission</w:t>
      </w:r>
      <w:proofErr w:type="gramEnd"/>
      <w:r w:rsidRPr="00A27520">
        <w:rPr>
          <w:highlight w:val="yellow"/>
        </w:rPr>
        <w:t>_completed</w:t>
      </w:r>
      <w:proofErr w:type="spellEnd"/>
    </w:p>
    <w:p w14:paraId="4081D181" w14:textId="77777777" w:rsidR="001F741C" w:rsidRPr="00A27520" w:rsidRDefault="001F741C" w:rsidP="001F741C">
      <w:pPr>
        <w:pStyle w:val="Listepuces"/>
        <w:spacing w:after="20"/>
        <w:rPr>
          <w:highlight w:val="yellow"/>
        </w:rPr>
      </w:pPr>
      <w:r w:rsidRPr="00A27520">
        <w:rPr>
          <w:highlight w:val="yellow"/>
        </w:rPr>
        <w:t xml:space="preserve">Filtres : </w:t>
      </w:r>
      <w:proofErr w:type="spellStart"/>
      <w:r w:rsidRPr="00A27520">
        <w:rPr>
          <w:highlight w:val="yellow"/>
        </w:rPr>
        <w:t>missionId</w:t>
      </w:r>
      <w:proofErr w:type="spellEnd"/>
      <w:r w:rsidRPr="00A27520">
        <w:rPr>
          <w:highlight w:val="yellow"/>
        </w:rPr>
        <w:t xml:space="preserve"> = T03 ; count = 1. Au même moment, GAME-</w:t>
      </w:r>
      <w:proofErr w:type="spellStart"/>
      <w:r w:rsidRPr="00A27520">
        <w:rPr>
          <w:highlight w:val="yellow"/>
        </w:rPr>
        <w:t>shelter</w:t>
      </w:r>
      <w:proofErr w:type="spellEnd"/>
      <w:r w:rsidRPr="00A27520">
        <w:rPr>
          <w:highlight w:val="yellow"/>
        </w:rPr>
        <w:t xml:space="preserve"> est rendue disponible par orchestration/catalogue, sans conditionner T04.</w:t>
      </w:r>
    </w:p>
    <w:p w14:paraId="4F4F261E" w14:textId="77777777" w:rsidR="001F741C" w:rsidRPr="00A27520" w:rsidRDefault="001F741C" w:rsidP="001F741C">
      <w:pPr>
        <w:pStyle w:val="Listepuces"/>
        <w:spacing w:after="20"/>
        <w:rPr>
          <w:highlight w:val="yellow"/>
        </w:rPr>
      </w:pPr>
      <w:r w:rsidRPr="00A27520">
        <w:rPr>
          <w:highlight w:val="yellow"/>
        </w:rPr>
        <w:t>Nombre requis : 1, sauf objectif interne explicitement chiffré.</w:t>
      </w:r>
    </w:p>
    <w:p w14:paraId="2A762816" w14:textId="77777777" w:rsidR="001F741C" w:rsidRPr="00A27520" w:rsidRDefault="001F741C" w:rsidP="001F741C">
      <w:pPr>
        <w:pStyle w:val="Listepuces"/>
        <w:spacing w:after="20"/>
        <w:rPr>
          <w:highlight w:val="yellow"/>
        </w:rPr>
      </w:pPr>
      <w:r w:rsidRPr="00A27520">
        <w:rPr>
          <w:highlight w:val="yellow"/>
        </w:rPr>
        <w:t>Unicité : oui pour la séquence tutorielle ; ne pas réactiver après complétion.</w:t>
      </w:r>
    </w:p>
    <w:p w14:paraId="11ECB002" w14:textId="77777777" w:rsidR="001F741C" w:rsidRPr="00A27520" w:rsidRDefault="001F741C" w:rsidP="001F741C">
      <w:pPr>
        <w:pStyle w:val="Titre3"/>
        <w:rPr>
          <w:highlight w:val="yellow"/>
        </w:rPr>
      </w:pPr>
      <w:r w:rsidRPr="00A27520">
        <w:rPr>
          <w:highlight w:val="yellow"/>
        </w:rPr>
        <w:t>Correspondance Bible / contenu</w:t>
      </w:r>
    </w:p>
    <w:p w14:paraId="4028F24D" w14:textId="77777777" w:rsidR="001F741C" w:rsidRPr="00A27520" w:rsidRDefault="001F741C" w:rsidP="001F741C">
      <w:pPr>
        <w:rPr>
          <w:highlight w:val="yellow"/>
        </w:rPr>
      </w:pPr>
      <w:r w:rsidRPr="00A27520">
        <w:rPr>
          <w:highlight w:val="yellow"/>
        </w:rPr>
        <w:t>GAME-</w:t>
      </w:r>
      <w:proofErr w:type="spellStart"/>
      <w:r w:rsidRPr="00A27520">
        <w:rPr>
          <w:highlight w:val="yellow"/>
        </w:rPr>
        <w:t>shelter</w:t>
      </w:r>
      <w:proofErr w:type="spellEnd"/>
      <w:r w:rsidRPr="00A27520">
        <w:rPr>
          <w:highlight w:val="yellow"/>
        </w:rPr>
        <w:t xml:space="preserve"> (parallèle) + mission d’exploration existante à raccorder.</w:t>
      </w:r>
    </w:p>
    <w:p w14:paraId="7DE448F0" w14:textId="77777777" w:rsidR="001F741C" w:rsidRPr="00A27520" w:rsidRDefault="001F741C" w:rsidP="001F741C">
      <w:pPr>
        <w:pStyle w:val="Titre3"/>
        <w:rPr>
          <w:highlight w:val="yellow"/>
        </w:rPr>
      </w:pPr>
      <w:r w:rsidRPr="00A27520">
        <w:rPr>
          <w:highlight w:val="yellow"/>
        </w:rPr>
        <w:t>Missions / progression — contrat moteur réel</w:t>
      </w:r>
    </w:p>
    <w:p w14:paraId="39CF1EA4" w14:textId="77777777" w:rsidR="001F741C" w:rsidRPr="00A27520" w:rsidRDefault="001F741C" w:rsidP="001F741C">
      <w:pPr>
        <w:pStyle w:val="Listepuces"/>
        <w:spacing w:after="20"/>
        <w:rPr>
          <w:highlight w:val="yellow"/>
        </w:rPr>
      </w:pPr>
      <w:r w:rsidRPr="00A27520">
        <w:rPr>
          <w:highlight w:val="yellow"/>
        </w:rPr>
        <w:t>Collecter au moins 1 ressource utile au Refuge : [</w:t>
      </w:r>
      <w:proofErr w:type="spellStart"/>
      <w:r w:rsidRPr="00A27520">
        <w:rPr>
          <w:highlight w:val="yellow"/>
        </w:rPr>
        <w:t>collect</w:t>
      </w:r>
      <w:proofErr w:type="spellEnd"/>
      <w:r w:rsidRPr="00A27520">
        <w:rPr>
          <w:highlight w:val="yellow"/>
        </w:rPr>
        <w:t xml:space="preserve"> — filtre réel de GAME-</w:t>
      </w:r>
      <w:proofErr w:type="spellStart"/>
      <w:r w:rsidRPr="00A27520">
        <w:rPr>
          <w:highlight w:val="yellow"/>
        </w:rPr>
        <w:t>shelter</w:t>
      </w:r>
      <w:proofErr w:type="spellEnd"/>
      <w:r w:rsidRPr="00A27520">
        <w:rPr>
          <w:highlight w:val="yellow"/>
        </w:rPr>
        <w:t xml:space="preserve"> — cible 1].</w:t>
      </w:r>
    </w:p>
    <w:p w14:paraId="59D7525E" w14:textId="77777777" w:rsidR="001F741C" w:rsidRPr="00A27520" w:rsidRDefault="001F741C" w:rsidP="001F741C">
      <w:pPr>
        <w:pStyle w:val="Listepuces"/>
        <w:spacing w:after="20"/>
        <w:rPr>
          <w:highlight w:val="yellow"/>
        </w:rPr>
      </w:pPr>
      <w:r w:rsidRPr="00A27520">
        <w:rPr>
          <w:highlight w:val="yellow"/>
        </w:rPr>
        <w:t>Puis réaliser une action d’exploration distincte : [explore-zone — cible 1].</w:t>
      </w:r>
    </w:p>
    <w:p w14:paraId="347FC35B" w14:textId="77777777" w:rsidR="001F741C" w:rsidRPr="00A27520" w:rsidRDefault="001F741C" w:rsidP="001F741C">
      <w:pPr>
        <w:pStyle w:val="Listepuces"/>
        <w:spacing w:after="20"/>
        <w:rPr>
          <w:highlight w:val="yellow"/>
        </w:rPr>
      </w:pPr>
      <w:r w:rsidRPr="00A27520">
        <w:rPr>
          <w:highlight w:val="yellow"/>
        </w:rPr>
        <w:t xml:space="preserve">Validation pédagogique : le compteur Refuge doit rester conservé après l’action d’exploration. Aucun trigger moteur « </w:t>
      </w:r>
      <w:proofErr w:type="spellStart"/>
      <w:r w:rsidRPr="00A27520">
        <w:rPr>
          <w:highlight w:val="yellow"/>
        </w:rPr>
        <w:t>mission_parallel</w:t>
      </w:r>
      <w:proofErr w:type="spellEnd"/>
      <w:r w:rsidRPr="00A27520">
        <w:rPr>
          <w:highlight w:val="yellow"/>
        </w:rPr>
        <w:t xml:space="preserve"> » n’existe : ne pas en inventer.</w:t>
      </w:r>
    </w:p>
    <w:p w14:paraId="2476406B" w14:textId="77777777" w:rsidR="001F741C" w:rsidRPr="00A27520" w:rsidRDefault="001F741C" w:rsidP="001F741C">
      <w:pPr>
        <w:pStyle w:val="Titre3"/>
        <w:rPr>
          <w:highlight w:val="yellow"/>
        </w:rPr>
      </w:pPr>
      <w:r w:rsidRPr="00A27520">
        <w:rPr>
          <w:highlight w:val="yellow"/>
        </w:rPr>
        <w:lastRenderedPageBreak/>
        <w:t>Narration / pensées / journal</w:t>
      </w:r>
    </w:p>
    <w:p w14:paraId="679211D9" w14:textId="77777777" w:rsidR="001F741C" w:rsidRPr="00A27520" w:rsidRDefault="001F741C" w:rsidP="001F741C">
      <w:pPr>
        <w:spacing w:after="40"/>
        <w:rPr>
          <w:highlight w:val="yellow"/>
        </w:rPr>
      </w:pPr>
      <w:proofErr w:type="spellStart"/>
      <w:proofErr w:type="gramStart"/>
      <w:r w:rsidRPr="00A27520">
        <w:rPr>
          <w:b/>
          <w:highlight w:val="yellow"/>
        </w:rPr>
        <w:t>thought</w:t>
      </w:r>
      <w:proofErr w:type="spellEnd"/>
      <w:proofErr w:type="gramEnd"/>
      <w:r w:rsidRPr="00A27520">
        <w:rPr>
          <w:b/>
          <w:highlight w:val="yellow"/>
        </w:rPr>
        <w:t xml:space="preserve"> — </w:t>
      </w:r>
      <w:proofErr w:type="spellStart"/>
      <w:r w:rsidRPr="00A27520">
        <w:rPr>
          <w:b/>
          <w:highlight w:val="yellow"/>
        </w:rPr>
        <w:t>mission_</w:t>
      </w:r>
      <w:proofErr w:type="gramStart"/>
      <w:r w:rsidRPr="00A27520">
        <w:rPr>
          <w:b/>
          <w:highlight w:val="yellow"/>
        </w:rPr>
        <w:t>revealed</w:t>
      </w:r>
      <w:proofErr w:type="spellEnd"/>
      <w:r w:rsidRPr="00A27520">
        <w:rPr>
          <w:b/>
          <w:highlight w:val="yellow"/>
        </w:rPr>
        <w:t>:</w:t>
      </w:r>
      <w:proofErr w:type="gramEnd"/>
      <w:r w:rsidRPr="00A27520">
        <w:rPr>
          <w:b/>
          <w:highlight w:val="yellow"/>
        </w:rPr>
        <w:t xml:space="preserve"> </w:t>
      </w:r>
      <w:r w:rsidRPr="00A27520">
        <w:rPr>
          <w:highlight w:val="yellow"/>
        </w:rPr>
        <w:t>« Le refuge va demander du temps. Je peux continuer à ramasser ce qui lui sera utile sans en faire mon unique préoccupation. »</w:t>
      </w:r>
    </w:p>
    <w:p w14:paraId="69C3AEE3" w14:textId="77777777" w:rsidR="001F741C" w:rsidRPr="00A27520" w:rsidRDefault="001F741C" w:rsidP="001F741C">
      <w:pPr>
        <w:spacing w:after="40"/>
        <w:rPr>
          <w:highlight w:val="yellow"/>
        </w:rPr>
      </w:pPr>
      <w:proofErr w:type="spellStart"/>
      <w:proofErr w:type="gramStart"/>
      <w:r w:rsidRPr="00A27520">
        <w:rPr>
          <w:b/>
          <w:highlight w:val="yellow"/>
        </w:rPr>
        <w:t>thought</w:t>
      </w:r>
      <w:proofErr w:type="spellEnd"/>
      <w:proofErr w:type="gramEnd"/>
      <w:r w:rsidRPr="00A27520">
        <w:rPr>
          <w:b/>
          <w:highlight w:val="yellow"/>
        </w:rPr>
        <w:t xml:space="preserve"> — </w:t>
      </w:r>
      <w:proofErr w:type="spellStart"/>
      <w:r w:rsidRPr="00A27520">
        <w:rPr>
          <w:b/>
          <w:highlight w:val="yellow"/>
        </w:rPr>
        <w:t>mission_</w:t>
      </w:r>
      <w:proofErr w:type="gramStart"/>
      <w:r w:rsidRPr="00A27520">
        <w:rPr>
          <w:b/>
          <w:highlight w:val="yellow"/>
        </w:rPr>
        <w:t>progress</w:t>
      </w:r>
      <w:proofErr w:type="spellEnd"/>
      <w:r w:rsidRPr="00A27520">
        <w:rPr>
          <w:b/>
          <w:highlight w:val="yellow"/>
        </w:rPr>
        <w:t>:</w:t>
      </w:r>
      <w:proofErr w:type="gramEnd"/>
      <w:r w:rsidRPr="00A27520">
        <w:rPr>
          <w:b/>
          <w:highlight w:val="yellow"/>
        </w:rPr>
        <w:t xml:space="preserve"> </w:t>
      </w:r>
      <w:r w:rsidRPr="00A27520">
        <w:rPr>
          <w:highlight w:val="yellow"/>
        </w:rPr>
        <w:t>« Cette ressource comptera pour le refuge même si, maintenant, je pars reconnaître le terrain. »</w:t>
      </w:r>
    </w:p>
    <w:p w14:paraId="13191A60" w14:textId="77777777" w:rsidR="001F741C" w:rsidRPr="00A27520" w:rsidRDefault="001F741C" w:rsidP="001F741C">
      <w:pPr>
        <w:spacing w:after="40"/>
        <w:rPr>
          <w:highlight w:val="yellow"/>
        </w:rPr>
      </w:pPr>
      <w:proofErr w:type="spellStart"/>
      <w:proofErr w:type="gramStart"/>
      <w:r w:rsidRPr="00A27520">
        <w:rPr>
          <w:b/>
          <w:highlight w:val="yellow"/>
        </w:rPr>
        <w:t>thought</w:t>
      </w:r>
      <w:proofErr w:type="spellEnd"/>
      <w:proofErr w:type="gramEnd"/>
      <w:r w:rsidRPr="00A27520">
        <w:rPr>
          <w:b/>
          <w:highlight w:val="yellow"/>
        </w:rPr>
        <w:t xml:space="preserve"> — </w:t>
      </w:r>
      <w:proofErr w:type="spellStart"/>
      <w:r w:rsidRPr="00A27520">
        <w:rPr>
          <w:b/>
          <w:highlight w:val="yellow"/>
        </w:rPr>
        <w:t>mission_</w:t>
      </w:r>
      <w:proofErr w:type="gramStart"/>
      <w:r w:rsidRPr="00A27520">
        <w:rPr>
          <w:b/>
          <w:highlight w:val="yellow"/>
        </w:rPr>
        <w:t>completed</w:t>
      </w:r>
      <w:proofErr w:type="spellEnd"/>
      <w:r w:rsidRPr="00A27520">
        <w:rPr>
          <w:b/>
          <w:highlight w:val="yellow"/>
        </w:rPr>
        <w:t>:</w:t>
      </w:r>
      <w:proofErr w:type="gramEnd"/>
      <w:r w:rsidRPr="00A27520">
        <w:rPr>
          <w:b/>
          <w:highlight w:val="yellow"/>
        </w:rPr>
        <w:t xml:space="preserve"> </w:t>
      </w:r>
      <w:r w:rsidRPr="00A27520">
        <w:rPr>
          <w:highlight w:val="yellow"/>
        </w:rPr>
        <w:t>« Voilà l’idée : un projet peut continuer à avancer sans rester mon seul objectif. »</w:t>
      </w:r>
    </w:p>
    <w:p w14:paraId="45159B88" w14:textId="77777777" w:rsidR="001F741C" w:rsidRPr="00A27520" w:rsidRDefault="001F741C" w:rsidP="001F741C">
      <w:pPr>
        <w:pStyle w:val="Titre3"/>
        <w:rPr>
          <w:highlight w:val="yellow"/>
        </w:rPr>
      </w:pPr>
      <w:r w:rsidRPr="00A27520">
        <w:rPr>
          <w:highlight w:val="yellow"/>
        </w:rPr>
        <w:t>Application BAC / mémoire</w:t>
      </w:r>
    </w:p>
    <w:p w14:paraId="68FC9542" w14:textId="77777777" w:rsidR="001F741C" w:rsidRPr="00A27520" w:rsidRDefault="001F741C" w:rsidP="001F741C">
      <w:pPr>
        <w:pStyle w:val="Listepuces"/>
        <w:spacing w:after="20"/>
        <w:rPr>
          <w:highlight w:val="yellow"/>
        </w:rPr>
      </w:pPr>
      <w:r w:rsidRPr="00A27520">
        <w:rPr>
          <w:highlight w:val="yellow"/>
        </w:rPr>
        <w:t>Axe principal : exploration. L’activation IA indiquée ci-dessus est une règle d’orchestration tutorielle ; aucun code de trigger BAC non présent dans le contrat n’est inventé.</w:t>
      </w:r>
    </w:p>
    <w:p w14:paraId="3CF6F18C" w14:textId="77777777" w:rsidR="001F741C" w:rsidRPr="00A27520" w:rsidRDefault="001F741C" w:rsidP="001F741C">
      <w:pPr>
        <w:pStyle w:val="Titre3"/>
        <w:rPr>
          <w:highlight w:val="yellow"/>
        </w:rPr>
      </w:pPr>
      <w:r w:rsidRPr="00A27520">
        <w:rPr>
          <w:highlight w:val="yellow"/>
        </w:rPr>
        <w:t>Déblocages / récompenses</w:t>
      </w:r>
    </w:p>
    <w:p w14:paraId="689D6944" w14:textId="77777777" w:rsidR="001F741C" w:rsidRPr="00A27520" w:rsidRDefault="001F741C" w:rsidP="001F741C">
      <w:pPr>
        <w:pStyle w:val="Listepuces"/>
        <w:spacing w:after="20"/>
        <w:rPr>
          <w:highlight w:val="yellow"/>
        </w:rPr>
      </w:pPr>
      <w:r w:rsidRPr="00A27520">
        <w:rPr>
          <w:highlight w:val="yellow"/>
        </w:rPr>
        <w:t>Déverrouille T05.</w:t>
      </w:r>
    </w:p>
    <w:p w14:paraId="79DC34A2" w14:textId="77777777" w:rsidR="001F741C" w:rsidRPr="00A27520" w:rsidRDefault="001F741C" w:rsidP="001F741C">
      <w:pPr>
        <w:pStyle w:val="Titre2"/>
        <w:rPr>
          <w:highlight w:val="yellow"/>
        </w:rPr>
      </w:pPr>
      <w:bookmarkStart w:id="212" w:name="_Toc237702545"/>
      <w:r w:rsidRPr="00A27520">
        <w:rPr>
          <w:highlight w:val="yellow"/>
        </w:rPr>
        <w:t xml:space="preserve">T05 — Explorer réellement la </w:t>
      </w:r>
      <w:proofErr w:type="spellStart"/>
      <w:r w:rsidRPr="00A27520">
        <w:rPr>
          <w:highlight w:val="yellow"/>
        </w:rPr>
        <w:t>map</w:t>
      </w:r>
      <w:proofErr w:type="spellEnd"/>
      <w:r w:rsidRPr="00A27520">
        <w:rPr>
          <w:highlight w:val="yellow"/>
        </w:rPr>
        <w:t xml:space="preserve"> de départ</w:t>
      </w:r>
      <w:bookmarkEnd w:id="212"/>
    </w:p>
    <w:p w14:paraId="0FDC3061" w14:textId="77777777" w:rsidR="001F741C" w:rsidRPr="00A27520" w:rsidRDefault="001F741C" w:rsidP="001F741C">
      <w:pPr>
        <w:spacing w:after="20"/>
        <w:rPr>
          <w:highlight w:val="yellow"/>
        </w:rPr>
      </w:pPr>
      <w:proofErr w:type="gramStart"/>
      <w:r w:rsidRPr="00A27520">
        <w:rPr>
          <w:b/>
          <w:highlight w:val="yellow"/>
        </w:rPr>
        <w:t>Catégorie:</w:t>
      </w:r>
      <w:proofErr w:type="gramEnd"/>
      <w:r w:rsidRPr="00A27520">
        <w:rPr>
          <w:b/>
          <w:highlight w:val="yellow"/>
        </w:rPr>
        <w:t xml:space="preserve"> </w:t>
      </w:r>
      <w:r w:rsidRPr="00A27520">
        <w:rPr>
          <w:highlight w:val="yellow"/>
        </w:rPr>
        <w:t>EXPLORATION</w:t>
      </w:r>
    </w:p>
    <w:p w14:paraId="0D38A0BB" w14:textId="77777777" w:rsidR="001F741C" w:rsidRPr="00A27520" w:rsidRDefault="001F741C" w:rsidP="001F741C">
      <w:pPr>
        <w:spacing w:after="20"/>
        <w:rPr>
          <w:highlight w:val="yellow"/>
        </w:rPr>
      </w:pPr>
      <w:proofErr w:type="gramStart"/>
      <w:r w:rsidRPr="00A27520">
        <w:rPr>
          <w:b/>
          <w:highlight w:val="yellow"/>
        </w:rPr>
        <w:t>Portée:</w:t>
      </w:r>
      <w:proofErr w:type="gramEnd"/>
      <w:r w:rsidRPr="00A27520">
        <w:rPr>
          <w:b/>
          <w:highlight w:val="yellow"/>
        </w:rPr>
        <w:t xml:space="preserve"> </w:t>
      </w:r>
      <w:r w:rsidRPr="00A27520">
        <w:rPr>
          <w:highlight w:val="yellow"/>
        </w:rPr>
        <w:t>P2_REGIONAL</w:t>
      </w:r>
    </w:p>
    <w:p w14:paraId="507ACED8" w14:textId="77777777" w:rsidR="001F741C" w:rsidRPr="00A27520" w:rsidRDefault="001F741C" w:rsidP="001F741C">
      <w:pPr>
        <w:spacing w:after="20"/>
        <w:rPr>
          <w:highlight w:val="yellow"/>
        </w:rPr>
      </w:pPr>
      <w:r w:rsidRPr="00A27520">
        <w:rPr>
          <w:b/>
          <w:highlight w:val="yellow"/>
        </w:rPr>
        <w:t xml:space="preserve">État </w:t>
      </w:r>
      <w:proofErr w:type="gramStart"/>
      <w:r w:rsidRPr="00A27520">
        <w:rPr>
          <w:b/>
          <w:highlight w:val="yellow"/>
        </w:rPr>
        <w:t>initial:</w:t>
      </w:r>
      <w:proofErr w:type="gramEnd"/>
      <w:r w:rsidRPr="00A27520">
        <w:rPr>
          <w:b/>
          <w:highlight w:val="yellow"/>
        </w:rPr>
        <w:t xml:space="preserve"> </w:t>
      </w:r>
      <w:r w:rsidRPr="00A27520">
        <w:rPr>
          <w:highlight w:val="yellow"/>
        </w:rPr>
        <w:t>DORMANT</w:t>
      </w:r>
    </w:p>
    <w:p w14:paraId="125E150E" w14:textId="77777777" w:rsidR="001F741C" w:rsidRPr="00A27520" w:rsidRDefault="001F741C" w:rsidP="001F741C">
      <w:pPr>
        <w:spacing w:after="20"/>
        <w:rPr>
          <w:highlight w:val="yellow"/>
        </w:rPr>
      </w:pPr>
      <w:r w:rsidRPr="00A27520">
        <w:rPr>
          <w:b/>
          <w:highlight w:val="yellow"/>
        </w:rPr>
        <w:t xml:space="preserve">Axe BAC </w:t>
      </w:r>
      <w:proofErr w:type="gramStart"/>
      <w:r w:rsidRPr="00A27520">
        <w:rPr>
          <w:b/>
          <w:highlight w:val="yellow"/>
        </w:rPr>
        <w:t>principal:</w:t>
      </w:r>
      <w:proofErr w:type="gramEnd"/>
      <w:r w:rsidRPr="00A27520">
        <w:rPr>
          <w:b/>
          <w:highlight w:val="yellow"/>
        </w:rPr>
        <w:t xml:space="preserve"> </w:t>
      </w:r>
      <w:r w:rsidRPr="00A27520">
        <w:rPr>
          <w:highlight w:val="yellow"/>
        </w:rPr>
        <w:t>exploration</w:t>
      </w:r>
    </w:p>
    <w:p w14:paraId="3E5A72BB" w14:textId="77777777" w:rsidR="001F741C" w:rsidRPr="00A27520" w:rsidRDefault="001F741C" w:rsidP="001F741C">
      <w:pPr>
        <w:spacing w:after="20"/>
        <w:rPr>
          <w:highlight w:val="yellow"/>
        </w:rPr>
      </w:pPr>
      <w:r w:rsidRPr="00A27520">
        <w:rPr>
          <w:b/>
          <w:highlight w:val="yellow"/>
        </w:rPr>
        <w:t xml:space="preserve">État IA </w:t>
      </w:r>
      <w:proofErr w:type="gramStart"/>
      <w:r w:rsidRPr="00A27520">
        <w:rPr>
          <w:b/>
          <w:highlight w:val="yellow"/>
        </w:rPr>
        <w:t>tutoriel:</w:t>
      </w:r>
      <w:proofErr w:type="gramEnd"/>
      <w:r w:rsidRPr="00A27520">
        <w:rPr>
          <w:b/>
          <w:highlight w:val="yellow"/>
        </w:rPr>
        <w:t xml:space="preserve"> </w:t>
      </w:r>
      <w:r w:rsidRPr="00A27520">
        <w:rPr>
          <w:highlight w:val="yellow"/>
        </w:rPr>
        <w:t>IA_OFF</w:t>
      </w:r>
    </w:p>
    <w:p w14:paraId="2EF05610" w14:textId="77777777" w:rsidR="001F741C" w:rsidRPr="00A27520" w:rsidRDefault="001F741C" w:rsidP="001F741C">
      <w:pPr>
        <w:pStyle w:val="Titre3"/>
        <w:rPr>
          <w:highlight w:val="yellow"/>
        </w:rPr>
      </w:pPr>
      <w:r w:rsidRPr="00A27520">
        <w:rPr>
          <w:highlight w:val="yellow"/>
        </w:rPr>
        <w:t>Activation normalisée</w:t>
      </w:r>
    </w:p>
    <w:p w14:paraId="55226D64" w14:textId="77777777" w:rsidR="001F741C" w:rsidRPr="00A27520" w:rsidRDefault="001F741C" w:rsidP="001F741C">
      <w:pPr>
        <w:pStyle w:val="Listepuces"/>
        <w:spacing w:after="20"/>
        <w:rPr>
          <w:highlight w:val="yellow"/>
        </w:rPr>
      </w:pPr>
      <w:r w:rsidRPr="00A27520">
        <w:rPr>
          <w:highlight w:val="yellow"/>
        </w:rPr>
        <w:t>Mode d’apparition : suite progressive.</w:t>
      </w:r>
    </w:p>
    <w:p w14:paraId="24CB7D68" w14:textId="77777777" w:rsidR="001F741C" w:rsidRPr="00A27520" w:rsidRDefault="001F741C" w:rsidP="001F741C">
      <w:pPr>
        <w:pStyle w:val="Listepuces"/>
        <w:spacing w:after="20"/>
        <w:rPr>
          <w:highlight w:val="yellow"/>
        </w:rPr>
      </w:pPr>
      <w:r w:rsidRPr="00A27520">
        <w:rPr>
          <w:highlight w:val="yellow"/>
        </w:rPr>
        <w:t xml:space="preserve">Déclencheur principal : </w:t>
      </w:r>
      <w:proofErr w:type="spellStart"/>
      <w:proofErr w:type="gramStart"/>
      <w:r w:rsidRPr="00A27520">
        <w:rPr>
          <w:highlight w:val="yellow"/>
        </w:rPr>
        <w:t>progression.mission</w:t>
      </w:r>
      <w:proofErr w:type="gramEnd"/>
      <w:r w:rsidRPr="00A27520">
        <w:rPr>
          <w:highlight w:val="yellow"/>
        </w:rPr>
        <w:t>_completed</w:t>
      </w:r>
      <w:proofErr w:type="spellEnd"/>
    </w:p>
    <w:p w14:paraId="2D96BDB9" w14:textId="77777777" w:rsidR="001F741C" w:rsidRPr="00A27520" w:rsidRDefault="001F741C" w:rsidP="001F741C">
      <w:pPr>
        <w:pStyle w:val="Listepuces"/>
        <w:spacing w:after="20"/>
        <w:rPr>
          <w:highlight w:val="yellow"/>
        </w:rPr>
      </w:pPr>
      <w:r w:rsidRPr="00A27520">
        <w:rPr>
          <w:highlight w:val="yellow"/>
        </w:rPr>
        <w:t xml:space="preserve">Filtres : </w:t>
      </w:r>
      <w:proofErr w:type="spellStart"/>
      <w:r w:rsidRPr="00A27520">
        <w:rPr>
          <w:highlight w:val="yellow"/>
        </w:rPr>
        <w:t>missionId</w:t>
      </w:r>
      <w:proofErr w:type="spellEnd"/>
      <w:r w:rsidRPr="00A27520">
        <w:rPr>
          <w:highlight w:val="yellow"/>
        </w:rPr>
        <w:t xml:space="preserve"> = T04 ; count = 1.</w:t>
      </w:r>
    </w:p>
    <w:p w14:paraId="0AF92BDD" w14:textId="77777777" w:rsidR="001F741C" w:rsidRPr="00A27520" w:rsidRDefault="001F741C" w:rsidP="001F741C">
      <w:pPr>
        <w:pStyle w:val="Listepuces"/>
        <w:spacing w:after="20"/>
        <w:rPr>
          <w:highlight w:val="yellow"/>
        </w:rPr>
      </w:pPr>
      <w:r w:rsidRPr="00A27520">
        <w:rPr>
          <w:highlight w:val="yellow"/>
        </w:rPr>
        <w:t>Nombre requis : 1, sauf objectif interne explicitement chiffré.</w:t>
      </w:r>
    </w:p>
    <w:p w14:paraId="141485F8" w14:textId="77777777" w:rsidR="001F741C" w:rsidRPr="00A27520" w:rsidRDefault="001F741C" w:rsidP="001F741C">
      <w:pPr>
        <w:pStyle w:val="Listepuces"/>
        <w:spacing w:after="20"/>
        <w:rPr>
          <w:highlight w:val="yellow"/>
        </w:rPr>
      </w:pPr>
      <w:r w:rsidRPr="00A27520">
        <w:rPr>
          <w:highlight w:val="yellow"/>
        </w:rPr>
        <w:t>Unicité : oui pour la séquence tutorielle ; ne pas réactiver après complétion.</w:t>
      </w:r>
    </w:p>
    <w:p w14:paraId="726435E9" w14:textId="77777777" w:rsidR="001F741C" w:rsidRPr="00A27520" w:rsidRDefault="001F741C" w:rsidP="001F741C">
      <w:pPr>
        <w:pStyle w:val="Titre3"/>
        <w:rPr>
          <w:highlight w:val="yellow"/>
        </w:rPr>
      </w:pPr>
      <w:r w:rsidRPr="00A27520">
        <w:rPr>
          <w:highlight w:val="yellow"/>
        </w:rPr>
        <w:t>Correspondance Bible / contenu</w:t>
      </w:r>
    </w:p>
    <w:p w14:paraId="09751C0A" w14:textId="77777777" w:rsidR="001F741C" w:rsidRPr="00A27520" w:rsidRDefault="001F741C" w:rsidP="001F741C">
      <w:pPr>
        <w:rPr>
          <w:highlight w:val="yellow"/>
        </w:rPr>
      </w:pPr>
      <w:r w:rsidRPr="00A27520">
        <w:rPr>
          <w:highlight w:val="yellow"/>
        </w:rPr>
        <w:t>GAME-</w:t>
      </w:r>
      <w:proofErr w:type="spellStart"/>
      <w:r w:rsidRPr="00A27520">
        <w:rPr>
          <w:highlight w:val="yellow"/>
        </w:rPr>
        <w:t>exploration_first_steps</w:t>
      </w:r>
      <w:proofErr w:type="spellEnd"/>
      <w:r w:rsidRPr="00A27520">
        <w:rPr>
          <w:highlight w:val="yellow"/>
        </w:rPr>
        <w:t>.</w:t>
      </w:r>
    </w:p>
    <w:p w14:paraId="6CC170CA" w14:textId="77777777" w:rsidR="001F741C" w:rsidRPr="00A27520" w:rsidRDefault="001F741C" w:rsidP="001F741C">
      <w:pPr>
        <w:pStyle w:val="Titre3"/>
        <w:rPr>
          <w:highlight w:val="yellow"/>
        </w:rPr>
      </w:pPr>
      <w:r w:rsidRPr="00A27520">
        <w:rPr>
          <w:highlight w:val="yellow"/>
        </w:rPr>
        <w:t>Missions / progression — contrat moteur réel</w:t>
      </w:r>
    </w:p>
    <w:p w14:paraId="5410E852" w14:textId="77777777" w:rsidR="001F741C" w:rsidRPr="00A27520" w:rsidRDefault="001F741C" w:rsidP="001F741C">
      <w:pPr>
        <w:pStyle w:val="Listepuces"/>
        <w:spacing w:after="20"/>
        <w:rPr>
          <w:highlight w:val="yellow"/>
        </w:rPr>
      </w:pPr>
      <w:r w:rsidRPr="00A27520">
        <w:rPr>
          <w:highlight w:val="yellow"/>
        </w:rPr>
        <w:t xml:space="preserve">Atteindre un seuil d’exploration de la </w:t>
      </w:r>
      <w:proofErr w:type="spellStart"/>
      <w:r w:rsidRPr="00A27520">
        <w:rPr>
          <w:highlight w:val="yellow"/>
        </w:rPr>
        <w:t>map</w:t>
      </w:r>
      <w:proofErr w:type="spellEnd"/>
      <w:r w:rsidRPr="00A27520">
        <w:rPr>
          <w:highlight w:val="yellow"/>
        </w:rPr>
        <w:t xml:space="preserve"> : trigger/condition moteur réel </w:t>
      </w:r>
      <w:proofErr w:type="spellStart"/>
      <w:proofErr w:type="gramStart"/>
      <w:r w:rsidRPr="00A27520">
        <w:rPr>
          <w:highlight w:val="yellow"/>
        </w:rPr>
        <w:t>exploration.surface</w:t>
      </w:r>
      <w:proofErr w:type="gramEnd"/>
      <w:r w:rsidRPr="00A27520">
        <w:rPr>
          <w:highlight w:val="yellow"/>
        </w:rPr>
        <w:t>_percent</w:t>
      </w:r>
      <w:proofErr w:type="spellEnd"/>
      <w:r w:rsidRPr="00A27520">
        <w:rPr>
          <w:highlight w:val="yellow"/>
        </w:rPr>
        <w:t xml:space="preserve"> ; </w:t>
      </w:r>
      <w:proofErr w:type="spellStart"/>
      <w:r w:rsidRPr="00A27520">
        <w:rPr>
          <w:highlight w:val="yellow"/>
        </w:rPr>
        <w:t>threshold</w:t>
      </w:r>
      <w:proofErr w:type="spellEnd"/>
      <w:r w:rsidRPr="00A27520">
        <w:rPr>
          <w:highlight w:val="yellow"/>
        </w:rPr>
        <w:t xml:space="preserve"> = 60 ; </w:t>
      </w:r>
      <w:proofErr w:type="spellStart"/>
      <w:r w:rsidRPr="00A27520">
        <w:rPr>
          <w:highlight w:val="yellow"/>
        </w:rPr>
        <w:t>mapId</w:t>
      </w:r>
      <w:proofErr w:type="spellEnd"/>
      <w:r w:rsidRPr="00A27520">
        <w:rPr>
          <w:highlight w:val="yellow"/>
        </w:rPr>
        <w:t xml:space="preserve"> = </w:t>
      </w:r>
      <w:proofErr w:type="spellStart"/>
      <w:r w:rsidRPr="00A27520">
        <w:rPr>
          <w:highlight w:val="yellow"/>
        </w:rPr>
        <w:t>map</w:t>
      </w:r>
      <w:proofErr w:type="spellEnd"/>
      <w:r w:rsidRPr="00A27520">
        <w:rPr>
          <w:highlight w:val="yellow"/>
        </w:rPr>
        <w:t xml:space="preserve"> de départ.</w:t>
      </w:r>
    </w:p>
    <w:p w14:paraId="27AD8435" w14:textId="77777777" w:rsidR="001F741C" w:rsidRPr="00A27520" w:rsidRDefault="001F741C" w:rsidP="001F741C">
      <w:pPr>
        <w:pStyle w:val="Listepuces"/>
        <w:spacing w:after="20"/>
        <w:rPr>
          <w:highlight w:val="yellow"/>
        </w:rPr>
      </w:pPr>
      <w:r w:rsidRPr="00A27520">
        <w:rPr>
          <w:highlight w:val="yellow"/>
        </w:rPr>
        <w:t xml:space="preserve">Action moteur mobilisable : explore-zone puis </w:t>
      </w:r>
      <w:proofErr w:type="spellStart"/>
      <w:r w:rsidRPr="00A27520">
        <w:rPr>
          <w:highlight w:val="yellow"/>
        </w:rPr>
        <w:t>travel</w:t>
      </w:r>
      <w:proofErr w:type="spellEnd"/>
      <w:r w:rsidRPr="00A27520">
        <w:rPr>
          <w:highlight w:val="yellow"/>
        </w:rPr>
        <w:t xml:space="preserve"> selon les zones disponibles.</w:t>
      </w:r>
    </w:p>
    <w:p w14:paraId="46B5A6BE" w14:textId="77777777" w:rsidR="001F741C" w:rsidRPr="00A27520" w:rsidRDefault="001F741C" w:rsidP="001F741C">
      <w:pPr>
        <w:pStyle w:val="Titre3"/>
        <w:rPr>
          <w:highlight w:val="yellow"/>
        </w:rPr>
      </w:pPr>
      <w:r w:rsidRPr="00A27520">
        <w:rPr>
          <w:highlight w:val="yellow"/>
        </w:rPr>
        <w:t>Narration / pensées / journal</w:t>
      </w:r>
    </w:p>
    <w:p w14:paraId="41CA976C" w14:textId="77777777" w:rsidR="001F741C" w:rsidRPr="00A27520" w:rsidRDefault="001F741C" w:rsidP="001F741C">
      <w:pPr>
        <w:spacing w:after="40"/>
        <w:rPr>
          <w:highlight w:val="yellow"/>
        </w:rPr>
      </w:pPr>
      <w:proofErr w:type="spellStart"/>
      <w:proofErr w:type="gramStart"/>
      <w:r w:rsidRPr="00A27520">
        <w:rPr>
          <w:b/>
          <w:highlight w:val="yellow"/>
        </w:rPr>
        <w:t>thought</w:t>
      </w:r>
      <w:proofErr w:type="spellEnd"/>
      <w:proofErr w:type="gramEnd"/>
      <w:r w:rsidRPr="00A27520">
        <w:rPr>
          <w:b/>
          <w:highlight w:val="yellow"/>
        </w:rPr>
        <w:t xml:space="preserve"> — </w:t>
      </w:r>
      <w:proofErr w:type="spellStart"/>
      <w:r w:rsidRPr="00A27520">
        <w:rPr>
          <w:b/>
          <w:highlight w:val="yellow"/>
        </w:rPr>
        <w:t>mission_</w:t>
      </w:r>
      <w:proofErr w:type="gramStart"/>
      <w:r w:rsidRPr="00A27520">
        <w:rPr>
          <w:b/>
          <w:highlight w:val="yellow"/>
        </w:rPr>
        <w:t>revealed</w:t>
      </w:r>
      <w:proofErr w:type="spellEnd"/>
      <w:r w:rsidRPr="00A27520">
        <w:rPr>
          <w:b/>
          <w:highlight w:val="yellow"/>
        </w:rPr>
        <w:t>:</w:t>
      </w:r>
      <w:proofErr w:type="gramEnd"/>
      <w:r w:rsidRPr="00A27520">
        <w:rPr>
          <w:b/>
          <w:highlight w:val="yellow"/>
        </w:rPr>
        <w:t xml:space="preserve"> </w:t>
      </w:r>
      <w:r w:rsidRPr="00A27520">
        <w:rPr>
          <w:highlight w:val="yellow"/>
        </w:rPr>
        <w:t>« Le camp me donne un point de retour. Maintenant je veux cesser de tourner autour de la capsule et comprendre vraiment cette zone. »</w:t>
      </w:r>
    </w:p>
    <w:p w14:paraId="141FE041" w14:textId="77777777" w:rsidR="001F741C" w:rsidRPr="00A27520" w:rsidRDefault="001F741C" w:rsidP="001F741C">
      <w:pPr>
        <w:spacing w:after="40"/>
        <w:rPr>
          <w:highlight w:val="yellow"/>
        </w:rPr>
      </w:pPr>
      <w:proofErr w:type="spellStart"/>
      <w:proofErr w:type="gramStart"/>
      <w:r w:rsidRPr="00A27520">
        <w:rPr>
          <w:b/>
          <w:highlight w:val="yellow"/>
        </w:rPr>
        <w:t>thought</w:t>
      </w:r>
      <w:proofErr w:type="spellEnd"/>
      <w:proofErr w:type="gramEnd"/>
      <w:r w:rsidRPr="00A27520">
        <w:rPr>
          <w:b/>
          <w:highlight w:val="yellow"/>
        </w:rPr>
        <w:t xml:space="preserve"> — </w:t>
      </w:r>
      <w:proofErr w:type="spellStart"/>
      <w:r w:rsidRPr="00A27520">
        <w:rPr>
          <w:b/>
          <w:highlight w:val="yellow"/>
        </w:rPr>
        <w:t>mission_</w:t>
      </w:r>
      <w:proofErr w:type="gramStart"/>
      <w:r w:rsidRPr="00A27520">
        <w:rPr>
          <w:b/>
          <w:highlight w:val="yellow"/>
        </w:rPr>
        <w:t>progress</w:t>
      </w:r>
      <w:proofErr w:type="spellEnd"/>
      <w:r w:rsidRPr="00A27520">
        <w:rPr>
          <w:b/>
          <w:highlight w:val="yellow"/>
        </w:rPr>
        <w:t>:</w:t>
      </w:r>
      <w:proofErr w:type="gramEnd"/>
      <w:r w:rsidRPr="00A27520">
        <w:rPr>
          <w:b/>
          <w:highlight w:val="yellow"/>
        </w:rPr>
        <w:t xml:space="preserve"> </w:t>
      </w:r>
      <w:r w:rsidRPr="00A27520">
        <w:rPr>
          <w:highlight w:val="yellow"/>
        </w:rPr>
        <w:t>« Le terrain devient une carte plutôt qu’une collection d’objets isolés. »</w:t>
      </w:r>
    </w:p>
    <w:p w14:paraId="25EAE52C" w14:textId="77777777" w:rsidR="001F741C" w:rsidRPr="00A27520" w:rsidRDefault="001F741C" w:rsidP="001F741C">
      <w:pPr>
        <w:spacing w:after="40"/>
        <w:rPr>
          <w:highlight w:val="yellow"/>
        </w:rPr>
      </w:pPr>
      <w:proofErr w:type="spellStart"/>
      <w:proofErr w:type="gramStart"/>
      <w:r w:rsidRPr="00A27520">
        <w:rPr>
          <w:b/>
          <w:highlight w:val="yellow"/>
        </w:rPr>
        <w:t>thought</w:t>
      </w:r>
      <w:proofErr w:type="spellEnd"/>
      <w:proofErr w:type="gramEnd"/>
      <w:r w:rsidRPr="00A27520">
        <w:rPr>
          <w:b/>
          <w:highlight w:val="yellow"/>
        </w:rPr>
        <w:t xml:space="preserve"> — </w:t>
      </w:r>
      <w:proofErr w:type="spellStart"/>
      <w:r w:rsidRPr="00A27520">
        <w:rPr>
          <w:b/>
          <w:highlight w:val="yellow"/>
        </w:rPr>
        <w:t>mission_</w:t>
      </w:r>
      <w:proofErr w:type="gramStart"/>
      <w:r w:rsidRPr="00A27520">
        <w:rPr>
          <w:b/>
          <w:highlight w:val="yellow"/>
        </w:rPr>
        <w:t>completed</w:t>
      </w:r>
      <w:proofErr w:type="spellEnd"/>
      <w:r w:rsidRPr="00A27520">
        <w:rPr>
          <w:b/>
          <w:highlight w:val="yellow"/>
        </w:rPr>
        <w:t>:</w:t>
      </w:r>
      <w:proofErr w:type="gramEnd"/>
      <w:r w:rsidRPr="00A27520">
        <w:rPr>
          <w:b/>
          <w:highlight w:val="yellow"/>
        </w:rPr>
        <w:t xml:space="preserve"> </w:t>
      </w:r>
      <w:r w:rsidRPr="00A27520">
        <w:rPr>
          <w:highlight w:val="yellow"/>
        </w:rPr>
        <w:t>« J’en connais assez pour me déplacer ici sans tout redécouvrir à chaque sortie. »</w:t>
      </w:r>
    </w:p>
    <w:p w14:paraId="3F668E5E" w14:textId="77777777" w:rsidR="001F741C" w:rsidRPr="00A27520" w:rsidRDefault="001F741C" w:rsidP="001F741C">
      <w:pPr>
        <w:pStyle w:val="Titre3"/>
        <w:rPr>
          <w:highlight w:val="yellow"/>
        </w:rPr>
      </w:pPr>
      <w:r w:rsidRPr="00A27520">
        <w:rPr>
          <w:highlight w:val="yellow"/>
        </w:rPr>
        <w:t>Application BAC / mémoire</w:t>
      </w:r>
    </w:p>
    <w:p w14:paraId="5C708DA1" w14:textId="77777777" w:rsidR="001F741C" w:rsidRPr="00A27520" w:rsidRDefault="001F741C" w:rsidP="001F741C">
      <w:pPr>
        <w:pStyle w:val="Listepuces"/>
        <w:spacing w:after="20"/>
        <w:rPr>
          <w:highlight w:val="yellow"/>
        </w:rPr>
      </w:pPr>
      <w:r w:rsidRPr="00A27520">
        <w:rPr>
          <w:highlight w:val="yellow"/>
        </w:rPr>
        <w:t>Axe principal : exploration. L’activation IA indiquée ci-dessus est une règle d’orchestration tutorielle ; aucun code de trigger BAC non présent dans le contrat n’est inventé.</w:t>
      </w:r>
    </w:p>
    <w:p w14:paraId="64F63F64" w14:textId="77777777" w:rsidR="001F741C" w:rsidRPr="00A27520" w:rsidRDefault="001F741C" w:rsidP="001F741C">
      <w:pPr>
        <w:pStyle w:val="Titre3"/>
        <w:rPr>
          <w:highlight w:val="yellow"/>
        </w:rPr>
      </w:pPr>
      <w:r w:rsidRPr="00A27520">
        <w:rPr>
          <w:highlight w:val="yellow"/>
        </w:rPr>
        <w:t>Déblocages / récompenses</w:t>
      </w:r>
    </w:p>
    <w:p w14:paraId="55EABA5D" w14:textId="77777777" w:rsidR="001F741C" w:rsidRPr="00A27520" w:rsidRDefault="001F741C" w:rsidP="001F741C">
      <w:pPr>
        <w:pStyle w:val="Listepuces"/>
        <w:spacing w:after="20"/>
        <w:rPr>
          <w:highlight w:val="yellow"/>
        </w:rPr>
      </w:pPr>
      <w:r w:rsidRPr="00A27520">
        <w:rPr>
          <w:highlight w:val="yellow"/>
        </w:rPr>
        <w:t>Déverrouille T06.</w:t>
      </w:r>
    </w:p>
    <w:p w14:paraId="28FC763A" w14:textId="77777777" w:rsidR="001F741C" w:rsidRPr="00A27520" w:rsidRDefault="001F741C" w:rsidP="001F741C">
      <w:pPr>
        <w:pStyle w:val="Titre2"/>
        <w:rPr>
          <w:highlight w:val="yellow"/>
        </w:rPr>
      </w:pPr>
      <w:bookmarkStart w:id="213" w:name="_Toc237702546"/>
      <w:r w:rsidRPr="00A27520">
        <w:rPr>
          <w:highlight w:val="yellow"/>
        </w:rPr>
        <w:t>T06 — Analyser avant de décider</w:t>
      </w:r>
      <w:bookmarkEnd w:id="213"/>
    </w:p>
    <w:p w14:paraId="78504CE2" w14:textId="77777777" w:rsidR="001F741C" w:rsidRPr="00A27520" w:rsidRDefault="001F741C" w:rsidP="001F741C">
      <w:pPr>
        <w:spacing w:after="20"/>
        <w:rPr>
          <w:highlight w:val="yellow"/>
        </w:rPr>
      </w:pPr>
      <w:proofErr w:type="gramStart"/>
      <w:r w:rsidRPr="00A27520">
        <w:rPr>
          <w:b/>
          <w:highlight w:val="yellow"/>
        </w:rPr>
        <w:t>Catégorie:</w:t>
      </w:r>
      <w:proofErr w:type="gramEnd"/>
      <w:r w:rsidRPr="00A27520">
        <w:rPr>
          <w:b/>
          <w:highlight w:val="yellow"/>
        </w:rPr>
        <w:t xml:space="preserve"> </w:t>
      </w:r>
      <w:r w:rsidRPr="00A27520">
        <w:rPr>
          <w:highlight w:val="yellow"/>
        </w:rPr>
        <w:t>RECHERCHE</w:t>
      </w:r>
    </w:p>
    <w:p w14:paraId="3BA274AF" w14:textId="77777777" w:rsidR="001F741C" w:rsidRPr="00A27520" w:rsidRDefault="001F741C" w:rsidP="001F741C">
      <w:pPr>
        <w:spacing w:after="20"/>
        <w:rPr>
          <w:highlight w:val="yellow"/>
        </w:rPr>
      </w:pPr>
      <w:proofErr w:type="gramStart"/>
      <w:r w:rsidRPr="00A27520">
        <w:rPr>
          <w:b/>
          <w:highlight w:val="yellow"/>
        </w:rPr>
        <w:t>Portée:</w:t>
      </w:r>
      <w:proofErr w:type="gramEnd"/>
      <w:r w:rsidRPr="00A27520">
        <w:rPr>
          <w:b/>
          <w:highlight w:val="yellow"/>
        </w:rPr>
        <w:t xml:space="preserve"> </w:t>
      </w:r>
      <w:r w:rsidRPr="00A27520">
        <w:rPr>
          <w:highlight w:val="yellow"/>
        </w:rPr>
        <w:t>P0_MONDE</w:t>
      </w:r>
    </w:p>
    <w:p w14:paraId="62633DB5" w14:textId="77777777" w:rsidR="001F741C" w:rsidRPr="00A27520" w:rsidRDefault="001F741C" w:rsidP="001F741C">
      <w:pPr>
        <w:spacing w:after="20"/>
        <w:rPr>
          <w:highlight w:val="yellow"/>
        </w:rPr>
      </w:pPr>
      <w:r w:rsidRPr="00A27520">
        <w:rPr>
          <w:b/>
          <w:highlight w:val="yellow"/>
        </w:rPr>
        <w:lastRenderedPageBreak/>
        <w:t xml:space="preserve">État </w:t>
      </w:r>
      <w:proofErr w:type="gramStart"/>
      <w:r w:rsidRPr="00A27520">
        <w:rPr>
          <w:b/>
          <w:highlight w:val="yellow"/>
        </w:rPr>
        <w:t>initial:</w:t>
      </w:r>
      <w:proofErr w:type="gramEnd"/>
      <w:r w:rsidRPr="00A27520">
        <w:rPr>
          <w:b/>
          <w:highlight w:val="yellow"/>
        </w:rPr>
        <w:t xml:space="preserve"> </w:t>
      </w:r>
      <w:r w:rsidRPr="00A27520">
        <w:rPr>
          <w:highlight w:val="yellow"/>
        </w:rPr>
        <w:t>DORMANT</w:t>
      </w:r>
    </w:p>
    <w:p w14:paraId="14432452" w14:textId="77777777" w:rsidR="001F741C" w:rsidRPr="00A27520" w:rsidRDefault="001F741C" w:rsidP="001F741C">
      <w:pPr>
        <w:spacing w:after="20"/>
        <w:rPr>
          <w:highlight w:val="yellow"/>
        </w:rPr>
      </w:pPr>
      <w:r w:rsidRPr="00A27520">
        <w:rPr>
          <w:b/>
          <w:highlight w:val="yellow"/>
        </w:rPr>
        <w:t xml:space="preserve">Axe BAC </w:t>
      </w:r>
      <w:proofErr w:type="gramStart"/>
      <w:r w:rsidRPr="00A27520">
        <w:rPr>
          <w:b/>
          <w:highlight w:val="yellow"/>
        </w:rPr>
        <w:t>principal:</w:t>
      </w:r>
      <w:proofErr w:type="gramEnd"/>
      <w:r w:rsidRPr="00A27520">
        <w:rPr>
          <w:b/>
          <w:highlight w:val="yellow"/>
        </w:rPr>
        <w:t xml:space="preserve"> </w:t>
      </w:r>
      <w:proofErr w:type="spellStart"/>
      <w:r w:rsidRPr="00A27520">
        <w:rPr>
          <w:highlight w:val="yellow"/>
        </w:rPr>
        <w:t>research</w:t>
      </w:r>
      <w:proofErr w:type="spellEnd"/>
    </w:p>
    <w:p w14:paraId="6ED50FEA" w14:textId="77777777" w:rsidR="001F741C" w:rsidRPr="00A27520" w:rsidRDefault="001F741C" w:rsidP="001F741C">
      <w:pPr>
        <w:spacing w:after="20"/>
        <w:rPr>
          <w:highlight w:val="yellow"/>
        </w:rPr>
      </w:pPr>
      <w:r w:rsidRPr="00A27520">
        <w:rPr>
          <w:b/>
          <w:highlight w:val="yellow"/>
        </w:rPr>
        <w:t xml:space="preserve">État IA </w:t>
      </w:r>
      <w:proofErr w:type="gramStart"/>
      <w:r w:rsidRPr="00A27520">
        <w:rPr>
          <w:b/>
          <w:highlight w:val="yellow"/>
        </w:rPr>
        <w:t>tutoriel:</w:t>
      </w:r>
      <w:proofErr w:type="gramEnd"/>
      <w:r w:rsidRPr="00A27520">
        <w:rPr>
          <w:b/>
          <w:highlight w:val="yellow"/>
        </w:rPr>
        <w:t xml:space="preserve"> </w:t>
      </w:r>
      <w:r w:rsidRPr="00A27520">
        <w:rPr>
          <w:highlight w:val="yellow"/>
        </w:rPr>
        <w:t>IA_OFF</w:t>
      </w:r>
    </w:p>
    <w:p w14:paraId="7ED071B3" w14:textId="77777777" w:rsidR="001F741C" w:rsidRPr="00A27520" w:rsidRDefault="001F741C" w:rsidP="001F741C">
      <w:pPr>
        <w:pStyle w:val="Titre3"/>
        <w:rPr>
          <w:highlight w:val="yellow"/>
        </w:rPr>
      </w:pPr>
      <w:r w:rsidRPr="00A27520">
        <w:rPr>
          <w:highlight w:val="yellow"/>
        </w:rPr>
        <w:t>Activation normalisée</w:t>
      </w:r>
    </w:p>
    <w:p w14:paraId="1DA6DD3C" w14:textId="77777777" w:rsidR="001F741C" w:rsidRPr="00A27520" w:rsidRDefault="001F741C" w:rsidP="001F741C">
      <w:pPr>
        <w:pStyle w:val="Listepuces"/>
        <w:spacing w:after="20"/>
        <w:rPr>
          <w:highlight w:val="yellow"/>
        </w:rPr>
      </w:pPr>
      <w:r w:rsidRPr="00A27520">
        <w:rPr>
          <w:highlight w:val="yellow"/>
        </w:rPr>
        <w:t>Mode d’apparition : suite progressive.</w:t>
      </w:r>
    </w:p>
    <w:p w14:paraId="25820E5B" w14:textId="77777777" w:rsidR="001F741C" w:rsidRPr="00A27520" w:rsidRDefault="001F741C" w:rsidP="001F741C">
      <w:pPr>
        <w:pStyle w:val="Listepuces"/>
        <w:spacing w:after="20"/>
        <w:rPr>
          <w:highlight w:val="yellow"/>
        </w:rPr>
      </w:pPr>
      <w:r w:rsidRPr="00A27520">
        <w:rPr>
          <w:highlight w:val="yellow"/>
        </w:rPr>
        <w:t xml:space="preserve">Déclencheur principal : </w:t>
      </w:r>
      <w:proofErr w:type="spellStart"/>
      <w:proofErr w:type="gramStart"/>
      <w:r w:rsidRPr="00A27520">
        <w:rPr>
          <w:highlight w:val="yellow"/>
        </w:rPr>
        <w:t>progression.mission</w:t>
      </w:r>
      <w:proofErr w:type="gramEnd"/>
      <w:r w:rsidRPr="00A27520">
        <w:rPr>
          <w:highlight w:val="yellow"/>
        </w:rPr>
        <w:t>_completed</w:t>
      </w:r>
      <w:proofErr w:type="spellEnd"/>
    </w:p>
    <w:p w14:paraId="096D7E72" w14:textId="77777777" w:rsidR="001F741C" w:rsidRPr="00A27520" w:rsidRDefault="001F741C" w:rsidP="001F741C">
      <w:pPr>
        <w:pStyle w:val="Listepuces"/>
        <w:spacing w:after="20"/>
        <w:rPr>
          <w:highlight w:val="yellow"/>
        </w:rPr>
      </w:pPr>
      <w:r w:rsidRPr="00A27520">
        <w:rPr>
          <w:highlight w:val="yellow"/>
        </w:rPr>
        <w:t xml:space="preserve">Filtres : </w:t>
      </w:r>
      <w:proofErr w:type="spellStart"/>
      <w:r w:rsidRPr="00A27520">
        <w:rPr>
          <w:highlight w:val="yellow"/>
        </w:rPr>
        <w:t>missionId</w:t>
      </w:r>
      <w:proofErr w:type="spellEnd"/>
      <w:r w:rsidRPr="00A27520">
        <w:rPr>
          <w:highlight w:val="yellow"/>
        </w:rPr>
        <w:t xml:space="preserve"> = T05 ; count = 1.</w:t>
      </w:r>
    </w:p>
    <w:p w14:paraId="48989688" w14:textId="77777777" w:rsidR="001F741C" w:rsidRPr="00A27520" w:rsidRDefault="001F741C" w:rsidP="001F741C">
      <w:pPr>
        <w:pStyle w:val="Listepuces"/>
        <w:spacing w:after="20"/>
        <w:rPr>
          <w:highlight w:val="yellow"/>
        </w:rPr>
      </w:pPr>
      <w:r w:rsidRPr="00A27520">
        <w:rPr>
          <w:highlight w:val="yellow"/>
        </w:rPr>
        <w:t>Nombre requis : 1, sauf objectif interne explicitement chiffré.</w:t>
      </w:r>
    </w:p>
    <w:p w14:paraId="20D3C550" w14:textId="77777777" w:rsidR="001F741C" w:rsidRPr="00A27520" w:rsidRDefault="001F741C" w:rsidP="001F741C">
      <w:pPr>
        <w:pStyle w:val="Listepuces"/>
        <w:spacing w:after="20"/>
        <w:rPr>
          <w:highlight w:val="yellow"/>
        </w:rPr>
      </w:pPr>
      <w:r w:rsidRPr="00A27520">
        <w:rPr>
          <w:highlight w:val="yellow"/>
        </w:rPr>
        <w:t>Unicité : oui pour la séquence tutorielle ; ne pas réactiver après complétion.</w:t>
      </w:r>
    </w:p>
    <w:p w14:paraId="774542BC" w14:textId="77777777" w:rsidR="001F741C" w:rsidRPr="00A27520" w:rsidRDefault="001F741C" w:rsidP="001F741C">
      <w:pPr>
        <w:pStyle w:val="Titre3"/>
        <w:rPr>
          <w:highlight w:val="yellow"/>
        </w:rPr>
      </w:pPr>
      <w:r w:rsidRPr="00A27520">
        <w:rPr>
          <w:highlight w:val="yellow"/>
        </w:rPr>
        <w:t>Correspondance Bible / contenu</w:t>
      </w:r>
    </w:p>
    <w:p w14:paraId="371E1ABC" w14:textId="77777777" w:rsidR="001F741C" w:rsidRPr="00A27520" w:rsidRDefault="001F741C" w:rsidP="001F741C">
      <w:pPr>
        <w:rPr>
          <w:highlight w:val="yellow"/>
        </w:rPr>
      </w:pPr>
      <w:r w:rsidRPr="00A27520">
        <w:rPr>
          <w:highlight w:val="yellow"/>
        </w:rPr>
        <w:t>GAME-</w:t>
      </w:r>
      <w:proofErr w:type="spellStart"/>
      <w:r w:rsidRPr="00A27520">
        <w:rPr>
          <w:highlight w:val="yellow"/>
        </w:rPr>
        <w:t>research_initial</w:t>
      </w:r>
      <w:proofErr w:type="spellEnd"/>
      <w:r w:rsidRPr="00A27520">
        <w:rPr>
          <w:highlight w:val="yellow"/>
        </w:rPr>
        <w:t>.</w:t>
      </w:r>
    </w:p>
    <w:p w14:paraId="18F482A1" w14:textId="77777777" w:rsidR="001F741C" w:rsidRPr="00A27520" w:rsidRDefault="001F741C" w:rsidP="001F741C">
      <w:pPr>
        <w:pStyle w:val="Titre3"/>
        <w:rPr>
          <w:highlight w:val="yellow"/>
        </w:rPr>
      </w:pPr>
      <w:r w:rsidRPr="00A27520">
        <w:rPr>
          <w:highlight w:val="yellow"/>
        </w:rPr>
        <w:t>Missions / progression — contrat moteur réel</w:t>
      </w:r>
    </w:p>
    <w:p w14:paraId="77441647" w14:textId="77777777" w:rsidR="001F741C" w:rsidRPr="00A27520" w:rsidRDefault="001F741C" w:rsidP="001F741C">
      <w:pPr>
        <w:pStyle w:val="Listepuces"/>
        <w:spacing w:after="20"/>
        <w:rPr>
          <w:highlight w:val="yellow"/>
        </w:rPr>
      </w:pPr>
      <w:r w:rsidRPr="00A27520">
        <w:rPr>
          <w:highlight w:val="yellow"/>
        </w:rPr>
        <w:t>Réaliser 3 analyses : [</w:t>
      </w:r>
      <w:proofErr w:type="spellStart"/>
      <w:r w:rsidRPr="00A27520">
        <w:rPr>
          <w:highlight w:val="yellow"/>
        </w:rPr>
        <w:t>analyze</w:t>
      </w:r>
      <w:proofErr w:type="spellEnd"/>
      <w:r w:rsidRPr="00A27520">
        <w:rPr>
          <w:highlight w:val="yellow"/>
        </w:rPr>
        <w:t xml:space="preserve"> — cible 3].</w:t>
      </w:r>
    </w:p>
    <w:p w14:paraId="0A17A00D" w14:textId="77777777" w:rsidR="001F741C" w:rsidRPr="00A27520" w:rsidRDefault="001F741C" w:rsidP="001F741C">
      <w:pPr>
        <w:pStyle w:val="Listepuces"/>
        <w:spacing w:after="20"/>
        <w:rPr>
          <w:highlight w:val="yellow"/>
        </w:rPr>
      </w:pPr>
      <w:r w:rsidRPr="00A27520">
        <w:rPr>
          <w:highlight w:val="yellow"/>
        </w:rPr>
        <w:t xml:space="preserve">Action moteur réelle : </w:t>
      </w:r>
      <w:proofErr w:type="spellStart"/>
      <w:r w:rsidRPr="00A27520">
        <w:rPr>
          <w:highlight w:val="yellow"/>
        </w:rPr>
        <w:t>analyze</w:t>
      </w:r>
      <w:proofErr w:type="spellEnd"/>
      <w:r w:rsidRPr="00A27520">
        <w:rPr>
          <w:highlight w:val="yellow"/>
        </w:rPr>
        <w:t xml:space="preserve">. Événement objet bas niveau : OBJECT_ANALYZED. Trigger contractuel correspondant : </w:t>
      </w:r>
      <w:proofErr w:type="spellStart"/>
      <w:proofErr w:type="gramStart"/>
      <w:r w:rsidRPr="00A27520">
        <w:rPr>
          <w:highlight w:val="yellow"/>
        </w:rPr>
        <w:t>interaction.analyze</w:t>
      </w:r>
      <w:proofErr w:type="spellEnd"/>
      <w:proofErr w:type="gramEnd"/>
      <w:r w:rsidRPr="00A27520">
        <w:rPr>
          <w:highlight w:val="yellow"/>
        </w:rPr>
        <w:t>.</w:t>
      </w:r>
    </w:p>
    <w:p w14:paraId="4763C8BF" w14:textId="77777777" w:rsidR="001F741C" w:rsidRPr="00A27520" w:rsidRDefault="001F741C" w:rsidP="001F741C">
      <w:pPr>
        <w:pStyle w:val="Listepuces"/>
        <w:spacing w:after="20"/>
        <w:rPr>
          <w:highlight w:val="yellow"/>
        </w:rPr>
      </w:pPr>
      <w:r w:rsidRPr="00A27520">
        <w:rPr>
          <w:highlight w:val="yellow"/>
        </w:rPr>
        <w:t>Aucun achèvement de GAME-</w:t>
      </w:r>
      <w:proofErr w:type="spellStart"/>
      <w:r w:rsidRPr="00A27520">
        <w:rPr>
          <w:highlight w:val="yellow"/>
        </w:rPr>
        <w:t>shelter</w:t>
      </w:r>
      <w:proofErr w:type="spellEnd"/>
      <w:r w:rsidRPr="00A27520">
        <w:rPr>
          <w:highlight w:val="yellow"/>
        </w:rPr>
        <w:t xml:space="preserve"> n’est requis ; GAME-base reste masquée.</w:t>
      </w:r>
    </w:p>
    <w:p w14:paraId="5A191FCD" w14:textId="77777777" w:rsidR="001F741C" w:rsidRPr="00A27520" w:rsidRDefault="001F741C" w:rsidP="001F741C">
      <w:pPr>
        <w:pStyle w:val="Titre3"/>
        <w:rPr>
          <w:highlight w:val="yellow"/>
        </w:rPr>
      </w:pPr>
      <w:r w:rsidRPr="00A27520">
        <w:rPr>
          <w:highlight w:val="yellow"/>
        </w:rPr>
        <w:t>Narration / pensées / journal</w:t>
      </w:r>
    </w:p>
    <w:p w14:paraId="10E5E234" w14:textId="77777777" w:rsidR="001F741C" w:rsidRPr="00A27520" w:rsidRDefault="001F741C" w:rsidP="001F741C">
      <w:pPr>
        <w:spacing w:after="40"/>
        <w:rPr>
          <w:highlight w:val="yellow"/>
        </w:rPr>
      </w:pPr>
      <w:proofErr w:type="spellStart"/>
      <w:proofErr w:type="gramStart"/>
      <w:r w:rsidRPr="00A27520">
        <w:rPr>
          <w:b/>
          <w:highlight w:val="yellow"/>
        </w:rPr>
        <w:t>thought</w:t>
      </w:r>
      <w:proofErr w:type="spellEnd"/>
      <w:proofErr w:type="gramEnd"/>
      <w:r w:rsidRPr="00A27520">
        <w:rPr>
          <w:b/>
          <w:highlight w:val="yellow"/>
        </w:rPr>
        <w:t xml:space="preserve"> — </w:t>
      </w:r>
      <w:proofErr w:type="spellStart"/>
      <w:r w:rsidRPr="00A27520">
        <w:rPr>
          <w:b/>
          <w:highlight w:val="yellow"/>
        </w:rPr>
        <w:t>mission_</w:t>
      </w:r>
      <w:proofErr w:type="gramStart"/>
      <w:r w:rsidRPr="00A27520">
        <w:rPr>
          <w:b/>
          <w:highlight w:val="yellow"/>
        </w:rPr>
        <w:t>revealed</w:t>
      </w:r>
      <w:proofErr w:type="spellEnd"/>
      <w:r w:rsidRPr="00A27520">
        <w:rPr>
          <w:b/>
          <w:highlight w:val="yellow"/>
        </w:rPr>
        <w:t>:</w:t>
      </w:r>
      <w:proofErr w:type="gramEnd"/>
      <w:r w:rsidRPr="00A27520">
        <w:rPr>
          <w:b/>
          <w:highlight w:val="yellow"/>
        </w:rPr>
        <w:t xml:space="preserve"> </w:t>
      </w:r>
      <w:r w:rsidRPr="00A27520">
        <w:rPr>
          <w:highlight w:val="yellow"/>
        </w:rPr>
        <w:t>« Ramasser et cartographier ne suffisent pas. Je veux vérifier que je sais aussi transformer une observation en connaissance. »</w:t>
      </w:r>
    </w:p>
    <w:p w14:paraId="5E23997D" w14:textId="77777777" w:rsidR="001F741C" w:rsidRPr="00A27520" w:rsidRDefault="001F741C" w:rsidP="001F741C">
      <w:pPr>
        <w:spacing w:after="40"/>
        <w:rPr>
          <w:highlight w:val="yellow"/>
        </w:rPr>
      </w:pPr>
      <w:proofErr w:type="spellStart"/>
      <w:proofErr w:type="gramStart"/>
      <w:r w:rsidRPr="00A27520">
        <w:rPr>
          <w:b/>
          <w:highlight w:val="yellow"/>
        </w:rPr>
        <w:t>thought</w:t>
      </w:r>
      <w:proofErr w:type="spellEnd"/>
      <w:proofErr w:type="gramEnd"/>
      <w:r w:rsidRPr="00A27520">
        <w:rPr>
          <w:b/>
          <w:highlight w:val="yellow"/>
        </w:rPr>
        <w:t xml:space="preserve"> — </w:t>
      </w:r>
      <w:proofErr w:type="spellStart"/>
      <w:r w:rsidRPr="00A27520">
        <w:rPr>
          <w:b/>
          <w:highlight w:val="yellow"/>
        </w:rPr>
        <w:t>mission_</w:t>
      </w:r>
      <w:proofErr w:type="gramStart"/>
      <w:r w:rsidRPr="00A27520">
        <w:rPr>
          <w:b/>
          <w:highlight w:val="yellow"/>
        </w:rPr>
        <w:t>progress</w:t>
      </w:r>
      <w:proofErr w:type="spellEnd"/>
      <w:r w:rsidRPr="00A27520">
        <w:rPr>
          <w:b/>
          <w:highlight w:val="yellow"/>
        </w:rPr>
        <w:t>:</w:t>
      </w:r>
      <w:proofErr w:type="gramEnd"/>
      <w:r w:rsidRPr="00A27520">
        <w:rPr>
          <w:b/>
          <w:highlight w:val="yellow"/>
        </w:rPr>
        <w:t xml:space="preserve"> </w:t>
      </w:r>
      <w:r w:rsidRPr="00A27520">
        <w:rPr>
          <w:highlight w:val="yellow"/>
        </w:rPr>
        <w:t>« Chaque analyse réduit un peu la part de hasard. »</w:t>
      </w:r>
    </w:p>
    <w:p w14:paraId="16C43DE2" w14:textId="77777777" w:rsidR="001F741C" w:rsidRPr="00A27520" w:rsidRDefault="001F741C" w:rsidP="001F741C">
      <w:pPr>
        <w:spacing w:after="40"/>
        <w:rPr>
          <w:highlight w:val="yellow"/>
        </w:rPr>
      </w:pPr>
      <w:proofErr w:type="spellStart"/>
      <w:proofErr w:type="gramStart"/>
      <w:r w:rsidRPr="00A27520">
        <w:rPr>
          <w:b/>
          <w:highlight w:val="yellow"/>
        </w:rPr>
        <w:t>thought</w:t>
      </w:r>
      <w:proofErr w:type="spellEnd"/>
      <w:proofErr w:type="gramEnd"/>
      <w:r w:rsidRPr="00A27520">
        <w:rPr>
          <w:b/>
          <w:highlight w:val="yellow"/>
        </w:rPr>
        <w:t xml:space="preserve"> — </w:t>
      </w:r>
      <w:proofErr w:type="spellStart"/>
      <w:r w:rsidRPr="00A27520">
        <w:rPr>
          <w:b/>
          <w:highlight w:val="yellow"/>
        </w:rPr>
        <w:t>mission_</w:t>
      </w:r>
      <w:proofErr w:type="gramStart"/>
      <w:r w:rsidRPr="00A27520">
        <w:rPr>
          <w:b/>
          <w:highlight w:val="yellow"/>
        </w:rPr>
        <w:t>completed</w:t>
      </w:r>
      <w:proofErr w:type="spellEnd"/>
      <w:r w:rsidRPr="00A27520">
        <w:rPr>
          <w:b/>
          <w:highlight w:val="yellow"/>
        </w:rPr>
        <w:t>:</w:t>
      </w:r>
      <w:proofErr w:type="gramEnd"/>
      <w:r w:rsidRPr="00A27520">
        <w:rPr>
          <w:b/>
          <w:highlight w:val="yellow"/>
        </w:rPr>
        <w:t xml:space="preserve"> </w:t>
      </w:r>
      <w:r w:rsidRPr="00A27520">
        <w:rPr>
          <w:highlight w:val="yellow"/>
        </w:rPr>
        <w:t>« Très bien. Pour la suite, essaie de me donner une direction plutôt qu’un trajet pas à pas. »</w:t>
      </w:r>
    </w:p>
    <w:p w14:paraId="0186C90B" w14:textId="77777777" w:rsidR="001F741C" w:rsidRPr="00A27520" w:rsidRDefault="001F741C" w:rsidP="001F741C">
      <w:pPr>
        <w:pStyle w:val="Titre3"/>
        <w:rPr>
          <w:highlight w:val="yellow"/>
        </w:rPr>
      </w:pPr>
      <w:r w:rsidRPr="00A27520">
        <w:rPr>
          <w:highlight w:val="yellow"/>
        </w:rPr>
        <w:t>Application BAC / mémoire</w:t>
      </w:r>
    </w:p>
    <w:p w14:paraId="2ADB587B" w14:textId="77777777" w:rsidR="001F741C" w:rsidRPr="00A27520" w:rsidRDefault="001F741C" w:rsidP="001F741C">
      <w:pPr>
        <w:pStyle w:val="Listepuces"/>
        <w:spacing w:after="20"/>
        <w:rPr>
          <w:highlight w:val="yellow"/>
        </w:rPr>
      </w:pPr>
      <w:r w:rsidRPr="00A27520">
        <w:rPr>
          <w:highlight w:val="yellow"/>
        </w:rPr>
        <w:t xml:space="preserve">Axe principal : </w:t>
      </w:r>
      <w:proofErr w:type="spellStart"/>
      <w:r w:rsidRPr="00A27520">
        <w:rPr>
          <w:highlight w:val="yellow"/>
        </w:rPr>
        <w:t>research</w:t>
      </w:r>
      <w:proofErr w:type="spellEnd"/>
      <w:r w:rsidRPr="00A27520">
        <w:rPr>
          <w:highlight w:val="yellow"/>
        </w:rPr>
        <w:t>. L’activation IA indiquée ci-dessus est une règle d’orchestration tutorielle ; aucun code de trigger BAC non présent dans le contrat n’est inventé.</w:t>
      </w:r>
    </w:p>
    <w:p w14:paraId="3BDE23FA" w14:textId="77777777" w:rsidR="001F741C" w:rsidRPr="00A27520" w:rsidRDefault="001F741C" w:rsidP="001F741C">
      <w:pPr>
        <w:pStyle w:val="Titre3"/>
        <w:rPr>
          <w:highlight w:val="yellow"/>
        </w:rPr>
      </w:pPr>
      <w:r w:rsidRPr="00A27520">
        <w:rPr>
          <w:highlight w:val="yellow"/>
        </w:rPr>
        <w:t>Déblocages / récompenses</w:t>
      </w:r>
    </w:p>
    <w:p w14:paraId="54170320" w14:textId="77777777" w:rsidR="001F741C" w:rsidRPr="00A27520" w:rsidRDefault="001F741C" w:rsidP="001F741C">
      <w:pPr>
        <w:pStyle w:val="Listepuces"/>
        <w:spacing w:after="20"/>
        <w:rPr>
          <w:highlight w:val="yellow"/>
        </w:rPr>
      </w:pPr>
      <w:r w:rsidRPr="00A27520">
        <w:rPr>
          <w:highlight w:val="yellow"/>
        </w:rPr>
        <w:t>Déverrouille T07.</w:t>
      </w:r>
    </w:p>
    <w:p w14:paraId="11DFC7EE" w14:textId="77777777" w:rsidR="001F741C" w:rsidRPr="00A27520" w:rsidRDefault="001F741C" w:rsidP="001F741C">
      <w:pPr>
        <w:pStyle w:val="Titre2"/>
        <w:rPr>
          <w:highlight w:val="yellow"/>
        </w:rPr>
      </w:pPr>
      <w:bookmarkStart w:id="214" w:name="_Toc237702547"/>
      <w:r w:rsidRPr="00A27520">
        <w:rPr>
          <w:highlight w:val="yellow"/>
        </w:rPr>
        <w:t xml:space="preserve">T07 — Suggérer une direction et découvrir une nouvelle </w:t>
      </w:r>
      <w:proofErr w:type="spellStart"/>
      <w:r w:rsidRPr="00A27520">
        <w:rPr>
          <w:highlight w:val="yellow"/>
        </w:rPr>
        <w:t>map</w:t>
      </w:r>
      <w:bookmarkEnd w:id="214"/>
      <w:proofErr w:type="spellEnd"/>
    </w:p>
    <w:p w14:paraId="5105BF1D" w14:textId="77777777" w:rsidR="001F741C" w:rsidRPr="00A27520" w:rsidRDefault="001F741C" w:rsidP="001F741C">
      <w:pPr>
        <w:spacing w:after="20"/>
        <w:rPr>
          <w:highlight w:val="yellow"/>
        </w:rPr>
      </w:pPr>
      <w:proofErr w:type="gramStart"/>
      <w:r w:rsidRPr="00A27520">
        <w:rPr>
          <w:b/>
          <w:highlight w:val="yellow"/>
        </w:rPr>
        <w:t>Catégorie:</w:t>
      </w:r>
      <w:proofErr w:type="gramEnd"/>
      <w:r w:rsidRPr="00A27520">
        <w:rPr>
          <w:b/>
          <w:highlight w:val="yellow"/>
        </w:rPr>
        <w:t xml:space="preserve"> </w:t>
      </w:r>
      <w:r w:rsidRPr="00A27520">
        <w:rPr>
          <w:highlight w:val="yellow"/>
        </w:rPr>
        <w:t>EXPLORATION</w:t>
      </w:r>
    </w:p>
    <w:p w14:paraId="6481AA94" w14:textId="77777777" w:rsidR="001F741C" w:rsidRPr="00A27520" w:rsidRDefault="001F741C" w:rsidP="001F741C">
      <w:pPr>
        <w:spacing w:after="20"/>
        <w:rPr>
          <w:highlight w:val="yellow"/>
        </w:rPr>
      </w:pPr>
      <w:proofErr w:type="gramStart"/>
      <w:r w:rsidRPr="00A27520">
        <w:rPr>
          <w:b/>
          <w:highlight w:val="yellow"/>
        </w:rPr>
        <w:t>Portée:</w:t>
      </w:r>
      <w:proofErr w:type="gramEnd"/>
      <w:r w:rsidRPr="00A27520">
        <w:rPr>
          <w:b/>
          <w:highlight w:val="yellow"/>
        </w:rPr>
        <w:t xml:space="preserve"> </w:t>
      </w:r>
      <w:r w:rsidRPr="00A27520">
        <w:rPr>
          <w:highlight w:val="yellow"/>
        </w:rPr>
        <w:t>P2_REGIONAL</w:t>
      </w:r>
    </w:p>
    <w:p w14:paraId="5D79D0F2" w14:textId="77777777" w:rsidR="001F741C" w:rsidRPr="00A27520" w:rsidRDefault="001F741C" w:rsidP="001F741C">
      <w:pPr>
        <w:spacing w:after="20"/>
        <w:rPr>
          <w:highlight w:val="yellow"/>
        </w:rPr>
      </w:pPr>
      <w:r w:rsidRPr="00A27520">
        <w:rPr>
          <w:b/>
          <w:highlight w:val="yellow"/>
        </w:rPr>
        <w:t xml:space="preserve">État </w:t>
      </w:r>
      <w:proofErr w:type="gramStart"/>
      <w:r w:rsidRPr="00A27520">
        <w:rPr>
          <w:b/>
          <w:highlight w:val="yellow"/>
        </w:rPr>
        <w:t>initial:</w:t>
      </w:r>
      <w:proofErr w:type="gramEnd"/>
      <w:r w:rsidRPr="00A27520">
        <w:rPr>
          <w:b/>
          <w:highlight w:val="yellow"/>
        </w:rPr>
        <w:t xml:space="preserve"> </w:t>
      </w:r>
      <w:r w:rsidRPr="00A27520">
        <w:rPr>
          <w:highlight w:val="yellow"/>
        </w:rPr>
        <w:t>DORMANT</w:t>
      </w:r>
    </w:p>
    <w:p w14:paraId="2551C44F" w14:textId="77777777" w:rsidR="001F741C" w:rsidRPr="00A27520" w:rsidRDefault="001F741C" w:rsidP="001F741C">
      <w:pPr>
        <w:spacing w:after="20"/>
        <w:rPr>
          <w:highlight w:val="yellow"/>
        </w:rPr>
      </w:pPr>
      <w:r w:rsidRPr="00A27520">
        <w:rPr>
          <w:b/>
          <w:highlight w:val="yellow"/>
        </w:rPr>
        <w:t xml:space="preserve">Axe BAC </w:t>
      </w:r>
      <w:proofErr w:type="gramStart"/>
      <w:r w:rsidRPr="00A27520">
        <w:rPr>
          <w:b/>
          <w:highlight w:val="yellow"/>
        </w:rPr>
        <w:t>principal:</w:t>
      </w:r>
      <w:proofErr w:type="gramEnd"/>
      <w:r w:rsidRPr="00A27520">
        <w:rPr>
          <w:b/>
          <w:highlight w:val="yellow"/>
        </w:rPr>
        <w:t xml:space="preserve"> </w:t>
      </w:r>
      <w:r w:rsidRPr="00A27520">
        <w:rPr>
          <w:highlight w:val="yellow"/>
        </w:rPr>
        <w:t>exploration</w:t>
      </w:r>
    </w:p>
    <w:p w14:paraId="4CE4CFDC" w14:textId="77777777" w:rsidR="001F741C" w:rsidRPr="00A27520" w:rsidRDefault="001F741C" w:rsidP="001F741C">
      <w:pPr>
        <w:spacing w:after="20"/>
        <w:rPr>
          <w:highlight w:val="yellow"/>
        </w:rPr>
      </w:pPr>
      <w:r w:rsidRPr="00A27520">
        <w:rPr>
          <w:b/>
          <w:highlight w:val="yellow"/>
        </w:rPr>
        <w:t xml:space="preserve">État IA </w:t>
      </w:r>
      <w:proofErr w:type="gramStart"/>
      <w:r w:rsidRPr="00A27520">
        <w:rPr>
          <w:b/>
          <w:highlight w:val="yellow"/>
        </w:rPr>
        <w:t>tutoriel:</w:t>
      </w:r>
      <w:proofErr w:type="gramEnd"/>
      <w:r w:rsidRPr="00A27520">
        <w:rPr>
          <w:b/>
          <w:highlight w:val="yellow"/>
        </w:rPr>
        <w:t xml:space="preserve"> </w:t>
      </w:r>
      <w:r w:rsidRPr="00A27520">
        <w:rPr>
          <w:highlight w:val="yellow"/>
        </w:rPr>
        <w:t>IA_OFF → IA_TRANSITION</w:t>
      </w:r>
    </w:p>
    <w:p w14:paraId="0106F781" w14:textId="77777777" w:rsidR="001F741C" w:rsidRPr="00A27520" w:rsidRDefault="001F741C" w:rsidP="001F741C">
      <w:pPr>
        <w:pStyle w:val="Titre3"/>
        <w:rPr>
          <w:highlight w:val="yellow"/>
        </w:rPr>
      </w:pPr>
      <w:r w:rsidRPr="00A27520">
        <w:rPr>
          <w:highlight w:val="yellow"/>
        </w:rPr>
        <w:t>Activation normalisée</w:t>
      </w:r>
    </w:p>
    <w:p w14:paraId="0351B568" w14:textId="77777777" w:rsidR="001F741C" w:rsidRPr="00A27520" w:rsidRDefault="001F741C" w:rsidP="001F741C">
      <w:pPr>
        <w:pStyle w:val="Listepuces"/>
        <w:spacing w:after="20"/>
        <w:rPr>
          <w:highlight w:val="yellow"/>
        </w:rPr>
      </w:pPr>
      <w:r w:rsidRPr="00A27520">
        <w:rPr>
          <w:highlight w:val="yellow"/>
        </w:rPr>
        <w:t>Mode d’apparition : suite progressive.</w:t>
      </w:r>
    </w:p>
    <w:p w14:paraId="70A90A55" w14:textId="77777777" w:rsidR="001F741C" w:rsidRPr="00A27520" w:rsidRDefault="001F741C" w:rsidP="001F741C">
      <w:pPr>
        <w:pStyle w:val="Listepuces"/>
        <w:spacing w:after="20"/>
        <w:rPr>
          <w:highlight w:val="yellow"/>
        </w:rPr>
      </w:pPr>
      <w:r w:rsidRPr="00A27520">
        <w:rPr>
          <w:highlight w:val="yellow"/>
        </w:rPr>
        <w:t xml:space="preserve">Déclencheur principal : </w:t>
      </w:r>
      <w:proofErr w:type="spellStart"/>
      <w:proofErr w:type="gramStart"/>
      <w:r w:rsidRPr="00A27520">
        <w:rPr>
          <w:highlight w:val="yellow"/>
        </w:rPr>
        <w:t>progression.mission</w:t>
      </w:r>
      <w:proofErr w:type="gramEnd"/>
      <w:r w:rsidRPr="00A27520">
        <w:rPr>
          <w:highlight w:val="yellow"/>
        </w:rPr>
        <w:t>_completed</w:t>
      </w:r>
      <w:proofErr w:type="spellEnd"/>
    </w:p>
    <w:p w14:paraId="1FFE4305" w14:textId="77777777" w:rsidR="001F741C" w:rsidRPr="00A27520" w:rsidRDefault="001F741C" w:rsidP="001F741C">
      <w:pPr>
        <w:pStyle w:val="Listepuces"/>
        <w:spacing w:after="20"/>
        <w:rPr>
          <w:highlight w:val="yellow"/>
        </w:rPr>
      </w:pPr>
      <w:r w:rsidRPr="00A27520">
        <w:rPr>
          <w:highlight w:val="yellow"/>
        </w:rPr>
        <w:t xml:space="preserve">Filtres : </w:t>
      </w:r>
      <w:proofErr w:type="spellStart"/>
      <w:r w:rsidRPr="00A27520">
        <w:rPr>
          <w:highlight w:val="yellow"/>
        </w:rPr>
        <w:t>missionId</w:t>
      </w:r>
      <w:proofErr w:type="spellEnd"/>
      <w:r w:rsidRPr="00A27520">
        <w:rPr>
          <w:highlight w:val="yellow"/>
        </w:rPr>
        <w:t xml:space="preserve"> = T06 ; count = 1. Le choix de direction vient de l’UI de suggestion ; le runtime injecte une valeur valide </w:t>
      </w:r>
      <w:proofErr w:type="spellStart"/>
      <w:r w:rsidRPr="00A27520">
        <w:rPr>
          <w:highlight w:val="yellow"/>
        </w:rPr>
        <w:t>north|south|east|west</w:t>
      </w:r>
      <w:proofErr w:type="spellEnd"/>
      <w:r w:rsidRPr="00A27520">
        <w:rPr>
          <w:highlight w:val="yellow"/>
        </w:rPr>
        <w:t>.</w:t>
      </w:r>
    </w:p>
    <w:p w14:paraId="785DE3C4" w14:textId="77777777" w:rsidR="001F741C" w:rsidRPr="00A27520" w:rsidRDefault="001F741C" w:rsidP="001F741C">
      <w:pPr>
        <w:pStyle w:val="Listepuces"/>
        <w:spacing w:after="20"/>
        <w:rPr>
          <w:highlight w:val="yellow"/>
        </w:rPr>
      </w:pPr>
      <w:r w:rsidRPr="00A27520">
        <w:rPr>
          <w:highlight w:val="yellow"/>
        </w:rPr>
        <w:t>Nombre requis : 1, sauf objectif interne explicitement chiffré.</w:t>
      </w:r>
    </w:p>
    <w:p w14:paraId="44F7C4F2" w14:textId="77777777" w:rsidR="001F741C" w:rsidRPr="00A27520" w:rsidRDefault="001F741C" w:rsidP="001F741C">
      <w:pPr>
        <w:pStyle w:val="Listepuces"/>
        <w:spacing w:after="20"/>
        <w:rPr>
          <w:highlight w:val="yellow"/>
        </w:rPr>
      </w:pPr>
      <w:r w:rsidRPr="00A27520">
        <w:rPr>
          <w:highlight w:val="yellow"/>
        </w:rPr>
        <w:t>Unicité : oui pour la séquence tutorielle ; ne pas réactiver après complétion.</w:t>
      </w:r>
    </w:p>
    <w:p w14:paraId="704B63BC" w14:textId="77777777" w:rsidR="001F741C" w:rsidRPr="00A27520" w:rsidRDefault="001F741C" w:rsidP="001F741C">
      <w:pPr>
        <w:pStyle w:val="Titre3"/>
        <w:rPr>
          <w:highlight w:val="yellow"/>
        </w:rPr>
      </w:pPr>
      <w:r w:rsidRPr="00A27520">
        <w:rPr>
          <w:highlight w:val="yellow"/>
        </w:rPr>
        <w:t>Correspondance Bible / contenu</w:t>
      </w:r>
    </w:p>
    <w:p w14:paraId="173E0BC0" w14:textId="77777777" w:rsidR="001F741C" w:rsidRPr="00A27520" w:rsidRDefault="001F741C" w:rsidP="001F741C">
      <w:pPr>
        <w:rPr>
          <w:highlight w:val="yellow"/>
        </w:rPr>
      </w:pPr>
      <w:r w:rsidRPr="00A27520">
        <w:rPr>
          <w:highlight w:val="yellow"/>
        </w:rPr>
        <w:t>Patron runtime validé BIBLE-V01-RECONNAISSANCE / ACTIVE_EXPLORATION_RELIC_RETURN.</w:t>
      </w:r>
    </w:p>
    <w:p w14:paraId="42558051" w14:textId="77777777" w:rsidR="001F741C" w:rsidRPr="00A27520" w:rsidRDefault="001F741C" w:rsidP="001F741C">
      <w:pPr>
        <w:pStyle w:val="Titre3"/>
        <w:rPr>
          <w:highlight w:val="yellow"/>
        </w:rPr>
      </w:pPr>
      <w:r w:rsidRPr="00A27520">
        <w:rPr>
          <w:highlight w:val="yellow"/>
        </w:rPr>
        <w:lastRenderedPageBreak/>
        <w:t>Missions / progression — contrat moteur réel</w:t>
      </w:r>
    </w:p>
    <w:p w14:paraId="65288CC6" w14:textId="77777777" w:rsidR="001F741C" w:rsidRPr="00A27520" w:rsidRDefault="001F741C" w:rsidP="001F741C">
      <w:pPr>
        <w:pStyle w:val="Listepuces"/>
        <w:spacing w:after="20"/>
        <w:rPr>
          <w:highlight w:val="yellow"/>
        </w:rPr>
      </w:pPr>
      <w:r w:rsidRPr="00A27520">
        <w:rPr>
          <w:highlight w:val="yellow"/>
        </w:rPr>
        <w:t xml:space="preserve">Étape 1 — franchir un passage dans la direction suggérée : </w:t>
      </w:r>
      <w:proofErr w:type="spellStart"/>
      <w:proofErr w:type="gramStart"/>
      <w:r w:rsidRPr="00A27520">
        <w:rPr>
          <w:highlight w:val="yellow"/>
        </w:rPr>
        <w:t>movement.portal</w:t>
      </w:r>
      <w:proofErr w:type="gramEnd"/>
      <w:r w:rsidRPr="00A27520">
        <w:rPr>
          <w:highlight w:val="yellow"/>
        </w:rPr>
        <w:t>_crossed</w:t>
      </w:r>
      <w:proofErr w:type="spellEnd"/>
      <w:r w:rsidRPr="00A27520">
        <w:rPr>
          <w:highlight w:val="yellow"/>
        </w:rPr>
        <w:t xml:space="preserve"> ; direction = </w:t>
      </w:r>
      <w:proofErr w:type="spellStart"/>
      <w:r w:rsidRPr="00A27520">
        <w:rPr>
          <w:highlight w:val="yellow"/>
        </w:rPr>
        <w:t>north|south|east|west</w:t>
      </w:r>
      <w:proofErr w:type="spellEnd"/>
      <w:r w:rsidRPr="00A27520">
        <w:rPr>
          <w:highlight w:val="yellow"/>
        </w:rPr>
        <w:t xml:space="preserve"> ; count = 1 (valeur choisie dynamiquement).</w:t>
      </w:r>
    </w:p>
    <w:p w14:paraId="5FAD709A" w14:textId="77777777" w:rsidR="001F741C" w:rsidRPr="00A27520" w:rsidRDefault="001F741C" w:rsidP="001F741C">
      <w:pPr>
        <w:pStyle w:val="Listepuces"/>
        <w:spacing w:after="20"/>
        <w:rPr>
          <w:highlight w:val="yellow"/>
        </w:rPr>
      </w:pPr>
      <w:r w:rsidRPr="00A27520">
        <w:rPr>
          <w:highlight w:val="yellow"/>
        </w:rPr>
        <w:t xml:space="preserve">Étape 2 — confirmer une </w:t>
      </w:r>
      <w:proofErr w:type="spellStart"/>
      <w:r w:rsidRPr="00A27520">
        <w:rPr>
          <w:highlight w:val="yellow"/>
        </w:rPr>
        <w:t>map</w:t>
      </w:r>
      <w:proofErr w:type="spellEnd"/>
      <w:r w:rsidRPr="00A27520">
        <w:rPr>
          <w:highlight w:val="yellow"/>
        </w:rPr>
        <w:t xml:space="preserve"> nouvelle : </w:t>
      </w:r>
      <w:proofErr w:type="spellStart"/>
      <w:r w:rsidRPr="00A27520">
        <w:rPr>
          <w:highlight w:val="yellow"/>
        </w:rPr>
        <w:t>exploration.map_discovered</w:t>
      </w:r>
      <w:proofErr w:type="spellEnd"/>
      <w:r w:rsidRPr="00A27520">
        <w:rPr>
          <w:highlight w:val="yellow"/>
        </w:rPr>
        <w:t xml:space="preserve"> ; direction = même direction ; count = 1 ; </w:t>
      </w:r>
      <w:proofErr w:type="spellStart"/>
      <w:r w:rsidRPr="00A27520">
        <w:rPr>
          <w:highlight w:val="yellow"/>
        </w:rPr>
        <w:t>uniqueOnly</w:t>
      </w:r>
      <w:proofErr w:type="spellEnd"/>
      <w:r w:rsidRPr="00A27520">
        <w:rPr>
          <w:highlight w:val="yellow"/>
        </w:rPr>
        <w:t xml:space="preserve"> = </w:t>
      </w:r>
      <w:proofErr w:type="spellStart"/>
      <w:r w:rsidRPr="00A27520">
        <w:rPr>
          <w:highlight w:val="yellow"/>
        </w:rPr>
        <w:t>true</w:t>
      </w:r>
      <w:proofErr w:type="spellEnd"/>
      <w:r w:rsidRPr="00A27520">
        <w:rPr>
          <w:highlight w:val="yellow"/>
        </w:rPr>
        <w:t>.</w:t>
      </w:r>
    </w:p>
    <w:p w14:paraId="1BC5BAA2" w14:textId="77777777" w:rsidR="001F741C" w:rsidRPr="00A27520" w:rsidRDefault="001F741C" w:rsidP="001F741C">
      <w:pPr>
        <w:pStyle w:val="Listepuces"/>
        <w:spacing w:after="20"/>
        <w:rPr>
          <w:highlight w:val="yellow"/>
        </w:rPr>
      </w:pPr>
      <w:r w:rsidRPr="00A27520">
        <w:rPr>
          <w:highlight w:val="yellow"/>
        </w:rPr>
        <w:t>Étape 3 — première initiative autonome après arrivée : [observe/</w:t>
      </w:r>
      <w:proofErr w:type="spellStart"/>
      <w:r w:rsidRPr="00A27520">
        <w:rPr>
          <w:highlight w:val="yellow"/>
        </w:rPr>
        <w:t>inspect</w:t>
      </w:r>
      <w:proofErr w:type="spellEnd"/>
      <w:r w:rsidRPr="00A27520">
        <w:rPr>
          <w:highlight w:val="yellow"/>
        </w:rPr>
        <w:t xml:space="preserve"> — </w:t>
      </w:r>
      <w:proofErr w:type="spellStart"/>
      <w:r w:rsidRPr="00A27520">
        <w:rPr>
          <w:highlight w:val="yellow"/>
        </w:rPr>
        <w:t>subject</w:t>
      </w:r>
      <w:proofErr w:type="spellEnd"/>
      <w:r w:rsidRPr="00A27520">
        <w:rPr>
          <w:highlight w:val="yellow"/>
        </w:rPr>
        <w:t>=</w:t>
      </w:r>
      <w:proofErr w:type="spellStart"/>
      <w:r w:rsidRPr="00A27520">
        <w:rPr>
          <w:highlight w:val="yellow"/>
        </w:rPr>
        <w:t>relic</w:t>
      </w:r>
      <w:proofErr w:type="spellEnd"/>
      <w:r w:rsidRPr="00A27520">
        <w:rPr>
          <w:highlight w:val="yellow"/>
        </w:rPr>
        <w:t xml:space="preserve"> — cible 1]. Le moteur réel peut cibler la relique par </w:t>
      </w:r>
      <w:proofErr w:type="spellStart"/>
      <w:r w:rsidRPr="00A27520">
        <w:rPr>
          <w:highlight w:val="yellow"/>
        </w:rPr>
        <w:t>objectId</w:t>
      </w:r>
      <w:proofErr w:type="spellEnd"/>
      <w:r w:rsidRPr="00A27520">
        <w:rPr>
          <w:highlight w:val="yellow"/>
        </w:rPr>
        <w:t xml:space="preserve"> TEC-RELI-M-001 dans le runtime de </w:t>
      </w:r>
      <w:proofErr w:type="gramStart"/>
      <w:r w:rsidRPr="00A27520">
        <w:rPr>
          <w:highlight w:val="yellow"/>
        </w:rPr>
        <w:t>reconnaissance validé</w:t>
      </w:r>
      <w:proofErr w:type="gramEnd"/>
      <w:r w:rsidRPr="00A27520">
        <w:rPr>
          <w:highlight w:val="yellow"/>
        </w:rPr>
        <w:t>.</w:t>
      </w:r>
    </w:p>
    <w:p w14:paraId="0B95A7E8" w14:textId="77777777" w:rsidR="001F741C" w:rsidRPr="00A27520" w:rsidRDefault="001F741C" w:rsidP="001F741C">
      <w:pPr>
        <w:pStyle w:val="Listepuces"/>
        <w:spacing w:after="20"/>
        <w:rPr>
          <w:highlight w:val="yellow"/>
        </w:rPr>
      </w:pPr>
      <w:r w:rsidRPr="00A27520">
        <w:rPr>
          <w:highlight w:val="yellow"/>
        </w:rPr>
        <w:t xml:space="preserve">Action de déplacement autonome réellement utilisée par le runtime de reconnaissance : </w:t>
      </w:r>
      <w:proofErr w:type="spellStart"/>
      <w:proofErr w:type="gramStart"/>
      <w:r w:rsidRPr="00A27520">
        <w:rPr>
          <w:highlight w:val="yellow"/>
        </w:rPr>
        <w:t>travelUnknown</w:t>
      </w:r>
      <w:proofErr w:type="spellEnd"/>
      <w:r w:rsidRPr="00A27520">
        <w:rPr>
          <w:highlight w:val="yellow"/>
        </w:rPr>
        <w:t>(</w:t>
      </w:r>
      <w:proofErr w:type="gramEnd"/>
      <w:r w:rsidRPr="00A27520">
        <w:rPr>
          <w:highlight w:val="yellow"/>
        </w:rPr>
        <w:t xml:space="preserve">) puis </w:t>
      </w:r>
      <w:proofErr w:type="spellStart"/>
      <w:r w:rsidRPr="00A27520">
        <w:rPr>
          <w:highlight w:val="yellow"/>
        </w:rPr>
        <w:t>pendingGate</w:t>
      </w:r>
      <w:proofErr w:type="spellEnd"/>
      <w:r w:rsidRPr="00A27520">
        <w:rPr>
          <w:highlight w:val="yellow"/>
        </w:rPr>
        <w:t>/</w:t>
      </w:r>
      <w:proofErr w:type="spellStart"/>
      <w:r w:rsidRPr="00A27520">
        <w:rPr>
          <w:highlight w:val="yellow"/>
        </w:rPr>
        <w:t>setTarget</w:t>
      </w:r>
      <w:proofErr w:type="spellEnd"/>
      <w:r w:rsidRPr="00A27520">
        <w:rPr>
          <w:highlight w:val="yellow"/>
        </w:rPr>
        <w:t>.</w:t>
      </w:r>
    </w:p>
    <w:p w14:paraId="07571499" w14:textId="77777777" w:rsidR="001F741C" w:rsidRPr="00A27520" w:rsidRDefault="001F741C" w:rsidP="001F741C">
      <w:pPr>
        <w:pStyle w:val="Titre3"/>
        <w:rPr>
          <w:highlight w:val="yellow"/>
        </w:rPr>
      </w:pPr>
      <w:r w:rsidRPr="00A27520">
        <w:rPr>
          <w:highlight w:val="yellow"/>
        </w:rPr>
        <w:t>Narration / pensées / journal</w:t>
      </w:r>
    </w:p>
    <w:p w14:paraId="32BDF698" w14:textId="77777777" w:rsidR="001F741C" w:rsidRPr="00A27520" w:rsidRDefault="001F741C" w:rsidP="001F741C">
      <w:pPr>
        <w:spacing w:after="40"/>
        <w:rPr>
          <w:highlight w:val="yellow"/>
        </w:rPr>
      </w:pPr>
      <w:proofErr w:type="spellStart"/>
      <w:proofErr w:type="gramStart"/>
      <w:r w:rsidRPr="00A27520">
        <w:rPr>
          <w:b/>
          <w:highlight w:val="yellow"/>
        </w:rPr>
        <w:t>thought</w:t>
      </w:r>
      <w:proofErr w:type="spellEnd"/>
      <w:proofErr w:type="gramEnd"/>
      <w:r w:rsidRPr="00A27520">
        <w:rPr>
          <w:b/>
          <w:highlight w:val="yellow"/>
        </w:rPr>
        <w:t xml:space="preserve"> — </w:t>
      </w:r>
      <w:proofErr w:type="spellStart"/>
      <w:r w:rsidRPr="00A27520">
        <w:rPr>
          <w:b/>
          <w:highlight w:val="yellow"/>
        </w:rPr>
        <w:t>mission_</w:t>
      </w:r>
      <w:proofErr w:type="gramStart"/>
      <w:r w:rsidRPr="00A27520">
        <w:rPr>
          <w:b/>
          <w:highlight w:val="yellow"/>
        </w:rPr>
        <w:t>revealed</w:t>
      </w:r>
      <w:proofErr w:type="spellEnd"/>
      <w:r w:rsidRPr="00A27520">
        <w:rPr>
          <w:b/>
          <w:highlight w:val="yellow"/>
        </w:rPr>
        <w:t>:</w:t>
      </w:r>
      <w:proofErr w:type="gramEnd"/>
      <w:r w:rsidRPr="00A27520">
        <w:rPr>
          <w:b/>
          <w:highlight w:val="yellow"/>
        </w:rPr>
        <w:t xml:space="preserve"> </w:t>
      </w:r>
      <w:r w:rsidRPr="00A27520">
        <w:rPr>
          <w:highlight w:val="yellow"/>
        </w:rPr>
        <w:t>« Cette fois, ne me montre pas un point précis. Choisis simplement une direction. Je chercherai moi-même comment quitter cette zone. »</w:t>
      </w:r>
    </w:p>
    <w:p w14:paraId="3CA9E3DC" w14:textId="77777777" w:rsidR="001F741C" w:rsidRPr="00A27520" w:rsidRDefault="001F741C" w:rsidP="001F741C">
      <w:pPr>
        <w:spacing w:after="40"/>
        <w:rPr>
          <w:highlight w:val="yellow"/>
        </w:rPr>
      </w:pPr>
      <w:proofErr w:type="spellStart"/>
      <w:proofErr w:type="gramStart"/>
      <w:r w:rsidRPr="00A27520">
        <w:rPr>
          <w:b/>
          <w:highlight w:val="yellow"/>
        </w:rPr>
        <w:t>thought</w:t>
      </w:r>
      <w:proofErr w:type="spellEnd"/>
      <w:proofErr w:type="gramEnd"/>
      <w:r w:rsidRPr="00A27520">
        <w:rPr>
          <w:b/>
          <w:highlight w:val="yellow"/>
        </w:rPr>
        <w:t xml:space="preserve"> — </w:t>
      </w:r>
      <w:proofErr w:type="spellStart"/>
      <w:r w:rsidRPr="00A27520">
        <w:rPr>
          <w:b/>
          <w:highlight w:val="yellow"/>
        </w:rPr>
        <w:t>mission_</w:t>
      </w:r>
      <w:proofErr w:type="gramStart"/>
      <w:r w:rsidRPr="00A27520">
        <w:rPr>
          <w:b/>
          <w:highlight w:val="yellow"/>
        </w:rPr>
        <w:t>progress</w:t>
      </w:r>
      <w:proofErr w:type="spellEnd"/>
      <w:r w:rsidRPr="00A27520">
        <w:rPr>
          <w:b/>
          <w:highlight w:val="yellow"/>
        </w:rPr>
        <w:t>:</w:t>
      </w:r>
      <w:proofErr w:type="gramEnd"/>
      <w:r w:rsidRPr="00A27520">
        <w:rPr>
          <w:b/>
          <w:highlight w:val="yellow"/>
        </w:rPr>
        <w:t xml:space="preserve"> </w:t>
      </w:r>
      <w:r w:rsidRPr="00A27520">
        <w:rPr>
          <w:highlight w:val="yellow"/>
        </w:rPr>
        <w:t>« J’ai trouvé le passage. La direction vient de toi ; le chemin, de moi. »</w:t>
      </w:r>
    </w:p>
    <w:p w14:paraId="5C974311" w14:textId="77777777" w:rsidR="001F741C" w:rsidRPr="00A27520" w:rsidRDefault="001F741C" w:rsidP="001F741C">
      <w:pPr>
        <w:spacing w:after="40"/>
        <w:rPr>
          <w:highlight w:val="yellow"/>
        </w:rPr>
      </w:pPr>
      <w:proofErr w:type="spellStart"/>
      <w:proofErr w:type="gramStart"/>
      <w:r w:rsidRPr="00A27520">
        <w:rPr>
          <w:b/>
          <w:highlight w:val="yellow"/>
        </w:rPr>
        <w:t>thought</w:t>
      </w:r>
      <w:proofErr w:type="spellEnd"/>
      <w:proofErr w:type="gramEnd"/>
      <w:r w:rsidRPr="00A27520">
        <w:rPr>
          <w:b/>
          <w:highlight w:val="yellow"/>
        </w:rPr>
        <w:t xml:space="preserve"> — </w:t>
      </w:r>
      <w:proofErr w:type="spellStart"/>
      <w:r w:rsidRPr="00A27520">
        <w:rPr>
          <w:b/>
          <w:highlight w:val="yellow"/>
        </w:rPr>
        <w:t>mission_</w:t>
      </w:r>
      <w:proofErr w:type="gramStart"/>
      <w:r w:rsidRPr="00A27520">
        <w:rPr>
          <w:b/>
          <w:highlight w:val="yellow"/>
        </w:rPr>
        <w:t>completed</w:t>
      </w:r>
      <w:proofErr w:type="spellEnd"/>
      <w:r w:rsidRPr="00A27520">
        <w:rPr>
          <w:b/>
          <w:highlight w:val="yellow"/>
        </w:rPr>
        <w:t>:</w:t>
      </w:r>
      <w:proofErr w:type="gramEnd"/>
      <w:r w:rsidRPr="00A27520">
        <w:rPr>
          <w:b/>
          <w:highlight w:val="yellow"/>
        </w:rPr>
        <w:t xml:space="preserve"> </w:t>
      </w:r>
      <w:r w:rsidRPr="00A27520">
        <w:rPr>
          <w:highlight w:val="yellow"/>
        </w:rPr>
        <w:t>« Nouvelle zone… quelque chose se détache du décor. Je vais aller voir sans que tu aies besoin de me le demander. »</w:t>
      </w:r>
    </w:p>
    <w:p w14:paraId="31F4BC57" w14:textId="77777777" w:rsidR="001F741C" w:rsidRPr="00A27520" w:rsidRDefault="001F741C" w:rsidP="001F741C">
      <w:pPr>
        <w:pStyle w:val="Titre3"/>
        <w:rPr>
          <w:highlight w:val="yellow"/>
        </w:rPr>
      </w:pPr>
      <w:r w:rsidRPr="00A27520">
        <w:rPr>
          <w:highlight w:val="yellow"/>
        </w:rPr>
        <w:t>Application BAC / mémoire</w:t>
      </w:r>
    </w:p>
    <w:p w14:paraId="14EA354B" w14:textId="77777777" w:rsidR="001F741C" w:rsidRPr="00A27520" w:rsidRDefault="001F741C" w:rsidP="001F741C">
      <w:pPr>
        <w:pStyle w:val="Listepuces"/>
        <w:spacing w:after="20"/>
        <w:rPr>
          <w:highlight w:val="yellow"/>
        </w:rPr>
      </w:pPr>
      <w:r w:rsidRPr="00A27520">
        <w:rPr>
          <w:highlight w:val="yellow"/>
        </w:rPr>
        <w:t>Axe principal : exploration. L’activation IA indiquée ci-dessus est une règle d’orchestration tutorielle ; aucun code de trigger BAC non présent dans le contrat n’est inventé.</w:t>
      </w:r>
    </w:p>
    <w:p w14:paraId="780B2FFF" w14:textId="77777777" w:rsidR="001F741C" w:rsidRPr="00A27520" w:rsidRDefault="001F741C" w:rsidP="001F741C">
      <w:pPr>
        <w:pStyle w:val="Titre3"/>
        <w:rPr>
          <w:highlight w:val="yellow"/>
        </w:rPr>
      </w:pPr>
      <w:r w:rsidRPr="00A27520">
        <w:rPr>
          <w:highlight w:val="yellow"/>
        </w:rPr>
        <w:t>Déblocages / récompenses</w:t>
      </w:r>
    </w:p>
    <w:p w14:paraId="603D3ADA" w14:textId="77777777" w:rsidR="001F741C" w:rsidRPr="00A27520" w:rsidRDefault="001F741C" w:rsidP="001F741C">
      <w:pPr>
        <w:pStyle w:val="Listepuces"/>
        <w:spacing w:after="20"/>
        <w:rPr>
          <w:highlight w:val="yellow"/>
        </w:rPr>
      </w:pPr>
      <w:r w:rsidRPr="00A27520">
        <w:rPr>
          <w:highlight w:val="yellow"/>
        </w:rPr>
        <w:t>Déverrouille T08.</w:t>
      </w:r>
    </w:p>
    <w:p w14:paraId="2807A8B8" w14:textId="77777777" w:rsidR="001F741C" w:rsidRPr="00A27520" w:rsidRDefault="001F741C" w:rsidP="001F741C">
      <w:pPr>
        <w:pStyle w:val="Titre2"/>
        <w:rPr>
          <w:highlight w:val="yellow"/>
        </w:rPr>
      </w:pPr>
      <w:bookmarkStart w:id="215" w:name="_Toc237702548"/>
      <w:r w:rsidRPr="00A27520">
        <w:rPr>
          <w:highlight w:val="yellow"/>
        </w:rPr>
        <w:t>T08 — Retrouver le Site du crash</w:t>
      </w:r>
      <w:bookmarkEnd w:id="215"/>
    </w:p>
    <w:p w14:paraId="48E0676C" w14:textId="77777777" w:rsidR="001F741C" w:rsidRPr="00A27520" w:rsidRDefault="001F741C" w:rsidP="001F741C">
      <w:pPr>
        <w:spacing w:after="20"/>
        <w:rPr>
          <w:highlight w:val="yellow"/>
        </w:rPr>
      </w:pPr>
      <w:proofErr w:type="gramStart"/>
      <w:r w:rsidRPr="00A27520">
        <w:rPr>
          <w:b/>
          <w:highlight w:val="yellow"/>
        </w:rPr>
        <w:t>Catégorie:</w:t>
      </w:r>
      <w:proofErr w:type="gramEnd"/>
      <w:r w:rsidRPr="00A27520">
        <w:rPr>
          <w:b/>
          <w:highlight w:val="yellow"/>
        </w:rPr>
        <w:t xml:space="preserve"> </w:t>
      </w:r>
      <w:r w:rsidRPr="00A27520">
        <w:rPr>
          <w:highlight w:val="yellow"/>
        </w:rPr>
        <w:t>EXPLORATION</w:t>
      </w:r>
    </w:p>
    <w:p w14:paraId="63EC6623" w14:textId="77777777" w:rsidR="001F741C" w:rsidRPr="00A27520" w:rsidRDefault="001F741C" w:rsidP="001F741C">
      <w:pPr>
        <w:spacing w:after="20"/>
        <w:rPr>
          <w:highlight w:val="yellow"/>
        </w:rPr>
      </w:pPr>
      <w:proofErr w:type="gramStart"/>
      <w:r w:rsidRPr="00A27520">
        <w:rPr>
          <w:b/>
          <w:highlight w:val="yellow"/>
        </w:rPr>
        <w:t>Portée:</w:t>
      </w:r>
      <w:proofErr w:type="gramEnd"/>
      <w:r w:rsidRPr="00A27520">
        <w:rPr>
          <w:b/>
          <w:highlight w:val="yellow"/>
        </w:rPr>
        <w:t xml:space="preserve"> </w:t>
      </w:r>
      <w:r w:rsidRPr="00A27520">
        <w:rPr>
          <w:highlight w:val="yellow"/>
        </w:rPr>
        <w:t>P2_REGIONAL</w:t>
      </w:r>
    </w:p>
    <w:p w14:paraId="7F1726A0" w14:textId="77777777" w:rsidR="001F741C" w:rsidRPr="00A27520" w:rsidRDefault="001F741C" w:rsidP="001F741C">
      <w:pPr>
        <w:spacing w:after="20"/>
        <w:rPr>
          <w:highlight w:val="yellow"/>
        </w:rPr>
      </w:pPr>
      <w:r w:rsidRPr="00A27520">
        <w:rPr>
          <w:b/>
          <w:highlight w:val="yellow"/>
        </w:rPr>
        <w:t xml:space="preserve">État </w:t>
      </w:r>
      <w:proofErr w:type="gramStart"/>
      <w:r w:rsidRPr="00A27520">
        <w:rPr>
          <w:b/>
          <w:highlight w:val="yellow"/>
        </w:rPr>
        <w:t>initial:</w:t>
      </w:r>
      <w:proofErr w:type="gramEnd"/>
      <w:r w:rsidRPr="00A27520">
        <w:rPr>
          <w:b/>
          <w:highlight w:val="yellow"/>
        </w:rPr>
        <w:t xml:space="preserve"> </w:t>
      </w:r>
      <w:r w:rsidRPr="00A27520">
        <w:rPr>
          <w:highlight w:val="yellow"/>
        </w:rPr>
        <w:t>DORMANT</w:t>
      </w:r>
    </w:p>
    <w:p w14:paraId="3631C721" w14:textId="77777777" w:rsidR="001F741C" w:rsidRPr="00A27520" w:rsidRDefault="001F741C" w:rsidP="001F741C">
      <w:pPr>
        <w:spacing w:after="20"/>
        <w:rPr>
          <w:highlight w:val="yellow"/>
        </w:rPr>
      </w:pPr>
      <w:r w:rsidRPr="00A27520">
        <w:rPr>
          <w:b/>
          <w:highlight w:val="yellow"/>
        </w:rPr>
        <w:t xml:space="preserve">Axe BAC </w:t>
      </w:r>
      <w:proofErr w:type="gramStart"/>
      <w:r w:rsidRPr="00A27520">
        <w:rPr>
          <w:b/>
          <w:highlight w:val="yellow"/>
        </w:rPr>
        <w:t>principal:</w:t>
      </w:r>
      <w:proofErr w:type="gramEnd"/>
      <w:r w:rsidRPr="00A27520">
        <w:rPr>
          <w:b/>
          <w:highlight w:val="yellow"/>
        </w:rPr>
        <w:t xml:space="preserve"> </w:t>
      </w:r>
      <w:proofErr w:type="spellStart"/>
      <w:r w:rsidRPr="00A27520">
        <w:rPr>
          <w:highlight w:val="yellow"/>
        </w:rPr>
        <w:t>logistics</w:t>
      </w:r>
      <w:proofErr w:type="spellEnd"/>
    </w:p>
    <w:p w14:paraId="2EB11255" w14:textId="77777777" w:rsidR="001F741C" w:rsidRPr="00A27520" w:rsidRDefault="001F741C" w:rsidP="001F741C">
      <w:pPr>
        <w:spacing w:after="20"/>
        <w:rPr>
          <w:highlight w:val="yellow"/>
        </w:rPr>
      </w:pPr>
      <w:r w:rsidRPr="00A27520">
        <w:rPr>
          <w:b/>
          <w:highlight w:val="yellow"/>
        </w:rPr>
        <w:t xml:space="preserve">État IA </w:t>
      </w:r>
      <w:proofErr w:type="gramStart"/>
      <w:r w:rsidRPr="00A27520">
        <w:rPr>
          <w:b/>
          <w:highlight w:val="yellow"/>
        </w:rPr>
        <w:t>tutoriel:</w:t>
      </w:r>
      <w:proofErr w:type="gramEnd"/>
      <w:r w:rsidRPr="00A27520">
        <w:rPr>
          <w:b/>
          <w:highlight w:val="yellow"/>
        </w:rPr>
        <w:t xml:space="preserve"> </w:t>
      </w:r>
      <w:r w:rsidRPr="00A27520">
        <w:rPr>
          <w:highlight w:val="yellow"/>
        </w:rPr>
        <w:t>IA_GUIDED</w:t>
      </w:r>
    </w:p>
    <w:p w14:paraId="5A191C72" w14:textId="77777777" w:rsidR="001F741C" w:rsidRPr="00A27520" w:rsidRDefault="001F741C" w:rsidP="001F741C">
      <w:pPr>
        <w:pStyle w:val="Titre3"/>
        <w:rPr>
          <w:highlight w:val="yellow"/>
        </w:rPr>
      </w:pPr>
      <w:r w:rsidRPr="00A27520">
        <w:rPr>
          <w:highlight w:val="yellow"/>
        </w:rPr>
        <w:t>Activation normalisée</w:t>
      </w:r>
    </w:p>
    <w:p w14:paraId="10652BE4" w14:textId="77777777" w:rsidR="001F741C" w:rsidRPr="00A27520" w:rsidRDefault="001F741C" w:rsidP="001F741C">
      <w:pPr>
        <w:pStyle w:val="Listepuces"/>
        <w:spacing w:after="20"/>
        <w:rPr>
          <w:highlight w:val="yellow"/>
        </w:rPr>
      </w:pPr>
      <w:r w:rsidRPr="00A27520">
        <w:rPr>
          <w:highlight w:val="yellow"/>
        </w:rPr>
        <w:t>Mode d’apparition : suite progressive.</w:t>
      </w:r>
    </w:p>
    <w:p w14:paraId="14518194" w14:textId="77777777" w:rsidR="001F741C" w:rsidRPr="00A27520" w:rsidRDefault="001F741C" w:rsidP="001F741C">
      <w:pPr>
        <w:pStyle w:val="Listepuces"/>
        <w:spacing w:after="20"/>
        <w:rPr>
          <w:highlight w:val="yellow"/>
        </w:rPr>
      </w:pPr>
      <w:r w:rsidRPr="00A27520">
        <w:rPr>
          <w:highlight w:val="yellow"/>
        </w:rPr>
        <w:t xml:space="preserve">Déclencheur principal : </w:t>
      </w:r>
      <w:proofErr w:type="spellStart"/>
      <w:proofErr w:type="gramStart"/>
      <w:r w:rsidRPr="00A27520">
        <w:rPr>
          <w:highlight w:val="yellow"/>
        </w:rPr>
        <w:t>progression.mission</w:t>
      </w:r>
      <w:proofErr w:type="gramEnd"/>
      <w:r w:rsidRPr="00A27520">
        <w:rPr>
          <w:highlight w:val="yellow"/>
        </w:rPr>
        <w:t>_completed</w:t>
      </w:r>
      <w:proofErr w:type="spellEnd"/>
    </w:p>
    <w:p w14:paraId="15E4C3A4" w14:textId="77777777" w:rsidR="001F741C" w:rsidRPr="00A27520" w:rsidRDefault="001F741C" w:rsidP="001F741C">
      <w:pPr>
        <w:pStyle w:val="Listepuces"/>
        <w:spacing w:after="20"/>
        <w:rPr>
          <w:highlight w:val="yellow"/>
        </w:rPr>
      </w:pPr>
      <w:r w:rsidRPr="00A27520">
        <w:rPr>
          <w:highlight w:val="yellow"/>
        </w:rPr>
        <w:t xml:space="preserve">Filtres : </w:t>
      </w:r>
      <w:proofErr w:type="spellStart"/>
      <w:r w:rsidRPr="00A27520">
        <w:rPr>
          <w:highlight w:val="yellow"/>
        </w:rPr>
        <w:t>missionId</w:t>
      </w:r>
      <w:proofErr w:type="spellEnd"/>
      <w:r w:rsidRPr="00A27520">
        <w:rPr>
          <w:highlight w:val="yellow"/>
        </w:rPr>
        <w:t xml:space="preserve"> = T07 ; count = 1. Le retour ne démarre qu’après suggestion explicite du joueur.</w:t>
      </w:r>
    </w:p>
    <w:p w14:paraId="043218E3" w14:textId="77777777" w:rsidR="001F741C" w:rsidRPr="00A27520" w:rsidRDefault="001F741C" w:rsidP="001F741C">
      <w:pPr>
        <w:pStyle w:val="Listepuces"/>
        <w:spacing w:after="20"/>
        <w:rPr>
          <w:highlight w:val="yellow"/>
        </w:rPr>
      </w:pPr>
      <w:r w:rsidRPr="00A27520">
        <w:rPr>
          <w:highlight w:val="yellow"/>
        </w:rPr>
        <w:t>Nombre requis : 1, sauf objectif interne explicitement chiffré.</w:t>
      </w:r>
    </w:p>
    <w:p w14:paraId="10F179AF" w14:textId="77777777" w:rsidR="001F741C" w:rsidRPr="00A27520" w:rsidRDefault="001F741C" w:rsidP="001F741C">
      <w:pPr>
        <w:pStyle w:val="Listepuces"/>
        <w:spacing w:after="20"/>
        <w:rPr>
          <w:highlight w:val="yellow"/>
        </w:rPr>
      </w:pPr>
      <w:r w:rsidRPr="00A27520">
        <w:rPr>
          <w:highlight w:val="yellow"/>
        </w:rPr>
        <w:t>Unicité : oui pour la séquence tutorielle ; ne pas réactiver après complétion.</w:t>
      </w:r>
    </w:p>
    <w:p w14:paraId="1AD5F16A" w14:textId="77777777" w:rsidR="001F741C" w:rsidRPr="00A27520" w:rsidRDefault="001F741C" w:rsidP="001F741C">
      <w:pPr>
        <w:pStyle w:val="Titre3"/>
        <w:rPr>
          <w:highlight w:val="yellow"/>
        </w:rPr>
      </w:pPr>
      <w:r w:rsidRPr="00A27520">
        <w:rPr>
          <w:highlight w:val="yellow"/>
        </w:rPr>
        <w:t>Correspondance Bible / contenu</w:t>
      </w:r>
    </w:p>
    <w:p w14:paraId="1C9B23E3" w14:textId="77777777" w:rsidR="001F741C" w:rsidRPr="00A27520" w:rsidRDefault="001F741C" w:rsidP="001F741C">
      <w:pPr>
        <w:rPr>
          <w:highlight w:val="yellow"/>
        </w:rPr>
      </w:pPr>
      <w:r w:rsidRPr="00A27520">
        <w:rPr>
          <w:highlight w:val="yellow"/>
        </w:rPr>
        <w:t>Patron BIBLE-V01-RECONNAISSANCE / EXP-03 comme correspondance documentaire.</w:t>
      </w:r>
    </w:p>
    <w:p w14:paraId="06BC6DAC" w14:textId="77777777" w:rsidR="001F741C" w:rsidRPr="00A27520" w:rsidRDefault="001F741C" w:rsidP="001F741C">
      <w:pPr>
        <w:pStyle w:val="Titre3"/>
        <w:rPr>
          <w:highlight w:val="yellow"/>
        </w:rPr>
      </w:pPr>
      <w:r w:rsidRPr="00A27520">
        <w:rPr>
          <w:highlight w:val="yellow"/>
        </w:rPr>
        <w:t>Missions / progression — contrat moteur réel</w:t>
      </w:r>
    </w:p>
    <w:p w14:paraId="05C8076D" w14:textId="77777777" w:rsidR="001F741C" w:rsidRPr="00A27520" w:rsidRDefault="001F741C" w:rsidP="001F741C">
      <w:pPr>
        <w:pStyle w:val="Listepuces"/>
        <w:spacing w:after="20"/>
        <w:rPr>
          <w:highlight w:val="yellow"/>
        </w:rPr>
      </w:pPr>
      <w:r w:rsidRPr="00A27520">
        <w:rPr>
          <w:highlight w:val="yellow"/>
        </w:rPr>
        <w:t xml:space="preserve">Le runtime cherche le site établi, privilégie explicitement </w:t>
      </w:r>
      <w:proofErr w:type="spellStart"/>
      <w:r w:rsidRPr="00A27520">
        <w:rPr>
          <w:highlight w:val="yellow"/>
        </w:rPr>
        <w:t>mapId</w:t>
      </w:r>
      <w:proofErr w:type="spellEnd"/>
      <w:r w:rsidRPr="00A27520">
        <w:rPr>
          <w:highlight w:val="yellow"/>
        </w:rPr>
        <w:t xml:space="preserve"> = </w:t>
      </w:r>
      <w:proofErr w:type="spellStart"/>
      <w:r w:rsidRPr="00A27520">
        <w:rPr>
          <w:highlight w:val="yellow"/>
        </w:rPr>
        <w:t>crystal</w:t>
      </w:r>
      <w:proofErr w:type="spellEnd"/>
      <w:r w:rsidRPr="00A27520">
        <w:rPr>
          <w:highlight w:val="yellow"/>
        </w:rPr>
        <w:t xml:space="preserve">, calcule </w:t>
      </w:r>
      <w:proofErr w:type="spellStart"/>
      <w:proofErr w:type="gramStart"/>
      <w:r w:rsidRPr="00A27520">
        <w:rPr>
          <w:highlight w:val="yellow"/>
        </w:rPr>
        <w:t>findKnownRoute</w:t>
      </w:r>
      <w:proofErr w:type="spellEnd"/>
      <w:r w:rsidRPr="00A27520">
        <w:rPr>
          <w:highlight w:val="yellow"/>
        </w:rPr>
        <w:t>(</w:t>
      </w:r>
      <w:proofErr w:type="spellStart"/>
      <w:proofErr w:type="gramEnd"/>
      <w:r w:rsidRPr="00A27520">
        <w:rPr>
          <w:highlight w:val="yellow"/>
        </w:rPr>
        <w:t>currentMapId</w:t>
      </w:r>
      <w:proofErr w:type="spellEnd"/>
      <w:r w:rsidRPr="00A27520">
        <w:rPr>
          <w:highlight w:val="yellow"/>
        </w:rPr>
        <w:t xml:space="preserve">, </w:t>
      </w:r>
      <w:proofErr w:type="spellStart"/>
      <w:r w:rsidRPr="00A27520">
        <w:rPr>
          <w:highlight w:val="yellow"/>
        </w:rPr>
        <w:t>targetMapId</w:t>
      </w:r>
      <w:proofErr w:type="spellEnd"/>
      <w:r w:rsidRPr="00A27520">
        <w:rPr>
          <w:highlight w:val="yellow"/>
        </w:rPr>
        <w:t xml:space="preserve">), puis rejoint le </w:t>
      </w:r>
      <w:proofErr w:type="spellStart"/>
      <w:r w:rsidRPr="00A27520">
        <w:rPr>
          <w:highlight w:val="yellow"/>
        </w:rPr>
        <w:t>gate</w:t>
      </w:r>
      <w:proofErr w:type="spellEnd"/>
      <w:r w:rsidRPr="00A27520">
        <w:rPr>
          <w:highlight w:val="yellow"/>
        </w:rPr>
        <w:t xml:space="preserve"> suivant.</w:t>
      </w:r>
    </w:p>
    <w:p w14:paraId="65D18CF4" w14:textId="77777777" w:rsidR="001F741C" w:rsidRPr="00A27520" w:rsidRDefault="001F741C" w:rsidP="001F741C">
      <w:pPr>
        <w:pStyle w:val="Listepuces"/>
        <w:spacing w:after="20"/>
        <w:rPr>
          <w:highlight w:val="yellow"/>
        </w:rPr>
      </w:pPr>
      <w:r w:rsidRPr="00A27520">
        <w:rPr>
          <w:highlight w:val="yellow"/>
        </w:rPr>
        <w:t xml:space="preserve">Condition de fin contractuelle : </w:t>
      </w:r>
      <w:proofErr w:type="spellStart"/>
      <w:r w:rsidRPr="00A27520">
        <w:rPr>
          <w:highlight w:val="yellow"/>
        </w:rPr>
        <w:t>completionGate.type</w:t>
      </w:r>
      <w:proofErr w:type="spellEnd"/>
      <w:r w:rsidRPr="00A27520">
        <w:rPr>
          <w:highlight w:val="yellow"/>
        </w:rPr>
        <w:t xml:space="preserve"> = </w:t>
      </w:r>
      <w:proofErr w:type="spellStart"/>
      <w:proofErr w:type="gramStart"/>
      <w:r w:rsidRPr="00A27520">
        <w:rPr>
          <w:highlight w:val="yellow"/>
        </w:rPr>
        <w:t>proximity.shelter</w:t>
      </w:r>
      <w:proofErr w:type="spellEnd"/>
      <w:proofErr w:type="gramEnd"/>
      <w:r w:rsidRPr="00A27520">
        <w:rPr>
          <w:highlight w:val="yellow"/>
        </w:rPr>
        <w:t xml:space="preserve"> ; </w:t>
      </w:r>
      <w:proofErr w:type="spellStart"/>
      <w:r w:rsidRPr="00A27520">
        <w:rPr>
          <w:highlight w:val="yellow"/>
        </w:rPr>
        <w:t>shelterKinds</w:t>
      </w:r>
      <w:proofErr w:type="spellEnd"/>
      <w:r w:rsidRPr="00A27520">
        <w:rPr>
          <w:highlight w:val="yellow"/>
        </w:rPr>
        <w:t xml:space="preserve"> = [camp, refuge, base] ; scope = </w:t>
      </w:r>
      <w:proofErr w:type="spellStart"/>
      <w:r w:rsidRPr="00A27520">
        <w:rPr>
          <w:highlight w:val="yellow"/>
        </w:rPr>
        <w:t>any-established</w:t>
      </w:r>
      <w:proofErr w:type="spellEnd"/>
      <w:r w:rsidRPr="00A27520">
        <w:rPr>
          <w:highlight w:val="yellow"/>
        </w:rPr>
        <w:t xml:space="preserve"> ; radius = 8.</w:t>
      </w:r>
    </w:p>
    <w:p w14:paraId="33195ADC" w14:textId="77777777" w:rsidR="001F741C" w:rsidRPr="00A27520" w:rsidRDefault="001F741C" w:rsidP="001F741C">
      <w:pPr>
        <w:pStyle w:val="Listepuces"/>
        <w:spacing w:after="20"/>
        <w:rPr>
          <w:highlight w:val="yellow"/>
        </w:rPr>
      </w:pPr>
      <w:r w:rsidRPr="00A27520">
        <w:rPr>
          <w:highlight w:val="yellow"/>
        </w:rPr>
        <w:t xml:space="preserve">L’attribut </w:t>
      </w:r>
      <w:proofErr w:type="spellStart"/>
      <w:r w:rsidRPr="00A27520">
        <w:rPr>
          <w:highlight w:val="yellow"/>
        </w:rPr>
        <w:t>autonomyRoute</w:t>
      </w:r>
      <w:proofErr w:type="spellEnd"/>
      <w:r w:rsidRPr="00A27520">
        <w:rPr>
          <w:highlight w:val="yellow"/>
        </w:rPr>
        <w:t xml:space="preserve"> existe dans le draft de patron, mais n’appartient pas au schéma contractuel </w:t>
      </w:r>
      <w:proofErr w:type="spellStart"/>
      <w:r w:rsidRPr="00A27520">
        <w:rPr>
          <w:highlight w:val="yellow"/>
        </w:rPr>
        <w:t>completionGate</w:t>
      </w:r>
      <w:proofErr w:type="spellEnd"/>
      <w:r w:rsidRPr="00A27520">
        <w:rPr>
          <w:highlight w:val="yellow"/>
        </w:rPr>
        <w:t xml:space="preserve"> V0.1 : le document ne le présente plus comme champ requêtable du contrat.</w:t>
      </w:r>
    </w:p>
    <w:p w14:paraId="6EBF8B2D" w14:textId="77777777" w:rsidR="001F741C" w:rsidRPr="00A27520" w:rsidRDefault="001F741C" w:rsidP="001F741C">
      <w:pPr>
        <w:pStyle w:val="Titre3"/>
        <w:rPr>
          <w:highlight w:val="yellow"/>
        </w:rPr>
      </w:pPr>
      <w:r w:rsidRPr="00A27520">
        <w:rPr>
          <w:highlight w:val="yellow"/>
        </w:rPr>
        <w:t>Narration / pensées / journal</w:t>
      </w:r>
    </w:p>
    <w:p w14:paraId="454B34B5" w14:textId="77777777" w:rsidR="001F741C" w:rsidRPr="00A27520" w:rsidRDefault="001F741C" w:rsidP="001F741C">
      <w:pPr>
        <w:spacing w:after="40"/>
        <w:rPr>
          <w:highlight w:val="yellow"/>
        </w:rPr>
      </w:pPr>
      <w:proofErr w:type="spellStart"/>
      <w:proofErr w:type="gramStart"/>
      <w:r w:rsidRPr="00A27520">
        <w:rPr>
          <w:b/>
          <w:highlight w:val="yellow"/>
        </w:rPr>
        <w:t>thought</w:t>
      </w:r>
      <w:proofErr w:type="spellEnd"/>
      <w:proofErr w:type="gramEnd"/>
      <w:r w:rsidRPr="00A27520">
        <w:rPr>
          <w:b/>
          <w:highlight w:val="yellow"/>
        </w:rPr>
        <w:t xml:space="preserve"> — </w:t>
      </w:r>
      <w:proofErr w:type="spellStart"/>
      <w:r w:rsidRPr="00A27520">
        <w:rPr>
          <w:b/>
          <w:highlight w:val="yellow"/>
        </w:rPr>
        <w:t>mission_</w:t>
      </w:r>
      <w:proofErr w:type="gramStart"/>
      <w:r w:rsidRPr="00A27520">
        <w:rPr>
          <w:b/>
          <w:highlight w:val="yellow"/>
        </w:rPr>
        <w:t>revealed</w:t>
      </w:r>
      <w:proofErr w:type="spellEnd"/>
      <w:r w:rsidRPr="00A27520">
        <w:rPr>
          <w:b/>
          <w:highlight w:val="yellow"/>
        </w:rPr>
        <w:t>:</w:t>
      </w:r>
      <w:proofErr w:type="gramEnd"/>
      <w:r w:rsidRPr="00A27520">
        <w:rPr>
          <w:b/>
          <w:highlight w:val="yellow"/>
        </w:rPr>
        <w:t xml:space="preserve"> </w:t>
      </w:r>
      <w:r w:rsidRPr="00A27520">
        <w:rPr>
          <w:highlight w:val="yellow"/>
        </w:rPr>
        <w:t>« Je sais d’où je viens. Si tu veux rentrer, dis-le-moi simplement : je devrais pouvoir retrouver le Site du crash sans que tu reconstruises chaque étape. »</w:t>
      </w:r>
    </w:p>
    <w:p w14:paraId="7131EB3A" w14:textId="77777777" w:rsidR="001F741C" w:rsidRPr="00A27520" w:rsidRDefault="001F741C" w:rsidP="001F741C">
      <w:pPr>
        <w:spacing w:after="40"/>
        <w:rPr>
          <w:highlight w:val="yellow"/>
        </w:rPr>
      </w:pPr>
      <w:proofErr w:type="spellStart"/>
      <w:proofErr w:type="gramStart"/>
      <w:r w:rsidRPr="00A27520">
        <w:rPr>
          <w:b/>
          <w:highlight w:val="yellow"/>
        </w:rPr>
        <w:lastRenderedPageBreak/>
        <w:t>thought</w:t>
      </w:r>
      <w:proofErr w:type="spellEnd"/>
      <w:proofErr w:type="gramEnd"/>
      <w:r w:rsidRPr="00A27520">
        <w:rPr>
          <w:b/>
          <w:highlight w:val="yellow"/>
        </w:rPr>
        <w:t xml:space="preserve"> — </w:t>
      </w:r>
      <w:proofErr w:type="spellStart"/>
      <w:r w:rsidRPr="00A27520">
        <w:rPr>
          <w:b/>
          <w:highlight w:val="yellow"/>
        </w:rPr>
        <w:t>mission_</w:t>
      </w:r>
      <w:proofErr w:type="gramStart"/>
      <w:r w:rsidRPr="00A27520">
        <w:rPr>
          <w:b/>
          <w:highlight w:val="yellow"/>
        </w:rPr>
        <w:t>progress</w:t>
      </w:r>
      <w:proofErr w:type="spellEnd"/>
      <w:r w:rsidRPr="00A27520">
        <w:rPr>
          <w:b/>
          <w:highlight w:val="yellow"/>
        </w:rPr>
        <w:t>:</w:t>
      </w:r>
      <w:proofErr w:type="gramEnd"/>
      <w:r w:rsidRPr="00A27520">
        <w:rPr>
          <w:b/>
          <w:highlight w:val="yellow"/>
        </w:rPr>
        <w:t xml:space="preserve"> </w:t>
      </w:r>
      <w:r w:rsidRPr="00A27520">
        <w:rPr>
          <w:highlight w:val="yellow"/>
        </w:rPr>
        <w:t>« Je reconnais ce passage. Je reprends la route connue. »</w:t>
      </w:r>
    </w:p>
    <w:p w14:paraId="231A0A5B" w14:textId="77777777" w:rsidR="001F741C" w:rsidRPr="00A27520" w:rsidRDefault="001F741C" w:rsidP="001F741C">
      <w:pPr>
        <w:spacing w:after="40"/>
        <w:rPr>
          <w:highlight w:val="yellow"/>
        </w:rPr>
      </w:pPr>
      <w:proofErr w:type="spellStart"/>
      <w:proofErr w:type="gramStart"/>
      <w:r w:rsidRPr="00A27520">
        <w:rPr>
          <w:b/>
          <w:highlight w:val="yellow"/>
        </w:rPr>
        <w:t>thought</w:t>
      </w:r>
      <w:proofErr w:type="spellEnd"/>
      <w:proofErr w:type="gramEnd"/>
      <w:r w:rsidRPr="00A27520">
        <w:rPr>
          <w:b/>
          <w:highlight w:val="yellow"/>
        </w:rPr>
        <w:t xml:space="preserve"> — </w:t>
      </w:r>
      <w:proofErr w:type="spellStart"/>
      <w:r w:rsidRPr="00A27520">
        <w:rPr>
          <w:b/>
          <w:highlight w:val="yellow"/>
        </w:rPr>
        <w:t>mission_</w:t>
      </w:r>
      <w:proofErr w:type="gramStart"/>
      <w:r w:rsidRPr="00A27520">
        <w:rPr>
          <w:b/>
          <w:highlight w:val="yellow"/>
        </w:rPr>
        <w:t>completed</w:t>
      </w:r>
      <w:proofErr w:type="spellEnd"/>
      <w:r w:rsidRPr="00A27520">
        <w:rPr>
          <w:b/>
          <w:highlight w:val="yellow"/>
        </w:rPr>
        <w:t>:</w:t>
      </w:r>
      <w:proofErr w:type="gramEnd"/>
      <w:r w:rsidRPr="00A27520">
        <w:rPr>
          <w:b/>
          <w:highlight w:val="yellow"/>
        </w:rPr>
        <w:t xml:space="preserve"> </w:t>
      </w:r>
      <w:r w:rsidRPr="00A27520">
        <w:rPr>
          <w:highlight w:val="yellow"/>
        </w:rPr>
        <w:t>« Voilà le Site du crash. Je peux partir et revenir : les zones connues commencent à former un vrai territoire. »</w:t>
      </w:r>
    </w:p>
    <w:p w14:paraId="390C0952" w14:textId="77777777" w:rsidR="001F741C" w:rsidRPr="00A27520" w:rsidRDefault="001F741C" w:rsidP="001F741C">
      <w:pPr>
        <w:spacing w:after="40"/>
        <w:rPr>
          <w:highlight w:val="yellow"/>
        </w:rPr>
      </w:pPr>
      <w:proofErr w:type="spellStart"/>
      <w:proofErr w:type="gramStart"/>
      <w:r w:rsidRPr="00A27520">
        <w:rPr>
          <w:b/>
          <w:highlight w:val="yellow"/>
        </w:rPr>
        <w:t>thought</w:t>
      </w:r>
      <w:proofErr w:type="spellEnd"/>
      <w:proofErr w:type="gramEnd"/>
      <w:r w:rsidRPr="00A27520">
        <w:rPr>
          <w:b/>
          <w:highlight w:val="yellow"/>
        </w:rPr>
        <w:t xml:space="preserve"> — </w:t>
      </w:r>
      <w:proofErr w:type="spellStart"/>
      <w:r w:rsidRPr="00A27520">
        <w:rPr>
          <w:b/>
          <w:highlight w:val="yellow"/>
        </w:rPr>
        <w:t>mission_</w:t>
      </w:r>
      <w:proofErr w:type="gramStart"/>
      <w:r w:rsidRPr="00A27520">
        <w:rPr>
          <w:b/>
          <w:highlight w:val="yellow"/>
        </w:rPr>
        <w:t>hesitation</w:t>
      </w:r>
      <w:proofErr w:type="spellEnd"/>
      <w:r w:rsidRPr="00A27520">
        <w:rPr>
          <w:b/>
          <w:highlight w:val="yellow"/>
        </w:rPr>
        <w:t>:</w:t>
      </w:r>
      <w:proofErr w:type="gramEnd"/>
      <w:r w:rsidRPr="00A27520">
        <w:rPr>
          <w:b/>
          <w:highlight w:val="yellow"/>
        </w:rPr>
        <w:t xml:space="preserve"> </w:t>
      </w:r>
      <w:r w:rsidRPr="00A27520">
        <w:rPr>
          <w:highlight w:val="yellow"/>
        </w:rPr>
        <w:t>« On peut continuer à regarder autour de nous, mais si tu veux tester ma mémoire du trajet, suggère-moi simplement de rentrer au Site du crash. »</w:t>
      </w:r>
    </w:p>
    <w:p w14:paraId="1DCE547A" w14:textId="77777777" w:rsidR="001F741C" w:rsidRPr="00A27520" w:rsidRDefault="001F741C" w:rsidP="001F741C">
      <w:pPr>
        <w:pStyle w:val="Titre3"/>
        <w:rPr>
          <w:highlight w:val="yellow"/>
        </w:rPr>
      </w:pPr>
      <w:r w:rsidRPr="00A27520">
        <w:rPr>
          <w:highlight w:val="yellow"/>
        </w:rPr>
        <w:t>Application BAC / mémoire</w:t>
      </w:r>
    </w:p>
    <w:p w14:paraId="0F8B7CF4" w14:textId="77777777" w:rsidR="001F741C" w:rsidRPr="00A27520" w:rsidRDefault="001F741C" w:rsidP="001F741C">
      <w:pPr>
        <w:pStyle w:val="Listepuces"/>
        <w:spacing w:after="20"/>
        <w:rPr>
          <w:highlight w:val="yellow"/>
        </w:rPr>
      </w:pPr>
      <w:r w:rsidRPr="00A27520">
        <w:rPr>
          <w:highlight w:val="yellow"/>
        </w:rPr>
        <w:t xml:space="preserve">Axe principal : </w:t>
      </w:r>
      <w:proofErr w:type="spellStart"/>
      <w:r w:rsidRPr="00A27520">
        <w:rPr>
          <w:highlight w:val="yellow"/>
        </w:rPr>
        <w:t>logistics</w:t>
      </w:r>
      <w:proofErr w:type="spellEnd"/>
      <w:r w:rsidRPr="00A27520">
        <w:rPr>
          <w:highlight w:val="yellow"/>
        </w:rPr>
        <w:t>. L’activation IA indiquée ci-dessus est une règle d’orchestration tutorielle ; aucun code de trigger BAC non présent dans le contrat n’est inventé.</w:t>
      </w:r>
    </w:p>
    <w:p w14:paraId="75454BB1" w14:textId="77777777" w:rsidR="001F741C" w:rsidRPr="00A27520" w:rsidRDefault="001F741C" w:rsidP="001F741C">
      <w:pPr>
        <w:pStyle w:val="Titre3"/>
        <w:rPr>
          <w:highlight w:val="yellow"/>
        </w:rPr>
      </w:pPr>
      <w:r w:rsidRPr="00A27520">
        <w:rPr>
          <w:highlight w:val="yellow"/>
        </w:rPr>
        <w:t>Déblocages / récompenses</w:t>
      </w:r>
    </w:p>
    <w:p w14:paraId="7E75C832" w14:textId="77777777" w:rsidR="001F741C" w:rsidRDefault="001F741C" w:rsidP="001F741C">
      <w:pPr>
        <w:pStyle w:val="Listepuces"/>
        <w:spacing w:after="20"/>
        <w:rPr>
          <w:highlight w:val="yellow"/>
        </w:rPr>
      </w:pPr>
      <w:r w:rsidRPr="00A27520">
        <w:rPr>
          <w:highlight w:val="yellow"/>
        </w:rPr>
        <w:t>Déverrouille T09.</w:t>
      </w:r>
    </w:p>
    <w:p w14:paraId="078E32F5" w14:textId="77777777" w:rsidR="00201372" w:rsidRDefault="00201372" w:rsidP="00201372">
      <w:pPr>
        <w:pStyle w:val="Listepuces"/>
        <w:numPr>
          <w:ilvl w:val="0"/>
          <w:numId w:val="0"/>
        </w:numPr>
        <w:spacing w:after="20"/>
        <w:ind w:left="360" w:hanging="360"/>
        <w:rPr>
          <w:highlight w:val="yellow"/>
        </w:rPr>
      </w:pPr>
    </w:p>
    <w:p w14:paraId="7545A02A" w14:textId="77777777" w:rsidR="00201372" w:rsidRPr="00201372" w:rsidRDefault="00201372" w:rsidP="00201372">
      <w:pPr>
        <w:pStyle w:val="Listepuces"/>
        <w:numPr>
          <w:ilvl w:val="0"/>
          <w:numId w:val="0"/>
        </w:numPr>
        <w:spacing w:after="20"/>
        <w:ind w:left="360" w:hanging="360"/>
      </w:pPr>
      <w:r w:rsidRPr="00201372">
        <w:t xml:space="preserve"> </w:t>
      </w:r>
    </w:p>
    <w:p w14:paraId="0B1E702F" w14:textId="77777777" w:rsidR="001F741C" w:rsidRPr="00C727F9" w:rsidRDefault="001F741C" w:rsidP="001F741C">
      <w:pPr>
        <w:pStyle w:val="Titre2"/>
        <w:rPr>
          <w:strike/>
          <w:highlight w:val="yellow"/>
        </w:rPr>
      </w:pPr>
      <w:bookmarkStart w:id="216" w:name="_Toc237702549"/>
      <w:r w:rsidRPr="00C727F9">
        <w:rPr>
          <w:strike/>
          <w:highlight w:val="yellow"/>
        </w:rPr>
        <w:t>T09 — Laisser BlueFox poursuivre seul un objectif court</w:t>
      </w:r>
      <w:bookmarkEnd w:id="216"/>
    </w:p>
    <w:p w14:paraId="29C2778B" w14:textId="77777777" w:rsidR="001F741C" w:rsidRPr="00C727F9" w:rsidRDefault="001F741C" w:rsidP="001F741C">
      <w:pPr>
        <w:spacing w:after="20"/>
        <w:rPr>
          <w:strike/>
          <w:highlight w:val="yellow"/>
        </w:rPr>
      </w:pPr>
      <w:proofErr w:type="gramStart"/>
      <w:r w:rsidRPr="00C727F9">
        <w:rPr>
          <w:b/>
          <w:strike/>
          <w:highlight w:val="yellow"/>
        </w:rPr>
        <w:t>Catégorie:</w:t>
      </w:r>
      <w:proofErr w:type="gramEnd"/>
      <w:r w:rsidRPr="00C727F9">
        <w:rPr>
          <w:b/>
          <w:strike/>
          <w:highlight w:val="yellow"/>
        </w:rPr>
        <w:t xml:space="preserve"> </w:t>
      </w:r>
      <w:r w:rsidRPr="00C727F9">
        <w:rPr>
          <w:strike/>
          <w:highlight w:val="yellow"/>
        </w:rPr>
        <w:t>COLLECTE</w:t>
      </w:r>
    </w:p>
    <w:p w14:paraId="2470D961" w14:textId="77777777" w:rsidR="001F741C" w:rsidRPr="00C727F9" w:rsidRDefault="001F741C" w:rsidP="001F741C">
      <w:pPr>
        <w:spacing w:after="20"/>
        <w:rPr>
          <w:strike/>
          <w:highlight w:val="yellow"/>
        </w:rPr>
      </w:pPr>
      <w:proofErr w:type="gramStart"/>
      <w:r w:rsidRPr="00C727F9">
        <w:rPr>
          <w:b/>
          <w:strike/>
          <w:highlight w:val="yellow"/>
        </w:rPr>
        <w:t>Portée:</w:t>
      </w:r>
      <w:proofErr w:type="gramEnd"/>
      <w:r w:rsidRPr="00C727F9">
        <w:rPr>
          <w:b/>
          <w:strike/>
          <w:highlight w:val="yellow"/>
        </w:rPr>
        <w:t xml:space="preserve"> </w:t>
      </w:r>
      <w:r w:rsidRPr="00C727F9">
        <w:rPr>
          <w:strike/>
          <w:highlight w:val="yellow"/>
        </w:rPr>
        <w:t>P0_MONDE</w:t>
      </w:r>
    </w:p>
    <w:p w14:paraId="18501577" w14:textId="77777777" w:rsidR="001F741C" w:rsidRPr="00C727F9" w:rsidRDefault="001F741C" w:rsidP="001F741C">
      <w:pPr>
        <w:spacing w:after="20"/>
        <w:rPr>
          <w:strike/>
          <w:highlight w:val="yellow"/>
        </w:rPr>
      </w:pPr>
      <w:r w:rsidRPr="00C727F9">
        <w:rPr>
          <w:b/>
          <w:strike/>
          <w:highlight w:val="yellow"/>
        </w:rPr>
        <w:t xml:space="preserve">État </w:t>
      </w:r>
      <w:proofErr w:type="gramStart"/>
      <w:r w:rsidRPr="00C727F9">
        <w:rPr>
          <w:b/>
          <w:strike/>
          <w:highlight w:val="yellow"/>
        </w:rPr>
        <w:t>initial:</w:t>
      </w:r>
      <w:proofErr w:type="gramEnd"/>
      <w:r w:rsidRPr="00C727F9">
        <w:rPr>
          <w:b/>
          <w:strike/>
          <w:highlight w:val="yellow"/>
        </w:rPr>
        <w:t xml:space="preserve"> </w:t>
      </w:r>
      <w:r w:rsidRPr="00C727F9">
        <w:rPr>
          <w:strike/>
          <w:highlight w:val="yellow"/>
        </w:rPr>
        <w:t>DORMANT</w:t>
      </w:r>
    </w:p>
    <w:p w14:paraId="535424AF" w14:textId="77777777" w:rsidR="001F741C" w:rsidRPr="00C727F9" w:rsidRDefault="001F741C" w:rsidP="001F741C">
      <w:pPr>
        <w:spacing w:after="20"/>
        <w:rPr>
          <w:strike/>
          <w:highlight w:val="yellow"/>
        </w:rPr>
      </w:pPr>
      <w:r w:rsidRPr="00C727F9">
        <w:rPr>
          <w:b/>
          <w:strike/>
          <w:highlight w:val="yellow"/>
        </w:rPr>
        <w:t xml:space="preserve">Axe BAC </w:t>
      </w:r>
      <w:proofErr w:type="gramStart"/>
      <w:r w:rsidRPr="00C727F9">
        <w:rPr>
          <w:b/>
          <w:strike/>
          <w:highlight w:val="yellow"/>
        </w:rPr>
        <w:t>principal:</w:t>
      </w:r>
      <w:proofErr w:type="gramEnd"/>
      <w:r w:rsidRPr="00C727F9">
        <w:rPr>
          <w:b/>
          <w:strike/>
          <w:highlight w:val="yellow"/>
        </w:rPr>
        <w:t xml:space="preserve"> </w:t>
      </w:r>
      <w:r w:rsidRPr="00C727F9">
        <w:rPr>
          <w:strike/>
          <w:highlight w:val="yellow"/>
        </w:rPr>
        <w:t>collection</w:t>
      </w:r>
    </w:p>
    <w:p w14:paraId="5E103F17" w14:textId="77777777" w:rsidR="001F741C" w:rsidRPr="00C727F9" w:rsidRDefault="001F741C" w:rsidP="001F741C">
      <w:pPr>
        <w:spacing w:after="20"/>
        <w:rPr>
          <w:strike/>
          <w:highlight w:val="yellow"/>
        </w:rPr>
      </w:pPr>
      <w:r w:rsidRPr="00C727F9">
        <w:rPr>
          <w:b/>
          <w:strike/>
          <w:highlight w:val="yellow"/>
        </w:rPr>
        <w:t xml:space="preserve">État IA </w:t>
      </w:r>
      <w:proofErr w:type="gramStart"/>
      <w:r w:rsidRPr="00C727F9">
        <w:rPr>
          <w:b/>
          <w:strike/>
          <w:highlight w:val="yellow"/>
        </w:rPr>
        <w:t>tutoriel:</w:t>
      </w:r>
      <w:proofErr w:type="gramEnd"/>
      <w:r w:rsidRPr="00C727F9">
        <w:rPr>
          <w:b/>
          <w:strike/>
          <w:highlight w:val="yellow"/>
        </w:rPr>
        <w:t xml:space="preserve"> </w:t>
      </w:r>
      <w:r w:rsidRPr="00C727F9">
        <w:rPr>
          <w:strike/>
          <w:highlight w:val="yellow"/>
        </w:rPr>
        <w:t>IA_FULL</w:t>
      </w:r>
    </w:p>
    <w:p w14:paraId="30513650" w14:textId="77777777" w:rsidR="001F741C" w:rsidRPr="00C727F9" w:rsidRDefault="001F741C" w:rsidP="001F741C">
      <w:pPr>
        <w:pStyle w:val="Titre3"/>
        <w:rPr>
          <w:strike/>
          <w:highlight w:val="yellow"/>
        </w:rPr>
      </w:pPr>
      <w:r w:rsidRPr="00C727F9">
        <w:rPr>
          <w:strike/>
          <w:highlight w:val="yellow"/>
        </w:rPr>
        <w:t>Activation normalisée</w:t>
      </w:r>
    </w:p>
    <w:p w14:paraId="369D768D" w14:textId="77777777" w:rsidR="001F741C" w:rsidRPr="00C727F9" w:rsidRDefault="001F741C" w:rsidP="001F741C">
      <w:pPr>
        <w:pStyle w:val="Listepuces"/>
        <w:spacing w:after="20"/>
        <w:rPr>
          <w:strike/>
          <w:highlight w:val="yellow"/>
        </w:rPr>
      </w:pPr>
      <w:r w:rsidRPr="00C727F9">
        <w:rPr>
          <w:strike/>
          <w:highlight w:val="yellow"/>
        </w:rPr>
        <w:t>Mode d’apparition : suite progressive.</w:t>
      </w:r>
    </w:p>
    <w:p w14:paraId="51D9D0BE" w14:textId="77777777" w:rsidR="001F741C" w:rsidRPr="00C727F9" w:rsidRDefault="001F741C" w:rsidP="001F741C">
      <w:pPr>
        <w:pStyle w:val="Listepuces"/>
        <w:spacing w:after="20"/>
        <w:rPr>
          <w:strike/>
          <w:highlight w:val="yellow"/>
        </w:rPr>
      </w:pPr>
      <w:r w:rsidRPr="00C727F9">
        <w:rPr>
          <w:strike/>
          <w:highlight w:val="yellow"/>
        </w:rPr>
        <w:t xml:space="preserve">Déclencheur principal : </w:t>
      </w:r>
      <w:proofErr w:type="spellStart"/>
      <w:proofErr w:type="gramStart"/>
      <w:r w:rsidRPr="00C727F9">
        <w:rPr>
          <w:strike/>
          <w:highlight w:val="yellow"/>
        </w:rPr>
        <w:t>progression.mission</w:t>
      </w:r>
      <w:proofErr w:type="gramEnd"/>
      <w:r w:rsidRPr="00C727F9">
        <w:rPr>
          <w:strike/>
          <w:highlight w:val="yellow"/>
        </w:rPr>
        <w:t>_completed</w:t>
      </w:r>
      <w:proofErr w:type="spellEnd"/>
    </w:p>
    <w:p w14:paraId="2C29FAD7" w14:textId="77777777" w:rsidR="001F741C" w:rsidRPr="00C727F9" w:rsidRDefault="001F741C" w:rsidP="001F741C">
      <w:pPr>
        <w:pStyle w:val="Listepuces"/>
        <w:spacing w:after="20"/>
        <w:rPr>
          <w:strike/>
          <w:highlight w:val="yellow"/>
        </w:rPr>
      </w:pPr>
      <w:r w:rsidRPr="00C727F9">
        <w:rPr>
          <w:strike/>
          <w:highlight w:val="yellow"/>
        </w:rPr>
        <w:t xml:space="preserve">Filtres : </w:t>
      </w:r>
      <w:proofErr w:type="spellStart"/>
      <w:r w:rsidRPr="00C727F9">
        <w:rPr>
          <w:strike/>
          <w:highlight w:val="yellow"/>
        </w:rPr>
        <w:t>missionId</w:t>
      </w:r>
      <w:proofErr w:type="spellEnd"/>
      <w:r w:rsidRPr="00C727F9">
        <w:rPr>
          <w:strike/>
          <w:highlight w:val="yellow"/>
        </w:rPr>
        <w:t xml:space="preserve"> = T08 ; count = 1. Activation IA_FULL relève de l’orchestration tutorielle/BAC, pas d’un trigger Bible inventé.</w:t>
      </w:r>
    </w:p>
    <w:p w14:paraId="6188E092" w14:textId="77777777" w:rsidR="001F741C" w:rsidRPr="00C727F9" w:rsidRDefault="001F741C" w:rsidP="001F741C">
      <w:pPr>
        <w:pStyle w:val="Listepuces"/>
        <w:spacing w:after="20"/>
        <w:rPr>
          <w:strike/>
          <w:highlight w:val="yellow"/>
        </w:rPr>
      </w:pPr>
      <w:r w:rsidRPr="00C727F9">
        <w:rPr>
          <w:strike/>
          <w:highlight w:val="yellow"/>
        </w:rPr>
        <w:t>Nombre requis : 1, sauf objectif interne explicitement chiffré.</w:t>
      </w:r>
    </w:p>
    <w:p w14:paraId="5B1C3267" w14:textId="77777777" w:rsidR="001F741C" w:rsidRPr="00C727F9" w:rsidRDefault="001F741C" w:rsidP="001F741C">
      <w:pPr>
        <w:pStyle w:val="Listepuces"/>
        <w:spacing w:after="20"/>
        <w:rPr>
          <w:strike/>
          <w:highlight w:val="yellow"/>
        </w:rPr>
      </w:pPr>
      <w:r w:rsidRPr="00C727F9">
        <w:rPr>
          <w:strike/>
          <w:highlight w:val="yellow"/>
        </w:rPr>
        <w:t>Unicité : oui pour la séquence tutorielle ; ne pas réactiver après complétion.</w:t>
      </w:r>
    </w:p>
    <w:p w14:paraId="63C692CD" w14:textId="77777777" w:rsidR="001F741C" w:rsidRPr="00C727F9" w:rsidRDefault="001F741C" w:rsidP="001F741C">
      <w:pPr>
        <w:pStyle w:val="Titre3"/>
        <w:rPr>
          <w:strike/>
          <w:highlight w:val="yellow"/>
        </w:rPr>
      </w:pPr>
      <w:r w:rsidRPr="00C727F9">
        <w:rPr>
          <w:strike/>
          <w:highlight w:val="yellow"/>
        </w:rPr>
        <w:t>Correspondance Bible / contenu</w:t>
      </w:r>
    </w:p>
    <w:p w14:paraId="53FAA634" w14:textId="77777777" w:rsidR="001F741C" w:rsidRPr="00C727F9" w:rsidRDefault="001F741C" w:rsidP="001F741C">
      <w:pPr>
        <w:rPr>
          <w:strike/>
          <w:highlight w:val="yellow"/>
        </w:rPr>
      </w:pPr>
      <w:r w:rsidRPr="00C727F9">
        <w:rPr>
          <w:strike/>
          <w:highlight w:val="yellow"/>
        </w:rPr>
        <w:t>GAME-</w:t>
      </w:r>
      <w:proofErr w:type="spellStart"/>
      <w:r w:rsidRPr="00C727F9">
        <w:rPr>
          <w:strike/>
          <w:highlight w:val="yellow"/>
        </w:rPr>
        <w:t>collection_variety</w:t>
      </w:r>
      <w:proofErr w:type="spellEnd"/>
      <w:r w:rsidRPr="00C727F9">
        <w:rPr>
          <w:strike/>
          <w:highlight w:val="yellow"/>
        </w:rPr>
        <w:t xml:space="preserve"> ou autre mission courte de collecte, une fois réintégrée au catalogue.</w:t>
      </w:r>
    </w:p>
    <w:p w14:paraId="51C6E9AA" w14:textId="77777777" w:rsidR="001F741C" w:rsidRPr="00C727F9" w:rsidRDefault="001F741C" w:rsidP="001F741C">
      <w:pPr>
        <w:pStyle w:val="Titre3"/>
        <w:rPr>
          <w:strike/>
          <w:highlight w:val="yellow"/>
        </w:rPr>
      </w:pPr>
      <w:r w:rsidRPr="00C727F9">
        <w:rPr>
          <w:strike/>
          <w:highlight w:val="yellow"/>
        </w:rPr>
        <w:t>Missions / progression — contrat moteur réel</w:t>
      </w:r>
    </w:p>
    <w:p w14:paraId="56FEF141" w14:textId="77777777" w:rsidR="001F741C" w:rsidRPr="00C727F9" w:rsidRDefault="001F741C" w:rsidP="001F741C">
      <w:pPr>
        <w:pStyle w:val="Listepuces"/>
        <w:spacing w:after="20"/>
        <w:rPr>
          <w:strike/>
          <w:highlight w:val="yellow"/>
        </w:rPr>
      </w:pPr>
      <w:r w:rsidRPr="00C727F9">
        <w:rPr>
          <w:strike/>
          <w:highlight w:val="yellow"/>
        </w:rPr>
        <w:t xml:space="preserve">Choisir une mission courte réellement exprimable par </w:t>
      </w:r>
      <w:proofErr w:type="gramStart"/>
      <w:r w:rsidRPr="00C727F9">
        <w:rPr>
          <w:strike/>
          <w:highlight w:val="yellow"/>
        </w:rPr>
        <w:t>une action moteur</w:t>
      </w:r>
      <w:proofErr w:type="gramEnd"/>
      <w:r w:rsidRPr="00C727F9">
        <w:rPr>
          <w:strike/>
          <w:highlight w:val="yellow"/>
        </w:rPr>
        <w:t xml:space="preserve">, par exemple </w:t>
      </w:r>
      <w:proofErr w:type="spellStart"/>
      <w:r w:rsidRPr="00C727F9">
        <w:rPr>
          <w:strike/>
          <w:highlight w:val="yellow"/>
        </w:rPr>
        <w:t>collect</w:t>
      </w:r>
      <w:proofErr w:type="spellEnd"/>
      <w:r w:rsidRPr="00C727F9">
        <w:rPr>
          <w:strike/>
          <w:highlight w:val="yellow"/>
        </w:rPr>
        <w:t>.</w:t>
      </w:r>
    </w:p>
    <w:p w14:paraId="0D7A23EE" w14:textId="77777777" w:rsidR="001F741C" w:rsidRPr="00C727F9" w:rsidRDefault="001F741C" w:rsidP="001F741C">
      <w:pPr>
        <w:pStyle w:val="Listepuces"/>
        <w:spacing w:after="20"/>
        <w:rPr>
          <w:strike/>
          <w:highlight w:val="yellow"/>
        </w:rPr>
      </w:pPr>
      <w:r w:rsidRPr="00C727F9">
        <w:rPr>
          <w:strike/>
          <w:highlight w:val="yellow"/>
        </w:rPr>
        <w:t xml:space="preserve">BlueFox sélectionne lui-même la cible via </w:t>
      </w:r>
      <w:proofErr w:type="spellStart"/>
      <w:r w:rsidRPr="00C727F9">
        <w:rPr>
          <w:strike/>
          <w:highlight w:val="yellow"/>
        </w:rPr>
        <w:t>ActionBridge</w:t>
      </w:r>
      <w:proofErr w:type="spellEnd"/>
      <w:r w:rsidRPr="00C727F9">
        <w:rPr>
          <w:strike/>
          <w:highlight w:val="yellow"/>
        </w:rPr>
        <w:t xml:space="preserve"> : candidats actifs filtrés par </w:t>
      </w:r>
      <w:proofErr w:type="spellStart"/>
      <w:proofErr w:type="gramStart"/>
      <w:r w:rsidRPr="00C727F9">
        <w:rPr>
          <w:strike/>
          <w:highlight w:val="yellow"/>
        </w:rPr>
        <w:t>action.params</w:t>
      </w:r>
      <w:proofErr w:type="gramEnd"/>
      <w:r w:rsidRPr="00C727F9">
        <w:rPr>
          <w:strike/>
          <w:highlight w:val="yellow"/>
        </w:rPr>
        <w:t>.kind</w:t>
      </w:r>
      <w:proofErr w:type="spellEnd"/>
      <w:r w:rsidRPr="00C727F9">
        <w:rPr>
          <w:strike/>
          <w:highlight w:val="yellow"/>
        </w:rPr>
        <w:t xml:space="preserve"> puis triés par distance ; </w:t>
      </w:r>
      <w:proofErr w:type="spellStart"/>
      <w:r w:rsidRPr="00C727F9">
        <w:rPr>
          <w:strike/>
          <w:highlight w:val="yellow"/>
        </w:rPr>
        <w:t>requestedInteractionSource</w:t>
      </w:r>
      <w:proofErr w:type="spellEnd"/>
      <w:r w:rsidRPr="00C727F9">
        <w:rPr>
          <w:strike/>
          <w:highlight w:val="yellow"/>
        </w:rPr>
        <w:t xml:space="preserve"> = mission.</w:t>
      </w:r>
    </w:p>
    <w:p w14:paraId="21C128B8" w14:textId="77777777" w:rsidR="001F741C" w:rsidRPr="00C727F9" w:rsidRDefault="001F741C" w:rsidP="001F741C">
      <w:pPr>
        <w:pStyle w:val="Listepuces"/>
        <w:spacing w:after="20"/>
        <w:rPr>
          <w:strike/>
          <w:highlight w:val="yellow"/>
        </w:rPr>
      </w:pPr>
      <w:r w:rsidRPr="00C727F9">
        <w:rPr>
          <w:strike/>
          <w:highlight w:val="yellow"/>
        </w:rPr>
        <w:t>Validation de T09 : progression d’au moins 1 objectif de la mission choisie après une action déclenchée par le planificateur, sans clic du joueur sur l’objet.</w:t>
      </w:r>
    </w:p>
    <w:p w14:paraId="0A43EAB9" w14:textId="77777777" w:rsidR="001F741C" w:rsidRPr="00C727F9" w:rsidRDefault="001F741C" w:rsidP="001F741C">
      <w:pPr>
        <w:pStyle w:val="Listepuces"/>
        <w:spacing w:after="20"/>
        <w:rPr>
          <w:strike/>
          <w:highlight w:val="yellow"/>
        </w:rPr>
      </w:pPr>
      <w:r w:rsidRPr="00C727F9">
        <w:rPr>
          <w:strike/>
          <w:highlight w:val="yellow"/>
        </w:rPr>
        <w:t xml:space="preserve">Aucun événement contractuel « </w:t>
      </w:r>
      <w:proofErr w:type="spellStart"/>
      <w:r w:rsidRPr="00C727F9">
        <w:rPr>
          <w:strike/>
          <w:highlight w:val="yellow"/>
        </w:rPr>
        <w:t>autonomous_action</w:t>
      </w:r>
      <w:proofErr w:type="spellEnd"/>
      <w:r w:rsidRPr="00C727F9">
        <w:rPr>
          <w:strike/>
          <w:highlight w:val="yellow"/>
        </w:rPr>
        <w:t xml:space="preserve"> » n’existe : l’autonomie est vérifiée par la source mission côté runtime et la progression de l’objectif existant.</w:t>
      </w:r>
    </w:p>
    <w:p w14:paraId="6A906072" w14:textId="77777777" w:rsidR="001F741C" w:rsidRPr="00C727F9" w:rsidRDefault="001F741C" w:rsidP="001F741C">
      <w:pPr>
        <w:pStyle w:val="Titre3"/>
        <w:rPr>
          <w:strike/>
          <w:highlight w:val="yellow"/>
        </w:rPr>
      </w:pPr>
      <w:r w:rsidRPr="00C727F9">
        <w:rPr>
          <w:strike/>
          <w:highlight w:val="yellow"/>
        </w:rPr>
        <w:t>Narration / pensées / journal</w:t>
      </w:r>
    </w:p>
    <w:p w14:paraId="3FD0D9D1" w14:textId="77777777" w:rsidR="001F741C" w:rsidRPr="00C727F9" w:rsidRDefault="001F741C" w:rsidP="001F741C">
      <w:pPr>
        <w:spacing w:after="40"/>
        <w:rPr>
          <w:strike/>
          <w:highlight w:val="yellow"/>
        </w:rPr>
      </w:pPr>
      <w:proofErr w:type="spellStart"/>
      <w:proofErr w:type="gramStart"/>
      <w:r w:rsidRPr="00C727F9">
        <w:rPr>
          <w:b/>
          <w:strike/>
          <w:highlight w:val="yellow"/>
        </w:rPr>
        <w:t>thought</w:t>
      </w:r>
      <w:proofErr w:type="spellEnd"/>
      <w:proofErr w:type="gramEnd"/>
      <w:r w:rsidRPr="00C727F9">
        <w:rPr>
          <w:b/>
          <w:strike/>
          <w:highlight w:val="yellow"/>
        </w:rPr>
        <w:t xml:space="preserve"> — </w:t>
      </w:r>
      <w:proofErr w:type="spellStart"/>
      <w:r w:rsidRPr="00C727F9">
        <w:rPr>
          <w:b/>
          <w:strike/>
          <w:highlight w:val="yellow"/>
        </w:rPr>
        <w:t>mission_</w:t>
      </w:r>
      <w:proofErr w:type="gramStart"/>
      <w:r w:rsidRPr="00C727F9">
        <w:rPr>
          <w:b/>
          <w:strike/>
          <w:highlight w:val="yellow"/>
        </w:rPr>
        <w:t>revealed</w:t>
      </w:r>
      <w:proofErr w:type="spellEnd"/>
      <w:r w:rsidRPr="00C727F9">
        <w:rPr>
          <w:b/>
          <w:strike/>
          <w:highlight w:val="yellow"/>
        </w:rPr>
        <w:t>:</w:t>
      </w:r>
      <w:proofErr w:type="gramEnd"/>
      <w:r w:rsidRPr="00C727F9">
        <w:rPr>
          <w:b/>
          <w:strike/>
          <w:highlight w:val="yellow"/>
        </w:rPr>
        <w:t xml:space="preserve"> </w:t>
      </w:r>
      <w:r w:rsidRPr="00C727F9">
        <w:rPr>
          <w:strike/>
          <w:highlight w:val="yellow"/>
        </w:rPr>
        <w:t>« À partir d’ici, tu peux me dire ce qui compte sans choisir chaque objet à ma place. »</w:t>
      </w:r>
    </w:p>
    <w:p w14:paraId="4A41100D" w14:textId="77777777" w:rsidR="001F741C" w:rsidRPr="00C727F9" w:rsidRDefault="001F741C" w:rsidP="001F741C">
      <w:pPr>
        <w:spacing w:after="40"/>
        <w:rPr>
          <w:strike/>
          <w:highlight w:val="yellow"/>
        </w:rPr>
      </w:pPr>
      <w:proofErr w:type="spellStart"/>
      <w:proofErr w:type="gramStart"/>
      <w:r w:rsidRPr="00C727F9">
        <w:rPr>
          <w:b/>
          <w:strike/>
          <w:highlight w:val="yellow"/>
        </w:rPr>
        <w:t>thought</w:t>
      </w:r>
      <w:proofErr w:type="spellEnd"/>
      <w:proofErr w:type="gramEnd"/>
      <w:r w:rsidRPr="00C727F9">
        <w:rPr>
          <w:b/>
          <w:strike/>
          <w:highlight w:val="yellow"/>
        </w:rPr>
        <w:t xml:space="preserve"> — </w:t>
      </w:r>
      <w:proofErr w:type="spellStart"/>
      <w:r w:rsidRPr="00C727F9">
        <w:rPr>
          <w:b/>
          <w:strike/>
          <w:highlight w:val="yellow"/>
        </w:rPr>
        <w:t>mission_</w:t>
      </w:r>
      <w:proofErr w:type="gramStart"/>
      <w:r w:rsidRPr="00C727F9">
        <w:rPr>
          <w:b/>
          <w:strike/>
          <w:highlight w:val="yellow"/>
        </w:rPr>
        <w:t>progress</w:t>
      </w:r>
      <w:proofErr w:type="spellEnd"/>
      <w:r w:rsidRPr="00C727F9">
        <w:rPr>
          <w:b/>
          <w:strike/>
          <w:highlight w:val="yellow"/>
        </w:rPr>
        <w:t>:</w:t>
      </w:r>
      <w:proofErr w:type="gramEnd"/>
      <w:r w:rsidRPr="00C727F9">
        <w:rPr>
          <w:b/>
          <w:strike/>
          <w:highlight w:val="yellow"/>
        </w:rPr>
        <w:t xml:space="preserve"> </w:t>
      </w:r>
      <w:r w:rsidRPr="00C727F9">
        <w:rPr>
          <w:strike/>
          <w:highlight w:val="yellow"/>
        </w:rPr>
        <w:t>« Je garde l’objectif en tête. Je cherche moi-même l’occasion utile. »</w:t>
      </w:r>
    </w:p>
    <w:p w14:paraId="3D11967E" w14:textId="77777777" w:rsidR="001F741C" w:rsidRPr="00C727F9" w:rsidRDefault="001F741C" w:rsidP="001F741C">
      <w:pPr>
        <w:spacing w:after="40"/>
        <w:rPr>
          <w:strike/>
          <w:highlight w:val="yellow"/>
        </w:rPr>
      </w:pPr>
      <w:proofErr w:type="spellStart"/>
      <w:proofErr w:type="gramStart"/>
      <w:r w:rsidRPr="00C727F9">
        <w:rPr>
          <w:b/>
          <w:strike/>
          <w:highlight w:val="yellow"/>
        </w:rPr>
        <w:t>thought</w:t>
      </w:r>
      <w:proofErr w:type="spellEnd"/>
      <w:proofErr w:type="gramEnd"/>
      <w:r w:rsidRPr="00C727F9">
        <w:rPr>
          <w:b/>
          <w:strike/>
          <w:highlight w:val="yellow"/>
        </w:rPr>
        <w:t xml:space="preserve"> — </w:t>
      </w:r>
      <w:proofErr w:type="spellStart"/>
      <w:r w:rsidRPr="00C727F9">
        <w:rPr>
          <w:b/>
          <w:strike/>
          <w:highlight w:val="yellow"/>
        </w:rPr>
        <w:t>mission_</w:t>
      </w:r>
      <w:proofErr w:type="gramStart"/>
      <w:r w:rsidRPr="00C727F9">
        <w:rPr>
          <w:b/>
          <w:strike/>
          <w:highlight w:val="yellow"/>
        </w:rPr>
        <w:t>completed</w:t>
      </w:r>
      <w:proofErr w:type="spellEnd"/>
      <w:r w:rsidRPr="00C727F9">
        <w:rPr>
          <w:b/>
          <w:strike/>
          <w:highlight w:val="yellow"/>
        </w:rPr>
        <w:t>:</w:t>
      </w:r>
      <w:proofErr w:type="gramEnd"/>
      <w:r w:rsidRPr="00C727F9">
        <w:rPr>
          <w:b/>
          <w:strike/>
          <w:highlight w:val="yellow"/>
        </w:rPr>
        <w:t xml:space="preserve"> </w:t>
      </w:r>
      <w:r w:rsidRPr="00C727F9">
        <w:rPr>
          <w:strike/>
          <w:highlight w:val="yellow"/>
        </w:rPr>
        <w:t>« L’objectif était le tien ; le choix intermédiaire était le mien. »</w:t>
      </w:r>
    </w:p>
    <w:p w14:paraId="66C73C75" w14:textId="77777777" w:rsidR="001F741C" w:rsidRPr="00C727F9" w:rsidRDefault="001F741C" w:rsidP="001F741C">
      <w:pPr>
        <w:pStyle w:val="Titre3"/>
        <w:rPr>
          <w:strike/>
          <w:highlight w:val="yellow"/>
        </w:rPr>
      </w:pPr>
      <w:r w:rsidRPr="00C727F9">
        <w:rPr>
          <w:strike/>
          <w:highlight w:val="yellow"/>
        </w:rPr>
        <w:t>Application BAC / mémoire</w:t>
      </w:r>
    </w:p>
    <w:p w14:paraId="046748CC" w14:textId="77777777" w:rsidR="001F741C" w:rsidRPr="00C727F9" w:rsidRDefault="001F741C" w:rsidP="001F741C">
      <w:pPr>
        <w:pStyle w:val="Listepuces"/>
        <w:spacing w:after="20"/>
        <w:rPr>
          <w:strike/>
          <w:highlight w:val="yellow"/>
        </w:rPr>
      </w:pPr>
      <w:r w:rsidRPr="00C727F9">
        <w:rPr>
          <w:strike/>
          <w:highlight w:val="yellow"/>
        </w:rPr>
        <w:t>Axe principal : collection. L’activation IA indiquée ci-dessus est une règle d’orchestration tutorielle ; aucun code de trigger BAC non présent dans le contrat n’est inventé.</w:t>
      </w:r>
    </w:p>
    <w:p w14:paraId="096069FE" w14:textId="77777777" w:rsidR="001F741C" w:rsidRPr="00C727F9" w:rsidRDefault="001F741C" w:rsidP="001F741C">
      <w:pPr>
        <w:pStyle w:val="Titre3"/>
        <w:rPr>
          <w:strike/>
          <w:highlight w:val="yellow"/>
        </w:rPr>
      </w:pPr>
      <w:r w:rsidRPr="00C727F9">
        <w:rPr>
          <w:strike/>
          <w:highlight w:val="yellow"/>
        </w:rPr>
        <w:lastRenderedPageBreak/>
        <w:t>Déblocages / récompenses</w:t>
      </w:r>
    </w:p>
    <w:p w14:paraId="52CEEB5F" w14:textId="77777777" w:rsidR="001F741C" w:rsidRPr="00C727F9" w:rsidRDefault="001F741C" w:rsidP="001F741C">
      <w:pPr>
        <w:pStyle w:val="Listepuces"/>
        <w:spacing w:after="20"/>
        <w:rPr>
          <w:strike/>
          <w:highlight w:val="yellow"/>
        </w:rPr>
      </w:pPr>
      <w:r w:rsidRPr="00C727F9">
        <w:rPr>
          <w:strike/>
          <w:highlight w:val="yellow"/>
        </w:rPr>
        <w:t>Déverrouille T10.</w:t>
      </w:r>
    </w:p>
    <w:p w14:paraId="67287AE5" w14:textId="77777777" w:rsidR="001F741C" w:rsidRPr="00EF1CF2" w:rsidRDefault="001F741C" w:rsidP="001F741C">
      <w:pPr>
        <w:pStyle w:val="Titre2"/>
        <w:rPr>
          <w:strike/>
        </w:rPr>
      </w:pPr>
      <w:bookmarkStart w:id="217" w:name="_Toc237702550"/>
      <w:r w:rsidRPr="00EF1CF2">
        <w:rPr>
          <w:strike/>
        </w:rPr>
        <w:t>T10 — Faire progresser deux missions avec une même action</w:t>
      </w:r>
      <w:bookmarkEnd w:id="217"/>
    </w:p>
    <w:p w14:paraId="16FF85CD" w14:textId="77777777" w:rsidR="001F741C" w:rsidRPr="00EF1CF2" w:rsidRDefault="001F741C" w:rsidP="001F741C">
      <w:pPr>
        <w:spacing w:after="20"/>
        <w:rPr>
          <w:strike/>
        </w:rPr>
      </w:pPr>
      <w:proofErr w:type="gramStart"/>
      <w:r w:rsidRPr="00EF1CF2">
        <w:rPr>
          <w:b/>
          <w:strike/>
        </w:rPr>
        <w:t>Catégorie:</w:t>
      </w:r>
      <w:proofErr w:type="gramEnd"/>
      <w:r w:rsidRPr="00EF1CF2">
        <w:rPr>
          <w:b/>
          <w:strike/>
        </w:rPr>
        <w:t xml:space="preserve"> </w:t>
      </w:r>
      <w:r w:rsidRPr="00EF1CF2">
        <w:rPr>
          <w:strike/>
        </w:rPr>
        <w:t>COLLECTE / CONSTRUCTION</w:t>
      </w:r>
    </w:p>
    <w:p w14:paraId="63BCBE72" w14:textId="77777777" w:rsidR="001F741C" w:rsidRPr="00EF1CF2" w:rsidRDefault="001F741C" w:rsidP="001F741C">
      <w:pPr>
        <w:spacing w:after="20"/>
        <w:rPr>
          <w:strike/>
        </w:rPr>
      </w:pPr>
      <w:proofErr w:type="gramStart"/>
      <w:r w:rsidRPr="00EF1CF2">
        <w:rPr>
          <w:b/>
          <w:strike/>
        </w:rPr>
        <w:t>Portée:</w:t>
      </w:r>
      <w:proofErr w:type="gramEnd"/>
      <w:r w:rsidRPr="00EF1CF2">
        <w:rPr>
          <w:b/>
          <w:strike/>
        </w:rPr>
        <w:t xml:space="preserve"> </w:t>
      </w:r>
      <w:r w:rsidRPr="00EF1CF2">
        <w:rPr>
          <w:strike/>
        </w:rPr>
        <w:t>P0_MONDE</w:t>
      </w:r>
    </w:p>
    <w:p w14:paraId="5AE3055D" w14:textId="77777777" w:rsidR="001F741C" w:rsidRPr="00EF1CF2" w:rsidRDefault="001F741C" w:rsidP="001F741C">
      <w:pPr>
        <w:spacing w:after="20"/>
        <w:rPr>
          <w:strike/>
        </w:rPr>
      </w:pPr>
      <w:r w:rsidRPr="00EF1CF2">
        <w:rPr>
          <w:b/>
          <w:strike/>
        </w:rPr>
        <w:t xml:space="preserve">État </w:t>
      </w:r>
      <w:proofErr w:type="gramStart"/>
      <w:r w:rsidRPr="00EF1CF2">
        <w:rPr>
          <w:b/>
          <w:strike/>
        </w:rPr>
        <w:t>initial:</w:t>
      </w:r>
      <w:proofErr w:type="gramEnd"/>
      <w:r w:rsidRPr="00EF1CF2">
        <w:rPr>
          <w:b/>
          <w:strike/>
        </w:rPr>
        <w:t xml:space="preserve"> </w:t>
      </w:r>
      <w:r w:rsidRPr="00EF1CF2">
        <w:rPr>
          <w:strike/>
        </w:rPr>
        <w:t>DORMANT</w:t>
      </w:r>
    </w:p>
    <w:p w14:paraId="5251947B" w14:textId="77777777" w:rsidR="001F741C" w:rsidRPr="00EF1CF2" w:rsidRDefault="001F741C" w:rsidP="001F741C">
      <w:pPr>
        <w:spacing w:after="20"/>
        <w:rPr>
          <w:strike/>
        </w:rPr>
      </w:pPr>
      <w:r w:rsidRPr="00EF1CF2">
        <w:rPr>
          <w:b/>
          <w:strike/>
        </w:rPr>
        <w:t xml:space="preserve">Axe BAC </w:t>
      </w:r>
      <w:proofErr w:type="gramStart"/>
      <w:r w:rsidRPr="00EF1CF2">
        <w:rPr>
          <w:b/>
          <w:strike/>
        </w:rPr>
        <w:t>principal:</w:t>
      </w:r>
      <w:proofErr w:type="gramEnd"/>
      <w:r w:rsidRPr="00EF1CF2">
        <w:rPr>
          <w:b/>
          <w:strike/>
        </w:rPr>
        <w:t xml:space="preserve"> </w:t>
      </w:r>
      <w:r w:rsidRPr="00EF1CF2">
        <w:rPr>
          <w:strike/>
        </w:rPr>
        <w:t>collection</w:t>
      </w:r>
    </w:p>
    <w:p w14:paraId="1EBA0867" w14:textId="77777777" w:rsidR="001F741C" w:rsidRPr="00EF1CF2" w:rsidRDefault="001F741C" w:rsidP="001F741C">
      <w:pPr>
        <w:spacing w:after="20"/>
        <w:rPr>
          <w:strike/>
        </w:rPr>
      </w:pPr>
      <w:r w:rsidRPr="00EF1CF2">
        <w:rPr>
          <w:b/>
          <w:strike/>
        </w:rPr>
        <w:t xml:space="preserve">État IA </w:t>
      </w:r>
      <w:proofErr w:type="gramStart"/>
      <w:r w:rsidRPr="00EF1CF2">
        <w:rPr>
          <w:b/>
          <w:strike/>
        </w:rPr>
        <w:t>tutoriel:</w:t>
      </w:r>
      <w:proofErr w:type="gramEnd"/>
      <w:r w:rsidRPr="00EF1CF2">
        <w:rPr>
          <w:b/>
          <w:strike/>
        </w:rPr>
        <w:t xml:space="preserve"> </w:t>
      </w:r>
      <w:r w:rsidRPr="00EF1CF2">
        <w:rPr>
          <w:strike/>
        </w:rPr>
        <w:t>IA_FULL</w:t>
      </w:r>
    </w:p>
    <w:p w14:paraId="61E12976" w14:textId="77777777" w:rsidR="001F741C" w:rsidRPr="00EF1CF2" w:rsidRDefault="001F741C" w:rsidP="001F741C">
      <w:pPr>
        <w:pStyle w:val="Titre3"/>
        <w:rPr>
          <w:strike/>
        </w:rPr>
      </w:pPr>
      <w:r w:rsidRPr="00EF1CF2">
        <w:rPr>
          <w:strike/>
        </w:rPr>
        <w:t>Activation normalisée</w:t>
      </w:r>
    </w:p>
    <w:p w14:paraId="1600901A" w14:textId="77777777" w:rsidR="001F741C" w:rsidRPr="00EF1CF2" w:rsidRDefault="001F741C" w:rsidP="001F741C">
      <w:pPr>
        <w:pStyle w:val="Listepuces"/>
        <w:spacing w:after="20"/>
        <w:rPr>
          <w:strike/>
        </w:rPr>
      </w:pPr>
      <w:r w:rsidRPr="00EF1CF2">
        <w:rPr>
          <w:strike/>
        </w:rPr>
        <w:t>Mode d’apparition : suite progressive.</w:t>
      </w:r>
    </w:p>
    <w:p w14:paraId="2EA4EF11" w14:textId="77777777" w:rsidR="001F741C" w:rsidRPr="00EF1CF2" w:rsidRDefault="001F741C" w:rsidP="001F741C">
      <w:pPr>
        <w:pStyle w:val="Listepuces"/>
        <w:spacing w:after="20"/>
        <w:rPr>
          <w:strike/>
        </w:rPr>
      </w:pPr>
      <w:r w:rsidRPr="00EF1CF2">
        <w:rPr>
          <w:strike/>
        </w:rPr>
        <w:t xml:space="preserve">Déclencheur principal : </w:t>
      </w:r>
      <w:proofErr w:type="spellStart"/>
      <w:proofErr w:type="gramStart"/>
      <w:r w:rsidRPr="00EF1CF2">
        <w:rPr>
          <w:strike/>
        </w:rPr>
        <w:t>progression.mission</w:t>
      </w:r>
      <w:proofErr w:type="gramEnd"/>
      <w:r w:rsidRPr="00EF1CF2">
        <w:rPr>
          <w:strike/>
        </w:rPr>
        <w:t>_completed</w:t>
      </w:r>
      <w:proofErr w:type="spellEnd"/>
    </w:p>
    <w:p w14:paraId="08742CCE" w14:textId="77777777" w:rsidR="001F741C" w:rsidRPr="00EF1CF2" w:rsidRDefault="001F741C" w:rsidP="001F741C">
      <w:pPr>
        <w:pStyle w:val="Listepuces"/>
        <w:spacing w:after="20"/>
        <w:rPr>
          <w:strike/>
        </w:rPr>
      </w:pPr>
      <w:r w:rsidRPr="00EF1CF2">
        <w:rPr>
          <w:strike/>
        </w:rPr>
        <w:t xml:space="preserve">Filtres : </w:t>
      </w:r>
      <w:proofErr w:type="spellStart"/>
      <w:r w:rsidRPr="00EF1CF2">
        <w:rPr>
          <w:strike/>
        </w:rPr>
        <w:t>missionId</w:t>
      </w:r>
      <w:proofErr w:type="spellEnd"/>
      <w:r w:rsidRPr="00EF1CF2">
        <w:rPr>
          <w:strike/>
        </w:rPr>
        <w:t xml:space="preserve"> = T09 ; count = 1.</w:t>
      </w:r>
    </w:p>
    <w:p w14:paraId="6BE79534" w14:textId="77777777" w:rsidR="001F741C" w:rsidRPr="00EF1CF2" w:rsidRDefault="001F741C" w:rsidP="001F741C">
      <w:pPr>
        <w:pStyle w:val="Listepuces"/>
        <w:spacing w:after="20"/>
        <w:rPr>
          <w:strike/>
        </w:rPr>
      </w:pPr>
      <w:r w:rsidRPr="00EF1CF2">
        <w:rPr>
          <w:strike/>
        </w:rPr>
        <w:t>Nombre requis : 1, sauf objectif interne explicitement chiffré.</w:t>
      </w:r>
    </w:p>
    <w:p w14:paraId="2E53D8D6" w14:textId="77777777" w:rsidR="001F741C" w:rsidRPr="00EF1CF2" w:rsidRDefault="001F741C" w:rsidP="001F741C">
      <w:pPr>
        <w:pStyle w:val="Listepuces"/>
        <w:spacing w:after="20"/>
        <w:rPr>
          <w:strike/>
        </w:rPr>
      </w:pPr>
      <w:r w:rsidRPr="00EF1CF2">
        <w:rPr>
          <w:strike/>
        </w:rPr>
        <w:t>Unicité : oui pour la séquence tutorielle ; ne pas réactiver après complétion.</w:t>
      </w:r>
    </w:p>
    <w:p w14:paraId="61B267C7" w14:textId="77777777" w:rsidR="001F741C" w:rsidRPr="00EF1CF2" w:rsidRDefault="001F741C" w:rsidP="001F741C">
      <w:pPr>
        <w:pStyle w:val="Titre3"/>
        <w:rPr>
          <w:strike/>
        </w:rPr>
      </w:pPr>
      <w:r w:rsidRPr="00EF1CF2">
        <w:rPr>
          <w:strike/>
        </w:rPr>
        <w:t>Correspondance Bible / contenu</w:t>
      </w:r>
    </w:p>
    <w:p w14:paraId="14441590" w14:textId="77777777" w:rsidR="001F741C" w:rsidRPr="00EF1CF2" w:rsidRDefault="001F741C" w:rsidP="001F741C">
      <w:pPr>
        <w:rPr>
          <w:strike/>
        </w:rPr>
      </w:pPr>
      <w:r w:rsidRPr="00EF1CF2">
        <w:rPr>
          <w:strike/>
        </w:rPr>
        <w:t>GAME-</w:t>
      </w:r>
      <w:proofErr w:type="spellStart"/>
      <w:r w:rsidRPr="00EF1CF2">
        <w:rPr>
          <w:strike/>
        </w:rPr>
        <w:t>shelter</w:t>
      </w:r>
      <w:proofErr w:type="spellEnd"/>
      <w:r w:rsidRPr="00EF1CF2">
        <w:rPr>
          <w:strike/>
        </w:rPr>
        <w:t xml:space="preserve"> + mission de collecte compatible.</w:t>
      </w:r>
    </w:p>
    <w:p w14:paraId="12FBE7BE" w14:textId="77777777" w:rsidR="001F741C" w:rsidRPr="00EF1CF2" w:rsidRDefault="001F741C" w:rsidP="001F741C">
      <w:pPr>
        <w:pStyle w:val="Titre3"/>
        <w:rPr>
          <w:strike/>
        </w:rPr>
      </w:pPr>
      <w:r w:rsidRPr="00EF1CF2">
        <w:rPr>
          <w:strike/>
        </w:rPr>
        <w:t>Missions / progression — contrat moteur réel</w:t>
      </w:r>
    </w:p>
    <w:p w14:paraId="64F620DD" w14:textId="77777777" w:rsidR="001F741C" w:rsidRPr="00EF1CF2" w:rsidRDefault="001F741C" w:rsidP="001F741C">
      <w:pPr>
        <w:pStyle w:val="Listepuces"/>
        <w:spacing w:after="20"/>
        <w:rPr>
          <w:strike/>
        </w:rPr>
      </w:pPr>
      <w:r w:rsidRPr="00EF1CF2">
        <w:rPr>
          <w:strike/>
        </w:rPr>
        <w:t>Maintenir GAME-</w:t>
      </w:r>
      <w:proofErr w:type="spellStart"/>
      <w:r w:rsidRPr="00EF1CF2">
        <w:rPr>
          <w:strike/>
        </w:rPr>
        <w:t>shelter</w:t>
      </w:r>
      <w:proofErr w:type="spellEnd"/>
      <w:r w:rsidRPr="00EF1CF2">
        <w:rPr>
          <w:strike/>
        </w:rPr>
        <w:t xml:space="preserve"> active si inachevée et activer une seconde mission compatible.</w:t>
      </w:r>
    </w:p>
    <w:p w14:paraId="5157AB01" w14:textId="77777777" w:rsidR="001F741C" w:rsidRPr="00EF1CF2" w:rsidRDefault="001F741C" w:rsidP="001F741C">
      <w:pPr>
        <w:pStyle w:val="Listepuces"/>
        <w:spacing w:after="20"/>
        <w:rPr>
          <w:strike/>
        </w:rPr>
      </w:pPr>
      <w:r w:rsidRPr="00EF1CF2">
        <w:rPr>
          <w:strike/>
        </w:rPr>
        <w:t xml:space="preserve">Effectuer une </w:t>
      </w:r>
      <w:proofErr w:type="spellStart"/>
      <w:proofErr w:type="gramStart"/>
      <w:r w:rsidRPr="00EF1CF2">
        <w:rPr>
          <w:strike/>
        </w:rPr>
        <w:t>interaction.collect</w:t>
      </w:r>
      <w:proofErr w:type="spellEnd"/>
      <w:proofErr w:type="gramEnd"/>
      <w:r w:rsidRPr="00EF1CF2">
        <w:rPr>
          <w:strike/>
        </w:rPr>
        <w:t xml:space="preserve"> sur une ressource satisfaisant les critères des deux objectifs.</w:t>
      </w:r>
    </w:p>
    <w:p w14:paraId="2B4834B5" w14:textId="77777777" w:rsidR="001F741C" w:rsidRPr="00EF1CF2" w:rsidRDefault="001F741C" w:rsidP="001F741C">
      <w:pPr>
        <w:pStyle w:val="Listepuces"/>
        <w:spacing w:after="20"/>
        <w:rPr>
          <w:strike/>
        </w:rPr>
      </w:pPr>
      <w:r w:rsidRPr="00EF1CF2">
        <w:rPr>
          <w:strike/>
        </w:rPr>
        <w:t>Vérifier que les deux arbres de mission incrémentent chacun leur nœud. La règle est : une action peut compter pour plusieurs missions actives ; elle ne doit pas révéler plusieurs nouvelles missions simultanément.</w:t>
      </w:r>
    </w:p>
    <w:p w14:paraId="0C1ADA73" w14:textId="77777777" w:rsidR="001F741C" w:rsidRPr="00EF1CF2" w:rsidRDefault="001F741C" w:rsidP="001F741C">
      <w:pPr>
        <w:pStyle w:val="Listepuces"/>
        <w:spacing w:after="20"/>
        <w:rPr>
          <w:strike/>
        </w:rPr>
      </w:pPr>
      <w:r w:rsidRPr="00EF1CF2">
        <w:rPr>
          <w:strike/>
        </w:rPr>
        <w:t xml:space="preserve">Le trigger contractuel de l’interaction est </w:t>
      </w:r>
      <w:proofErr w:type="spellStart"/>
      <w:proofErr w:type="gramStart"/>
      <w:r w:rsidRPr="00EF1CF2">
        <w:rPr>
          <w:strike/>
        </w:rPr>
        <w:t>interaction.collect</w:t>
      </w:r>
      <w:proofErr w:type="spellEnd"/>
      <w:proofErr w:type="gramEnd"/>
      <w:r w:rsidRPr="00EF1CF2">
        <w:rPr>
          <w:strike/>
        </w:rPr>
        <w:t xml:space="preserve"> ; les filtres disponibles sont </w:t>
      </w:r>
      <w:proofErr w:type="spellStart"/>
      <w:r w:rsidRPr="00EF1CF2">
        <w:rPr>
          <w:strike/>
        </w:rPr>
        <w:t>objectId</w:t>
      </w:r>
      <w:proofErr w:type="spellEnd"/>
      <w:r w:rsidRPr="00EF1CF2">
        <w:rPr>
          <w:strike/>
        </w:rPr>
        <w:t>/</w:t>
      </w:r>
      <w:proofErr w:type="spellStart"/>
      <w:r w:rsidRPr="00EF1CF2">
        <w:rPr>
          <w:strike/>
        </w:rPr>
        <w:t>kind</w:t>
      </w:r>
      <w:proofErr w:type="spellEnd"/>
      <w:r w:rsidRPr="00EF1CF2">
        <w:rPr>
          <w:strike/>
        </w:rPr>
        <w:t>/</w:t>
      </w:r>
      <w:proofErr w:type="spellStart"/>
      <w:r w:rsidRPr="00EF1CF2">
        <w:rPr>
          <w:strike/>
        </w:rPr>
        <w:t>family</w:t>
      </w:r>
      <w:proofErr w:type="spellEnd"/>
      <w:r w:rsidRPr="00EF1CF2">
        <w:rPr>
          <w:strike/>
        </w:rPr>
        <w:t>/</w:t>
      </w:r>
      <w:proofErr w:type="spellStart"/>
      <w:r w:rsidRPr="00EF1CF2">
        <w:rPr>
          <w:strike/>
        </w:rPr>
        <w:t>subject</w:t>
      </w:r>
      <w:proofErr w:type="spellEnd"/>
      <w:r w:rsidRPr="00EF1CF2">
        <w:rPr>
          <w:strike/>
        </w:rPr>
        <w:t>/</w:t>
      </w:r>
      <w:proofErr w:type="spellStart"/>
      <w:r w:rsidRPr="00EF1CF2">
        <w:rPr>
          <w:strike/>
        </w:rPr>
        <w:t>tagsAny</w:t>
      </w:r>
      <w:proofErr w:type="spellEnd"/>
      <w:r w:rsidRPr="00EF1CF2">
        <w:rPr>
          <w:strike/>
        </w:rPr>
        <w:t>/</w:t>
      </w:r>
      <w:proofErr w:type="spellStart"/>
      <w:r w:rsidRPr="00EF1CF2">
        <w:rPr>
          <w:strike/>
        </w:rPr>
        <w:t>tagsAll</w:t>
      </w:r>
      <w:proofErr w:type="spellEnd"/>
      <w:r w:rsidRPr="00EF1CF2">
        <w:rPr>
          <w:strike/>
        </w:rPr>
        <w:t>.</w:t>
      </w:r>
    </w:p>
    <w:p w14:paraId="7D3B2752" w14:textId="77777777" w:rsidR="001F741C" w:rsidRPr="00EF1CF2" w:rsidRDefault="001F741C" w:rsidP="001F741C">
      <w:pPr>
        <w:pStyle w:val="Titre3"/>
        <w:rPr>
          <w:strike/>
        </w:rPr>
      </w:pPr>
      <w:r w:rsidRPr="00EF1CF2">
        <w:rPr>
          <w:strike/>
        </w:rPr>
        <w:t>Narration / pensées / journal</w:t>
      </w:r>
    </w:p>
    <w:p w14:paraId="616061CF" w14:textId="77777777" w:rsidR="001F741C" w:rsidRPr="00EF1CF2" w:rsidRDefault="001F741C" w:rsidP="001F741C">
      <w:pPr>
        <w:spacing w:after="40"/>
        <w:rPr>
          <w:strike/>
        </w:rPr>
      </w:pPr>
      <w:proofErr w:type="spellStart"/>
      <w:proofErr w:type="gramStart"/>
      <w:r w:rsidRPr="00EF1CF2">
        <w:rPr>
          <w:b/>
          <w:strike/>
        </w:rPr>
        <w:t>thought</w:t>
      </w:r>
      <w:proofErr w:type="spellEnd"/>
      <w:proofErr w:type="gramEnd"/>
      <w:r w:rsidRPr="00EF1CF2">
        <w:rPr>
          <w:b/>
          <w:strike/>
        </w:rPr>
        <w:t xml:space="preserve"> — </w:t>
      </w:r>
      <w:proofErr w:type="spellStart"/>
      <w:r w:rsidRPr="00EF1CF2">
        <w:rPr>
          <w:b/>
          <w:strike/>
        </w:rPr>
        <w:t>mission_</w:t>
      </w:r>
      <w:proofErr w:type="gramStart"/>
      <w:r w:rsidRPr="00EF1CF2">
        <w:rPr>
          <w:b/>
          <w:strike/>
        </w:rPr>
        <w:t>revealed</w:t>
      </w:r>
      <w:proofErr w:type="spellEnd"/>
      <w:r w:rsidRPr="00EF1CF2">
        <w:rPr>
          <w:b/>
          <w:strike/>
        </w:rPr>
        <w:t>:</w:t>
      </w:r>
      <w:proofErr w:type="gramEnd"/>
      <w:r w:rsidRPr="00EF1CF2">
        <w:rPr>
          <w:b/>
          <w:strike/>
        </w:rPr>
        <w:t xml:space="preserve"> </w:t>
      </w:r>
      <w:r w:rsidRPr="00EF1CF2">
        <w:rPr>
          <w:strike/>
        </w:rPr>
        <w:t>« Regarde les deux projets. Si cette ressource sert aux deux, je n’ai aucune raison de prétendre qu’elle n’a compté que pour l’un. »</w:t>
      </w:r>
    </w:p>
    <w:p w14:paraId="49952721" w14:textId="77777777" w:rsidR="001F741C" w:rsidRPr="00EF1CF2" w:rsidRDefault="001F741C" w:rsidP="001F741C">
      <w:pPr>
        <w:spacing w:after="40"/>
        <w:rPr>
          <w:strike/>
        </w:rPr>
      </w:pPr>
      <w:proofErr w:type="spellStart"/>
      <w:proofErr w:type="gramStart"/>
      <w:r w:rsidRPr="00EF1CF2">
        <w:rPr>
          <w:b/>
          <w:strike/>
        </w:rPr>
        <w:t>thought</w:t>
      </w:r>
      <w:proofErr w:type="spellEnd"/>
      <w:proofErr w:type="gramEnd"/>
      <w:r w:rsidRPr="00EF1CF2">
        <w:rPr>
          <w:b/>
          <w:strike/>
        </w:rPr>
        <w:t xml:space="preserve"> — </w:t>
      </w:r>
      <w:proofErr w:type="spellStart"/>
      <w:r w:rsidRPr="00EF1CF2">
        <w:rPr>
          <w:b/>
          <w:strike/>
        </w:rPr>
        <w:t>mission_</w:t>
      </w:r>
      <w:proofErr w:type="gramStart"/>
      <w:r w:rsidRPr="00EF1CF2">
        <w:rPr>
          <w:b/>
          <w:strike/>
        </w:rPr>
        <w:t>progress</w:t>
      </w:r>
      <w:proofErr w:type="spellEnd"/>
      <w:r w:rsidRPr="00EF1CF2">
        <w:rPr>
          <w:b/>
          <w:strike/>
        </w:rPr>
        <w:t>:</w:t>
      </w:r>
      <w:proofErr w:type="gramEnd"/>
      <w:r w:rsidRPr="00EF1CF2">
        <w:rPr>
          <w:b/>
          <w:strike/>
        </w:rPr>
        <w:t xml:space="preserve"> </w:t>
      </w:r>
      <w:r w:rsidRPr="00EF1CF2">
        <w:rPr>
          <w:strike/>
        </w:rPr>
        <w:t>« Une seule action, deux projets qui avancent. La priorité décide de ce que je cherche, pas de ce que le monde a réellement accompli. »</w:t>
      </w:r>
    </w:p>
    <w:p w14:paraId="7A0AEA29" w14:textId="77777777" w:rsidR="001F741C" w:rsidRPr="00EF1CF2" w:rsidRDefault="001F741C" w:rsidP="001F741C">
      <w:pPr>
        <w:spacing w:after="40"/>
        <w:rPr>
          <w:strike/>
        </w:rPr>
      </w:pPr>
      <w:proofErr w:type="spellStart"/>
      <w:proofErr w:type="gramStart"/>
      <w:r w:rsidRPr="00EF1CF2">
        <w:rPr>
          <w:b/>
          <w:strike/>
        </w:rPr>
        <w:t>thought</w:t>
      </w:r>
      <w:proofErr w:type="spellEnd"/>
      <w:proofErr w:type="gramEnd"/>
      <w:r w:rsidRPr="00EF1CF2">
        <w:rPr>
          <w:b/>
          <w:strike/>
        </w:rPr>
        <w:t xml:space="preserve"> — </w:t>
      </w:r>
      <w:proofErr w:type="spellStart"/>
      <w:r w:rsidRPr="00EF1CF2">
        <w:rPr>
          <w:b/>
          <w:strike/>
        </w:rPr>
        <w:t>mission_</w:t>
      </w:r>
      <w:proofErr w:type="gramStart"/>
      <w:r w:rsidRPr="00EF1CF2">
        <w:rPr>
          <w:b/>
          <w:strike/>
        </w:rPr>
        <w:t>completed</w:t>
      </w:r>
      <w:proofErr w:type="spellEnd"/>
      <w:r w:rsidRPr="00EF1CF2">
        <w:rPr>
          <w:b/>
          <w:strike/>
        </w:rPr>
        <w:t>:</w:t>
      </w:r>
      <w:proofErr w:type="gramEnd"/>
      <w:r w:rsidRPr="00EF1CF2">
        <w:rPr>
          <w:b/>
          <w:strike/>
        </w:rPr>
        <w:t xml:space="preserve"> </w:t>
      </w:r>
      <w:r w:rsidRPr="00EF1CF2">
        <w:rPr>
          <w:strike/>
        </w:rPr>
        <w:t>« Plusieurs missions peuvent coexister sans me forcer à recommencer le même travail. »</w:t>
      </w:r>
    </w:p>
    <w:p w14:paraId="0FC62A8C" w14:textId="77777777" w:rsidR="001F741C" w:rsidRPr="00EF1CF2" w:rsidRDefault="001F741C" w:rsidP="001F741C">
      <w:pPr>
        <w:pStyle w:val="Titre3"/>
        <w:rPr>
          <w:strike/>
        </w:rPr>
      </w:pPr>
      <w:r w:rsidRPr="00EF1CF2">
        <w:rPr>
          <w:strike/>
        </w:rPr>
        <w:t>Application BAC / mémoire</w:t>
      </w:r>
    </w:p>
    <w:p w14:paraId="405AF5E1" w14:textId="77777777" w:rsidR="001F741C" w:rsidRPr="00EF1CF2" w:rsidRDefault="001F741C" w:rsidP="001F741C">
      <w:pPr>
        <w:pStyle w:val="Listepuces"/>
        <w:spacing w:after="20"/>
        <w:rPr>
          <w:strike/>
        </w:rPr>
      </w:pPr>
      <w:r w:rsidRPr="00EF1CF2">
        <w:rPr>
          <w:strike/>
        </w:rPr>
        <w:t>Axe principal : collection. L’activation IA indiquée ci-dessus est une règle d’orchestration tutorielle ; aucun code de trigger BAC non présent dans le contrat n’est inventé.</w:t>
      </w:r>
    </w:p>
    <w:p w14:paraId="7C979B57" w14:textId="77777777" w:rsidR="001F741C" w:rsidRPr="00270FB2" w:rsidRDefault="001F741C" w:rsidP="001F741C">
      <w:pPr>
        <w:pStyle w:val="Titre3"/>
      </w:pPr>
      <w:r w:rsidRPr="00270FB2">
        <w:t>Déblocages / récompenses</w:t>
      </w:r>
    </w:p>
    <w:p w14:paraId="5F2F5A4E" w14:textId="77777777" w:rsidR="001F741C" w:rsidRPr="00270FB2" w:rsidRDefault="001F741C" w:rsidP="001F741C">
      <w:pPr>
        <w:pStyle w:val="Listepuces"/>
        <w:spacing w:after="20"/>
      </w:pPr>
      <w:r w:rsidRPr="00270FB2">
        <w:t>Déverrouille T11.</w:t>
      </w:r>
    </w:p>
    <w:p w14:paraId="36A84C5C" w14:textId="77777777" w:rsidR="001F741C" w:rsidRPr="00270FB2" w:rsidRDefault="001F741C" w:rsidP="001F741C">
      <w:pPr>
        <w:pStyle w:val="Titre2"/>
      </w:pPr>
      <w:bookmarkStart w:id="218" w:name="_Toc237702551"/>
      <w:r w:rsidRPr="00270FB2">
        <w:t>T11 — Changer la mission principale sans perdre l’autre</w:t>
      </w:r>
      <w:bookmarkEnd w:id="218"/>
    </w:p>
    <w:p w14:paraId="71864015" w14:textId="77777777" w:rsidR="001F741C" w:rsidRPr="00270FB2" w:rsidRDefault="001F741C" w:rsidP="001F741C">
      <w:pPr>
        <w:spacing w:after="20"/>
      </w:pPr>
      <w:proofErr w:type="gramStart"/>
      <w:r w:rsidRPr="00270FB2">
        <w:rPr>
          <w:b/>
        </w:rPr>
        <w:t>Catégorie:</w:t>
      </w:r>
      <w:proofErr w:type="gramEnd"/>
      <w:r w:rsidRPr="00270FB2">
        <w:rPr>
          <w:b/>
        </w:rPr>
        <w:t xml:space="preserve"> </w:t>
      </w:r>
      <w:r w:rsidRPr="00270FB2">
        <w:t>RECHERCHE / MISSIONS</w:t>
      </w:r>
    </w:p>
    <w:p w14:paraId="46555D97" w14:textId="77777777" w:rsidR="001F741C" w:rsidRPr="00270FB2" w:rsidRDefault="001F741C" w:rsidP="001F741C">
      <w:pPr>
        <w:spacing w:after="20"/>
      </w:pPr>
      <w:proofErr w:type="gramStart"/>
      <w:r w:rsidRPr="00270FB2">
        <w:rPr>
          <w:b/>
        </w:rPr>
        <w:t>Portée:</w:t>
      </w:r>
      <w:proofErr w:type="gramEnd"/>
      <w:r w:rsidRPr="00270FB2">
        <w:rPr>
          <w:b/>
        </w:rPr>
        <w:t xml:space="preserve"> </w:t>
      </w:r>
      <w:r w:rsidRPr="00270FB2">
        <w:t>P0_MONDE</w:t>
      </w:r>
    </w:p>
    <w:p w14:paraId="53F43C5A" w14:textId="77777777" w:rsidR="001F741C" w:rsidRPr="00270FB2" w:rsidRDefault="001F741C" w:rsidP="001F741C">
      <w:pPr>
        <w:spacing w:after="20"/>
      </w:pPr>
      <w:r w:rsidRPr="00270FB2">
        <w:rPr>
          <w:b/>
        </w:rPr>
        <w:t xml:space="preserve">État </w:t>
      </w:r>
      <w:proofErr w:type="gramStart"/>
      <w:r w:rsidRPr="00270FB2">
        <w:rPr>
          <w:b/>
        </w:rPr>
        <w:t>initial:</w:t>
      </w:r>
      <w:proofErr w:type="gramEnd"/>
      <w:r w:rsidRPr="00270FB2">
        <w:rPr>
          <w:b/>
        </w:rPr>
        <w:t xml:space="preserve"> </w:t>
      </w:r>
      <w:r w:rsidRPr="00270FB2">
        <w:t>DORMANT</w:t>
      </w:r>
    </w:p>
    <w:p w14:paraId="5BBC2202" w14:textId="77777777" w:rsidR="001F741C" w:rsidRPr="00270FB2" w:rsidRDefault="001F741C" w:rsidP="001F741C">
      <w:pPr>
        <w:spacing w:after="20"/>
      </w:pPr>
      <w:r w:rsidRPr="00270FB2">
        <w:rPr>
          <w:b/>
        </w:rPr>
        <w:t xml:space="preserve">Axe BAC </w:t>
      </w:r>
      <w:proofErr w:type="gramStart"/>
      <w:r w:rsidRPr="00270FB2">
        <w:rPr>
          <w:b/>
        </w:rPr>
        <w:t>principal:</w:t>
      </w:r>
      <w:proofErr w:type="gramEnd"/>
      <w:r w:rsidRPr="00270FB2">
        <w:rPr>
          <w:b/>
        </w:rPr>
        <w:t xml:space="preserve"> </w:t>
      </w:r>
      <w:proofErr w:type="spellStart"/>
      <w:r w:rsidRPr="00270FB2">
        <w:t>research</w:t>
      </w:r>
      <w:proofErr w:type="spellEnd"/>
    </w:p>
    <w:p w14:paraId="5B719458" w14:textId="77777777" w:rsidR="001F741C" w:rsidRPr="00270FB2" w:rsidRDefault="001F741C" w:rsidP="001F741C">
      <w:pPr>
        <w:spacing w:after="20"/>
      </w:pPr>
      <w:r w:rsidRPr="00270FB2">
        <w:rPr>
          <w:b/>
        </w:rPr>
        <w:t xml:space="preserve">État IA </w:t>
      </w:r>
      <w:proofErr w:type="gramStart"/>
      <w:r w:rsidRPr="00270FB2">
        <w:rPr>
          <w:b/>
        </w:rPr>
        <w:t>tutoriel:</w:t>
      </w:r>
      <w:proofErr w:type="gramEnd"/>
      <w:r w:rsidRPr="00270FB2">
        <w:rPr>
          <w:b/>
        </w:rPr>
        <w:t xml:space="preserve"> </w:t>
      </w:r>
      <w:r w:rsidRPr="00270FB2">
        <w:t>IA_FULL</w:t>
      </w:r>
    </w:p>
    <w:p w14:paraId="2F54EA35" w14:textId="77777777" w:rsidR="001F741C" w:rsidRPr="00270FB2" w:rsidRDefault="001F741C" w:rsidP="001F741C">
      <w:pPr>
        <w:pStyle w:val="Titre3"/>
      </w:pPr>
      <w:r w:rsidRPr="00270FB2">
        <w:t>Activation normalisée</w:t>
      </w:r>
    </w:p>
    <w:p w14:paraId="67A9BEDB" w14:textId="77777777" w:rsidR="001F741C" w:rsidRPr="00270FB2" w:rsidRDefault="001F741C" w:rsidP="001F741C">
      <w:pPr>
        <w:pStyle w:val="Listepuces"/>
        <w:spacing w:after="20"/>
      </w:pPr>
      <w:r w:rsidRPr="00270FB2">
        <w:t>Mode d’apparition : suite progressive.</w:t>
      </w:r>
    </w:p>
    <w:p w14:paraId="760BBBF6" w14:textId="77777777" w:rsidR="001F741C" w:rsidRPr="00270FB2" w:rsidRDefault="001F741C" w:rsidP="001F741C">
      <w:pPr>
        <w:pStyle w:val="Listepuces"/>
        <w:spacing w:after="20"/>
      </w:pPr>
      <w:r w:rsidRPr="00270FB2">
        <w:lastRenderedPageBreak/>
        <w:t xml:space="preserve">Déclencheur principal : </w:t>
      </w:r>
      <w:proofErr w:type="spellStart"/>
      <w:proofErr w:type="gramStart"/>
      <w:r w:rsidRPr="00270FB2">
        <w:t>progression.mission</w:t>
      </w:r>
      <w:proofErr w:type="gramEnd"/>
      <w:r w:rsidRPr="00270FB2">
        <w:t>_completed</w:t>
      </w:r>
      <w:proofErr w:type="spellEnd"/>
    </w:p>
    <w:p w14:paraId="3B36B57E" w14:textId="77777777" w:rsidR="001F741C" w:rsidRPr="00270FB2" w:rsidRDefault="001F741C" w:rsidP="001F741C">
      <w:pPr>
        <w:pStyle w:val="Listepuces"/>
        <w:spacing w:after="20"/>
      </w:pPr>
      <w:r w:rsidRPr="00270FB2">
        <w:t xml:space="preserve">Filtres : </w:t>
      </w:r>
      <w:proofErr w:type="spellStart"/>
      <w:r w:rsidRPr="00270FB2">
        <w:t>missionId</w:t>
      </w:r>
      <w:proofErr w:type="spellEnd"/>
      <w:r w:rsidRPr="00270FB2">
        <w:t xml:space="preserve"> = T10 ; count = 1.</w:t>
      </w:r>
    </w:p>
    <w:p w14:paraId="3CDD769E" w14:textId="77777777" w:rsidR="001F741C" w:rsidRPr="00270FB2" w:rsidRDefault="001F741C" w:rsidP="001F741C">
      <w:pPr>
        <w:pStyle w:val="Listepuces"/>
        <w:spacing w:after="20"/>
      </w:pPr>
      <w:r w:rsidRPr="00270FB2">
        <w:t>Nombre requis : 1, sauf objectif interne explicitement chiffré.</w:t>
      </w:r>
    </w:p>
    <w:p w14:paraId="171C6F0E" w14:textId="77777777" w:rsidR="001F741C" w:rsidRPr="00270FB2" w:rsidRDefault="001F741C" w:rsidP="001F741C">
      <w:pPr>
        <w:pStyle w:val="Listepuces"/>
        <w:spacing w:after="20"/>
      </w:pPr>
      <w:r w:rsidRPr="00270FB2">
        <w:t>Unicité : oui pour la séquence tutorielle ; ne pas réactiver après complétion.</w:t>
      </w:r>
    </w:p>
    <w:p w14:paraId="38DD35E4" w14:textId="77777777" w:rsidR="001F741C" w:rsidRPr="00270FB2" w:rsidRDefault="001F741C" w:rsidP="001F741C">
      <w:pPr>
        <w:pStyle w:val="Titre3"/>
      </w:pPr>
      <w:r w:rsidRPr="00270FB2">
        <w:t>Correspondance Bible / contenu</w:t>
      </w:r>
    </w:p>
    <w:p w14:paraId="19694273" w14:textId="77777777" w:rsidR="001F741C" w:rsidRPr="00270FB2" w:rsidRDefault="001F741C" w:rsidP="001F741C">
      <w:r w:rsidRPr="00270FB2">
        <w:t xml:space="preserve">Missions concurrentes / </w:t>
      </w:r>
      <w:proofErr w:type="spellStart"/>
      <w:r w:rsidRPr="00270FB2">
        <w:t>MissionManager</w:t>
      </w:r>
      <w:proofErr w:type="spellEnd"/>
      <w:r w:rsidRPr="00270FB2">
        <w:t>.</w:t>
      </w:r>
    </w:p>
    <w:p w14:paraId="7626E85A" w14:textId="77777777" w:rsidR="001F741C" w:rsidRPr="00270FB2" w:rsidRDefault="001F741C" w:rsidP="001F741C">
      <w:pPr>
        <w:pStyle w:val="Titre3"/>
      </w:pPr>
      <w:r w:rsidRPr="00270FB2">
        <w:t>Missions / progression — contrat moteur réel</w:t>
      </w:r>
    </w:p>
    <w:p w14:paraId="4DACB5D6" w14:textId="77777777" w:rsidR="001F741C" w:rsidRPr="00270FB2" w:rsidRDefault="001F741C" w:rsidP="001F741C">
      <w:pPr>
        <w:pStyle w:val="Listepuces"/>
        <w:spacing w:after="20"/>
      </w:pPr>
      <w:r w:rsidRPr="00270FB2">
        <w:t xml:space="preserve">Le changement de mission principale est une orchestration </w:t>
      </w:r>
      <w:proofErr w:type="spellStart"/>
      <w:r w:rsidRPr="00270FB2">
        <w:t>MissionManager</w:t>
      </w:r>
      <w:proofErr w:type="spellEnd"/>
      <w:r w:rsidRPr="00270FB2">
        <w:t xml:space="preserve">/UI ; aucun trigger V0.1 </w:t>
      </w:r>
      <w:proofErr w:type="spellStart"/>
      <w:r w:rsidRPr="00270FB2">
        <w:t>priority_changed</w:t>
      </w:r>
      <w:proofErr w:type="spellEnd"/>
      <w:r w:rsidRPr="00270FB2">
        <w:t xml:space="preserve"> n’existe.</w:t>
      </w:r>
    </w:p>
    <w:p w14:paraId="75C8B75E" w14:textId="77777777" w:rsidR="001F741C" w:rsidRPr="00270FB2" w:rsidRDefault="001F741C" w:rsidP="001F741C">
      <w:pPr>
        <w:pStyle w:val="Listepuces"/>
        <w:spacing w:after="20"/>
      </w:pPr>
      <w:r w:rsidRPr="00270FB2">
        <w:t xml:space="preserve">Après changement, faire exécuter une action réelle de la nouvelle mission (par ex. </w:t>
      </w:r>
      <w:proofErr w:type="spellStart"/>
      <w:r w:rsidRPr="00270FB2">
        <w:t>analyze</w:t>
      </w:r>
      <w:proofErr w:type="spellEnd"/>
      <w:r w:rsidRPr="00270FB2">
        <w:t xml:space="preserve">) via </w:t>
      </w:r>
      <w:proofErr w:type="spellStart"/>
      <w:r w:rsidRPr="00270FB2">
        <w:t>ActionBridge</w:t>
      </w:r>
      <w:proofErr w:type="spellEnd"/>
      <w:r w:rsidRPr="00270FB2">
        <w:t>.</w:t>
      </w:r>
    </w:p>
    <w:p w14:paraId="302F8F2E" w14:textId="77777777" w:rsidR="001F741C" w:rsidRPr="00270FB2" w:rsidRDefault="001F741C" w:rsidP="001F741C">
      <w:pPr>
        <w:pStyle w:val="Listepuces"/>
        <w:spacing w:after="20"/>
      </w:pPr>
      <w:r w:rsidRPr="00270FB2">
        <w:t>Vérifier que les compteurs de l’ancienne mission restent inchangés et persistants.</w:t>
      </w:r>
    </w:p>
    <w:p w14:paraId="2B949F45" w14:textId="77777777" w:rsidR="001F741C" w:rsidRPr="00270FB2" w:rsidRDefault="001F741C" w:rsidP="001F741C">
      <w:pPr>
        <w:pStyle w:val="Listepuces"/>
        <w:spacing w:after="20"/>
      </w:pPr>
      <w:r w:rsidRPr="00270FB2">
        <w:t>Validation documentaire : nouvelle mission a progressé + ancienne progression toujours présente. Aucun faux code ajouté.</w:t>
      </w:r>
    </w:p>
    <w:p w14:paraId="7FAEDF72" w14:textId="77777777" w:rsidR="001F741C" w:rsidRPr="00270FB2" w:rsidRDefault="001F741C" w:rsidP="001F741C">
      <w:pPr>
        <w:pStyle w:val="Titre3"/>
      </w:pPr>
      <w:r w:rsidRPr="00270FB2">
        <w:t>Narration / pensées / journal</w:t>
      </w:r>
    </w:p>
    <w:p w14:paraId="72BF2042" w14:textId="77777777" w:rsidR="001F741C" w:rsidRPr="00270FB2" w:rsidRDefault="001F741C" w:rsidP="001F741C">
      <w:pPr>
        <w:spacing w:after="40"/>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 On peut changer de priorité sans abandonner ce qui était déjà commencé. »</w:t>
      </w:r>
    </w:p>
    <w:p w14:paraId="294569F5" w14:textId="77777777" w:rsidR="001F741C" w:rsidRPr="00270FB2" w:rsidRDefault="001F741C" w:rsidP="001F741C">
      <w:pPr>
        <w:spacing w:after="40"/>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 Je me concentre sur la nouvelle piste, mais je n’ai pas oublié l’autre projet. »</w:t>
      </w:r>
    </w:p>
    <w:p w14:paraId="66FE97B8" w14:textId="77777777" w:rsidR="001F741C" w:rsidRPr="00270FB2" w:rsidRDefault="001F741C" w:rsidP="001F741C">
      <w:pPr>
        <w:spacing w:after="40"/>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 La priorité a changé, pas ma mémoire. »</w:t>
      </w:r>
    </w:p>
    <w:p w14:paraId="500F6521" w14:textId="77777777" w:rsidR="001F741C" w:rsidRPr="00270FB2" w:rsidRDefault="001F741C" w:rsidP="001F741C">
      <w:pPr>
        <w:pStyle w:val="Titre3"/>
      </w:pPr>
      <w:r w:rsidRPr="00270FB2">
        <w:t>Application BAC / mémoire</w:t>
      </w:r>
    </w:p>
    <w:p w14:paraId="79A7836B" w14:textId="77777777" w:rsidR="001F741C" w:rsidRPr="00270FB2" w:rsidRDefault="001F741C" w:rsidP="001F741C">
      <w:pPr>
        <w:pStyle w:val="Listepuces"/>
        <w:spacing w:after="20"/>
      </w:pPr>
      <w:r w:rsidRPr="00270FB2">
        <w:t xml:space="preserve">Axe principal : </w:t>
      </w:r>
      <w:proofErr w:type="spellStart"/>
      <w:r w:rsidRPr="00270FB2">
        <w:t>research</w:t>
      </w:r>
      <w:proofErr w:type="spellEnd"/>
      <w:r w:rsidRPr="00270FB2">
        <w:t>. L’activation IA indiquée ci-dessus est une règle d’orchestration tutorielle ; aucun code de trigger BAC non présent dans le contrat n’est inventé.</w:t>
      </w:r>
    </w:p>
    <w:p w14:paraId="2A69974F" w14:textId="77777777" w:rsidR="001F741C" w:rsidRPr="00270FB2" w:rsidRDefault="001F741C" w:rsidP="001F741C">
      <w:pPr>
        <w:pStyle w:val="Titre3"/>
      </w:pPr>
      <w:r w:rsidRPr="00270FB2">
        <w:t>Déblocages / récompenses</w:t>
      </w:r>
    </w:p>
    <w:p w14:paraId="2FDE79DB" w14:textId="77777777" w:rsidR="001F741C" w:rsidRPr="00270FB2" w:rsidRDefault="001F741C" w:rsidP="001F741C">
      <w:pPr>
        <w:pStyle w:val="Listepuces"/>
        <w:spacing w:after="20"/>
      </w:pPr>
      <w:r w:rsidRPr="00270FB2">
        <w:t>Déverrouille T12.</w:t>
      </w:r>
    </w:p>
    <w:p w14:paraId="04F59D54" w14:textId="77777777" w:rsidR="001F741C" w:rsidRPr="00270FB2" w:rsidRDefault="001F741C" w:rsidP="001F741C">
      <w:pPr>
        <w:pStyle w:val="Titre2"/>
      </w:pPr>
      <w:bookmarkStart w:id="219" w:name="_Toc237702552"/>
      <w:r w:rsidRPr="00270FB2">
        <w:t>T12 — Réaliser une excursion autonome complète</w:t>
      </w:r>
      <w:bookmarkEnd w:id="219"/>
    </w:p>
    <w:p w14:paraId="5DA16007" w14:textId="77777777" w:rsidR="001F741C" w:rsidRPr="00270FB2" w:rsidRDefault="001F741C" w:rsidP="001F741C">
      <w:pPr>
        <w:spacing w:after="20"/>
      </w:pPr>
      <w:proofErr w:type="gramStart"/>
      <w:r w:rsidRPr="00270FB2">
        <w:rPr>
          <w:b/>
        </w:rPr>
        <w:t>Catégorie:</w:t>
      </w:r>
      <w:proofErr w:type="gramEnd"/>
      <w:r w:rsidRPr="00270FB2">
        <w:rPr>
          <w:b/>
        </w:rPr>
        <w:t xml:space="preserve"> </w:t>
      </w:r>
      <w:r w:rsidRPr="00270FB2">
        <w:t>EXPLORATION</w:t>
      </w:r>
    </w:p>
    <w:p w14:paraId="12EDD572" w14:textId="77777777" w:rsidR="001F741C" w:rsidRPr="00270FB2" w:rsidRDefault="001F741C" w:rsidP="001F741C">
      <w:pPr>
        <w:spacing w:after="20"/>
      </w:pPr>
      <w:proofErr w:type="gramStart"/>
      <w:r w:rsidRPr="00270FB2">
        <w:rPr>
          <w:b/>
        </w:rPr>
        <w:t>Portée:</w:t>
      </w:r>
      <w:proofErr w:type="gramEnd"/>
      <w:r w:rsidRPr="00270FB2">
        <w:rPr>
          <w:b/>
        </w:rPr>
        <w:t xml:space="preserve"> </w:t>
      </w:r>
      <w:r w:rsidRPr="00270FB2">
        <w:t>P2_REGIONAL</w:t>
      </w:r>
    </w:p>
    <w:p w14:paraId="49223547" w14:textId="77777777" w:rsidR="001F741C" w:rsidRPr="00270FB2" w:rsidRDefault="001F741C" w:rsidP="001F741C">
      <w:pPr>
        <w:spacing w:after="20"/>
      </w:pPr>
      <w:r w:rsidRPr="00270FB2">
        <w:rPr>
          <w:b/>
        </w:rPr>
        <w:t xml:space="preserve">État </w:t>
      </w:r>
      <w:proofErr w:type="gramStart"/>
      <w:r w:rsidRPr="00270FB2">
        <w:rPr>
          <w:b/>
        </w:rPr>
        <w:t>initial:</w:t>
      </w:r>
      <w:proofErr w:type="gramEnd"/>
      <w:r w:rsidRPr="00270FB2">
        <w:rPr>
          <w:b/>
        </w:rPr>
        <w:t xml:space="preserve"> </w:t>
      </w:r>
      <w:r w:rsidRPr="00270FB2">
        <w:t>DORMANT</w:t>
      </w:r>
    </w:p>
    <w:p w14:paraId="4062CDD8" w14:textId="77777777" w:rsidR="001F741C" w:rsidRPr="00270FB2" w:rsidRDefault="001F741C" w:rsidP="001F741C">
      <w:pPr>
        <w:spacing w:after="20"/>
      </w:pPr>
      <w:r w:rsidRPr="00270FB2">
        <w:rPr>
          <w:b/>
        </w:rPr>
        <w:t xml:space="preserve">Axe BAC </w:t>
      </w:r>
      <w:proofErr w:type="gramStart"/>
      <w:r w:rsidRPr="00270FB2">
        <w:rPr>
          <w:b/>
        </w:rPr>
        <w:t>principal:</w:t>
      </w:r>
      <w:proofErr w:type="gramEnd"/>
      <w:r w:rsidRPr="00270FB2">
        <w:rPr>
          <w:b/>
        </w:rPr>
        <w:t xml:space="preserve"> </w:t>
      </w:r>
      <w:r w:rsidRPr="00270FB2">
        <w:t>exploration</w:t>
      </w:r>
    </w:p>
    <w:p w14:paraId="297FA446" w14:textId="77777777" w:rsidR="001F741C" w:rsidRPr="00270FB2" w:rsidRDefault="001F741C" w:rsidP="001F741C">
      <w:pPr>
        <w:spacing w:after="20"/>
      </w:pPr>
      <w:r w:rsidRPr="00270FB2">
        <w:rPr>
          <w:b/>
        </w:rPr>
        <w:t xml:space="preserve">État IA </w:t>
      </w:r>
      <w:proofErr w:type="gramStart"/>
      <w:r w:rsidRPr="00270FB2">
        <w:rPr>
          <w:b/>
        </w:rPr>
        <w:t>tutoriel:</w:t>
      </w:r>
      <w:proofErr w:type="gramEnd"/>
      <w:r w:rsidRPr="00270FB2">
        <w:rPr>
          <w:b/>
        </w:rPr>
        <w:t xml:space="preserve"> </w:t>
      </w:r>
      <w:r w:rsidRPr="00270FB2">
        <w:t>IA_FULL</w:t>
      </w:r>
    </w:p>
    <w:p w14:paraId="20CDCBE0" w14:textId="77777777" w:rsidR="001F741C" w:rsidRPr="00270FB2" w:rsidRDefault="001F741C" w:rsidP="001F741C">
      <w:pPr>
        <w:pStyle w:val="Titre3"/>
      </w:pPr>
      <w:r w:rsidRPr="00270FB2">
        <w:t>Activation normalisée</w:t>
      </w:r>
    </w:p>
    <w:p w14:paraId="12131DEE" w14:textId="77777777" w:rsidR="001F741C" w:rsidRPr="00270FB2" w:rsidRDefault="001F741C" w:rsidP="001F741C">
      <w:pPr>
        <w:pStyle w:val="Listepuces"/>
        <w:spacing w:after="20"/>
      </w:pPr>
      <w:r w:rsidRPr="00270FB2">
        <w:t>Mode d’apparition : suite progressive.</w:t>
      </w:r>
    </w:p>
    <w:p w14:paraId="026FE6DE" w14:textId="77777777" w:rsidR="001F741C" w:rsidRPr="00270FB2" w:rsidRDefault="001F741C" w:rsidP="001F741C">
      <w:pPr>
        <w:pStyle w:val="Listepuces"/>
        <w:spacing w:after="20"/>
      </w:pPr>
      <w:r w:rsidRPr="00270FB2">
        <w:t xml:space="preserve">Déclencheur principal : </w:t>
      </w:r>
      <w:proofErr w:type="spellStart"/>
      <w:proofErr w:type="gramStart"/>
      <w:r w:rsidRPr="00270FB2">
        <w:t>progression.mission</w:t>
      </w:r>
      <w:proofErr w:type="gramEnd"/>
      <w:r w:rsidRPr="00270FB2">
        <w:t>_completed</w:t>
      </w:r>
      <w:proofErr w:type="spellEnd"/>
    </w:p>
    <w:p w14:paraId="19F876FE" w14:textId="77777777" w:rsidR="001F741C" w:rsidRPr="00270FB2" w:rsidRDefault="001F741C" w:rsidP="001F741C">
      <w:pPr>
        <w:pStyle w:val="Listepuces"/>
        <w:spacing w:after="20"/>
      </w:pPr>
      <w:r w:rsidRPr="00270FB2">
        <w:t xml:space="preserve">Filtres : </w:t>
      </w:r>
      <w:proofErr w:type="spellStart"/>
      <w:r w:rsidRPr="00270FB2">
        <w:t>missionId</w:t>
      </w:r>
      <w:proofErr w:type="spellEnd"/>
      <w:r w:rsidRPr="00270FB2">
        <w:t xml:space="preserve"> = T11 ; count = 1.</w:t>
      </w:r>
    </w:p>
    <w:p w14:paraId="6BF9A56C" w14:textId="77777777" w:rsidR="001F741C" w:rsidRPr="00270FB2" w:rsidRDefault="001F741C" w:rsidP="001F741C">
      <w:pPr>
        <w:pStyle w:val="Listepuces"/>
        <w:spacing w:after="20"/>
      </w:pPr>
      <w:r w:rsidRPr="00270FB2">
        <w:t>Nombre requis : 1, sauf objectif interne explicitement chiffré.</w:t>
      </w:r>
    </w:p>
    <w:p w14:paraId="634C0516" w14:textId="77777777" w:rsidR="001F741C" w:rsidRPr="00270FB2" w:rsidRDefault="001F741C" w:rsidP="001F741C">
      <w:pPr>
        <w:pStyle w:val="Listepuces"/>
        <w:spacing w:after="20"/>
      </w:pPr>
      <w:r w:rsidRPr="00270FB2">
        <w:t>Unicité : oui pour la séquence tutorielle ; ne pas réactiver après complétion.</w:t>
      </w:r>
    </w:p>
    <w:p w14:paraId="766C09B6" w14:textId="77777777" w:rsidR="001F741C" w:rsidRPr="00270FB2" w:rsidRDefault="001F741C" w:rsidP="001F741C">
      <w:pPr>
        <w:pStyle w:val="Titre3"/>
      </w:pPr>
      <w:r w:rsidRPr="00270FB2">
        <w:t>Correspondance Bible / contenu</w:t>
      </w:r>
    </w:p>
    <w:p w14:paraId="29BD7A76" w14:textId="77777777" w:rsidR="001F741C" w:rsidRPr="00270FB2" w:rsidRDefault="001F741C" w:rsidP="001F741C">
      <w:r w:rsidRPr="00270FB2">
        <w:t>Patron ACTIVE_EXPLORATION_RELIC_RETURN / BIBLE-V01-RECONNAISSANCE.</w:t>
      </w:r>
    </w:p>
    <w:p w14:paraId="650FD7B5" w14:textId="77777777" w:rsidR="001F741C" w:rsidRPr="00270FB2" w:rsidRDefault="001F741C" w:rsidP="001F741C">
      <w:pPr>
        <w:pStyle w:val="Titre3"/>
      </w:pPr>
      <w:r w:rsidRPr="00270FB2">
        <w:t>Missions / progression — contrat moteur réel</w:t>
      </w:r>
    </w:p>
    <w:p w14:paraId="2BD3289A" w14:textId="77777777" w:rsidR="001F741C" w:rsidRPr="00270FB2" w:rsidRDefault="001F741C" w:rsidP="001F741C">
      <w:pPr>
        <w:pStyle w:val="Listepuces"/>
        <w:spacing w:after="20"/>
      </w:pPr>
      <w:r w:rsidRPr="00270FB2">
        <w:t xml:space="preserve">Découvrir 1 nouvelle </w:t>
      </w:r>
      <w:proofErr w:type="spellStart"/>
      <w:r w:rsidRPr="00270FB2">
        <w:t>map</w:t>
      </w:r>
      <w:proofErr w:type="spellEnd"/>
      <w:r w:rsidRPr="00270FB2">
        <w:t xml:space="preserve"> : </w:t>
      </w:r>
      <w:proofErr w:type="spellStart"/>
      <w:r w:rsidRPr="00270FB2">
        <w:t>exploration.map_discovered</w:t>
      </w:r>
      <w:proofErr w:type="spellEnd"/>
      <w:r w:rsidRPr="00270FB2">
        <w:t xml:space="preserve"> ; count = 1 ; </w:t>
      </w:r>
      <w:proofErr w:type="spellStart"/>
      <w:r w:rsidRPr="00270FB2">
        <w:t>uniqueOnly</w:t>
      </w:r>
      <w:proofErr w:type="spellEnd"/>
      <w:r w:rsidRPr="00270FB2">
        <w:t xml:space="preserve"> = </w:t>
      </w:r>
      <w:proofErr w:type="spellStart"/>
      <w:r w:rsidRPr="00270FB2">
        <w:t>true</w:t>
      </w:r>
      <w:proofErr w:type="spellEnd"/>
      <w:r w:rsidRPr="00270FB2">
        <w:t>.</w:t>
      </w:r>
    </w:p>
    <w:p w14:paraId="5EC95A5C" w14:textId="77777777" w:rsidR="001F741C" w:rsidRPr="00270FB2" w:rsidRDefault="001F741C" w:rsidP="001F741C">
      <w:pPr>
        <w:pStyle w:val="Listepuces"/>
        <w:spacing w:after="20"/>
      </w:pPr>
      <w:r w:rsidRPr="00270FB2">
        <w:t xml:space="preserve">Observer/inspecter une relique : </w:t>
      </w:r>
      <w:proofErr w:type="spellStart"/>
      <w:proofErr w:type="gramStart"/>
      <w:r w:rsidRPr="00270FB2">
        <w:t>interaction.observe</w:t>
      </w:r>
      <w:proofErr w:type="spellEnd"/>
      <w:proofErr w:type="gramEnd"/>
      <w:r w:rsidRPr="00270FB2">
        <w:t xml:space="preserve"> ou </w:t>
      </w:r>
      <w:proofErr w:type="spellStart"/>
      <w:proofErr w:type="gramStart"/>
      <w:r w:rsidRPr="00270FB2">
        <w:t>interaction.inspect</w:t>
      </w:r>
      <w:proofErr w:type="spellEnd"/>
      <w:proofErr w:type="gramEnd"/>
      <w:r w:rsidRPr="00270FB2">
        <w:t xml:space="preserve"> ; </w:t>
      </w:r>
      <w:proofErr w:type="spellStart"/>
      <w:r w:rsidRPr="00270FB2">
        <w:t>objectId</w:t>
      </w:r>
      <w:proofErr w:type="spellEnd"/>
      <w:r w:rsidRPr="00270FB2">
        <w:t xml:space="preserve"> = TEC-RELI-M-001 si la relique de validation est utilisée ; count = 1.</w:t>
      </w:r>
    </w:p>
    <w:p w14:paraId="6D9C6106" w14:textId="77777777" w:rsidR="001F741C" w:rsidRPr="00270FB2" w:rsidRDefault="001F741C" w:rsidP="001F741C">
      <w:pPr>
        <w:pStyle w:val="Listepuces"/>
        <w:spacing w:after="20"/>
      </w:pPr>
      <w:r w:rsidRPr="00270FB2">
        <w:t xml:space="preserve">Retour autonome vers un abri établi : route </w:t>
      </w:r>
      <w:proofErr w:type="spellStart"/>
      <w:r w:rsidRPr="00270FB2">
        <w:t>findKnownRoute</w:t>
      </w:r>
      <w:proofErr w:type="spellEnd"/>
      <w:r w:rsidRPr="00270FB2">
        <w:t xml:space="preserve"> + </w:t>
      </w:r>
      <w:proofErr w:type="spellStart"/>
      <w:r w:rsidRPr="00270FB2">
        <w:t>completionGate</w:t>
      </w:r>
      <w:proofErr w:type="spellEnd"/>
      <w:r w:rsidRPr="00270FB2">
        <w:t xml:space="preserve"> </w:t>
      </w:r>
      <w:proofErr w:type="spellStart"/>
      <w:proofErr w:type="gramStart"/>
      <w:r w:rsidRPr="00270FB2">
        <w:t>proximity.shelter</w:t>
      </w:r>
      <w:proofErr w:type="spellEnd"/>
      <w:proofErr w:type="gramEnd"/>
      <w:r w:rsidRPr="00270FB2">
        <w:t xml:space="preserve"> ; </w:t>
      </w:r>
      <w:proofErr w:type="spellStart"/>
      <w:r w:rsidRPr="00270FB2">
        <w:t>shelterKinds</w:t>
      </w:r>
      <w:proofErr w:type="spellEnd"/>
      <w:r w:rsidRPr="00270FB2">
        <w:t xml:space="preserve"> = [camp, refuge, base] ; scope = </w:t>
      </w:r>
      <w:proofErr w:type="spellStart"/>
      <w:r w:rsidRPr="00270FB2">
        <w:t>any-established</w:t>
      </w:r>
      <w:proofErr w:type="spellEnd"/>
      <w:r w:rsidRPr="00270FB2">
        <w:t xml:space="preserve"> ; radius = 8.</w:t>
      </w:r>
    </w:p>
    <w:p w14:paraId="234308B6" w14:textId="77777777" w:rsidR="001F741C" w:rsidRPr="00270FB2" w:rsidRDefault="001F741C" w:rsidP="001F741C">
      <w:pPr>
        <w:pStyle w:val="Listepuces"/>
        <w:spacing w:after="20"/>
      </w:pPr>
      <w:r w:rsidRPr="00270FB2">
        <w:lastRenderedPageBreak/>
        <w:t xml:space="preserve">La mission ne force pas </w:t>
      </w:r>
      <w:proofErr w:type="spellStart"/>
      <w:proofErr w:type="gramStart"/>
      <w:r w:rsidRPr="00270FB2">
        <w:t>setPrimaryMission</w:t>
      </w:r>
      <w:proofErr w:type="spellEnd"/>
      <w:r w:rsidRPr="00270FB2">
        <w:t>(</w:t>
      </w:r>
      <w:proofErr w:type="gramEnd"/>
      <w:r w:rsidRPr="00270FB2">
        <w:t xml:space="preserve">) ni </w:t>
      </w:r>
      <w:proofErr w:type="spellStart"/>
      <w:proofErr w:type="gramStart"/>
      <w:r w:rsidRPr="00270FB2">
        <w:t>cancelCurrentAction</w:t>
      </w:r>
      <w:proofErr w:type="spellEnd"/>
      <w:r w:rsidRPr="00270FB2">
        <w:t>(</w:t>
      </w:r>
      <w:proofErr w:type="gramEnd"/>
      <w:r w:rsidRPr="00270FB2">
        <w:t xml:space="preserve">) : le runtime de </w:t>
      </w:r>
      <w:proofErr w:type="gramStart"/>
      <w:r w:rsidRPr="00270FB2">
        <w:t>reconnaissance validé</w:t>
      </w:r>
      <w:proofErr w:type="gramEnd"/>
      <w:r w:rsidRPr="00270FB2">
        <w:t xml:space="preserve"> rend la mission éligible à l’arbitrage normal.</w:t>
      </w:r>
    </w:p>
    <w:p w14:paraId="5DB1E663" w14:textId="77777777" w:rsidR="001F741C" w:rsidRPr="00270FB2" w:rsidRDefault="001F741C" w:rsidP="001F741C">
      <w:pPr>
        <w:pStyle w:val="Listepuces"/>
        <w:spacing w:after="20"/>
      </w:pPr>
      <w:r w:rsidRPr="00270FB2">
        <w:t xml:space="preserve">Fin : jalon tutoriel à matérialiser par </w:t>
      </w:r>
      <w:proofErr w:type="spellStart"/>
      <w:proofErr w:type="gramStart"/>
      <w:r w:rsidRPr="00270FB2">
        <w:t>progression.milestone</w:t>
      </w:r>
      <w:proofErr w:type="spellEnd"/>
      <w:proofErr w:type="gramEnd"/>
      <w:r w:rsidRPr="00270FB2">
        <w:t xml:space="preserve"> avec </w:t>
      </w:r>
      <w:proofErr w:type="spellStart"/>
      <w:r w:rsidRPr="00270FB2">
        <w:t>milestoneId</w:t>
      </w:r>
      <w:proofErr w:type="spellEnd"/>
      <w:r w:rsidRPr="00270FB2">
        <w:t xml:space="preserve"> à créer dans le contenu, ou par </w:t>
      </w:r>
      <w:proofErr w:type="spellStart"/>
      <w:proofErr w:type="gramStart"/>
      <w:r w:rsidRPr="00270FB2">
        <w:t>progression.mission</w:t>
      </w:r>
      <w:proofErr w:type="gramEnd"/>
      <w:r w:rsidRPr="00270FB2">
        <w:t>_completed</w:t>
      </w:r>
      <w:proofErr w:type="spellEnd"/>
      <w:r w:rsidRPr="00270FB2">
        <w:t xml:space="preserve"> de T12 pour les missions qui dépendent directement de la fin du tutoriel.</w:t>
      </w:r>
    </w:p>
    <w:p w14:paraId="0CE04D9E" w14:textId="77777777" w:rsidR="001F741C" w:rsidRPr="00270FB2" w:rsidRDefault="001F741C" w:rsidP="001F741C">
      <w:pPr>
        <w:pStyle w:val="Titre3"/>
      </w:pPr>
      <w:r w:rsidRPr="00270FB2">
        <w:t>Narration / pensées / journal</w:t>
      </w:r>
    </w:p>
    <w:p w14:paraId="140E5E39" w14:textId="77777777" w:rsidR="001F741C" w:rsidRPr="00270FB2" w:rsidRDefault="001F741C" w:rsidP="001F741C">
      <w:pPr>
        <w:spacing w:after="40"/>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revealed</w:t>
      </w:r>
      <w:proofErr w:type="spellEnd"/>
      <w:r w:rsidRPr="00270FB2">
        <w:rPr>
          <w:b/>
        </w:rPr>
        <w:t>:</w:t>
      </w:r>
      <w:proofErr w:type="gramEnd"/>
      <w:r w:rsidRPr="00270FB2">
        <w:rPr>
          <w:b/>
        </w:rPr>
        <w:t xml:space="preserve"> </w:t>
      </w:r>
      <w:r w:rsidRPr="00270FB2">
        <w:t>« Dernier test. Donne-moi seulement l’intention : partir en reconnaissance. »</w:t>
      </w:r>
    </w:p>
    <w:p w14:paraId="0641708D" w14:textId="77777777" w:rsidR="001F741C" w:rsidRPr="00270FB2" w:rsidRDefault="001F741C" w:rsidP="001F741C">
      <w:pPr>
        <w:spacing w:after="40"/>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progress</w:t>
      </w:r>
      <w:proofErr w:type="spellEnd"/>
      <w:r w:rsidRPr="00270FB2">
        <w:rPr>
          <w:b/>
        </w:rPr>
        <w:t>:</w:t>
      </w:r>
      <w:proofErr w:type="gramEnd"/>
      <w:r w:rsidRPr="00270FB2">
        <w:rPr>
          <w:b/>
        </w:rPr>
        <w:t xml:space="preserve"> </w:t>
      </w:r>
      <w:r w:rsidRPr="00270FB2">
        <w:t>« Nouvelle zone enregistrée. Je continue tant que l’excursion reste raisonnable. »</w:t>
      </w:r>
    </w:p>
    <w:p w14:paraId="17877B69" w14:textId="77777777" w:rsidR="001F741C" w:rsidRPr="00270FB2" w:rsidRDefault="001F741C" w:rsidP="001F741C">
      <w:pPr>
        <w:spacing w:after="40"/>
      </w:pPr>
      <w:proofErr w:type="spellStart"/>
      <w:proofErr w:type="gramStart"/>
      <w:r w:rsidRPr="00270FB2">
        <w:rPr>
          <w:b/>
        </w:rPr>
        <w:t>thought</w:t>
      </w:r>
      <w:proofErr w:type="spellEnd"/>
      <w:proofErr w:type="gramEnd"/>
      <w:r w:rsidRPr="00270FB2">
        <w:rPr>
          <w:b/>
        </w:rPr>
        <w:t xml:space="preserve"> — </w:t>
      </w:r>
      <w:proofErr w:type="spellStart"/>
      <w:r w:rsidRPr="00270FB2">
        <w:rPr>
          <w:b/>
        </w:rPr>
        <w:t>mission_</w:t>
      </w:r>
      <w:proofErr w:type="gramStart"/>
      <w:r w:rsidRPr="00270FB2">
        <w:rPr>
          <w:b/>
        </w:rPr>
        <w:t>completed</w:t>
      </w:r>
      <w:proofErr w:type="spellEnd"/>
      <w:r w:rsidRPr="00270FB2">
        <w:rPr>
          <w:b/>
        </w:rPr>
        <w:t>:</w:t>
      </w:r>
      <w:proofErr w:type="gramEnd"/>
      <w:r w:rsidRPr="00270FB2">
        <w:rPr>
          <w:b/>
        </w:rPr>
        <w:t xml:space="preserve"> </w:t>
      </w:r>
      <w:r w:rsidRPr="00270FB2">
        <w:t>« Reconnaissance terminée. À partir d’ici, tu peux orienter mes priorités et me laisser décider du reste. »</w:t>
      </w:r>
    </w:p>
    <w:p w14:paraId="439628BC" w14:textId="77777777" w:rsidR="001F741C" w:rsidRPr="00270FB2" w:rsidRDefault="001F741C" w:rsidP="001F741C">
      <w:pPr>
        <w:pStyle w:val="Titre3"/>
      </w:pPr>
      <w:r w:rsidRPr="00270FB2">
        <w:t>Application BAC / mémoire</w:t>
      </w:r>
    </w:p>
    <w:p w14:paraId="72A599F9" w14:textId="77777777" w:rsidR="001F741C" w:rsidRPr="00270FB2" w:rsidRDefault="001F741C" w:rsidP="001F741C">
      <w:pPr>
        <w:pStyle w:val="Listepuces"/>
        <w:spacing w:after="20"/>
      </w:pPr>
      <w:r w:rsidRPr="00270FB2">
        <w:t>Axe principal : exploration. L’activation IA indiquée ci-dessus est une règle d’orchestration tutorielle ; aucun code de trigger BAC non présent dans le contrat n’est inventé.</w:t>
      </w:r>
    </w:p>
    <w:p w14:paraId="5610D1F4" w14:textId="77777777" w:rsidR="001F741C" w:rsidRPr="00270FB2" w:rsidRDefault="001F741C" w:rsidP="001F741C">
      <w:pPr>
        <w:pStyle w:val="Titre3"/>
      </w:pPr>
      <w:r w:rsidRPr="00270FB2">
        <w:t>Déblocages / récompenses</w:t>
      </w:r>
    </w:p>
    <w:p w14:paraId="5E535814" w14:textId="77777777" w:rsidR="001F741C" w:rsidRPr="00270FB2" w:rsidRDefault="001F741C" w:rsidP="001F741C">
      <w:pPr>
        <w:pStyle w:val="Listepuces"/>
        <w:spacing w:after="20"/>
      </w:pPr>
      <w:r w:rsidRPr="00270FB2">
        <w:t xml:space="preserve">Fin de phase tutorielle. Les contenus dépendants peuvent utiliser </w:t>
      </w:r>
      <w:proofErr w:type="spellStart"/>
      <w:proofErr w:type="gramStart"/>
      <w:r w:rsidRPr="00270FB2">
        <w:t>progression.mission</w:t>
      </w:r>
      <w:proofErr w:type="gramEnd"/>
      <w:r w:rsidRPr="00270FB2">
        <w:t>_completed</w:t>
      </w:r>
      <w:proofErr w:type="spellEnd"/>
      <w:r w:rsidRPr="00270FB2">
        <w:t xml:space="preserve"> avec </w:t>
      </w:r>
      <w:proofErr w:type="spellStart"/>
      <w:r w:rsidRPr="00270FB2">
        <w:t>missionId</w:t>
      </w:r>
      <w:proofErr w:type="spellEnd"/>
      <w:r w:rsidRPr="00270FB2">
        <w:t xml:space="preserve"> = T12, ou un </w:t>
      </w:r>
      <w:proofErr w:type="spellStart"/>
      <w:r w:rsidRPr="00270FB2">
        <w:t>milestone</w:t>
      </w:r>
      <w:proofErr w:type="spellEnd"/>
      <w:r w:rsidRPr="00270FB2">
        <w:t xml:space="preserve"> réel ajouté au catalogue si l’on veut un jalon partagé.</w:t>
      </w:r>
    </w:p>
    <w:p w14:paraId="3E66DA52" w14:textId="77777777" w:rsidR="001F741C" w:rsidRDefault="001F741C" w:rsidP="001F741C">
      <w:pPr>
        <w:pStyle w:val="Listepuces"/>
        <w:spacing w:after="20"/>
      </w:pPr>
      <w:r w:rsidRPr="00270FB2">
        <w:t>GAME-</w:t>
      </w:r>
      <w:proofErr w:type="spellStart"/>
      <w:r w:rsidRPr="00270FB2">
        <w:t>shelter</w:t>
      </w:r>
      <w:proofErr w:type="spellEnd"/>
      <w:r w:rsidRPr="00270FB2">
        <w:t xml:space="preserve"> continue si inachevée ; GAME-base reste conditionnée à la complétion réelle du Refuge.</w:t>
      </w:r>
    </w:p>
    <w:p w14:paraId="0AD25A94" w14:textId="77777777" w:rsidR="00AE17F6" w:rsidRPr="00270FB2" w:rsidRDefault="00AE17F6" w:rsidP="00AE17F6">
      <w:pPr>
        <w:pStyle w:val="Listepuces"/>
        <w:numPr>
          <w:ilvl w:val="0"/>
          <w:numId w:val="0"/>
        </w:numPr>
        <w:spacing w:after="20"/>
        <w:ind w:left="360"/>
      </w:pPr>
    </w:p>
    <w:p w14:paraId="42E98AA0" w14:textId="77777777" w:rsidR="001F741C" w:rsidRPr="00270FB2" w:rsidRDefault="001F741C" w:rsidP="001F741C">
      <w:pPr>
        <w:pStyle w:val="Titre2"/>
      </w:pPr>
      <w:bookmarkStart w:id="220" w:name="_Toc237702553"/>
      <w:r w:rsidRPr="00270FB2">
        <w:t>4. Corrections documentaires nécessaires avant intégration</w:t>
      </w:r>
      <w:bookmarkEnd w:id="220"/>
    </w:p>
    <w:p w14:paraId="1477F212" w14:textId="77777777" w:rsidR="001F741C" w:rsidRPr="00270FB2" w:rsidRDefault="001F741C" w:rsidP="001F741C">
      <w:pPr>
        <w:pStyle w:val="Listepuces"/>
        <w:spacing w:after="20"/>
      </w:pPr>
      <w:r w:rsidRPr="00270FB2">
        <w:t xml:space="preserve">Ne pas utiliser les lignes CUM « RESOURCE_COLLECTED / OBJECT_ANALYZED / </w:t>
      </w:r>
      <w:proofErr w:type="spellStart"/>
      <w:r w:rsidRPr="00270FB2">
        <w:t>event_count</w:t>
      </w:r>
      <w:proofErr w:type="spellEnd"/>
      <w:r w:rsidRPr="00270FB2">
        <w:t xml:space="preserve"> / </w:t>
      </w:r>
      <w:proofErr w:type="spellStart"/>
      <w:r w:rsidRPr="00270FB2">
        <w:t>historical_item_count</w:t>
      </w:r>
      <w:proofErr w:type="spellEnd"/>
      <w:r w:rsidRPr="00270FB2">
        <w:t xml:space="preserve"> » comme champs d’activation Bible. Ce sont des données de migration/documentation, pas le contrat V0.1 exposé aux fiches.</w:t>
      </w:r>
    </w:p>
    <w:p w14:paraId="588E5D20" w14:textId="77777777" w:rsidR="001F741C" w:rsidRPr="00270FB2" w:rsidRDefault="001F741C" w:rsidP="001F741C">
      <w:pPr>
        <w:pStyle w:val="Listepuces"/>
        <w:spacing w:after="20"/>
      </w:pPr>
      <w:r w:rsidRPr="00270FB2">
        <w:t xml:space="preserve">Pour la Bible, préférer </w:t>
      </w:r>
      <w:proofErr w:type="spellStart"/>
      <w:proofErr w:type="gramStart"/>
      <w:r w:rsidRPr="00270FB2">
        <w:t>interaction.collect</w:t>
      </w:r>
      <w:proofErr w:type="spellEnd"/>
      <w:proofErr w:type="gramEnd"/>
      <w:r w:rsidRPr="00270FB2">
        <w:t xml:space="preserve"> / </w:t>
      </w:r>
      <w:proofErr w:type="spellStart"/>
      <w:proofErr w:type="gramStart"/>
      <w:r w:rsidRPr="00270FB2">
        <w:t>interaction.observe</w:t>
      </w:r>
      <w:proofErr w:type="spellEnd"/>
      <w:proofErr w:type="gramEnd"/>
      <w:r w:rsidRPr="00270FB2">
        <w:t xml:space="preserve"> / </w:t>
      </w:r>
      <w:proofErr w:type="spellStart"/>
      <w:proofErr w:type="gramStart"/>
      <w:r w:rsidRPr="00270FB2">
        <w:t>interaction.analyze</w:t>
      </w:r>
      <w:proofErr w:type="spellEnd"/>
      <w:proofErr w:type="gramEnd"/>
      <w:r w:rsidRPr="00270FB2">
        <w:t xml:space="preserve">, </w:t>
      </w:r>
      <w:proofErr w:type="spellStart"/>
      <w:r w:rsidRPr="00270FB2">
        <w:t>exploration.map_discovered</w:t>
      </w:r>
      <w:proofErr w:type="spellEnd"/>
      <w:r w:rsidRPr="00270FB2">
        <w:t xml:space="preserve"> / </w:t>
      </w:r>
      <w:proofErr w:type="spellStart"/>
      <w:proofErr w:type="gramStart"/>
      <w:r w:rsidRPr="00270FB2">
        <w:t>exploration.surface</w:t>
      </w:r>
      <w:proofErr w:type="gramEnd"/>
      <w:r w:rsidRPr="00270FB2">
        <w:t>_percent</w:t>
      </w:r>
      <w:proofErr w:type="spellEnd"/>
      <w:r w:rsidRPr="00270FB2">
        <w:t xml:space="preserve">, </w:t>
      </w:r>
      <w:proofErr w:type="spellStart"/>
      <w:proofErr w:type="gramStart"/>
      <w:r w:rsidRPr="00270FB2">
        <w:t>movement.portal</w:t>
      </w:r>
      <w:proofErr w:type="gramEnd"/>
      <w:r w:rsidRPr="00270FB2">
        <w:t>_crossed</w:t>
      </w:r>
      <w:proofErr w:type="spellEnd"/>
      <w:r w:rsidRPr="00270FB2">
        <w:t xml:space="preserve"> et </w:t>
      </w:r>
      <w:proofErr w:type="spellStart"/>
      <w:proofErr w:type="gramStart"/>
      <w:r w:rsidRPr="00270FB2">
        <w:t>progression.mission</w:t>
      </w:r>
      <w:proofErr w:type="gramEnd"/>
      <w:r w:rsidRPr="00270FB2">
        <w:t>_completed</w:t>
      </w:r>
      <w:proofErr w:type="spellEnd"/>
      <w:r w:rsidRPr="00270FB2">
        <w:t>.</w:t>
      </w:r>
    </w:p>
    <w:p w14:paraId="6897847E" w14:textId="77777777" w:rsidR="001F741C" w:rsidRPr="00270FB2" w:rsidRDefault="001F741C" w:rsidP="001F741C">
      <w:pPr>
        <w:pStyle w:val="Listepuces"/>
        <w:spacing w:after="20"/>
      </w:pPr>
      <w:r w:rsidRPr="00270FB2">
        <w:t>GAME-camp, GAME-</w:t>
      </w:r>
      <w:proofErr w:type="spellStart"/>
      <w:r w:rsidRPr="00270FB2">
        <w:t>shelter</w:t>
      </w:r>
      <w:proofErr w:type="spellEnd"/>
      <w:r w:rsidRPr="00270FB2">
        <w:t xml:space="preserve">, GAME-base et les autres GAME-* ne sont actuellement pas chargés dans </w:t>
      </w:r>
      <w:proofErr w:type="spellStart"/>
      <w:proofErr w:type="gramStart"/>
      <w:r w:rsidRPr="00270FB2">
        <w:t>BF.BibleCatalog</w:t>
      </w:r>
      <w:proofErr w:type="spellEnd"/>
      <w:proofErr w:type="gramEnd"/>
      <w:r w:rsidRPr="00270FB2">
        <w:t xml:space="preserve"> : le catalogue runtime est vide après retrait des missions de preuve. Leur réintégration devra transformer les fiches documentaires en définitions conformes au contrat.</w:t>
      </w:r>
    </w:p>
    <w:p w14:paraId="17C2B6E2" w14:textId="77777777" w:rsidR="001F741C" w:rsidRPr="00270FB2" w:rsidRDefault="001F741C" w:rsidP="001F741C">
      <w:pPr>
        <w:pStyle w:val="Listepuces"/>
        <w:spacing w:after="20"/>
      </w:pPr>
      <w:r w:rsidRPr="00270FB2">
        <w:t>Le moteur réel de reconnaissance possède déjà les briques inter-</w:t>
      </w:r>
      <w:proofErr w:type="spellStart"/>
      <w:r w:rsidRPr="00270FB2">
        <w:t>map</w:t>
      </w:r>
      <w:proofErr w:type="spellEnd"/>
      <w:r w:rsidRPr="00270FB2">
        <w:t xml:space="preserve"> nécessaires : génération/recherche d’un passage inconnu, </w:t>
      </w:r>
      <w:proofErr w:type="spellStart"/>
      <w:proofErr w:type="gramStart"/>
      <w:r w:rsidRPr="00270FB2">
        <w:t>findKnownRoute</w:t>
      </w:r>
      <w:proofErr w:type="spellEnd"/>
      <w:r w:rsidRPr="00270FB2">
        <w:t>(</w:t>
      </w:r>
      <w:proofErr w:type="gramEnd"/>
      <w:r w:rsidRPr="00270FB2">
        <w:t xml:space="preserve">), retour vers un </w:t>
      </w:r>
      <w:proofErr w:type="spellStart"/>
      <w:r w:rsidRPr="00270FB2">
        <w:t>shelter</w:t>
      </w:r>
      <w:proofErr w:type="spellEnd"/>
      <w:r w:rsidRPr="00270FB2">
        <w:t xml:space="preserve"> établi, ciblage de la relique TEC-RELI-M-001 et progression par transition de </w:t>
      </w:r>
      <w:proofErr w:type="spellStart"/>
      <w:r w:rsidRPr="00270FB2">
        <w:t>map</w:t>
      </w:r>
      <w:proofErr w:type="spellEnd"/>
      <w:r w:rsidRPr="00270FB2">
        <w:t>.</w:t>
      </w:r>
    </w:p>
    <w:p w14:paraId="23EEBF2A" w14:textId="77777777" w:rsidR="001F741C" w:rsidRPr="00270FB2" w:rsidRDefault="001F741C" w:rsidP="001F741C">
      <w:pPr>
        <w:pStyle w:val="Listepuces"/>
        <w:spacing w:after="20"/>
      </w:pPr>
      <w:r w:rsidRPr="00270FB2">
        <w:t xml:space="preserve">Le champ </w:t>
      </w:r>
      <w:proofErr w:type="spellStart"/>
      <w:r w:rsidRPr="00270FB2">
        <w:t>autonomyRoute</w:t>
      </w:r>
      <w:proofErr w:type="spellEnd"/>
      <w:r w:rsidRPr="00270FB2">
        <w:t xml:space="preserve"> trouvé dans un ancien draft ne fait pas partie du validateur </w:t>
      </w:r>
      <w:proofErr w:type="spellStart"/>
      <w:r w:rsidRPr="00270FB2">
        <w:t>completionGate</w:t>
      </w:r>
      <w:proofErr w:type="spellEnd"/>
      <w:r w:rsidRPr="00270FB2">
        <w:t xml:space="preserve"> V0.1 ; il ne doit donc pas être présenté comme un champ requêtable canonique. Le comportement autonome de retour est implémenté dans le runtime, tandis que le </w:t>
      </w:r>
      <w:proofErr w:type="spellStart"/>
      <w:r w:rsidRPr="00270FB2">
        <w:t>gate</w:t>
      </w:r>
      <w:proofErr w:type="spellEnd"/>
      <w:r w:rsidRPr="00270FB2">
        <w:t xml:space="preserve"> canonique reste </w:t>
      </w:r>
      <w:proofErr w:type="spellStart"/>
      <w:proofErr w:type="gramStart"/>
      <w:r w:rsidRPr="00270FB2">
        <w:t>proximity.shelter</w:t>
      </w:r>
      <w:proofErr w:type="spellEnd"/>
      <w:proofErr w:type="gramEnd"/>
      <w:r w:rsidRPr="00270FB2">
        <w:t>.</w:t>
      </w:r>
    </w:p>
    <w:p w14:paraId="1928778A" w14:textId="77777777" w:rsidR="001F741C" w:rsidRPr="00270FB2" w:rsidRDefault="001F741C" w:rsidP="001F741C">
      <w:pPr>
        <w:pStyle w:val="Titre2"/>
      </w:pPr>
      <w:bookmarkStart w:id="221" w:name="_Toc237702554"/>
      <w:r w:rsidRPr="00270FB2">
        <w:t>5. Référentiel technique — source de vérité moteur</w:t>
      </w:r>
      <w:bookmarkEnd w:id="221"/>
    </w:p>
    <w:tbl>
      <w:tblPr>
        <w:tblStyle w:val="Grilledutableau"/>
        <w:tblW w:w="0" w:type="auto"/>
        <w:jc w:val="center"/>
        <w:tblLook w:val="04A0" w:firstRow="1" w:lastRow="0" w:firstColumn="1" w:lastColumn="0" w:noHBand="0" w:noVBand="1"/>
      </w:tblPr>
      <w:tblGrid>
        <w:gridCol w:w="1318"/>
        <w:gridCol w:w="6995"/>
        <w:gridCol w:w="1649"/>
      </w:tblGrid>
      <w:tr w:rsidR="001F741C" w:rsidRPr="00270FB2" w14:paraId="27F38D90" w14:textId="77777777" w:rsidTr="00726125">
        <w:trPr>
          <w:jc w:val="center"/>
        </w:trPr>
        <w:tc>
          <w:tcPr>
            <w:tcW w:w="3362" w:type="dxa"/>
            <w:shd w:val="clear" w:color="auto" w:fill="D9EAD3"/>
          </w:tcPr>
          <w:p w14:paraId="407EB556" w14:textId="77777777" w:rsidR="001F741C" w:rsidRPr="00270FB2" w:rsidRDefault="001F741C" w:rsidP="00726125">
            <w:r w:rsidRPr="00270FB2">
              <w:t>Domaine</w:t>
            </w:r>
          </w:p>
        </w:tc>
        <w:tc>
          <w:tcPr>
            <w:tcW w:w="3362" w:type="dxa"/>
            <w:shd w:val="clear" w:color="auto" w:fill="D9EAD3"/>
          </w:tcPr>
          <w:p w14:paraId="57FF73AA" w14:textId="77777777" w:rsidR="001F741C" w:rsidRPr="00270FB2" w:rsidRDefault="001F741C" w:rsidP="00726125">
            <w:r w:rsidRPr="00270FB2">
              <w:t>Codes réels</w:t>
            </w:r>
          </w:p>
        </w:tc>
        <w:tc>
          <w:tcPr>
            <w:tcW w:w="3362" w:type="dxa"/>
            <w:shd w:val="clear" w:color="auto" w:fill="D9EAD3"/>
          </w:tcPr>
          <w:p w14:paraId="7E052F46" w14:textId="77777777" w:rsidR="001F741C" w:rsidRPr="00270FB2" w:rsidRDefault="001F741C" w:rsidP="00726125">
            <w:r w:rsidRPr="00270FB2">
              <w:t>Source moteur</w:t>
            </w:r>
          </w:p>
        </w:tc>
      </w:tr>
      <w:tr w:rsidR="001F741C" w:rsidRPr="00270FB2" w14:paraId="4974B34F" w14:textId="77777777" w:rsidTr="00726125">
        <w:trPr>
          <w:jc w:val="center"/>
        </w:trPr>
        <w:tc>
          <w:tcPr>
            <w:tcW w:w="3362" w:type="dxa"/>
          </w:tcPr>
          <w:p w14:paraId="458A8DFA" w14:textId="77777777" w:rsidR="001F741C" w:rsidRPr="00270FB2" w:rsidRDefault="001F741C" w:rsidP="00726125">
            <w:r w:rsidRPr="00270FB2">
              <w:t>Trigger mission</w:t>
            </w:r>
          </w:p>
        </w:tc>
        <w:tc>
          <w:tcPr>
            <w:tcW w:w="3362" w:type="dxa"/>
          </w:tcPr>
          <w:p w14:paraId="6F75804A" w14:textId="77777777" w:rsidR="001F741C" w:rsidRPr="00270FB2" w:rsidRDefault="001F741C" w:rsidP="00726125">
            <w:proofErr w:type="spellStart"/>
            <w:proofErr w:type="gramStart"/>
            <w:r w:rsidRPr="00270FB2">
              <w:t>manual</w:t>
            </w:r>
            <w:proofErr w:type="spellEnd"/>
            <w:proofErr w:type="gramEnd"/>
            <w:r w:rsidRPr="00270FB2">
              <w:t xml:space="preserve"> ; interaction.any/discovery/collect/extract/observe/inspect/analyze ; </w:t>
            </w:r>
            <w:proofErr w:type="spellStart"/>
            <w:proofErr w:type="gramStart"/>
            <w:r w:rsidRPr="00270FB2">
              <w:t>movement.portal</w:t>
            </w:r>
            <w:proofErr w:type="gramEnd"/>
            <w:r w:rsidRPr="00270FB2">
              <w:t>_crossed</w:t>
            </w:r>
            <w:proofErr w:type="spellEnd"/>
            <w:r w:rsidRPr="00270FB2">
              <w:t xml:space="preserve"> ; </w:t>
            </w:r>
            <w:proofErr w:type="gramStart"/>
            <w:r w:rsidRPr="00270FB2">
              <w:t>exploration.zone</w:t>
            </w:r>
            <w:proofErr w:type="gramEnd"/>
            <w:r w:rsidRPr="00270FB2">
              <w:t xml:space="preserve">_discovered/map_discovered/sector_discovered/surface_percent ; </w:t>
            </w:r>
            <w:proofErr w:type="spellStart"/>
            <w:proofErr w:type="gramStart"/>
            <w:r w:rsidRPr="00270FB2">
              <w:t>progression.mission</w:t>
            </w:r>
            <w:proofErr w:type="gramEnd"/>
            <w:r w:rsidRPr="00270FB2">
              <w:t>_completed</w:t>
            </w:r>
            <w:proofErr w:type="spellEnd"/>
            <w:r w:rsidRPr="00270FB2">
              <w:t>/</w:t>
            </w:r>
            <w:proofErr w:type="spellStart"/>
            <w:r w:rsidRPr="00270FB2">
              <w:t>milestone</w:t>
            </w:r>
            <w:proofErr w:type="spellEnd"/>
            <w:r w:rsidRPr="00270FB2">
              <w:t>/</w:t>
            </w:r>
            <w:proofErr w:type="spellStart"/>
            <w:r w:rsidRPr="00270FB2">
              <w:t>skill_unlocked</w:t>
            </w:r>
            <w:proofErr w:type="spellEnd"/>
          </w:p>
        </w:tc>
        <w:tc>
          <w:tcPr>
            <w:tcW w:w="3362" w:type="dxa"/>
          </w:tcPr>
          <w:p w14:paraId="09C79A3C" w14:textId="77777777" w:rsidR="001F741C" w:rsidRPr="00270FB2" w:rsidRDefault="001F741C" w:rsidP="00726125">
            <w:r w:rsidRPr="00270FB2">
              <w:t>engine/bible-contract-v0-1.js</w:t>
            </w:r>
          </w:p>
        </w:tc>
      </w:tr>
      <w:tr w:rsidR="001F741C" w:rsidRPr="00270FB2" w14:paraId="2C72CDF6" w14:textId="77777777" w:rsidTr="00726125">
        <w:trPr>
          <w:jc w:val="center"/>
        </w:trPr>
        <w:tc>
          <w:tcPr>
            <w:tcW w:w="3362" w:type="dxa"/>
          </w:tcPr>
          <w:p w14:paraId="1D0FAA6E" w14:textId="77777777" w:rsidR="001F741C" w:rsidRPr="00270FB2" w:rsidRDefault="001F741C" w:rsidP="00726125">
            <w:r w:rsidRPr="00270FB2">
              <w:t>Action BlueFox</w:t>
            </w:r>
          </w:p>
        </w:tc>
        <w:tc>
          <w:tcPr>
            <w:tcW w:w="3362" w:type="dxa"/>
          </w:tcPr>
          <w:p w14:paraId="7D09F16F" w14:textId="77777777" w:rsidR="001F741C" w:rsidRPr="00270FB2" w:rsidRDefault="001F741C" w:rsidP="00726125">
            <w:proofErr w:type="spellStart"/>
            <w:proofErr w:type="gramStart"/>
            <w:r w:rsidRPr="00270FB2">
              <w:t>collect</w:t>
            </w:r>
            <w:proofErr w:type="spellEnd"/>
            <w:proofErr w:type="gramEnd"/>
            <w:r w:rsidRPr="00270FB2">
              <w:t xml:space="preserve"> ; </w:t>
            </w:r>
            <w:proofErr w:type="spellStart"/>
            <w:r w:rsidRPr="00270FB2">
              <w:t>extract</w:t>
            </w:r>
            <w:proofErr w:type="spellEnd"/>
            <w:r w:rsidRPr="00270FB2">
              <w:t xml:space="preserve"> ; </w:t>
            </w:r>
            <w:proofErr w:type="spellStart"/>
            <w:r w:rsidRPr="00270FB2">
              <w:t>inspect</w:t>
            </w:r>
            <w:proofErr w:type="spellEnd"/>
            <w:r w:rsidRPr="00270FB2">
              <w:t xml:space="preserve"> ; </w:t>
            </w:r>
            <w:proofErr w:type="spellStart"/>
            <w:r w:rsidRPr="00270FB2">
              <w:t>analyze</w:t>
            </w:r>
            <w:proofErr w:type="spellEnd"/>
            <w:r w:rsidRPr="00270FB2">
              <w:t xml:space="preserve"> ; explore-zone ; </w:t>
            </w:r>
            <w:proofErr w:type="spellStart"/>
            <w:r w:rsidRPr="00270FB2">
              <w:t>travel</w:t>
            </w:r>
            <w:proofErr w:type="spellEnd"/>
            <w:r w:rsidRPr="00270FB2">
              <w:t xml:space="preserve"> ; </w:t>
            </w:r>
            <w:proofErr w:type="spellStart"/>
            <w:r w:rsidRPr="00270FB2">
              <w:t>rest</w:t>
            </w:r>
            <w:proofErr w:type="spellEnd"/>
            <w:r w:rsidRPr="00270FB2">
              <w:t xml:space="preserve"> ; </w:t>
            </w:r>
            <w:proofErr w:type="spellStart"/>
            <w:r w:rsidRPr="00270FB2">
              <w:t>eat</w:t>
            </w:r>
            <w:proofErr w:type="spellEnd"/>
            <w:r w:rsidRPr="00270FB2">
              <w:t xml:space="preserve"> ; </w:t>
            </w:r>
            <w:proofErr w:type="spellStart"/>
            <w:r w:rsidRPr="00270FB2">
              <w:t>research</w:t>
            </w:r>
            <w:proofErr w:type="spellEnd"/>
            <w:r w:rsidRPr="00270FB2">
              <w:t xml:space="preserve"> ; observe ; </w:t>
            </w:r>
            <w:proofErr w:type="spellStart"/>
            <w:r w:rsidRPr="00270FB2">
              <w:t>craft</w:t>
            </w:r>
            <w:proofErr w:type="spellEnd"/>
            <w:r w:rsidRPr="00270FB2">
              <w:t xml:space="preserve"> ; </w:t>
            </w:r>
            <w:proofErr w:type="spellStart"/>
            <w:r w:rsidRPr="00270FB2">
              <w:t>build</w:t>
            </w:r>
            <w:proofErr w:type="spellEnd"/>
          </w:p>
        </w:tc>
        <w:tc>
          <w:tcPr>
            <w:tcW w:w="3362" w:type="dxa"/>
          </w:tcPr>
          <w:p w14:paraId="0180275D" w14:textId="77777777" w:rsidR="001F741C" w:rsidRPr="00270FB2" w:rsidRDefault="001F741C" w:rsidP="00726125">
            <w:r w:rsidRPr="00270FB2">
              <w:t>engine/mission-types.js</w:t>
            </w:r>
          </w:p>
        </w:tc>
      </w:tr>
      <w:tr w:rsidR="001F741C" w:rsidRPr="00270FB2" w14:paraId="51A23913" w14:textId="77777777" w:rsidTr="00726125">
        <w:trPr>
          <w:jc w:val="center"/>
        </w:trPr>
        <w:tc>
          <w:tcPr>
            <w:tcW w:w="3362" w:type="dxa"/>
          </w:tcPr>
          <w:p w14:paraId="4B543288" w14:textId="77777777" w:rsidR="001F741C" w:rsidRPr="00270FB2" w:rsidRDefault="001F741C" w:rsidP="00726125">
            <w:r w:rsidRPr="00270FB2">
              <w:t>Objet bas niveau</w:t>
            </w:r>
          </w:p>
        </w:tc>
        <w:tc>
          <w:tcPr>
            <w:tcW w:w="3362" w:type="dxa"/>
          </w:tcPr>
          <w:p w14:paraId="78235A6A" w14:textId="77777777" w:rsidR="001F741C" w:rsidRPr="00270FB2" w:rsidRDefault="001F741C" w:rsidP="00726125">
            <w:r w:rsidRPr="00270FB2">
              <w:t>OBJECT_SEEN ; OBJECT_INSPECTED ; OBJECT_ANALYZED ; PHENOMENON_OBSERVED ; RESOURCE_COLLECTED ; RESOURCE_EXTRACTED ; KNOWLEDGE_ACQUIRED ; OBJECT_CRAFTED ; OBJECT_BUILT ; OBJECT_USED ; OBJECT_REPAIRED ; OBJECT_DESTROYED ; DRONE_ACTIVATED</w:t>
            </w:r>
          </w:p>
        </w:tc>
        <w:tc>
          <w:tcPr>
            <w:tcW w:w="3362" w:type="dxa"/>
          </w:tcPr>
          <w:p w14:paraId="7F509648" w14:textId="77777777" w:rsidR="001F741C" w:rsidRPr="00270FB2" w:rsidRDefault="001F741C" w:rsidP="00726125">
            <w:r w:rsidRPr="00270FB2">
              <w:t>engine/object-event-registry.js</w:t>
            </w:r>
          </w:p>
        </w:tc>
      </w:tr>
      <w:tr w:rsidR="001F741C" w:rsidRPr="00270FB2" w14:paraId="258F16BD" w14:textId="77777777" w:rsidTr="00726125">
        <w:trPr>
          <w:jc w:val="center"/>
        </w:trPr>
        <w:tc>
          <w:tcPr>
            <w:tcW w:w="3362" w:type="dxa"/>
          </w:tcPr>
          <w:p w14:paraId="57745D8D" w14:textId="77777777" w:rsidR="001F741C" w:rsidRPr="00270FB2" w:rsidRDefault="001F741C" w:rsidP="00726125">
            <w:r w:rsidRPr="00270FB2">
              <w:t>Effet</w:t>
            </w:r>
          </w:p>
        </w:tc>
        <w:tc>
          <w:tcPr>
            <w:tcW w:w="3362" w:type="dxa"/>
          </w:tcPr>
          <w:p w14:paraId="2635C749" w14:textId="77777777" w:rsidR="001F741C" w:rsidRPr="00270FB2" w:rsidRDefault="001F741C" w:rsidP="00726125">
            <w:proofErr w:type="spellStart"/>
            <w:r w:rsidRPr="00270FB2">
              <w:t>inventory.add</w:t>
            </w:r>
            <w:proofErr w:type="spellEnd"/>
            <w:r w:rsidRPr="00270FB2">
              <w:t xml:space="preserve"> ; </w:t>
            </w:r>
            <w:proofErr w:type="spellStart"/>
            <w:proofErr w:type="gramStart"/>
            <w:r w:rsidRPr="00270FB2">
              <w:t>inventory.consume</w:t>
            </w:r>
            <w:proofErr w:type="spellEnd"/>
            <w:proofErr w:type="gramEnd"/>
            <w:r w:rsidRPr="00270FB2">
              <w:t xml:space="preserve"> ; </w:t>
            </w:r>
            <w:proofErr w:type="spellStart"/>
            <w:proofErr w:type="gramStart"/>
            <w:r w:rsidRPr="00270FB2">
              <w:t>site.establish</w:t>
            </w:r>
            <w:proofErr w:type="spellEnd"/>
            <w:proofErr w:type="gramEnd"/>
          </w:p>
        </w:tc>
        <w:tc>
          <w:tcPr>
            <w:tcW w:w="3362" w:type="dxa"/>
          </w:tcPr>
          <w:p w14:paraId="782B05EC" w14:textId="77777777" w:rsidR="001F741C" w:rsidRPr="00270FB2" w:rsidRDefault="001F741C" w:rsidP="00726125">
            <w:r w:rsidRPr="00270FB2">
              <w:t>engine/bible-contract-v0-1.js</w:t>
            </w:r>
          </w:p>
        </w:tc>
      </w:tr>
      <w:tr w:rsidR="001F741C" w:rsidRPr="00270FB2" w14:paraId="5F323431" w14:textId="77777777" w:rsidTr="00726125">
        <w:trPr>
          <w:jc w:val="center"/>
        </w:trPr>
        <w:tc>
          <w:tcPr>
            <w:tcW w:w="3362" w:type="dxa"/>
          </w:tcPr>
          <w:p w14:paraId="7D6808A1" w14:textId="77777777" w:rsidR="001F741C" w:rsidRPr="00270FB2" w:rsidRDefault="001F741C" w:rsidP="00726125">
            <w:proofErr w:type="spellStart"/>
            <w:r w:rsidRPr="00270FB2">
              <w:t>Completion</w:t>
            </w:r>
            <w:proofErr w:type="spellEnd"/>
            <w:r w:rsidRPr="00270FB2">
              <w:t xml:space="preserve"> </w:t>
            </w:r>
            <w:proofErr w:type="spellStart"/>
            <w:r w:rsidRPr="00270FB2">
              <w:t>gate</w:t>
            </w:r>
            <w:proofErr w:type="spellEnd"/>
          </w:p>
        </w:tc>
        <w:tc>
          <w:tcPr>
            <w:tcW w:w="3362" w:type="dxa"/>
          </w:tcPr>
          <w:p w14:paraId="1B1FFCA1" w14:textId="77777777" w:rsidR="001F741C" w:rsidRPr="00270FB2" w:rsidRDefault="001F741C" w:rsidP="00726125">
            <w:proofErr w:type="spellStart"/>
            <w:proofErr w:type="gramStart"/>
            <w:r w:rsidRPr="00270FB2">
              <w:t>proximity.shelter</w:t>
            </w:r>
            <w:proofErr w:type="spellEnd"/>
            <w:proofErr w:type="gramEnd"/>
            <w:r w:rsidRPr="00270FB2">
              <w:t xml:space="preserve"> ; </w:t>
            </w:r>
            <w:proofErr w:type="spellStart"/>
            <w:r w:rsidRPr="00270FB2">
              <w:t>shelterKinds</w:t>
            </w:r>
            <w:proofErr w:type="spellEnd"/>
            <w:r w:rsidRPr="00270FB2">
              <w:t>=</w:t>
            </w:r>
            <w:proofErr w:type="spellStart"/>
            <w:r w:rsidRPr="00270FB2">
              <w:t>camp|refuge|base</w:t>
            </w:r>
            <w:proofErr w:type="spellEnd"/>
            <w:r w:rsidRPr="00270FB2">
              <w:t xml:space="preserve"> ; scope=</w:t>
            </w:r>
            <w:proofErr w:type="spellStart"/>
            <w:r w:rsidRPr="00270FB2">
              <w:t>current-map|any-established</w:t>
            </w:r>
            <w:proofErr w:type="spellEnd"/>
            <w:r w:rsidRPr="00270FB2">
              <w:t xml:space="preserve"> ; radius&gt;0</w:t>
            </w:r>
          </w:p>
        </w:tc>
        <w:tc>
          <w:tcPr>
            <w:tcW w:w="3362" w:type="dxa"/>
          </w:tcPr>
          <w:p w14:paraId="352B74F2" w14:textId="77777777" w:rsidR="001F741C" w:rsidRPr="00270FB2" w:rsidRDefault="001F741C" w:rsidP="00726125">
            <w:r w:rsidRPr="00270FB2">
              <w:t>engine/bible-contract-v0-1.js</w:t>
            </w:r>
          </w:p>
        </w:tc>
      </w:tr>
      <w:tr w:rsidR="001F741C" w:rsidRPr="00270FB2" w14:paraId="11B85E7B" w14:textId="77777777" w:rsidTr="00726125">
        <w:trPr>
          <w:jc w:val="center"/>
        </w:trPr>
        <w:tc>
          <w:tcPr>
            <w:tcW w:w="3362" w:type="dxa"/>
          </w:tcPr>
          <w:p w14:paraId="24091232" w14:textId="77777777" w:rsidR="001F741C" w:rsidRPr="00270FB2" w:rsidRDefault="001F741C" w:rsidP="00726125">
            <w:r w:rsidRPr="00270FB2">
              <w:lastRenderedPageBreak/>
              <w:t>Navigation validation</w:t>
            </w:r>
          </w:p>
        </w:tc>
        <w:tc>
          <w:tcPr>
            <w:tcW w:w="3362" w:type="dxa"/>
          </w:tcPr>
          <w:p w14:paraId="0B0BCC34" w14:textId="77777777" w:rsidR="001F741C" w:rsidRPr="00270FB2" w:rsidRDefault="001F741C" w:rsidP="00726125">
            <w:proofErr w:type="spellStart"/>
            <w:proofErr w:type="gramStart"/>
            <w:r w:rsidRPr="00270FB2">
              <w:t>findKnownRoute</w:t>
            </w:r>
            <w:proofErr w:type="spellEnd"/>
            <w:proofErr w:type="gramEnd"/>
            <w:r w:rsidRPr="00270FB2">
              <w:t xml:space="preserve"> ; </w:t>
            </w:r>
            <w:proofErr w:type="spellStart"/>
            <w:r w:rsidRPr="00270FB2">
              <w:t>unknownDirection</w:t>
            </w:r>
            <w:proofErr w:type="spellEnd"/>
            <w:r w:rsidRPr="00270FB2">
              <w:t>/</w:t>
            </w:r>
            <w:proofErr w:type="spellStart"/>
            <w:r w:rsidRPr="00270FB2">
              <w:t>travelUnknown</w:t>
            </w:r>
            <w:proofErr w:type="spellEnd"/>
            <w:r w:rsidRPr="00270FB2">
              <w:t xml:space="preserve"> ; </w:t>
            </w:r>
            <w:proofErr w:type="spellStart"/>
            <w:r w:rsidRPr="00270FB2">
              <w:t>shelterTarget</w:t>
            </w:r>
            <w:proofErr w:type="spellEnd"/>
            <w:r w:rsidRPr="00270FB2">
              <w:t xml:space="preserve"> privilégiant </w:t>
            </w:r>
            <w:proofErr w:type="spellStart"/>
            <w:r w:rsidRPr="00270FB2">
              <w:t>crystal</w:t>
            </w:r>
            <w:proofErr w:type="spellEnd"/>
            <w:r w:rsidRPr="00270FB2">
              <w:t xml:space="preserve"> ; TEC-RELI-M-001</w:t>
            </w:r>
          </w:p>
        </w:tc>
        <w:tc>
          <w:tcPr>
            <w:tcW w:w="3362" w:type="dxa"/>
          </w:tcPr>
          <w:p w14:paraId="5EA597AB" w14:textId="77777777" w:rsidR="001F741C" w:rsidRPr="00270FB2" w:rsidRDefault="001F741C" w:rsidP="00726125">
            <w:r w:rsidRPr="00270FB2">
              <w:t>engine/bible-exploration-runtime-v19.js</w:t>
            </w:r>
          </w:p>
        </w:tc>
      </w:tr>
      <w:tr w:rsidR="001F741C" w:rsidRPr="00270FB2" w14:paraId="358B7D66" w14:textId="77777777" w:rsidTr="00726125">
        <w:trPr>
          <w:jc w:val="center"/>
        </w:trPr>
        <w:tc>
          <w:tcPr>
            <w:tcW w:w="3362" w:type="dxa"/>
          </w:tcPr>
          <w:p w14:paraId="690D429D" w14:textId="77777777" w:rsidR="001F741C" w:rsidRPr="00270FB2" w:rsidRDefault="001F741C" w:rsidP="00726125">
            <w:r w:rsidRPr="00270FB2">
              <w:t>Catalogue actif</w:t>
            </w:r>
          </w:p>
        </w:tc>
        <w:tc>
          <w:tcPr>
            <w:tcW w:w="3362" w:type="dxa"/>
          </w:tcPr>
          <w:p w14:paraId="3CC16823" w14:textId="77777777" w:rsidR="001F741C" w:rsidRPr="00270FB2" w:rsidRDefault="001F741C" w:rsidP="00726125">
            <w:proofErr w:type="spellStart"/>
            <w:proofErr w:type="gramStart"/>
            <w:r w:rsidRPr="00270FB2">
              <w:t>BF.BibleCatalog</w:t>
            </w:r>
            <w:proofErr w:type="spellEnd"/>
            <w:proofErr w:type="gramEnd"/>
            <w:r w:rsidRPr="00270FB2">
              <w:t xml:space="preserve"> = [] ; missions de preuve retirées ; patrons runtime conservés</w:t>
            </w:r>
          </w:p>
        </w:tc>
        <w:tc>
          <w:tcPr>
            <w:tcW w:w="3362" w:type="dxa"/>
          </w:tcPr>
          <w:p w14:paraId="62C4DE28" w14:textId="77777777" w:rsidR="001F741C" w:rsidRPr="00270FB2" w:rsidRDefault="001F741C" w:rsidP="00726125">
            <w:r w:rsidRPr="00270FB2">
              <w:t>data/bible-catalog.js</w:t>
            </w:r>
          </w:p>
        </w:tc>
      </w:tr>
    </w:tbl>
    <w:p w14:paraId="435675DD" w14:textId="77777777" w:rsidR="001F741C" w:rsidRPr="00270FB2" w:rsidRDefault="001F741C" w:rsidP="001F741C">
      <w:r w:rsidRPr="00270FB2">
        <w:rPr>
          <w:b/>
        </w:rPr>
        <w:t xml:space="preserve">Règle de maintenance. </w:t>
      </w:r>
      <w:r w:rsidRPr="00270FB2">
        <w:t>Si le contrat moteur évolue, cette section doit être resynchronisée avec bible-contract-v0-1.js et mission-types.js avant toute modification des fiches tutoriel. Les codes issus d’un tableur documentaire ne doivent jamais remplacer une vérification du dépôt.</w:t>
      </w:r>
    </w:p>
    <w:p w14:paraId="66F487E2" w14:textId="77777777" w:rsidR="00504DE4" w:rsidRDefault="00504DE4" w:rsidP="001F741C">
      <w:pPr>
        <w:pStyle w:val="Listepuces"/>
        <w:numPr>
          <w:ilvl w:val="0"/>
          <w:numId w:val="0"/>
        </w:numPr>
        <w:ind w:left="360"/>
      </w:pPr>
    </w:p>
    <w:p w14:paraId="4E0DD8D2" w14:textId="77777777" w:rsidR="00201372" w:rsidRDefault="00201372" w:rsidP="001F741C">
      <w:pPr>
        <w:pStyle w:val="Listepuces"/>
        <w:numPr>
          <w:ilvl w:val="0"/>
          <w:numId w:val="0"/>
        </w:numPr>
        <w:ind w:left="360"/>
      </w:pPr>
    </w:p>
    <w:p w14:paraId="0443C377" w14:textId="77777777" w:rsidR="00201372" w:rsidRDefault="00201372" w:rsidP="00201372">
      <w:pPr>
        <w:pStyle w:val="Listepuces"/>
        <w:numPr>
          <w:ilvl w:val="0"/>
          <w:numId w:val="0"/>
        </w:numPr>
        <w:ind w:left="360" w:hanging="360"/>
        <w:rPr>
          <w:b/>
          <w:bCs/>
        </w:rPr>
      </w:pPr>
    </w:p>
    <w:p w14:paraId="36AE512C" w14:textId="77777777" w:rsidR="00201372" w:rsidRPr="00201372" w:rsidRDefault="00201372" w:rsidP="00201372">
      <w:pPr>
        <w:pStyle w:val="Titre1"/>
      </w:pPr>
      <w:r w:rsidRPr="00201372">
        <w:t>BLUEFOX ODYSSEY — SÉQUENCE TUTORIELLE T09 À T13</w:t>
      </w:r>
    </w:p>
    <w:p w14:paraId="586CCD84" w14:textId="77777777" w:rsidR="00201372" w:rsidRPr="00201372" w:rsidRDefault="00201372" w:rsidP="00201372">
      <w:pPr>
        <w:pStyle w:val="Listepuces"/>
        <w:rPr>
          <w:b/>
          <w:bCs/>
        </w:rPr>
      </w:pPr>
      <w:r w:rsidRPr="00201372">
        <w:rPr>
          <w:b/>
          <w:bCs/>
        </w:rPr>
        <w:t>Arc narratif général</w:t>
      </w:r>
    </w:p>
    <w:p w14:paraId="61151432" w14:textId="77777777" w:rsidR="00201372" w:rsidRPr="00201372" w:rsidRDefault="00201372" w:rsidP="00201372">
      <w:pPr>
        <w:pStyle w:val="Listepuces"/>
      </w:pPr>
      <w:r w:rsidRPr="00201372">
        <w:t>Après avoir appris à quitter le Site du crash puis à y revenir, BlueFox commence à raisonner à l’échelle de la planète.</w:t>
      </w:r>
    </w:p>
    <w:p w14:paraId="00B4BACE" w14:textId="77777777" w:rsidR="00201372" w:rsidRPr="00201372" w:rsidRDefault="00201372" w:rsidP="00201372">
      <w:pPr>
        <w:pStyle w:val="Listepuces"/>
      </w:pPr>
      <w:r w:rsidRPr="00201372">
        <w:t>La présence des mêmes plantes dans plusieurs territoires l’amène à formuler une première hypothèse écologique : certaines espèces ne sont peut-être pas propres au Site du crash, mais réparties dans différentes régions de la planète.</w:t>
      </w:r>
    </w:p>
    <w:p w14:paraId="306F0EE2" w14:textId="77777777" w:rsidR="00201372" w:rsidRPr="00201372" w:rsidRDefault="00201372" w:rsidP="00201372">
      <w:pPr>
        <w:pStyle w:val="Listepuces"/>
      </w:pPr>
      <w:r w:rsidRPr="00201372">
        <w:t>Cette interrogation ouvre une progression en cinq temps :</w:t>
      </w:r>
    </w:p>
    <w:p w14:paraId="2F9AC7B9" w14:textId="77777777" w:rsidR="00201372" w:rsidRPr="00201372" w:rsidRDefault="00201372">
      <w:pPr>
        <w:pStyle w:val="Listepuces"/>
        <w:numPr>
          <w:ilvl w:val="0"/>
          <w:numId w:val="7"/>
        </w:numPr>
      </w:pPr>
      <w:proofErr w:type="gramStart"/>
      <w:r w:rsidRPr="00201372">
        <w:t>vérifier</w:t>
      </w:r>
      <w:proofErr w:type="gramEnd"/>
      <w:r w:rsidRPr="00201372">
        <w:t xml:space="preserve"> la présence de deux espèces végétales déjà connues dans une autre zone ;</w:t>
      </w:r>
    </w:p>
    <w:p w14:paraId="5FECDE75" w14:textId="77777777" w:rsidR="00201372" w:rsidRPr="00201372" w:rsidRDefault="00201372">
      <w:pPr>
        <w:pStyle w:val="Listepuces"/>
        <w:numPr>
          <w:ilvl w:val="0"/>
          <w:numId w:val="7"/>
        </w:numPr>
      </w:pPr>
      <w:proofErr w:type="gramStart"/>
      <w:r w:rsidRPr="00201372">
        <w:t>étendre</w:t>
      </w:r>
      <w:proofErr w:type="gramEnd"/>
      <w:r w:rsidRPr="00201372">
        <w:t xml:space="preserve"> l’étude à plusieurs familles de ressources ;</w:t>
      </w:r>
    </w:p>
    <w:p w14:paraId="1D1F1353" w14:textId="77777777" w:rsidR="00201372" w:rsidRPr="00201372" w:rsidRDefault="00201372">
      <w:pPr>
        <w:pStyle w:val="Listepuces"/>
        <w:numPr>
          <w:ilvl w:val="0"/>
          <w:numId w:val="7"/>
        </w:numPr>
      </w:pPr>
      <w:proofErr w:type="gramStart"/>
      <w:r w:rsidRPr="00201372">
        <w:t>transformer</w:t>
      </w:r>
      <w:proofErr w:type="gramEnd"/>
      <w:r w:rsidRPr="00201372">
        <w:t xml:space="preserve"> les plantes récoltées en moyen de survie ;</w:t>
      </w:r>
    </w:p>
    <w:p w14:paraId="4C3506A8" w14:textId="77777777" w:rsidR="00201372" w:rsidRPr="00201372" w:rsidRDefault="00201372">
      <w:pPr>
        <w:pStyle w:val="Listepuces"/>
        <w:numPr>
          <w:ilvl w:val="0"/>
          <w:numId w:val="7"/>
        </w:numPr>
      </w:pPr>
      <w:proofErr w:type="gramStart"/>
      <w:r w:rsidRPr="00201372">
        <w:t>utiliser</w:t>
      </w:r>
      <w:proofErr w:type="gramEnd"/>
      <w:r w:rsidRPr="00201372">
        <w:t xml:space="preserve"> une ration pour répondre à un besoin réel ;</w:t>
      </w:r>
    </w:p>
    <w:p w14:paraId="294D3B04" w14:textId="77777777" w:rsidR="00201372" w:rsidRPr="00201372" w:rsidRDefault="00201372">
      <w:pPr>
        <w:pStyle w:val="Listepuces"/>
        <w:numPr>
          <w:ilvl w:val="0"/>
          <w:numId w:val="7"/>
        </w:numPr>
      </w:pPr>
      <w:proofErr w:type="gramStart"/>
      <w:r w:rsidRPr="00201372">
        <w:t>préparer</w:t>
      </w:r>
      <w:proofErr w:type="gramEnd"/>
      <w:r w:rsidRPr="00201372">
        <w:t xml:space="preserve"> matériellement une excursion plus longue et amorcer l’ouverture du monde.</w:t>
      </w:r>
    </w:p>
    <w:p w14:paraId="12DDD615" w14:textId="77777777" w:rsidR="00D47551" w:rsidRDefault="00000000" w:rsidP="00D47551">
      <w:pPr>
        <w:pStyle w:val="Listepuces"/>
      </w:pPr>
      <w:r>
        <w:pict w14:anchorId="003B8777">
          <v:rect id="_x0000_i1025" style="width:0;height:1.5pt" o:hralign="center" o:hrstd="t" o:hr="t" fillcolor="#a0a0a0" stroked="f"/>
        </w:pict>
      </w:r>
    </w:p>
    <w:p w14:paraId="636A9DFF" w14:textId="77777777" w:rsidR="00837071" w:rsidRPr="00D47551" w:rsidRDefault="00837071" w:rsidP="00D47551">
      <w:pPr>
        <w:pStyle w:val="Listepuces"/>
      </w:pPr>
    </w:p>
    <w:p w14:paraId="0C3C2C96" w14:textId="77777777" w:rsidR="00D47551" w:rsidRPr="00C727F9" w:rsidRDefault="00D47551" w:rsidP="00D47551">
      <w:pPr>
        <w:pStyle w:val="Titre2"/>
        <w:rPr>
          <w:highlight w:val="yellow"/>
        </w:rPr>
      </w:pPr>
      <w:r w:rsidRPr="00C727F9">
        <w:rPr>
          <w:highlight w:val="yellow"/>
        </w:rPr>
        <w:t>T09 — Retrouver les mêmes plantes ailleurs</w:t>
      </w:r>
    </w:p>
    <w:p w14:paraId="7B872E03" w14:textId="77777777" w:rsidR="00D47551" w:rsidRPr="00C727F9" w:rsidRDefault="00D47551" w:rsidP="00D47551">
      <w:pPr>
        <w:pStyle w:val="Listepuces"/>
        <w:rPr>
          <w:highlight w:val="yellow"/>
        </w:rPr>
      </w:pPr>
      <w:r w:rsidRPr="00C727F9">
        <w:rPr>
          <w:b/>
          <w:bCs/>
          <w:highlight w:val="yellow"/>
        </w:rPr>
        <w:t>Correspondance narrative :</w:t>
      </w:r>
      <w:r w:rsidRPr="00C727F9">
        <w:rPr>
          <w:highlight w:val="yellow"/>
        </w:rPr>
        <w:t xml:space="preserve"> nouvelle mission tutorielle d’exploration écologique</w:t>
      </w:r>
      <w:r w:rsidRPr="00C727F9">
        <w:rPr>
          <w:highlight w:val="yellow"/>
        </w:rPr>
        <w:br/>
      </w:r>
      <w:r w:rsidRPr="00C727F9">
        <w:rPr>
          <w:b/>
          <w:bCs/>
          <w:highlight w:val="yellow"/>
        </w:rPr>
        <w:t>Catégorie :</w:t>
      </w:r>
      <w:r w:rsidRPr="00C727F9">
        <w:rPr>
          <w:highlight w:val="yellow"/>
        </w:rPr>
        <w:t xml:space="preserve"> EXPLORATION / CONNAISSANCES</w:t>
      </w:r>
      <w:r w:rsidRPr="00C727F9">
        <w:rPr>
          <w:highlight w:val="yellow"/>
        </w:rPr>
        <w:br/>
      </w:r>
      <w:r w:rsidRPr="00C727F9">
        <w:rPr>
          <w:b/>
          <w:bCs/>
          <w:highlight w:val="yellow"/>
        </w:rPr>
        <w:t>Portée :</w:t>
      </w:r>
      <w:r w:rsidRPr="00C727F9">
        <w:rPr>
          <w:highlight w:val="yellow"/>
        </w:rPr>
        <w:t xml:space="preserve"> P1_LOCAL</w:t>
      </w:r>
      <w:r w:rsidRPr="00C727F9">
        <w:rPr>
          <w:highlight w:val="yellow"/>
        </w:rPr>
        <w:br/>
      </w:r>
      <w:r w:rsidRPr="00C727F9">
        <w:rPr>
          <w:b/>
          <w:bCs/>
          <w:highlight w:val="yellow"/>
        </w:rPr>
        <w:t>État initial :</w:t>
      </w:r>
      <w:r w:rsidRPr="00C727F9">
        <w:rPr>
          <w:highlight w:val="yellow"/>
        </w:rPr>
        <w:t xml:space="preserve"> DORMANT</w:t>
      </w:r>
      <w:r w:rsidRPr="00C727F9">
        <w:rPr>
          <w:highlight w:val="yellow"/>
        </w:rPr>
        <w:br/>
      </w:r>
      <w:r w:rsidRPr="00C727F9">
        <w:rPr>
          <w:b/>
          <w:bCs/>
          <w:highlight w:val="yellow"/>
        </w:rPr>
        <w:t>Axe BAC principal :</w:t>
      </w:r>
      <w:r w:rsidRPr="00C727F9">
        <w:rPr>
          <w:highlight w:val="yellow"/>
        </w:rPr>
        <w:t xml:space="preserve"> exploration</w:t>
      </w:r>
      <w:r w:rsidRPr="00C727F9">
        <w:rPr>
          <w:highlight w:val="yellow"/>
        </w:rPr>
        <w:br/>
      </w:r>
      <w:r w:rsidRPr="00C727F9">
        <w:rPr>
          <w:b/>
          <w:bCs/>
          <w:highlight w:val="yellow"/>
        </w:rPr>
        <w:t>État IA tutoriel initial :</w:t>
      </w:r>
      <w:r w:rsidRPr="00C727F9">
        <w:rPr>
          <w:highlight w:val="yellow"/>
        </w:rPr>
        <w:t xml:space="preserve"> IA_OFF</w:t>
      </w:r>
      <w:r w:rsidRPr="00C727F9">
        <w:rPr>
          <w:highlight w:val="yellow"/>
        </w:rPr>
        <w:br/>
      </w:r>
      <w:r w:rsidRPr="00C727F9">
        <w:rPr>
          <w:b/>
          <w:bCs/>
          <w:highlight w:val="yellow"/>
        </w:rPr>
        <w:t>État IA après choix de destination :</w:t>
      </w:r>
      <w:r w:rsidRPr="00C727F9">
        <w:rPr>
          <w:highlight w:val="yellow"/>
        </w:rPr>
        <w:t xml:space="preserve"> IA_FULL</w:t>
      </w:r>
    </w:p>
    <w:p w14:paraId="0BFD19C9" w14:textId="77777777" w:rsidR="00D47551" w:rsidRPr="00C727F9" w:rsidRDefault="00D47551" w:rsidP="00D47551">
      <w:pPr>
        <w:pStyle w:val="Listepuces"/>
        <w:rPr>
          <w:b/>
          <w:bCs/>
          <w:highlight w:val="yellow"/>
        </w:rPr>
      </w:pPr>
      <w:r w:rsidRPr="00C727F9">
        <w:rPr>
          <w:b/>
          <w:bCs/>
          <w:highlight w:val="yellow"/>
        </w:rPr>
        <w:t>Intention narrative</w:t>
      </w:r>
    </w:p>
    <w:p w14:paraId="07D2EEB1" w14:textId="77777777" w:rsidR="00D47551" w:rsidRPr="00C727F9" w:rsidRDefault="00D47551" w:rsidP="00D47551">
      <w:pPr>
        <w:pStyle w:val="Listepuces"/>
        <w:rPr>
          <w:highlight w:val="yellow"/>
        </w:rPr>
      </w:pPr>
      <w:r w:rsidRPr="00C727F9">
        <w:rPr>
          <w:highlight w:val="yellow"/>
        </w:rPr>
        <w:t>BlueFox a déjà observé des plantes adaptatives et des plantes fibreuses près du Site du crash. Il se souvient avoir aperçu des formes végétales comparables dans le territoire récemment exploré.</w:t>
      </w:r>
    </w:p>
    <w:p w14:paraId="421BB865" w14:textId="77777777" w:rsidR="00D47551" w:rsidRPr="00C727F9" w:rsidRDefault="00D47551" w:rsidP="00D47551">
      <w:pPr>
        <w:pStyle w:val="Listepuces"/>
        <w:rPr>
          <w:highlight w:val="yellow"/>
        </w:rPr>
      </w:pPr>
      <w:r w:rsidRPr="00C727F9">
        <w:rPr>
          <w:highlight w:val="yellow"/>
        </w:rPr>
        <w:t>Il se demande si ces espèces sont limitées à quelques zones proches ou si elles sont largement répandues sur la planète.</w:t>
      </w:r>
    </w:p>
    <w:p w14:paraId="3C7DC818" w14:textId="77777777" w:rsidR="00D47551" w:rsidRPr="00C727F9" w:rsidRDefault="00D47551" w:rsidP="00D47551">
      <w:pPr>
        <w:pStyle w:val="Listepuces"/>
        <w:rPr>
          <w:highlight w:val="yellow"/>
        </w:rPr>
      </w:pPr>
      <w:r w:rsidRPr="00C727F9">
        <w:rPr>
          <w:highlight w:val="yellow"/>
        </w:rPr>
        <w:t>Le joueur ne choisit plus un objet précis. Il indique seulement une direction d’exploration. À partir de ce choix, BlueFox prend lui-même en charge le trajet et la recherche des deux espèces demandées.</w:t>
      </w:r>
    </w:p>
    <w:p w14:paraId="40720C8C" w14:textId="77777777" w:rsidR="00D47551" w:rsidRPr="00C727F9" w:rsidRDefault="00D47551" w:rsidP="00D47551">
      <w:pPr>
        <w:pStyle w:val="Listepuces"/>
        <w:rPr>
          <w:b/>
          <w:bCs/>
          <w:highlight w:val="yellow"/>
        </w:rPr>
      </w:pPr>
      <w:r w:rsidRPr="00C727F9">
        <w:rPr>
          <w:b/>
          <w:bCs/>
          <w:highlight w:val="yellow"/>
        </w:rPr>
        <w:t>Déroulement narratif</w:t>
      </w:r>
    </w:p>
    <w:p w14:paraId="725829CD" w14:textId="77777777" w:rsidR="00D47551" w:rsidRPr="00C727F9" w:rsidRDefault="00D47551" w:rsidP="00D47551">
      <w:pPr>
        <w:pStyle w:val="Listepuces"/>
        <w:rPr>
          <w:highlight w:val="yellow"/>
        </w:rPr>
      </w:pPr>
      <w:r w:rsidRPr="00C727F9">
        <w:rPr>
          <w:highlight w:val="yellow"/>
        </w:rPr>
        <w:t>Le joueur choisit une destination Nord, Sud, Est ou Ouest depuis le menu Planète.</w:t>
      </w:r>
    </w:p>
    <w:p w14:paraId="3B48A099" w14:textId="77777777" w:rsidR="00D47551" w:rsidRPr="00C727F9" w:rsidRDefault="00D47551" w:rsidP="00D47551">
      <w:pPr>
        <w:pStyle w:val="Listepuces"/>
        <w:rPr>
          <w:highlight w:val="yellow"/>
        </w:rPr>
      </w:pPr>
      <w:r w:rsidRPr="00C727F9">
        <w:rPr>
          <w:highlight w:val="yellow"/>
        </w:rPr>
        <w:t xml:space="preserve">Ce choix active l’autonomie FULL pour la première fois. BlueFox rejoint une nouvelle </w:t>
      </w:r>
      <w:proofErr w:type="spellStart"/>
      <w:r w:rsidRPr="00C727F9">
        <w:rPr>
          <w:highlight w:val="yellow"/>
        </w:rPr>
        <w:t>map</w:t>
      </w:r>
      <w:proofErr w:type="spellEnd"/>
      <w:r w:rsidRPr="00C727F9">
        <w:rPr>
          <w:highlight w:val="yellow"/>
        </w:rPr>
        <w:t xml:space="preserve"> tutorielle composée de </w:t>
      </w:r>
      <w:r w:rsidR="00F01FE9" w:rsidRPr="00C727F9">
        <w:rPr>
          <w:highlight w:val="yellow"/>
        </w:rPr>
        <w:t>4</w:t>
      </w:r>
      <w:r w:rsidRPr="00C727F9">
        <w:rPr>
          <w:highlight w:val="yellow"/>
        </w:rPr>
        <w:t xml:space="preserve"> plateaux, recherche lui-même les espèces requises, puis observe :</w:t>
      </w:r>
    </w:p>
    <w:p w14:paraId="6C45E2A0" w14:textId="77777777" w:rsidR="00D47551" w:rsidRPr="00C727F9" w:rsidRDefault="00D47551">
      <w:pPr>
        <w:pStyle w:val="Listepuces"/>
        <w:numPr>
          <w:ilvl w:val="0"/>
          <w:numId w:val="8"/>
        </w:numPr>
        <w:rPr>
          <w:highlight w:val="yellow"/>
        </w:rPr>
      </w:pPr>
      <w:proofErr w:type="gramStart"/>
      <w:r w:rsidRPr="00C727F9">
        <w:rPr>
          <w:highlight w:val="yellow"/>
        </w:rPr>
        <w:t>une</w:t>
      </w:r>
      <w:proofErr w:type="gramEnd"/>
      <w:r w:rsidRPr="00C727F9">
        <w:rPr>
          <w:highlight w:val="yellow"/>
        </w:rPr>
        <w:t xml:space="preserve"> plante adaptative ;</w:t>
      </w:r>
    </w:p>
    <w:p w14:paraId="5013F42F" w14:textId="77777777" w:rsidR="00D47551" w:rsidRPr="00C727F9" w:rsidRDefault="00D47551">
      <w:pPr>
        <w:pStyle w:val="Listepuces"/>
        <w:numPr>
          <w:ilvl w:val="0"/>
          <w:numId w:val="8"/>
        </w:numPr>
        <w:rPr>
          <w:highlight w:val="yellow"/>
        </w:rPr>
      </w:pPr>
      <w:proofErr w:type="gramStart"/>
      <w:r w:rsidRPr="00C727F9">
        <w:rPr>
          <w:highlight w:val="yellow"/>
        </w:rPr>
        <w:t>une</w:t>
      </w:r>
      <w:proofErr w:type="gramEnd"/>
      <w:r w:rsidRPr="00C727F9">
        <w:rPr>
          <w:highlight w:val="yellow"/>
        </w:rPr>
        <w:t xml:space="preserve"> plante fibreuse.</w:t>
      </w:r>
    </w:p>
    <w:p w14:paraId="288B83D2" w14:textId="77777777" w:rsidR="00D47551" w:rsidRPr="00C727F9" w:rsidRDefault="00D47551" w:rsidP="00D47551">
      <w:pPr>
        <w:pStyle w:val="Listepuces"/>
        <w:rPr>
          <w:highlight w:val="yellow"/>
        </w:rPr>
      </w:pPr>
      <w:r w:rsidRPr="00C727F9">
        <w:rPr>
          <w:highlight w:val="yellow"/>
        </w:rPr>
        <w:lastRenderedPageBreak/>
        <w:t xml:space="preserve">Les deux observations doivent concerner deux espèces fonctionnellement distinctes et être réalisées sur la </w:t>
      </w:r>
      <w:proofErr w:type="spellStart"/>
      <w:r w:rsidRPr="00C727F9">
        <w:rPr>
          <w:highlight w:val="yellow"/>
        </w:rPr>
        <w:t>map</w:t>
      </w:r>
      <w:proofErr w:type="spellEnd"/>
      <w:r w:rsidRPr="00C727F9">
        <w:rPr>
          <w:highlight w:val="yellow"/>
        </w:rPr>
        <w:t xml:space="preserve"> de trois plateaux.</w:t>
      </w:r>
    </w:p>
    <w:p w14:paraId="0B4CD37A" w14:textId="77777777" w:rsidR="00D47551" w:rsidRPr="00C727F9" w:rsidRDefault="00D47551" w:rsidP="00D47551">
      <w:pPr>
        <w:pStyle w:val="Listepuces"/>
        <w:rPr>
          <w:b/>
          <w:bCs/>
          <w:highlight w:val="yellow"/>
        </w:rPr>
      </w:pPr>
      <w:r w:rsidRPr="00C727F9">
        <w:rPr>
          <w:b/>
          <w:bCs/>
          <w:highlight w:val="yellow"/>
        </w:rPr>
        <w:t>Pensées BlueFox</w:t>
      </w:r>
    </w:p>
    <w:p w14:paraId="1D59AE0A" w14:textId="77777777" w:rsidR="00D47551" w:rsidRPr="00C727F9" w:rsidRDefault="00D47551" w:rsidP="00D47551">
      <w:pPr>
        <w:pStyle w:val="Listepuces"/>
        <w:rPr>
          <w:highlight w:val="yellow"/>
        </w:rPr>
      </w:pPr>
      <w:r w:rsidRPr="00C727F9">
        <w:rPr>
          <w:b/>
          <w:bCs/>
          <w:highlight w:val="yellow"/>
        </w:rPr>
        <w:t>Mission révélée</w:t>
      </w:r>
    </w:p>
    <w:p w14:paraId="14766A63" w14:textId="77777777" w:rsidR="00D47551" w:rsidRPr="00C727F9" w:rsidRDefault="00D47551" w:rsidP="00D47551">
      <w:pPr>
        <w:pStyle w:val="Listepuces"/>
        <w:rPr>
          <w:highlight w:val="yellow"/>
        </w:rPr>
      </w:pPr>
      <w:r w:rsidRPr="00C727F9">
        <w:rPr>
          <w:highlight w:val="yellow"/>
        </w:rPr>
        <w:t>« J’ai reconnu certaines de ces plantes dans plusieurs zones. Elles ne sont peut-être pas propres au Site du crash. Choisis une direction : je vais vérifier jusqu’où elles se sont répandues. »</w:t>
      </w:r>
    </w:p>
    <w:p w14:paraId="1DDC06A6" w14:textId="77777777" w:rsidR="00D47551" w:rsidRPr="00C727F9" w:rsidRDefault="00D47551" w:rsidP="00D47551">
      <w:pPr>
        <w:pStyle w:val="Listepuces"/>
        <w:rPr>
          <w:highlight w:val="yellow"/>
        </w:rPr>
      </w:pPr>
      <w:r w:rsidRPr="00C727F9">
        <w:rPr>
          <w:b/>
          <w:bCs/>
          <w:highlight w:val="yellow"/>
        </w:rPr>
        <w:t>Choix de direction</w:t>
      </w:r>
    </w:p>
    <w:p w14:paraId="1CF7C800" w14:textId="77777777" w:rsidR="00D47551" w:rsidRPr="00C727F9" w:rsidRDefault="00D47551" w:rsidP="00D47551">
      <w:pPr>
        <w:pStyle w:val="Listepuces"/>
        <w:rPr>
          <w:highlight w:val="yellow"/>
        </w:rPr>
      </w:pPr>
      <w:r w:rsidRPr="00C727F9">
        <w:rPr>
          <w:highlight w:val="yellow"/>
        </w:rPr>
        <w:t>« D’accord. Tu choisis la destination ; je chercherai moi-même le passage et les espèces à observer. »</w:t>
      </w:r>
    </w:p>
    <w:p w14:paraId="68C07C98" w14:textId="77777777" w:rsidR="00D47551" w:rsidRPr="00C727F9" w:rsidRDefault="00D47551" w:rsidP="00D47551">
      <w:pPr>
        <w:pStyle w:val="Listepuces"/>
        <w:rPr>
          <w:highlight w:val="yellow"/>
        </w:rPr>
      </w:pPr>
      <w:r w:rsidRPr="00C727F9">
        <w:rPr>
          <w:b/>
          <w:bCs/>
          <w:highlight w:val="yellow"/>
        </w:rPr>
        <w:t>Progression — première espèce</w:t>
      </w:r>
    </w:p>
    <w:p w14:paraId="3B78AFD5" w14:textId="77777777" w:rsidR="00D47551" w:rsidRPr="00C727F9" w:rsidRDefault="00D47551" w:rsidP="00D47551">
      <w:pPr>
        <w:pStyle w:val="Listepuces"/>
        <w:rPr>
          <w:highlight w:val="yellow"/>
        </w:rPr>
      </w:pPr>
      <w:r w:rsidRPr="00C727F9">
        <w:rPr>
          <w:highlight w:val="yellow"/>
        </w:rPr>
        <w:t>« Cette espèce pousse donc aussi ici. Une seule correspondance pourrait être un hasard ; il m’en faut une seconde. »</w:t>
      </w:r>
    </w:p>
    <w:p w14:paraId="1FFE4557" w14:textId="77777777" w:rsidR="00D47551" w:rsidRPr="00C727F9" w:rsidRDefault="00D47551" w:rsidP="00D47551">
      <w:pPr>
        <w:pStyle w:val="Listepuces"/>
        <w:rPr>
          <w:highlight w:val="yellow"/>
        </w:rPr>
      </w:pPr>
      <w:r w:rsidRPr="00C727F9">
        <w:rPr>
          <w:b/>
          <w:bCs/>
          <w:highlight w:val="yellow"/>
        </w:rPr>
        <w:t>Progression — deuxième espèce</w:t>
      </w:r>
    </w:p>
    <w:p w14:paraId="78B6CE9A" w14:textId="77777777" w:rsidR="00D47551" w:rsidRPr="00C727F9" w:rsidRDefault="00D47551" w:rsidP="00D47551">
      <w:pPr>
        <w:pStyle w:val="Listepuces"/>
        <w:rPr>
          <w:highlight w:val="yellow"/>
        </w:rPr>
      </w:pPr>
      <w:r w:rsidRPr="00C727F9">
        <w:rPr>
          <w:highlight w:val="yellow"/>
        </w:rPr>
        <w:t>« Deux espèces connues dans une nouvelle zone. Leur présence dépasse probablement les environs immédiats du crash. »</w:t>
      </w:r>
    </w:p>
    <w:p w14:paraId="1820EC66" w14:textId="77777777" w:rsidR="00D47551" w:rsidRPr="00C727F9" w:rsidRDefault="00D47551" w:rsidP="00D47551">
      <w:pPr>
        <w:pStyle w:val="Listepuces"/>
        <w:rPr>
          <w:highlight w:val="yellow"/>
        </w:rPr>
      </w:pPr>
      <w:r w:rsidRPr="00C727F9">
        <w:rPr>
          <w:b/>
          <w:bCs/>
          <w:highlight w:val="yellow"/>
        </w:rPr>
        <w:t>Mission terminée</w:t>
      </w:r>
    </w:p>
    <w:p w14:paraId="4219C1AC" w14:textId="77777777" w:rsidR="00D47551" w:rsidRPr="00C727F9" w:rsidRDefault="00D47551" w:rsidP="00D47551">
      <w:pPr>
        <w:pStyle w:val="Listepuces"/>
        <w:rPr>
          <w:highlight w:val="yellow"/>
        </w:rPr>
      </w:pPr>
      <w:r w:rsidRPr="00C727F9">
        <w:rPr>
          <w:highlight w:val="yellow"/>
        </w:rPr>
        <w:t>« Ces plantes semblent capables d’occuper plusieurs territoires. Pour comprendre leur répartition, je dois maintenant comparer un environnement plus vaste. »</w:t>
      </w:r>
    </w:p>
    <w:p w14:paraId="7127BB4C" w14:textId="77777777" w:rsidR="00D47551" w:rsidRPr="00C727F9" w:rsidRDefault="00D47551" w:rsidP="00D47551">
      <w:pPr>
        <w:pStyle w:val="Listepuces"/>
        <w:rPr>
          <w:b/>
          <w:bCs/>
          <w:highlight w:val="yellow"/>
        </w:rPr>
      </w:pPr>
      <w:r w:rsidRPr="00C727F9">
        <w:rPr>
          <w:b/>
          <w:bCs/>
          <w:highlight w:val="yellow"/>
        </w:rPr>
        <w:t>Fiche normalisée moteur</w:t>
      </w:r>
    </w:p>
    <w:p w14:paraId="1C494E52" w14:textId="77777777" w:rsidR="00D47551" w:rsidRPr="00C727F9" w:rsidRDefault="00D47551" w:rsidP="00D47551">
      <w:pPr>
        <w:pStyle w:val="Listepuces"/>
        <w:rPr>
          <w:highlight w:val="yellow"/>
        </w:rPr>
      </w:pPr>
      <w:r w:rsidRPr="00C727F9">
        <w:rPr>
          <w:b/>
          <w:bCs/>
          <w:highlight w:val="yellow"/>
        </w:rPr>
        <w:t>Patron pressenti :</w:t>
      </w:r>
      <w:r w:rsidRPr="00C727F9">
        <w:rPr>
          <w:highlight w:val="yellow"/>
        </w:rPr>
        <w:t xml:space="preserve"> séquence exploration → observations distinctes</w:t>
      </w:r>
    </w:p>
    <w:p w14:paraId="434E4F12" w14:textId="77777777" w:rsidR="00D47551" w:rsidRPr="00C727F9" w:rsidRDefault="00D47551" w:rsidP="00D47551">
      <w:pPr>
        <w:pStyle w:val="Listepuces"/>
        <w:rPr>
          <w:highlight w:val="yellow"/>
        </w:rPr>
      </w:pPr>
      <w:r w:rsidRPr="00C727F9">
        <w:rPr>
          <w:b/>
          <w:bCs/>
          <w:highlight w:val="yellow"/>
        </w:rPr>
        <w:t>Activation :</w:t>
      </w:r>
    </w:p>
    <w:p w14:paraId="2E3C309E" w14:textId="77777777" w:rsidR="00D47551" w:rsidRPr="00C727F9" w:rsidRDefault="00D47551">
      <w:pPr>
        <w:pStyle w:val="Listepuces"/>
        <w:numPr>
          <w:ilvl w:val="0"/>
          <w:numId w:val="9"/>
        </w:numPr>
        <w:rPr>
          <w:highlight w:val="yellow"/>
        </w:rPr>
      </w:pPr>
      <w:proofErr w:type="gramStart"/>
      <w:r w:rsidRPr="00C727F9">
        <w:rPr>
          <w:highlight w:val="yellow"/>
        </w:rPr>
        <w:t>type</w:t>
      </w:r>
      <w:proofErr w:type="gramEnd"/>
      <w:r w:rsidRPr="00C727F9">
        <w:rPr>
          <w:highlight w:val="yellow"/>
        </w:rPr>
        <w:t xml:space="preserve"> : </w:t>
      </w:r>
      <w:proofErr w:type="spellStart"/>
      <w:proofErr w:type="gramStart"/>
      <w:r w:rsidRPr="00C727F9">
        <w:rPr>
          <w:highlight w:val="yellow"/>
        </w:rPr>
        <w:t>progression.mission</w:t>
      </w:r>
      <w:proofErr w:type="gramEnd"/>
      <w:r w:rsidRPr="00C727F9">
        <w:rPr>
          <w:highlight w:val="yellow"/>
        </w:rPr>
        <w:t>_completed</w:t>
      </w:r>
      <w:proofErr w:type="spellEnd"/>
    </w:p>
    <w:p w14:paraId="5621F763" w14:textId="77777777" w:rsidR="00D47551" w:rsidRPr="00C727F9" w:rsidRDefault="00D47551">
      <w:pPr>
        <w:pStyle w:val="Listepuces"/>
        <w:numPr>
          <w:ilvl w:val="0"/>
          <w:numId w:val="9"/>
        </w:numPr>
        <w:rPr>
          <w:highlight w:val="yellow"/>
        </w:rPr>
      </w:pPr>
      <w:proofErr w:type="spellStart"/>
      <w:proofErr w:type="gramStart"/>
      <w:r w:rsidRPr="00C727F9">
        <w:rPr>
          <w:highlight w:val="yellow"/>
        </w:rPr>
        <w:t>missionId</w:t>
      </w:r>
      <w:proofErr w:type="spellEnd"/>
      <w:proofErr w:type="gramEnd"/>
      <w:r w:rsidRPr="00C727F9">
        <w:rPr>
          <w:highlight w:val="yellow"/>
        </w:rPr>
        <w:t xml:space="preserve"> = T08</w:t>
      </w:r>
    </w:p>
    <w:p w14:paraId="701C7092" w14:textId="77777777" w:rsidR="00D47551" w:rsidRPr="00C727F9" w:rsidRDefault="00D47551">
      <w:pPr>
        <w:pStyle w:val="Listepuces"/>
        <w:numPr>
          <w:ilvl w:val="0"/>
          <w:numId w:val="9"/>
        </w:numPr>
        <w:rPr>
          <w:highlight w:val="yellow"/>
        </w:rPr>
      </w:pPr>
      <w:proofErr w:type="gramStart"/>
      <w:r w:rsidRPr="00C727F9">
        <w:rPr>
          <w:highlight w:val="yellow"/>
        </w:rPr>
        <w:t>count</w:t>
      </w:r>
      <w:proofErr w:type="gramEnd"/>
      <w:r w:rsidRPr="00C727F9">
        <w:rPr>
          <w:highlight w:val="yellow"/>
        </w:rPr>
        <w:t xml:space="preserve"> = 1</w:t>
      </w:r>
    </w:p>
    <w:p w14:paraId="0E17888E" w14:textId="77777777" w:rsidR="00D47551" w:rsidRPr="00C727F9" w:rsidRDefault="00D47551">
      <w:pPr>
        <w:pStyle w:val="Listepuces"/>
        <w:numPr>
          <w:ilvl w:val="0"/>
          <w:numId w:val="9"/>
        </w:numPr>
        <w:rPr>
          <w:highlight w:val="yellow"/>
        </w:rPr>
      </w:pPr>
      <w:proofErr w:type="gramStart"/>
      <w:r w:rsidRPr="00C727F9">
        <w:rPr>
          <w:highlight w:val="yellow"/>
        </w:rPr>
        <w:t>unicité</w:t>
      </w:r>
      <w:proofErr w:type="gramEnd"/>
      <w:r w:rsidRPr="00C727F9">
        <w:rPr>
          <w:highlight w:val="yellow"/>
        </w:rPr>
        <w:t xml:space="preserve"> tutorielle : oui</w:t>
      </w:r>
    </w:p>
    <w:p w14:paraId="37DE5846" w14:textId="77777777" w:rsidR="00D47551" w:rsidRPr="00C727F9" w:rsidRDefault="00D47551">
      <w:pPr>
        <w:pStyle w:val="Listepuces"/>
        <w:numPr>
          <w:ilvl w:val="0"/>
          <w:numId w:val="9"/>
        </w:numPr>
        <w:rPr>
          <w:highlight w:val="yellow"/>
        </w:rPr>
      </w:pPr>
      <w:proofErr w:type="gramStart"/>
      <w:r w:rsidRPr="00C727F9">
        <w:rPr>
          <w:highlight w:val="yellow"/>
        </w:rPr>
        <w:t>réactivation</w:t>
      </w:r>
      <w:proofErr w:type="gramEnd"/>
      <w:r w:rsidRPr="00C727F9">
        <w:rPr>
          <w:highlight w:val="yellow"/>
        </w:rPr>
        <w:t xml:space="preserve"> après complétion : interdite</w:t>
      </w:r>
    </w:p>
    <w:p w14:paraId="67ED411B" w14:textId="77777777" w:rsidR="00D47551" w:rsidRPr="00C727F9" w:rsidRDefault="00D47551" w:rsidP="00D47551">
      <w:pPr>
        <w:pStyle w:val="Listepuces"/>
        <w:rPr>
          <w:highlight w:val="yellow"/>
        </w:rPr>
      </w:pPr>
      <w:r w:rsidRPr="00C727F9">
        <w:rPr>
          <w:b/>
          <w:bCs/>
          <w:highlight w:val="yellow"/>
        </w:rPr>
        <w:t>Prescription de navigation :</w:t>
      </w:r>
    </w:p>
    <w:p w14:paraId="13E7942F" w14:textId="77777777" w:rsidR="00D47551" w:rsidRPr="00C727F9" w:rsidRDefault="00D47551">
      <w:pPr>
        <w:pStyle w:val="Listepuces"/>
        <w:numPr>
          <w:ilvl w:val="0"/>
          <w:numId w:val="10"/>
        </w:numPr>
        <w:rPr>
          <w:highlight w:val="yellow"/>
        </w:rPr>
      </w:pPr>
      <w:proofErr w:type="gramStart"/>
      <w:r w:rsidRPr="00C727F9">
        <w:rPr>
          <w:highlight w:val="yellow"/>
        </w:rPr>
        <w:t>le</w:t>
      </w:r>
      <w:proofErr w:type="gramEnd"/>
      <w:r w:rsidRPr="00C727F9">
        <w:rPr>
          <w:highlight w:val="yellow"/>
        </w:rPr>
        <w:t xml:space="preserve"> choix N/S/E/O ne doit être accepté que lorsque T09 est active ;</w:t>
      </w:r>
    </w:p>
    <w:p w14:paraId="362C8DB7" w14:textId="77777777" w:rsidR="00D47551" w:rsidRPr="00C727F9" w:rsidRDefault="00D47551">
      <w:pPr>
        <w:pStyle w:val="Listepuces"/>
        <w:numPr>
          <w:ilvl w:val="0"/>
          <w:numId w:val="10"/>
        </w:numPr>
        <w:rPr>
          <w:highlight w:val="yellow"/>
        </w:rPr>
      </w:pPr>
      <w:proofErr w:type="gramStart"/>
      <w:r w:rsidRPr="00C727F9">
        <w:rPr>
          <w:highlight w:val="yellow"/>
        </w:rPr>
        <w:t>ce</w:t>
      </w:r>
      <w:proofErr w:type="gramEnd"/>
      <w:r w:rsidRPr="00C727F9">
        <w:rPr>
          <w:highlight w:val="yellow"/>
        </w:rPr>
        <w:t xml:space="preserve"> choix déverrouille et active IA_FULL ;</w:t>
      </w:r>
    </w:p>
    <w:p w14:paraId="6645799F" w14:textId="77777777" w:rsidR="00D47551" w:rsidRPr="00C727F9" w:rsidRDefault="00D47551">
      <w:pPr>
        <w:pStyle w:val="Listepuces"/>
        <w:numPr>
          <w:ilvl w:val="0"/>
          <w:numId w:val="10"/>
        </w:numPr>
        <w:rPr>
          <w:highlight w:val="yellow"/>
        </w:rPr>
      </w:pPr>
      <w:proofErr w:type="gramStart"/>
      <w:r w:rsidRPr="00C727F9">
        <w:rPr>
          <w:highlight w:val="yellow"/>
        </w:rPr>
        <w:t>une</w:t>
      </w:r>
      <w:proofErr w:type="gramEnd"/>
      <w:r w:rsidRPr="00C727F9">
        <w:rPr>
          <w:highlight w:val="yellow"/>
        </w:rPr>
        <w:t xml:space="preserve"> seule transition inconnue est autorisée pour rejoindre la cible tutorielle ;</w:t>
      </w:r>
    </w:p>
    <w:p w14:paraId="1257C84B" w14:textId="77777777" w:rsidR="00D47551" w:rsidRPr="00C727F9" w:rsidRDefault="00D47551">
      <w:pPr>
        <w:pStyle w:val="Listepuces"/>
        <w:numPr>
          <w:ilvl w:val="0"/>
          <w:numId w:val="10"/>
        </w:numPr>
        <w:rPr>
          <w:highlight w:val="yellow"/>
        </w:rPr>
      </w:pPr>
      <w:proofErr w:type="gramStart"/>
      <w:r w:rsidRPr="00C727F9">
        <w:rPr>
          <w:highlight w:val="yellow"/>
        </w:rPr>
        <w:t>la</w:t>
      </w:r>
      <w:proofErr w:type="gramEnd"/>
      <w:r w:rsidRPr="00C727F9">
        <w:rPr>
          <w:highlight w:val="yellow"/>
        </w:rPr>
        <w:t xml:space="preserve"> destination doit être une </w:t>
      </w:r>
      <w:proofErr w:type="spellStart"/>
      <w:r w:rsidRPr="00C727F9">
        <w:rPr>
          <w:highlight w:val="yellow"/>
        </w:rPr>
        <w:t>map</w:t>
      </w:r>
      <w:proofErr w:type="spellEnd"/>
      <w:r w:rsidRPr="00C727F9">
        <w:rPr>
          <w:highlight w:val="yellow"/>
        </w:rPr>
        <w:t xml:space="preserve"> tutorielle de </w:t>
      </w:r>
      <w:r w:rsidR="00F343DB" w:rsidRPr="00C727F9">
        <w:rPr>
          <w:highlight w:val="yellow"/>
        </w:rPr>
        <w:t>4</w:t>
      </w:r>
      <w:r w:rsidRPr="00C727F9">
        <w:rPr>
          <w:highlight w:val="yellow"/>
        </w:rPr>
        <w:t xml:space="preserve"> plateaux ;</w:t>
      </w:r>
    </w:p>
    <w:p w14:paraId="4CAB9E91" w14:textId="77777777" w:rsidR="00D47551" w:rsidRPr="00C727F9" w:rsidRDefault="00D47551">
      <w:pPr>
        <w:pStyle w:val="Listepuces"/>
        <w:numPr>
          <w:ilvl w:val="0"/>
          <w:numId w:val="10"/>
        </w:numPr>
        <w:rPr>
          <w:highlight w:val="yellow"/>
        </w:rPr>
      </w:pPr>
      <w:r w:rsidRPr="00C727F9">
        <w:rPr>
          <w:highlight w:val="yellow"/>
        </w:rPr>
        <w:t>BlueFox choisit le passage, le trajet et les objets ;</w:t>
      </w:r>
    </w:p>
    <w:p w14:paraId="6EEEF8CA" w14:textId="77777777" w:rsidR="00D47551" w:rsidRPr="00C727F9" w:rsidRDefault="00D47551">
      <w:pPr>
        <w:pStyle w:val="Listepuces"/>
        <w:numPr>
          <w:ilvl w:val="0"/>
          <w:numId w:val="10"/>
        </w:numPr>
        <w:rPr>
          <w:highlight w:val="yellow"/>
        </w:rPr>
      </w:pPr>
      <w:proofErr w:type="gramStart"/>
      <w:r w:rsidRPr="00C727F9">
        <w:rPr>
          <w:highlight w:val="yellow"/>
        </w:rPr>
        <w:t>aucun</w:t>
      </w:r>
      <w:proofErr w:type="gramEnd"/>
      <w:r w:rsidRPr="00C727F9">
        <w:rPr>
          <w:highlight w:val="yellow"/>
        </w:rPr>
        <w:t xml:space="preserve"> clic du joueur sur les plantes n’est requis.</w:t>
      </w:r>
    </w:p>
    <w:p w14:paraId="60CB4E99" w14:textId="77777777" w:rsidR="00D47551" w:rsidRPr="00C727F9" w:rsidRDefault="00D47551" w:rsidP="00D47551">
      <w:pPr>
        <w:pStyle w:val="Listepuces"/>
        <w:rPr>
          <w:highlight w:val="yellow"/>
        </w:rPr>
      </w:pPr>
      <w:r w:rsidRPr="00C727F9">
        <w:rPr>
          <w:b/>
          <w:bCs/>
          <w:highlight w:val="yellow"/>
        </w:rPr>
        <w:t>Objectifs :</w:t>
      </w:r>
    </w:p>
    <w:p w14:paraId="72932F1A" w14:textId="77777777" w:rsidR="00D47551" w:rsidRPr="00C727F9" w:rsidRDefault="00D47551">
      <w:pPr>
        <w:pStyle w:val="Listepuces"/>
        <w:numPr>
          <w:ilvl w:val="0"/>
          <w:numId w:val="11"/>
        </w:numPr>
        <w:rPr>
          <w:highlight w:val="yellow"/>
        </w:rPr>
      </w:pPr>
      <w:proofErr w:type="gramStart"/>
      <w:r w:rsidRPr="00C727F9">
        <w:rPr>
          <w:highlight w:val="yellow"/>
        </w:rPr>
        <w:t>rejoindre</w:t>
      </w:r>
      <w:proofErr w:type="gramEnd"/>
      <w:r w:rsidRPr="00C727F9">
        <w:rPr>
          <w:highlight w:val="yellow"/>
        </w:rPr>
        <w:t xml:space="preserve"> la </w:t>
      </w:r>
      <w:proofErr w:type="spellStart"/>
      <w:r w:rsidRPr="00C727F9">
        <w:rPr>
          <w:highlight w:val="yellow"/>
        </w:rPr>
        <w:t>map</w:t>
      </w:r>
      <w:proofErr w:type="spellEnd"/>
      <w:r w:rsidRPr="00C727F9">
        <w:rPr>
          <w:highlight w:val="yellow"/>
        </w:rPr>
        <w:t xml:space="preserve"> tutorielle de trois plateaux ;</w:t>
      </w:r>
    </w:p>
    <w:p w14:paraId="1382EB63" w14:textId="77777777" w:rsidR="00D47551" w:rsidRPr="00C727F9" w:rsidRDefault="00D47551">
      <w:pPr>
        <w:pStyle w:val="Listepuces"/>
        <w:numPr>
          <w:ilvl w:val="0"/>
          <w:numId w:val="11"/>
        </w:numPr>
        <w:rPr>
          <w:highlight w:val="yellow"/>
        </w:rPr>
      </w:pPr>
      <w:proofErr w:type="gramStart"/>
      <w:r w:rsidRPr="00C727F9">
        <w:rPr>
          <w:highlight w:val="yellow"/>
        </w:rPr>
        <w:t>observer</w:t>
      </w:r>
      <w:proofErr w:type="gramEnd"/>
      <w:r w:rsidRPr="00C727F9">
        <w:rPr>
          <w:highlight w:val="yellow"/>
        </w:rPr>
        <w:t xml:space="preserve"> une plante adaptative ;</w:t>
      </w:r>
    </w:p>
    <w:p w14:paraId="208D0105" w14:textId="77777777" w:rsidR="00D47551" w:rsidRPr="00C727F9" w:rsidRDefault="00D47551">
      <w:pPr>
        <w:pStyle w:val="Listepuces"/>
        <w:numPr>
          <w:ilvl w:val="0"/>
          <w:numId w:val="11"/>
        </w:numPr>
        <w:rPr>
          <w:highlight w:val="yellow"/>
        </w:rPr>
      </w:pPr>
      <w:proofErr w:type="gramStart"/>
      <w:r w:rsidRPr="00C727F9">
        <w:rPr>
          <w:highlight w:val="yellow"/>
        </w:rPr>
        <w:t>observer</w:t>
      </w:r>
      <w:proofErr w:type="gramEnd"/>
      <w:r w:rsidRPr="00C727F9">
        <w:rPr>
          <w:highlight w:val="yellow"/>
        </w:rPr>
        <w:t xml:space="preserve"> une plante fibreuse.</w:t>
      </w:r>
    </w:p>
    <w:p w14:paraId="5C6CDE4D" w14:textId="77777777" w:rsidR="00D47551" w:rsidRPr="00C727F9" w:rsidRDefault="00D47551" w:rsidP="00D47551">
      <w:pPr>
        <w:pStyle w:val="Listepuces"/>
        <w:rPr>
          <w:highlight w:val="yellow"/>
        </w:rPr>
      </w:pPr>
      <w:r w:rsidRPr="00C727F9">
        <w:rPr>
          <w:b/>
          <w:bCs/>
          <w:highlight w:val="yellow"/>
        </w:rPr>
        <w:t>Contraintes :</w:t>
      </w:r>
    </w:p>
    <w:p w14:paraId="579926BC" w14:textId="77777777" w:rsidR="00D47551" w:rsidRPr="00C727F9" w:rsidRDefault="00D47551">
      <w:pPr>
        <w:pStyle w:val="Listepuces"/>
        <w:numPr>
          <w:ilvl w:val="0"/>
          <w:numId w:val="12"/>
        </w:numPr>
        <w:rPr>
          <w:highlight w:val="yellow"/>
        </w:rPr>
      </w:pPr>
      <w:proofErr w:type="gramStart"/>
      <w:r w:rsidRPr="00C727F9">
        <w:rPr>
          <w:highlight w:val="yellow"/>
        </w:rPr>
        <w:t>action</w:t>
      </w:r>
      <w:proofErr w:type="gramEnd"/>
      <w:r w:rsidRPr="00C727F9">
        <w:rPr>
          <w:highlight w:val="yellow"/>
        </w:rPr>
        <w:t xml:space="preserve"> canonique : </w:t>
      </w:r>
      <w:proofErr w:type="spellStart"/>
      <w:proofErr w:type="gramStart"/>
      <w:r w:rsidRPr="00C727F9">
        <w:rPr>
          <w:highlight w:val="yellow"/>
        </w:rPr>
        <w:t>interaction.observe</w:t>
      </w:r>
      <w:proofErr w:type="spellEnd"/>
      <w:proofErr w:type="gramEnd"/>
      <w:r w:rsidRPr="00C727F9">
        <w:rPr>
          <w:highlight w:val="yellow"/>
        </w:rPr>
        <w:t xml:space="preserve"> ;</w:t>
      </w:r>
    </w:p>
    <w:p w14:paraId="296FD051" w14:textId="77777777" w:rsidR="00D47551" w:rsidRPr="00C727F9" w:rsidRDefault="00D47551">
      <w:pPr>
        <w:pStyle w:val="Listepuces"/>
        <w:numPr>
          <w:ilvl w:val="0"/>
          <w:numId w:val="12"/>
        </w:numPr>
        <w:rPr>
          <w:highlight w:val="yellow"/>
        </w:rPr>
      </w:pPr>
      <w:proofErr w:type="gramStart"/>
      <w:r w:rsidRPr="00C727F9">
        <w:rPr>
          <w:highlight w:val="yellow"/>
        </w:rPr>
        <w:t>accepter</w:t>
      </w:r>
      <w:proofErr w:type="gramEnd"/>
      <w:r w:rsidRPr="00C727F9">
        <w:rPr>
          <w:highlight w:val="yellow"/>
        </w:rPr>
        <w:t xml:space="preserve"> l’équivalence fonctionnelle observer/inspecter/analyser uniquement selon le contrat CUO existant ;</w:t>
      </w:r>
    </w:p>
    <w:p w14:paraId="41977AFC" w14:textId="77777777" w:rsidR="00D47551" w:rsidRPr="00C727F9" w:rsidRDefault="00D47551">
      <w:pPr>
        <w:pStyle w:val="Listepuces"/>
        <w:numPr>
          <w:ilvl w:val="0"/>
          <w:numId w:val="12"/>
        </w:numPr>
        <w:rPr>
          <w:highlight w:val="yellow"/>
        </w:rPr>
      </w:pPr>
      <w:proofErr w:type="gramStart"/>
      <w:r w:rsidRPr="00C727F9">
        <w:rPr>
          <w:highlight w:val="yellow"/>
        </w:rPr>
        <w:t>les</w:t>
      </w:r>
      <w:proofErr w:type="gramEnd"/>
      <w:r w:rsidRPr="00C727F9">
        <w:rPr>
          <w:highlight w:val="yellow"/>
        </w:rPr>
        <w:t xml:space="preserve"> deux objectifs doivent être validés par deux familles ou </w:t>
      </w:r>
      <w:proofErr w:type="spellStart"/>
      <w:r w:rsidRPr="00C727F9">
        <w:rPr>
          <w:highlight w:val="yellow"/>
        </w:rPr>
        <w:t>kinds</w:t>
      </w:r>
      <w:proofErr w:type="spellEnd"/>
      <w:r w:rsidRPr="00C727F9">
        <w:rPr>
          <w:highlight w:val="yellow"/>
        </w:rPr>
        <w:t xml:space="preserve"> distincts ;</w:t>
      </w:r>
    </w:p>
    <w:p w14:paraId="6B55DAEE" w14:textId="77777777" w:rsidR="00D47551" w:rsidRPr="00C727F9" w:rsidRDefault="00D47551">
      <w:pPr>
        <w:pStyle w:val="Listepuces"/>
        <w:numPr>
          <w:ilvl w:val="0"/>
          <w:numId w:val="12"/>
        </w:numPr>
        <w:rPr>
          <w:highlight w:val="yellow"/>
        </w:rPr>
      </w:pPr>
      <w:proofErr w:type="gramStart"/>
      <w:r w:rsidRPr="00C727F9">
        <w:rPr>
          <w:highlight w:val="yellow"/>
        </w:rPr>
        <w:t>les</w:t>
      </w:r>
      <w:proofErr w:type="gramEnd"/>
      <w:r w:rsidRPr="00C727F9">
        <w:rPr>
          <w:highlight w:val="yellow"/>
        </w:rPr>
        <w:t xml:space="preserve"> interactions doivent provenir du planificateur </w:t>
      </w:r>
      <w:proofErr w:type="spellStart"/>
      <w:r w:rsidRPr="00C727F9">
        <w:rPr>
          <w:highlight w:val="yellow"/>
        </w:rPr>
        <w:t>missionnel</w:t>
      </w:r>
      <w:proofErr w:type="spellEnd"/>
      <w:r w:rsidRPr="00C727F9">
        <w:rPr>
          <w:highlight w:val="yellow"/>
        </w:rPr>
        <w:t xml:space="preserve"> ;</w:t>
      </w:r>
    </w:p>
    <w:p w14:paraId="57BCBDF1" w14:textId="77777777" w:rsidR="00D47551" w:rsidRPr="00C727F9" w:rsidRDefault="00D47551">
      <w:pPr>
        <w:pStyle w:val="Listepuces"/>
        <w:numPr>
          <w:ilvl w:val="0"/>
          <w:numId w:val="12"/>
        </w:numPr>
        <w:rPr>
          <w:highlight w:val="yellow"/>
        </w:rPr>
      </w:pPr>
      <w:proofErr w:type="gramStart"/>
      <w:r w:rsidRPr="00C727F9">
        <w:rPr>
          <w:highlight w:val="yellow"/>
        </w:rPr>
        <w:t>les</w:t>
      </w:r>
      <w:proofErr w:type="gramEnd"/>
      <w:r w:rsidRPr="00C727F9">
        <w:rPr>
          <w:highlight w:val="yellow"/>
        </w:rPr>
        <w:t xml:space="preserve"> deux espèces doivent être réellement disponibles sur la </w:t>
      </w:r>
      <w:proofErr w:type="spellStart"/>
      <w:r w:rsidRPr="00C727F9">
        <w:rPr>
          <w:highlight w:val="yellow"/>
        </w:rPr>
        <w:t>map</w:t>
      </w:r>
      <w:proofErr w:type="spellEnd"/>
      <w:r w:rsidRPr="00C727F9">
        <w:rPr>
          <w:highlight w:val="yellow"/>
        </w:rPr>
        <w:t xml:space="preserve"> cible ;</w:t>
      </w:r>
    </w:p>
    <w:p w14:paraId="7ECFAC86" w14:textId="77777777" w:rsidR="00D47551" w:rsidRPr="00C727F9" w:rsidRDefault="00D47551">
      <w:pPr>
        <w:pStyle w:val="Listepuces"/>
        <w:numPr>
          <w:ilvl w:val="0"/>
          <w:numId w:val="12"/>
        </w:numPr>
        <w:rPr>
          <w:highlight w:val="yellow"/>
        </w:rPr>
      </w:pPr>
      <w:proofErr w:type="gramStart"/>
      <w:r w:rsidRPr="00C727F9">
        <w:rPr>
          <w:highlight w:val="yellow"/>
        </w:rPr>
        <w:t>si</w:t>
      </w:r>
      <w:proofErr w:type="gramEnd"/>
      <w:r w:rsidRPr="00C727F9">
        <w:rPr>
          <w:highlight w:val="yellow"/>
        </w:rPr>
        <w:t xml:space="preserve"> le peuplement normal ne les garantit pas, utiliser une prescription de génération portée par le propriétaire existant, sans catalogue parallèle.</w:t>
      </w:r>
    </w:p>
    <w:p w14:paraId="001A990E" w14:textId="77777777" w:rsidR="00D47551" w:rsidRPr="00C727F9" w:rsidRDefault="00D47551" w:rsidP="00D47551">
      <w:pPr>
        <w:pStyle w:val="Listepuces"/>
        <w:rPr>
          <w:highlight w:val="yellow"/>
        </w:rPr>
      </w:pPr>
      <w:r w:rsidRPr="00C727F9">
        <w:rPr>
          <w:b/>
          <w:bCs/>
          <w:highlight w:val="yellow"/>
        </w:rPr>
        <w:t>Complétion :</w:t>
      </w:r>
    </w:p>
    <w:p w14:paraId="176E51AE" w14:textId="77777777" w:rsidR="00D47551" w:rsidRPr="00C727F9" w:rsidRDefault="00D47551">
      <w:pPr>
        <w:pStyle w:val="Listepuces"/>
        <w:numPr>
          <w:ilvl w:val="0"/>
          <w:numId w:val="13"/>
        </w:numPr>
        <w:rPr>
          <w:highlight w:val="yellow"/>
        </w:rPr>
      </w:pPr>
      <w:proofErr w:type="gramStart"/>
      <w:r w:rsidRPr="00C727F9">
        <w:rPr>
          <w:highlight w:val="yellow"/>
        </w:rPr>
        <w:t>présence</w:t>
      </w:r>
      <w:proofErr w:type="gramEnd"/>
      <w:r w:rsidRPr="00C727F9">
        <w:rPr>
          <w:highlight w:val="yellow"/>
        </w:rPr>
        <w:t xml:space="preserve"> sur la </w:t>
      </w:r>
      <w:proofErr w:type="spellStart"/>
      <w:r w:rsidRPr="00C727F9">
        <w:rPr>
          <w:highlight w:val="yellow"/>
        </w:rPr>
        <w:t>map</w:t>
      </w:r>
      <w:proofErr w:type="spellEnd"/>
      <w:r w:rsidRPr="00C727F9">
        <w:rPr>
          <w:highlight w:val="yellow"/>
        </w:rPr>
        <w:t xml:space="preserve"> cible confirmée ;</w:t>
      </w:r>
    </w:p>
    <w:p w14:paraId="7E403E66" w14:textId="77777777" w:rsidR="00D47551" w:rsidRPr="00C727F9" w:rsidRDefault="00D47551">
      <w:pPr>
        <w:pStyle w:val="Listepuces"/>
        <w:numPr>
          <w:ilvl w:val="0"/>
          <w:numId w:val="13"/>
        </w:numPr>
        <w:rPr>
          <w:highlight w:val="yellow"/>
        </w:rPr>
      </w:pPr>
      <w:proofErr w:type="gramStart"/>
      <w:r w:rsidRPr="00C727F9">
        <w:rPr>
          <w:highlight w:val="yellow"/>
        </w:rPr>
        <w:t>plante</w:t>
      </w:r>
      <w:proofErr w:type="gramEnd"/>
      <w:r w:rsidRPr="00C727F9">
        <w:rPr>
          <w:highlight w:val="yellow"/>
        </w:rPr>
        <w:t xml:space="preserve"> adaptative observée ;</w:t>
      </w:r>
    </w:p>
    <w:p w14:paraId="01A6D47D" w14:textId="77777777" w:rsidR="00D47551" w:rsidRPr="00C727F9" w:rsidRDefault="00D47551">
      <w:pPr>
        <w:pStyle w:val="Listepuces"/>
        <w:numPr>
          <w:ilvl w:val="0"/>
          <w:numId w:val="13"/>
        </w:numPr>
        <w:rPr>
          <w:highlight w:val="yellow"/>
        </w:rPr>
      </w:pPr>
      <w:proofErr w:type="gramStart"/>
      <w:r w:rsidRPr="00C727F9">
        <w:rPr>
          <w:highlight w:val="yellow"/>
        </w:rPr>
        <w:t>plante</w:t>
      </w:r>
      <w:proofErr w:type="gramEnd"/>
      <w:r w:rsidRPr="00C727F9">
        <w:rPr>
          <w:highlight w:val="yellow"/>
        </w:rPr>
        <w:t xml:space="preserve"> fibreuse observée.</w:t>
      </w:r>
    </w:p>
    <w:p w14:paraId="783267A5" w14:textId="77777777" w:rsidR="00D47551" w:rsidRPr="00EF1CF2" w:rsidRDefault="00D47551" w:rsidP="00D47551">
      <w:pPr>
        <w:pStyle w:val="Listepuces"/>
        <w:rPr>
          <w:highlight w:val="yellow"/>
        </w:rPr>
      </w:pPr>
      <w:r w:rsidRPr="00EF1CF2">
        <w:rPr>
          <w:b/>
          <w:bCs/>
          <w:highlight w:val="yellow"/>
        </w:rPr>
        <w:t>Déblocage :</w:t>
      </w:r>
    </w:p>
    <w:p w14:paraId="40BF1389" w14:textId="77777777" w:rsidR="00D47551" w:rsidRPr="00EF1CF2" w:rsidRDefault="00D47551">
      <w:pPr>
        <w:pStyle w:val="Listepuces"/>
        <w:numPr>
          <w:ilvl w:val="0"/>
          <w:numId w:val="14"/>
        </w:numPr>
        <w:rPr>
          <w:highlight w:val="yellow"/>
        </w:rPr>
      </w:pPr>
      <w:proofErr w:type="gramStart"/>
      <w:r w:rsidRPr="00EF1CF2">
        <w:rPr>
          <w:highlight w:val="yellow"/>
        </w:rPr>
        <w:t>active</w:t>
      </w:r>
      <w:proofErr w:type="gramEnd"/>
      <w:r w:rsidRPr="00EF1CF2">
        <w:rPr>
          <w:highlight w:val="yellow"/>
        </w:rPr>
        <w:t xml:space="preserve"> T10.</w:t>
      </w:r>
    </w:p>
    <w:p w14:paraId="7D5D580A" w14:textId="77777777" w:rsidR="00D47551" w:rsidRPr="00EF1CF2" w:rsidRDefault="00000000" w:rsidP="00D47551">
      <w:pPr>
        <w:pStyle w:val="Listepuces"/>
        <w:rPr>
          <w:highlight w:val="yellow"/>
        </w:rPr>
      </w:pPr>
      <w:r w:rsidRPr="00EF1CF2">
        <w:rPr>
          <w:highlight w:val="yellow"/>
        </w:rPr>
        <w:lastRenderedPageBreak/>
        <w:pict w14:anchorId="06C89C54">
          <v:rect id="_x0000_i1026" style="width:0;height:1.5pt" o:hralign="center" o:hrstd="t" o:hr="t" fillcolor="#a0a0a0" stroked="f"/>
        </w:pict>
      </w:r>
    </w:p>
    <w:p w14:paraId="01077FB5" w14:textId="77777777" w:rsidR="00D47551" w:rsidRPr="00EF1CF2" w:rsidRDefault="00D47551" w:rsidP="00D47551">
      <w:pPr>
        <w:pStyle w:val="Titre2"/>
        <w:rPr>
          <w:highlight w:val="yellow"/>
        </w:rPr>
      </w:pPr>
      <w:r w:rsidRPr="00EF1CF2">
        <w:rPr>
          <w:highlight w:val="yellow"/>
        </w:rPr>
        <w:t>T10 — Comparer les ressources d’un territoire plus vaste</w:t>
      </w:r>
    </w:p>
    <w:p w14:paraId="17BAF0D6" w14:textId="77777777" w:rsidR="00D47551" w:rsidRPr="00EF1CF2" w:rsidRDefault="00D47551" w:rsidP="00D47551">
      <w:pPr>
        <w:pStyle w:val="Listepuces"/>
        <w:rPr>
          <w:highlight w:val="yellow"/>
        </w:rPr>
      </w:pPr>
      <w:r w:rsidRPr="00EF1CF2">
        <w:rPr>
          <w:b/>
          <w:bCs/>
          <w:highlight w:val="yellow"/>
        </w:rPr>
        <w:t>Correspondance Bible narrative :</w:t>
      </w:r>
      <w:r w:rsidRPr="00EF1CF2">
        <w:rPr>
          <w:highlight w:val="yellow"/>
        </w:rPr>
        <w:t xml:space="preserve"> EXP-05 adaptée à la progression tutorielle</w:t>
      </w:r>
      <w:r w:rsidRPr="00EF1CF2">
        <w:rPr>
          <w:highlight w:val="yellow"/>
        </w:rPr>
        <w:br/>
      </w:r>
      <w:r w:rsidRPr="00EF1CF2">
        <w:rPr>
          <w:b/>
          <w:bCs/>
          <w:highlight w:val="yellow"/>
        </w:rPr>
        <w:t>Catégorie :</w:t>
      </w:r>
      <w:r w:rsidRPr="00EF1CF2">
        <w:rPr>
          <w:highlight w:val="yellow"/>
        </w:rPr>
        <w:t xml:space="preserve"> EXPLORATION / ENVIRONNEMENT</w:t>
      </w:r>
      <w:r w:rsidRPr="00EF1CF2">
        <w:rPr>
          <w:highlight w:val="yellow"/>
        </w:rPr>
        <w:br/>
      </w:r>
      <w:r w:rsidRPr="00EF1CF2">
        <w:rPr>
          <w:b/>
          <w:bCs/>
          <w:highlight w:val="yellow"/>
        </w:rPr>
        <w:t>Portée :</w:t>
      </w:r>
      <w:r w:rsidRPr="00EF1CF2">
        <w:rPr>
          <w:highlight w:val="yellow"/>
        </w:rPr>
        <w:t xml:space="preserve"> P1_LOCAL</w:t>
      </w:r>
      <w:r w:rsidRPr="00EF1CF2">
        <w:rPr>
          <w:highlight w:val="yellow"/>
        </w:rPr>
        <w:br/>
      </w:r>
      <w:r w:rsidRPr="00EF1CF2">
        <w:rPr>
          <w:b/>
          <w:bCs/>
          <w:highlight w:val="yellow"/>
        </w:rPr>
        <w:t>État initial :</w:t>
      </w:r>
      <w:r w:rsidRPr="00EF1CF2">
        <w:rPr>
          <w:highlight w:val="yellow"/>
        </w:rPr>
        <w:t xml:space="preserve"> DORMANT</w:t>
      </w:r>
      <w:r w:rsidRPr="00EF1CF2">
        <w:rPr>
          <w:highlight w:val="yellow"/>
        </w:rPr>
        <w:br/>
      </w:r>
      <w:r w:rsidRPr="00EF1CF2">
        <w:rPr>
          <w:b/>
          <w:bCs/>
          <w:highlight w:val="yellow"/>
        </w:rPr>
        <w:t>Axe BAC principal :</w:t>
      </w:r>
      <w:r w:rsidRPr="00EF1CF2">
        <w:rPr>
          <w:highlight w:val="yellow"/>
        </w:rPr>
        <w:t xml:space="preserve"> exploration</w:t>
      </w:r>
      <w:r w:rsidRPr="00EF1CF2">
        <w:rPr>
          <w:highlight w:val="yellow"/>
        </w:rPr>
        <w:br/>
      </w:r>
      <w:r w:rsidRPr="00EF1CF2">
        <w:rPr>
          <w:b/>
          <w:bCs/>
          <w:highlight w:val="yellow"/>
        </w:rPr>
        <w:t>État IA tutoriel :</w:t>
      </w:r>
      <w:r w:rsidRPr="00EF1CF2">
        <w:rPr>
          <w:highlight w:val="yellow"/>
        </w:rPr>
        <w:t xml:space="preserve"> IA_FULL</w:t>
      </w:r>
    </w:p>
    <w:p w14:paraId="79B6106A" w14:textId="77777777" w:rsidR="00D47551" w:rsidRPr="00EF1CF2" w:rsidRDefault="00D47551" w:rsidP="00D47551">
      <w:pPr>
        <w:pStyle w:val="Listepuces"/>
        <w:rPr>
          <w:b/>
          <w:bCs/>
          <w:highlight w:val="yellow"/>
        </w:rPr>
      </w:pPr>
      <w:r w:rsidRPr="00EF1CF2">
        <w:rPr>
          <w:b/>
          <w:bCs/>
          <w:highlight w:val="yellow"/>
        </w:rPr>
        <w:t>Intention narrative</w:t>
      </w:r>
    </w:p>
    <w:p w14:paraId="58A0B392" w14:textId="77777777" w:rsidR="00D47551" w:rsidRPr="00EF1CF2" w:rsidRDefault="00D47551" w:rsidP="00D47551">
      <w:pPr>
        <w:pStyle w:val="Listepuces"/>
        <w:rPr>
          <w:highlight w:val="yellow"/>
        </w:rPr>
      </w:pPr>
      <w:r w:rsidRPr="00EF1CF2">
        <w:rPr>
          <w:highlight w:val="yellow"/>
        </w:rPr>
        <w:t>La présence de deux espèces végétales dans plusieurs zones constitue un premier indice, mais pas encore une conclusion.</w:t>
      </w:r>
    </w:p>
    <w:p w14:paraId="2815D06A" w14:textId="77777777" w:rsidR="00D47551" w:rsidRPr="00EF1CF2" w:rsidRDefault="00D47551" w:rsidP="00D47551">
      <w:pPr>
        <w:pStyle w:val="Listepuces"/>
        <w:rPr>
          <w:highlight w:val="yellow"/>
        </w:rPr>
      </w:pPr>
      <w:r w:rsidRPr="00EF1CF2">
        <w:rPr>
          <w:highlight w:val="yellow"/>
        </w:rPr>
        <w:t>BlueFox veut comparer un territoire plus vaste et vérifier si la répétition observée concerne seulement les plantes ou plus largement les ressources de la planète.</w:t>
      </w:r>
    </w:p>
    <w:p w14:paraId="67E94D52" w14:textId="77777777" w:rsidR="00D47551" w:rsidRPr="00EF1CF2" w:rsidRDefault="00D47551" w:rsidP="00D47551">
      <w:pPr>
        <w:pStyle w:val="Listepuces"/>
        <w:rPr>
          <w:highlight w:val="yellow"/>
        </w:rPr>
      </w:pPr>
      <w:r w:rsidRPr="00EF1CF2">
        <w:rPr>
          <w:highlight w:val="yellow"/>
        </w:rPr>
        <w:t xml:space="preserve">Il se rend sur une </w:t>
      </w:r>
      <w:proofErr w:type="spellStart"/>
      <w:r w:rsidRPr="00EF1CF2">
        <w:rPr>
          <w:highlight w:val="yellow"/>
        </w:rPr>
        <w:t>map</w:t>
      </w:r>
      <w:proofErr w:type="spellEnd"/>
      <w:r w:rsidRPr="00EF1CF2">
        <w:rPr>
          <w:highlight w:val="yellow"/>
        </w:rPr>
        <w:t xml:space="preserve"> tutorielle composée de quatre plateaux, en explore une première partie puis étudie trois familles de ressources différentes.</w:t>
      </w:r>
    </w:p>
    <w:p w14:paraId="7C482252" w14:textId="77777777" w:rsidR="00D47551" w:rsidRPr="00EF1CF2" w:rsidRDefault="00D47551" w:rsidP="00D47551">
      <w:pPr>
        <w:pStyle w:val="Listepuces"/>
        <w:rPr>
          <w:b/>
          <w:bCs/>
          <w:highlight w:val="yellow"/>
        </w:rPr>
      </w:pPr>
      <w:r w:rsidRPr="00EF1CF2">
        <w:rPr>
          <w:b/>
          <w:bCs/>
          <w:highlight w:val="yellow"/>
        </w:rPr>
        <w:t>Déroulement narratif</w:t>
      </w:r>
    </w:p>
    <w:p w14:paraId="76599454" w14:textId="77777777" w:rsidR="00D47551" w:rsidRPr="00EF1CF2" w:rsidRDefault="00D47551" w:rsidP="00D47551">
      <w:pPr>
        <w:pStyle w:val="Listepuces"/>
        <w:rPr>
          <w:highlight w:val="yellow"/>
        </w:rPr>
      </w:pPr>
      <w:r w:rsidRPr="00EF1CF2">
        <w:rPr>
          <w:highlight w:val="yellow"/>
        </w:rPr>
        <w:t>BlueFox doit :</w:t>
      </w:r>
    </w:p>
    <w:p w14:paraId="659C541F" w14:textId="77777777" w:rsidR="00D47551" w:rsidRPr="00EF1CF2" w:rsidRDefault="00D47551">
      <w:pPr>
        <w:pStyle w:val="Listepuces"/>
        <w:numPr>
          <w:ilvl w:val="0"/>
          <w:numId w:val="15"/>
        </w:numPr>
        <w:rPr>
          <w:highlight w:val="yellow"/>
        </w:rPr>
      </w:pPr>
      <w:proofErr w:type="gramStart"/>
      <w:r w:rsidRPr="00EF1CF2">
        <w:rPr>
          <w:highlight w:val="yellow"/>
        </w:rPr>
        <w:t>rejoindre</w:t>
      </w:r>
      <w:proofErr w:type="gramEnd"/>
      <w:r w:rsidRPr="00EF1CF2">
        <w:rPr>
          <w:highlight w:val="yellow"/>
        </w:rPr>
        <w:t xml:space="preserve"> la </w:t>
      </w:r>
      <w:proofErr w:type="spellStart"/>
      <w:r w:rsidRPr="00EF1CF2">
        <w:rPr>
          <w:highlight w:val="yellow"/>
        </w:rPr>
        <w:t>map</w:t>
      </w:r>
      <w:proofErr w:type="spellEnd"/>
      <w:r w:rsidRPr="00EF1CF2">
        <w:rPr>
          <w:highlight w:val="yellow"/>
        </w:rPr>
        <w:t xml:space="preserve"> tutorielle de quatre plateaux ;</w:t>
      </w:r>
    </w:p>
    <w:p w14:paraId="395421F9" w14:textId="77777777" w:rsidR="00D47551" w:rsidRPr="00EF1CF2" w:rsidRDefault="00D47551">
      <w:pPr>
        <w:pStyle w:val="Listepuces"/>
        <w:numPr>
          <w:ilvl w:val="0"/>
          <w:numId w:val="15"/>
        </w:numPr>
        <w:rPr>
          <w:highlight w:val="yellow"/>
        </w:rPr>
      </w:pPr>
      <w:proofErr w:type="gramStart"/>
      <w:r w:rsidRPr="00EF1CF2">
        <w:rPr>
          <w:highlight w:val="yellow"/>
        </w:rPr>
        <w:t>en</w:t>
      </w:r>
      <w:proofErr w:type="gramEnd"/>
      <w:r w:rsidRPr="00EF1CF2">
        <w:rPr>
          <w:highlight w:val="yellow"/>
        </w:rPr>
        <w:t xml:space="preserve"> explorer au moins 15 % ;</w:t>
      </w:r>
    </w:p>
    <w:p w14:paraId="6BA818D5" w14:textId="77777777" w:rsidR="00D47551" w:rsidRPr="00EF1CF2" w:rsidRDefault="00D47551">
      <w:pPr>
        <w:pStyle w:val="Listepuces"/>
        <w:numPr>
          <w:ilvl w:val="0"/>
          <w:numId w:val="15"/>
        </w:numPr>
        <w:rPr>
          <w:highlight w:val="yellow"/>
        </w:rPr>
      </w:pPr>
      <w:proofErr w:type="gramStart"/>
      <w:r w:rsidRPr="00EF1CF2">
        <w:rPr>
          <w:highlight w:val="yellow"/>
        </w:rPr>
        <w:t>observer</w:t>
      </w:r>
      <w:proofErr w:type="gramEnd"/>
      <w:r w:rsidRPr="00EF1CF2">
        <w:rPr>
          <w:highlight w:val="yellow"/>
        </w:rPr>
        <w:t xml:space="preserve"> trois familles de ressources différentes.</w:t>
      </w:r>
    </w:p>
    <w:p w14:paraId="2ACD993E" w14:textId="77777777" w:rsidR="00D47551" w:rsidRPr="00EF1CF2" w:rsidRDefault="00D47551" w:rsidP="00D47551">
      <w:pPr>
        <w:pStyle w:val="Listepuces"/>
        <w:rPr>
          <w:highlight w:val="yellow"/>
        </w:rPr>
      </w:pPr>
      <w:r w:rsidRPr="00EF1CF2">
        <w:rPr>
          <w:highlight w:val="yellow"/>
        </w:rPr>
        <w:t>Les trois familles proposées sont :</w:t>
      </w:r>
    </w:p>
    <w:p w14:paraId="2C7CAEB9" w14:textId="77777777" w:rsidR="00D47551" w:rsidRPr="00EF1CF2" w:rsidRDefault="00D47551">
      <w:pPr>
        <w:pStyle w:val="Listepuces"/>
        <w:numPr>
          <w:ilvl w:val="0"/>
          <w:numId w:val="16"/>
        </w:numPr>
        <w:rPr>
          <w:highlight w:val="yellow"/>
        </w:rPr>
      </w:pPr>
      <w:proofErr w:type="gramStart"/>
      <w:r w:rsidRPr="00EF1CF2">
        <w:rPr>
          <w:highlight w:val="yellow"/>
        </w:rPr>
        <w:t>une</w:t>
      </w:r>
      <w:proofErr w:type="gramEnd"/>
      <w:r w:rsidRPr="00EF1CF2">
        <w:rPr>
          <w:highlight w:val="yellow"/>
        </w:rPr>
        <w:t xml:space="preserve"> ressource végétale ;</w:t>
      </w:r>
    </w:p>
    <w:p w14:paraId="4647C8D2" w14:textId="77777777" w:rsidR="00D47551" w:rsidRPr="00EF1CF2" w:rsidRDefault="00D47551">
      <w:pPr>
        <w:pStyle w:val="Listepuces"/>
        <w:numPr>
          <w:ilvl w:val="0"/>
          <w:numId w:val="16"/>
        </w:numPr>
        <w:rPr>
          <w:highlight w:val="yellow"/>
        </w:rPr>
      </w:pPr>
      <w:proofErr w:type="gramStart"/>
      <w:r w:rsidRPr="00EF1CF2">
        <w:rPr>
          <w:highlight w:val="yellow"/>
        </w:rPr>
        <w:t>une</w:t>
      </w:r>
      <w:proofErr w:type="gramEnd"/>
      <w:r w:rsidRPr="00EF1CF2">
        <w:rPr>
          <w:highlight w:val="yellow"/>
        </w:rPr>
        <w:t xml:space="preserve"> ressource minérale ;</w:t>
      </w:r>
    </w:p>
    <w:p w14:paraId="4AF0036B" w14:textId="77777777" w:rsidR="00D47551" w:rsidRPr="00EF1CF2" w:rsidRDefault="00D47551">
      <w:pPr>
        <w:pStyle w:val="Listepuces"/>
        <w:numPr>
          <w:ilvl w:val="0"/>
          <w:numId w:val="16"/>
        </w:numPr>
        <w:rPr>
          <w:highlight w:val="yellow"/>
        </w:rPr>
      </w:pPr>
      <w:proofErr w:type="gramStart"/>
      <w:r w:rsidRPr="00EF1CF2">
        <w:rPr>
          <w:highlight w:val="yellow"/>
        </w:rPr>
        <w:t>une</w:t>
      </w:r>
      <w:proofErr w:type="gramEnd"/>
      <w:r w:rsidRPr="00EF1CF2">
        <w:rPr>
          <w:highlight w:val="yellow"/>
        </w:rPr>
        <w:t xml:space="preserve"> ressource ligneuse ou fibreuse distincte de la première ressource végétale.</w:t>
      </w:r>
    </w:p>
    <w:p w14:paraId="74C0059F" w14:textId="77777777" w:rsidR="00D47551" w:rsidRPr="00EF1CF2" w:rsidRDefault="00D47551" w:rsidP="00D47551">
      <w:pPr>
        <w:pStyle w:val="Listepuces"/>
        <w:rPr>
          <w:highlight w:val="yellow"/>
        </w:rPr>
      </w:pPr>
      <w:r w:rsidRPr="00EF1CF2">
        <w:rPr>
          <w:highlight w:val="yellow"/>
        </w:rPr>
        <w:t>L’objectif n’est pas de ramasser les ressources, mais de comparer leur présence et leur adaptation au territoire.</w:t>
      </w:r>
    </w:p>
    <w:p w14:paraId="05A4983B" w14:textId="77777777" w:rsidR="00D47551" w:rsidRPr="00EF1CF2" w:rsidRDefault="00D47551" w:rsidP="00D47551">
      <w:pPr>
        <w:pStyle w:val="Listepuces"/>
        <w:rPr>
          <w:b/>
          <w:bCs/>
          <w:highlight w:val="yellow"/>
        </w:rPr>
      </w:pPr>
      <w:r w:rsidRPr="00EF1CF2">
        <w:rPr>
          <w:b/>
          <w:bCs/>
          <w:highlight w:val="yellow"/>
        </w:rPr>
        <w:t>Pensées BlueFox</w:t>
      </w:r>
    </w:p>
    <w:p w14:paraId="1670BF77" w14:textId="77777777" w:rsidR="00D47551" w:rsidRPr="00EF1CF2" w:rsidRDefault="00D47551" w:rsidP="00D47551">
      <w:pPr>
        <w:pStyle w:val="Listepuces"/>
        <w:rPr>
          <w:highlight w:val="yellow"/>
        </w:rPr>
      </w:pPr>
      <w:r w:rsidRPr="00EF1CF2">
        <w:rPr>
          <w:b/>
          <w:bCs/>
          <w:highlight w:val="yellow"/>
        </w:rPr>
        <w:t>Mission révélée</w:t>
      </w:r>
    </w:p>
    <w:p w14:paraId="7E6DFC43" w14:textId="77777777" w:rsidR="00D47551" w:rsidRPr="00EF1CF2" w:rsidRDefault="00D47551" w:rsidP="00D47551">
      <w:pPr>
        <w:pStyle w:val="Listepuces"/>
        <w:rPr>
          <w:highlight w:val="yellow"/>
        </w:rPr>
      </w:pPr>
      <w:r w:rsidRPr="00EF1CF2">
        <w:rPr>
          <w:highlight w:val="yellow"/>
        </w:rPr>
        <w:t>« Deux plantes connues dans une nouvelle zone, c’est un indice. Pour savoir si cette répétition concerne toute la planète, je dois comparer un territoire plus vaste. »</w:t>
      </w:r>
    </w:p>
    <w:p w14:paraId="5C7393D8" w14:textId="77777777" w:rsidR="00D47551" w:rsidRPr="00EF1CF2" w:rsidRDefault="00D47551" w:rsidP="00D47551">
      <w:pPr>
        <w:pStyle w:val="Listepuces"/>
        <w:rPr>
          <w:highlight w:val="yellow"/>
        </w:rPr>
      </w:pPr>
      <w:r w:rsidRPr="00EF1CF2">
        <w:rPr>
          <w:b/>
          <w:bCs/>
          <w:highlight w:val="yellow"/>
        </w:rPr>
        <w:t>Progression — exploration</w:t>
      </w:r>
    </w:p>
    <w:p w14:paraId="58FBA8E6" w14:textId="77777777" w:rsidR="00D47551" w:rsidRPr="00EF1CF2" w:rsidRDefault="00D47551" w:rsidP="00D47551">
      <w:pPr>
        <w:pStyle w:val="Listepuces"/>
        <w:rPr>
          <w:highlight w:val="yellow"/>
        </w:rPr>
      </w:pPr>
      <w:r w:rsidRPr="00EF1CF2">
        <w:rPr>
          <w:highlight w:val="yellow"/>
        </w:rPr>
        <w:t>« Je commence à distinguer la structure de cette zone. Quinze pour cent suffiront pour une première comparaison, pas pour prétendre la connaître entièrement. »</w:t>
      </w:r>
    </w:p>
    <w:p w14:paraId="498B5AD1" w14:textId="77777777" w:rsidR="00D47551" w:rsidRPr="00EF1CF2" w:rsidRDefault="00D47551" w:rsidP="00D47551">
      <w:pPr>
        <w:pStyle w:val="Listepuces"/>
        <w:rPr>
          <w:highlight w:val="yellow"/>
        </w:rPr>
      </w:pPr>
      <w:r w:rsidRPr="00EF1CF2">
        <w:rPr>
          <w:b/>
          <w:bCs/>
          <w:highlight w:val="yellow"/>
        </w:rPr>
        <w:t>Progression — première famille</w:t>
      </w:r>
    </w:p>
    <w:p w14:paraId="0227E6E9" w14:textId="77777777" w:rsidR="00D47551" w:rsidRPr="00EF1CF2" w:rsidRDefault="00D47551" w:rsidP="00D47551">
      <w:pPr>
        <w:pStyle w:val="Listepuces"/>
        <w:rPr>
          <w:highlight w:val="yellow"/>
        </w:rPr>
      </w:pPr>
      <w:r w:rsidRPr="00EF1CF2">
        <w:rPr>
          <w:highlight w:val="yellow"/>
        </w:rPr>
        <w:t>« Première famille confirmée. Je cherche maintenant une ressource d’une autre nature. »</w:t>
      </w:r>
    </w:p>
    <w:p w14:paraId="4FD22A19" w14:textId="77777777" w:rsidR="00D47551" w:rsidRPr="00EF1CF2" w:rsidRDefault="00D47551" w:rsidP="00D47551">
      <w:pPr>
        <w:pStyle w:val="Listepuces"/>
        <w:rPr>
          <w:highlight w:val="yellow"/>
        </w:rPr>
      </w:pPr>
      <w:r w:rsidRPr="00EF1CF2">
        <w:rPr>
          <w:b/>
          <w:bCs/>
          <w:highlight w:val="yellow"/>
        </w:rPr>
        <w:t>Progression — deuxième famille</w:t>
      </w:r>
    </w:p>
    <w:p w14:paraId="4CA5D66D" w14:textId="77777777" w:rsidR="00D47551" w:rsidRPr="00EF1CF2" w:rsidRDefault="00D47551" w:rsidP="00D47551">
      <w:pPr>
        <w:pStyle w:val="Listepuces"/>
        <w:rPr>
          <w:highlight w:val="yellow"/>
        </w:rPr>
      </w:pPr>
      <w:r w:rsidRPr="00EF1CF2">
        <w:rPr>
          <w:highlight w:val="yellow"/>
        </w:rPr>
        <w:t>« Deux familles différentes apparaissent dans le même territoire. Il me manque encore un troisième point de comparaison. »</w:t>
      </w:r>
    </w:p>
    <w:p w14:paraId="1120002C" w14:textId="77777777" w:rsidR="00D47551" w:rsidRPr="00EF1CF2" w:rsidRDefault="00D47551" w:rsidP="00D47551">
      <w:pPr>
        <w:pStyle w:val="Listepuces"/>
        <w:rPr>
          <w:highlight w:val="yellow"/>
        </w:rPr>
      </w:pPr>
      <w:r w:rsidRPr="00EF1CF2">
        <w:rPr>
          <w:b/>
          <w:bCs/>
          <w:highlight w:val="yellow"/>
        </w:rPr>
        <w:t>Progression — troisième famille</w:t>
      </w:r>
    </w:p>
    <w:p w14:paraId="13B35308" w14:textId="77777777" w:rsidR="00D47551" w:rsidRPr="00EF1CF2" w:rsidRDefault="00D47551" w:rsidP="00D47551">
      <w:pPr>
        <w:pStyle w:val="Listepuces"/>
        <w:rPr>
          <w:highlight w:val="yellow"/>
        </w:rPr>
      </w:pPr>
      <w:r w:rsidRPr="00EF1CF2">
        <w:rPr>
          <w:highlight w:val="yellow"/>
        </w:rPr>
        <w:t>« Trois familles de ressources coexistent ici. La répartition du vivant et des matériaux semble suivre des règles plus larges que chaque zone isolée. »</w:t>
      </w:r>
    </w:p>
    <w:p w14:paraId="6185127A" w14:textId="77777777" w:rsidR="00D47551" w:rsidRPr="00EF1CF2" w:rsidRDefault="00D47551" w:rsidP="00D47551">
      <w:pPr>
        <w:pStyle w:val="Listepuces"/>
        <w:rPr>
          <w:highlight w:val="yellow"/>
        </w:rPr>
      </w:pPr>
      <w:r w:rsidRPr="00EF1CF2">
        <w:rPr>
          <w:b/>
          <w:bCs/>
          <w:highlight w:val="yellow"/>
        </w:rPr>
        <w:t>Mission terminée</w:t>
      </w:r>
    </w:p>
    <w:p w14:paraId="4922B17B" w14:textId="77777777" w:rsidR="00D47551" w:rsidRPr="00EF1CF2" w:rsidRDefault="00D47551" w:rsidP="00D47551">
      <w:pPr>
        <w:pStyle w:val="Listepuces"/>
        <w:rPr>
          <w:highlight w:val="yellow"/>
        </w:rPr>
      </w:pPr>
      <w:r w:rsidRPr="00EF1CF2">
        <w:rPr>
          <w:highlight w:val="yellow"/>
        </w:rPr>
        <w:t>« Je peux maintenant formuler une hypothèse : les zones diffèrent, mais certaines ressources traversent leurs frontières. Il faudra cartographier cette continuité plus précisément. »</w:t>
      </w:r>
    </w:p>
    <w:p w14:paraId="52FF8962" w14:textId="77777777" w:rsidR="00D47551" w:rsidRPr="00EF1CF2" w:rsidRDefault="00D47551" w:rsidP="00D47551">
      <w:pPr>
        <w:pStyle w:val="Listepuces"/>
        <w:rPr>
          <w:b/>
          <w:bCs/>
          <w:highlight w:val="yellow"/>
        </w:rPr>
      </w:pPr>
      <w:r w:rsidRPr="00EF1CF2">
        <w:rPr>
          <w:b/>
          <w:bCs/>
          <w:highlight w:val="yellow"/>
        </w:rPr>
        <w:t>Fiche normalisée moteur</w:t>
      </w:r>
    </w:p>
    <w:p w14:paraId="30465C4E" w14:textId="77777777" w:rsidR="00D47551" w:rsidRPr="00EF1CF2" w:rsidRDefault="00D47551" w:rsidP="00D47551">
      <w:pPr>
        <w:pStyle w:val="Listepuces"/>
        <w:rPr>
          <w:highlight w:val="yellow"/>
        </w:rPr>
      </w:pPr>
      <w:r w:rsidRPr="00EF1CF2">
        <w:rPr>
          <w:b/>
          <w:bCs/>
          <w:highlight w:val="yellow"/>
        </w:rPr>
        <w:t>Patron pressenti :</w:t>
      </w:r>
      <w:r w:rsidRPr="00EF1CF2">
        <w:rPr>
          <w:highlight w:val="yellow"/>
        </w:rPr>
        <w:t xml:space="preserve"> exploration de portée + observations distinctes</w:t>
      </w:r>
    </w:p>
    <w:p w14:paraId="164FDECD" w14:textId="77777777" w:rsidR="00D47551" w:rsidRPr="00EF1CF2" w:rsidRDefault="00D47551" w:rsidP="00D47551">
      <w:pPr>
        <w:pStyle w:val="Listepuces"/>
        <w:rPr>
          <w:highlight w:val="yellow"/>
        </w:rPr>
      </w:pPr>
      <w:r w:rsidRPr="00EF1CF2">
        <w:rPr>
          <w:b/>
          <w:bCs/>
          <w:highlight w:val="yellow"/>
        </w:rPr>
        <w:t>Activation :</w:t>
      </w:r>
    </w:p>
    <w:p w14:paraId="1123165F" w14:textId="77777777" w:rsidR="00D47551" w:rsidRPr="00EF1CF2" w:rsidRDefault="00D47551">
      <w:pPr>
        <w:pStyle w:val="Listepuces"/>
        <w:numPr>
          <w:ilvl w:val="0"/>
          <w:numId w:val="17"/>
        </w:numPr>
        <w:rPr>
          <w:highlight w:val="yellow"/>
        </w:rPr>
      </w:pPr>
      <w:proofErr w:type="gramStart"/>
      <w:r w:rsidRPr="00EF1CF2">
        <w:rPr>
          <w:highlight w:val="yellow"/>
        </w:rPr>
        <w:t>type</w:t>
      </w:r>
      <w:proofErr w:type="gramEnd"/>
      <w:r w:rsidRPr="00EF1CF2">
        <w:rPr>
          <w:highlight w:val="yellow"/>
        </w:rPr>
        <w:t xml:space="preserve"> : </w:t>
      </w:r>
      <w:proofErr w:type="spellStart"/>
      <w:proofErr w:type="gramStart"/>
      <w:r w:rsidRPr="00EF1CF2">
        <w:rPr>
          <w:highlight w:val="yellow"/>
        </w:rPr>
        <w:t>progression.mission</w:t>
      </w:r>
      <w:proofErr w:type="gramEnd"/>
      <w:r w:rsidRPr="00EF1CF2">
        <w:rPr>
          <w:highlight w:val="yellow"/>
        </w:rPr>
        <w:t>_completed</w:t>
      </w:r>
      <w:proofErr w:type="spellEnd"/>
    </w:p>
    <w:p w14:paraId="0A1E0153" w14:textId="77777777" w:rsidR="00D47551" w:rsidRPr="00EF1CF2" w:rsidRDefault="00D47551">
      <w:pPr>
        <w:pStyle w:val="Listepuces"/>
        <w:numPr>
          <w:ilvl w:val="0"/>
          <w:numId w:val="17"/>
        </w:numPr>
        <w:rPr>
          <w:highlight w:val="yellow"/>
        </w:rPr>
      </w:pPr>
      <w:proofErr w:type="spellStart"/>
      <w:proofErr w:type="gramStart"/>
      <w:r w:rsidRPr="00EF1CF2">
        <w:rPr>
          <w:highlight w:val="yellow"/>
        </w:rPr>
        <w:t>missionId</w:t>
      </w:r>
      <w:proofErr w:type="spellEnd"/>
      <w:proofErr w:type="gramEnd"/>
      <w:r w:rsidRPr="00EF1CF2">
        <w:rPr>
          <w:highlight w:val="yellow"/>
        </w:rPr>
        <w:t xml:space="preserve"> = T09</w:t>
      </w:r>
    </w:p>
    <w:p w14:paraId="3C257337" w14:textId="77777777" w:rsidR="00D47551" w:rsidRPr="00EF1CF2" w:rsidRDefault="00D47551">
      <w:pPr>
        <w:pStyle w:val="Listepuces"/>
        <w:numPr>
          <w:ilvl w:val="0"/>
          <w:numId w:val="17"/>
        </w:numPr>
        <w:rPr>
          <w:highlight w:val="yellow"/>
        </w:rPr>
      </w:pPr>
      <w:proofErr w:type="gramStart"/>
      <w:r w:rsidRPr="00EF1CF2">
        <w:rPr>
          <w:highlight w:val="yellow"/>
        </w:rPr>
        <w:lastRenderedPageBreak/>
        <w:t>count</w:t>
      </w:r>
      <w:proofErr w:type="gramEnd"/>
      <w:r w:rsidRPr="00EF1CF2">
        <w:rPr>
          <w:highlight w:val="yellow"/>
        </w:rPr>
        <w:t xml:space="preserve"> = 1</w:t>
      </w:r>
    </w:p>
    <w:p w14:paraId="03C1E950" w14:textId="77777777" w:rsidR="00D47551" w:rsidRPr="00EF1CF2" w:rsidRDefault="00D47551">
      <w:pPr>
        <w:pStyle w:val="Listepuces"/>
        <w:numPr>
          <w:ilvl w:val="0"/>
          <w:numId w:val="17"/>
        </w:numPr>
        <w:rPr>
          <w:highlight w:val="yellow"/>
        </w:rPr>
      </w:pPr>
      <w:proofErr w:type="gramStart"/>
      <w:r w:rsidRPr="00EF1CF2">
        <w:rPr>
          <w:highlight w:val="yellow"/>
        </w:rPr>
        <w:t>unicité</w:t>
      </w:r>
      <w:proofErr w:type="gramEnd"/>
      <w:r w:rsidRPr="00EF1CF2">
        <w:rPr>
          <w:highlight w:val="yellow"/>
        </w:rPr>
        <w:t xml:space="preserve"> tutorielle : oui</w:t>
      </w:r>
    </w:p>
    <w:p w14:paraId="41205DDB" w14:textId="77777777" w:rsidR="00D47551" w:rsidRPr="00EF1CF2" w:rsidRDefault="00D47551" w:rsidP="00D47551">
      <w:pPr>
        <w:pStyle w:val="Listepuces"/>
        <w:rPr>
          <w:highlight w:val="yellow"/>
        </w:rPr>
      </w:pPr>
      <w:r w:rsidRPr="00EF1CF2">
        <w:rPr>
          <w:b/>
          <w:bCs/>
          <w:highlight w:val="yellow"/>
        </w:rPr>
        <w:t>Objectifs :</w:t>
      </w:r>
    </w:p>
    <w:p w14:paraId="11BD7274" w14:textId="77777777" w:rsidR="00D47551" w:rsidRPr="00EF1CF2" w:rsidRDefault="00D47551">
      <w:pPr>
        <w:pStyle w:val="Listepuces"/>
        <w:numPr>
          <w:ilvl w:val="0"/>
          <w:numId w:val="18"/>
        </w:numPr>
        <w:rPr>
          <w:highlight w:val="yellow"/>
        </w:rPr>
      </w:pPr>
      <w:proofErr w:type="gramStart"/>
      <w:r w:rsidRPr="00EF1CF2">
        <w:rPr>
          <w:highlight w:val="yellow"/>
        </w:rPr>
        <w:t>rejoindre</w:t>
      </w:r>
      <w:proofErr w:type="gramEnd"/>
      <w:r w:rsidRPr="00EF1CF2">
        <w:rPr>
          <w:highlight w:val="yellow"/>
        </w:rPr>
        <w:t xml:space="preserve"> la </w:t>
      </w:r>
      <w:proofErr w:type="spellStart"/>
      <w:r w:rsidRPr="00EF1CF2">
        <w:rPr>
          <w:highlight w:val="yellow"/>
        </w:rPr>
        <w:t>map</w:t>
      </w:r>
      <w:proofErr w:type="spellEnd"/>
      <w:r w:rsidRPr="00EF1CF2">
        <w:rPr>
          <w:highlight w:val="yellow"/>
        </w:rPr>
        <w:t xml:space="preserve"> tutorielle de quatre plateaux ;</w:t>
      </w:r>
    </w:p>
    <w:p w14:paraId="2BDC8217" w14:textId="77777777" w:rsidR="00D47551" w:rsidRPr="00EF1CF2" w:rsidRDefault="00D47551">
      <w:pPr>
        <w:pStyle w:val="Listepuces"/>
        <w:numPr>
          <w:ilvl w:val="0"/>
          <w:numId w:val="18"/>
        </w:numPr>
        <w:rPr>
          <w:highlight w:val="yellow"/>
        </w:rPr>
      </w:pPr>
      <w:proofErr w:type="gramStart"/>
      <w:r w:rsidRPr="00EF1CF2">
        <w:rPr>
          <w:highlight w:val="yellow"/>
        </w:rPr>
        <w:t>explorer</w:t>
      </w:r>
      <w:proofErr w:type="gramEnd"/>
      <w:r w:rsidRPr="00EF1CF2">
        <w:rPr>
          <w:highlight w:val="yellow"/>
        </w:rPr>
        <w:t xml:space="preserve"> au moins 15 % de sa surface ;</w:t>
      </w:r>
    </w:p>
    <w:p w14:paraId="45777DCD" w14:textId="77777777" w:rsidR="00D47551" w:rsidRPr="00EF1CF2" w:rsidRDefault="00D47551">
      <w:pPr>
        <w:pStyle w:val="Listepuces"/>
        <w:numPr>
          <w:ilvl w:val="0"/>
          <w:numId w:val="18"/>
        </w:numPr>
        <w:rPr>
          <w:highlight w:val="yellow"/>
        </w:rPr>
      </w:pPr>
      <w:proofErr w:type="gramStart"/>
      <w:r w:rsidRPr="00EF1CF2">
        <w:rPr>
          <w:highlight w:val="yellow"/>
        </w:rPr>
        <w:t>observer</w:t>
      </w:r>
      <w:proofErr w:type="gramEnd"/>
      <w:r w:rsidRPr="00EF1CF2">
        <w:rPr>
          <w:highlight w:val="yellow"/>
        </w:rPr>
        <w:t xml:space="preserve"> trois familles de ressources distinctes.</w:t>
      </w:r>
    </w:p>
    <w:p w14:paraId="14220C53" w14:textId="77777777" w:rsidR="00D47551" w:rsidRPr="00EF1CF2" w:rsidRDefault="00D47551" w:rsidP="00D47551">
      <w:pPr>
        <w:pStyle w:val="Listepuces"/>
        <w:rPr>
          <w:highlight w:val="yellow"/>
        </w:rPr>
      </w:pPr>
      <w:r w:rsidRPr="00EF1CF2">
        <w:rPr>
          <w:b/>
          <w:bCs/>
          <w:highlight w:val="yellow"/>
        </w:rPr>
        <w:t>Événements canoniques :</w:t>
      </w:r>
    </w:p>
    <w:p w14:paraId="793F8060" w14:textId="77777777" w:rsidR="00D47551" w:rsidRPr="00EF1CF2" w:rsidRDefault="00D47551">
      <w:pPr>
        <w:pStyle w:val="Listepuces"/>
        <w:numPr>
          <w:ilvl w:val="0"/>
          <w:numId w:val="19"/>
        </w:numPr>
        <w:rPr>
          <w:highlight w:val="yellow"/>
        </w:rPr>
      </w:pPr>
      <w:proofErr w:type="gramStart"/>
      <w:r w:rsidRPr="00EF1CF2">
        <w:rPr>
          <w:highlight w:val="yellow"/>
        </w:rPr>
        <w:t>progression</w:t>
      </w:r>
      <w:proofErr w:type="gramEnd"/>
      <w:r w:rsidRPr="00EF1CF2">
        <w:rPr>
          <w:highlight w:val="yellow"/>
        </w:rPr>
        <w:t xml:space="preserve"> de surface : </w:t>
      </w:r>
      <w:proofErr w:type="spellStart"/>
      <w:proofErr w:type="gramStart"/>
      <w:r w:rsidRPr="00EF1CF2">
        <w:rPr>
          <w:highlight w:val="yellow"/>
        </w:rPr>
        <w:t>exploration.surface</w:t>
      </w:r>
      <w:proofErr w:type="gramEnd"/>
      <w:r w:rsidRPr="00EF1CF2">
        <w:rPr>
          <w:highlight w:val="yellow"/>
        </w:rPr>
        <w:t>_percent</w:t>
      </w:r>
      <w:proofErr w:type="spellEnd"/>
      <w:r w:rsidRPr="00EF1CF2">
        <w:rPr>
          <w:highlight w:val="yellow"/>
        </w:rPr>
        <w:t xml:space="preserve"> ;</w:t>
      </w:r>
    </w:p>
    <w:p w14:paraId="142CD3DF" w14:textId="77777777" w:rsidR="00D47551" w:rsidRPr="00EF1CF2" w:rsidRDefault="00D47551">
      <w:pPr>
        <w:pStyle w:val="Listepuces"/>
        <w:numPr>
          <w:ilvl w:val="0"/>
          <w:numId w:val="19"/>
        </w:numPr>
        <w:rPr>
          <w:highlight w:val="yellow"/>
        </w:rPr>
      </w:pPr>
      <w:proofErr w:type="gramStart"/>
      <w:r w:rsidRPr="00EF1CF2">
        <w:rPr>
          <w:highlight w:val="yellow"/>
        </w:rPr>
        <w:t>seuil</w:t>
      </w:r>
      <w:proofErr w:type="gramEnd"/>
      <w:r w:rsidRPr="00EF1CF2">
        <w:rPr>
          <w:highlight w:val="yellow"/>
        </w:rPr>
        <w:t xml:space="preserve"> : 15 ;</w:t>
      </w:r>
    </w:p>
    <w:p w14:paraId="16C8C232" w14:textId="77777777" w:rsidR="00D47551" w:rsidRPr="00EF1CF2" w:rsidRDefault="00D47551">
      <w:pPr>
        <w:pStyle w:val="Listepuces"/>
        <w:numPr>
          <w:ilvl w:val="0"/>
          <w:numId w:val="19"/>
        </w:numPr>
        <w:rPr>
          <w:highlight w:val="yellow"/>
        </w:rPr>
      </w:pPr>
      <w:proofErr w:type="gramStart"/>
      <w:r w:rsidRPr="00EF1CF2">
        <w:rPr>
          <w:highlight w:val="yellow"/>
        </w:rPr>
        <w:t>scope</w:t>
      </w:r>
      <w:proofErr w:type="gramEnd"/>
      <w:r w:rsidRPr="00EF1CF2">
        <w:rPr>
          <w:highlight w:val="yellow"/>
        </w:rPr>
        <w:t xml:space="preserve"> : </w:t>
      </w:r>
      <w:proofErr w:type="spellStart"/>
      <w:r w:rsidRPr="00EF1CF2">
        <w:rPr>
          <w:highlight w:val="yellow"/>
        </w:rPr>
        <w:t>map</w:t>
      </w:r>
      <w:proofErr w:type="spellEnd"/>
      <w:r w:rsidRPr="00EF1CF2">
        <w:rPr>
          <w:highlight w:val="yellow"/>
        </w:rPr>
        <w:t xml:space="preserve"> cible ;</w:t>
      </w:r>
    </w:p>
    <w:p w14:paraId="2ECEA3C6" w14:textId="77777777" w:rsidR="00D47551" w:rsidRPr="00EF1CF2" w:rsidRDefault="00D47551">
      <w:pPr>
        <w:pStyle w:val="Listepuces"/>
        <w:numPr>
          <w:ilvl w:val="0"/>
          <w:numId w:val="19"/>
        </w:numPr>
        <w:rPr>
          <w:highlight w:val="yellow"/>
        </w:rPr>
      </w:pPr>
      <w:proofErr w:type="gramStart"/>
      <w:r w:rsidRPr="00EF1CF2">
        <w:rPr>
          <w:highlight w:val="yellow"/>
        </w:rPr>
        <w:t>étude</w:t>
      </w:r>
      <w:proofErr w:type="gramEnd"/>
      <w:r w:rsidRPr="00EF1CF2">
        <w:rPr>
          <w:highlight w:val="yellow"/>
        </w:rPr>
        <w:t xml:space="preserve"> : </w:t>
      </w:r>
      <w:proofErr w:type="spellStart"/>
      <w:proofErr w:type="gramStart"/>
      <w:r w:rsidRPr="00EF1CF2">
        <w:rPr>
          <w:highlight w:val="yellow"/>
        </w:rPr>
        <w:t>interaction.observe</w:t>
      </w:r>
      <w:proofErr w:type="spellEnd"/>
      <w:proofErr w:type="gramEnd"/>
      <w:r w:rsidRPr="00EF1CF2">
        <w:rPr>
          <w:highlight w:val="yellow"/>
        </w:rPr>
        <w:t>, avec équivalence fonctionnelle selon le CUO ;</w:t>
      </w:r>
    </w:p>
    <w:p w14:paraId="486DB1D4" w14:textId="77777777" w:rsidR="00D47551" w:rsidRPr="00EF1CF2" w:rsidRDefault="00D47551">
      <w:pPr>
        <w:pStyle w:val="Listepuces"/>
        <w:numPr>
          <w:ilvl w:val="0"/>
          <w:numId w:val="19"/>
        </w:numPr>
        <w:rPr>
          <w:highlight w:val="yellow"/>
        </w:rPr>
      </w:pPr>
      <w:proofErr w:type="gramStart"/>
      <w:r w:rsidRPr="00EF1CF2">
        <w:rPr>
          <w:highlight w:val="yellow"/>
        </w:rPr>
        <w:t>distinction</w:t>
      </w:r>
      <w:proofErr w:type="gramEnd"/>
      <w:r w:rsidRPr="00EF1CF2">
        <w:rPr>
          <w:highlight w:val="yellow"/>
        </w:rPr>
        <w:t xml:space="preserve"> : famille ou </w:t>
      </w:r>
      <w:proofErr w:type="spellStart"/>
      <w:r w:rsidRPr="00EF1CF2">
        <w:rPr>
          <w:highlight w:val="yellow"/>
        </w:rPr>
        <w:t>kind</w:t>
      </w:r>
      <w:proofErr w:type="spellEnd"/>
      <w:r w:rsidRPr="00EF1CF2">
        <w:rPr>
          <w:highlight w:val="yellow"/>
        </w:rPr>
        <w:t xml:space="preserve"> canonique ;</w:t>
      </w:r>
    </w:p>
    <w:p w14:paraId="334BF61F" w14:textId="77777777" w:rsidR="00D47551" w:rsidRPr="00EF1CF2" w:rsidRDefault="00D47551">
      <w:pPr>
        <w:pStyle w:val="Listepuces"/>
        <w:numPr>
          <w:ilvl w:val="0"/>
          <w:numId w:val="19"/>
        </w:numPr>
        <w:rPr>
          <w:highlight w:val="yellow"/>
        </w:rPr>
      </w:pPr>
      <w:proofErr w:type="gramStart"/>
      <w:r w:rsidRPr="00EF1CF2">
        <w:rPr>
          <w:highlight w:val="yellow"/>
        </w:rPr>
        <w:t>nombre</w:t>
      </w:r>
      <w:proofErr w:type="gramEnd"/>
      <w:r w:rsidRPr="00EF1CF2">
        <w:rPr>
          <w:highlight w:val="yellow"/>
        </w:rPr>
        <w:t xml:space="preserve"> distinct requis : 3.</w:t>
      </w:r>
    </w:p>
    <w:p w14:paraId="042DD084" w14:textId="77777777" w:rsidR="00D47551" w:rsidRPr="00EF1CF2" w:rsidRDefault="00D47551" w:rsidP="00D47551">
      <w:pPr>
        <w:pStyle w:val="Listepuces"/>
        <w:rPr>
          <w:highlight w:val="yellow"/>
        </w:rPr>
      </w:pPr>
      <w:r w:rsidRPr="00EF1CF2">
        <w:rPr>
          <w:b/>
          <w:bCs/>
          <w:highlight w:val="yellow"/>
        </w:rPr>
        <w:t>Contraintes :</w:t>
      </w:r>
    </w:p>
    <w:p w14:paraId="6CA515D7" w14:textId="77777777" w:rsidR="00D47551" w:rsidRPr="00EF1CF2" w:rsidRDefault="00D47551">
      <w:pPr>
        <w:pStyle w:val="Listepuces"/>
        <w:numPr>
          <w:ilvl w:val="0"/>
          <w:numId w:val="20"/>
        </w:numPr>
        <w:rPr>
          <w:highlight w:val="yellow"/>
        </w:rPr>
      </w:pPr>
      <w:proofErr w:type="gramStart"/>
      <w:r w:rsidRPr="00EF1CF2">
        <w:rPr>
          <w:highlight w:val="yellow"/>
        </w:rPr>
        <w:t>aucune</w:t>
      </w:r>
      <w:proofErr w:type="gramEnd"/>
      <w:r w:rsidRPr="00EF1CF2">
        <w:rPr>
          <w:highlight w:val="yellow"/>
        </w:rPr>
        <w:t xml:space="preserve"> progression artificielle de 0 à 15 ;</w:t>
      </w:r>
    </w:p>
    <w:p w14:paraId="1443DAA9" w14:textId="77777777" w:rsidR="00D47551" w:rsidRPr="00EF1CF2" w:rsidRDefault="00D47551">
      <w:pPr>
        <w:pStyle w:val="Listepuces"/>
        <w:numPr>
          <w:ilvl w:val="0"/>
          <w:numId w:val="20"/>
        </w:numPr>
        <w:rPr>
          <w:highlight w:val="yellow"/>
        </w:rPr>
      </w:pPr>
      <w:proofErr w:type="gramStart"/>
      <w:r w:rsidRPr="00EF1CF2">
        <w:rPr>
          <w:highlight w:val="yellow"/>
        </w:rPr>
        <w:t>afficher</w:t>
      </w:r>
      <w:proofErr w:type="gramEnd"/>
      <w:r w:rsidRPr="00EF1CF2">
        <w:rPr>
          <w:highlight w:val="yellow"/>
        </w:rPr>
        <w:t xml:space="preserve"> le pourcentage réel arrondi ;</w:t>
      </w:r>
    </w:p>
    <w:p w14:paraId="0A283B1F" w14:textId="77777777" w:rsidR="00D47551" w:rsidRPr="00EF1CF2" w:rsidRDefault="00D47551">
      <w:pPr>
        <w:pStyle w:val="Listepuces"/>
        <w:numPr>
          <w:ilvl w:val="0"/>
          <w:numId w:val="20"/>
        </w:numPr>
        <w:rPr>
          <w:highlight w:val="yellow"/>
        </w:rPr>
      </w:pPr>
      <w:proofErr w:type="gramStart"/>
      <w:r w:rsidRPr="00EF1CF2">
        <w:rPr>
          <w:highlight w:val="yellow"/>
        </w:rPr>
        <w:t>une</w:t>
      </w:r>
      <w:proofErr w:type="gramEnd"/>
      <w:r w:rsidRPr="00EF1CF2">
        <w:rPr>
          <w:highlight w:val="yellow"/>
        </w:rPr>
        <w:t xml:space="preserve"> même instance ne peut valider plusieurs familles ;</w:t>
      </w:r>
    </w:p>
    <w:p w14:paraId="4470D0CE" w14:textId="77777777" w:rsidR="00D47551" w:rsidRPr="00EF1CF2" w:rsidRDefault="00D47551">
      <w:pPr>
        <w:pStyle w:val="Listepuces"/>
        <w:numPr>
          <w:ilvl w:val="0"/>
          <w:numId w:val="20"/>
        </w:numPr>
        <w:rPr>
          <w:highlight w:val="yellow"/>
        </w:rPr>
      </w:pPr>
      <w:proofErr w:type="gramStart"/>
      <w:r w:rsidRPr="00EF1CF2">
        <w:rPr>
          <w:highlight w:val="yellow"/>
        </w:rPr>
        <w:t>le</w:t>
      </w:r>
      <w:proofErr w:type="gramEnd"/>
      <w:r w:rsidRPr="00EF1CF2">
        <w:rPr>
          <w:highlight w:val="yellow"/>
        </w:rPr>
        <w:t xml:space="preserve"> bois ne doit pas valider à la fois « végétal » et « ligneux » ;</w:t>
      </w:r>
    </w:p>
    <w:p w14:paraId="37073FAF" w14:textId="77777777" w:rsidR="00D47551" w:rsidRPr="00EF1CF2" w:rsidRDefault="00D47551">
      <w:pPr>
        <w:pStyle w:val="Listepuces"/>
        <w:numPr>
          <w:ilvl w:val="0"/>
          <w:numId w:val="20"/>
        </w:numPr>
        <w:rPr>
          <w:highlight w:val="yellow"/>
        </w:rPr>
      </w:pPr>
      <w:proofErr w:type="gramStart"/>
      <w:r w:rsidRPr="00EF1CF2">
        <w:rPr>
          <w:highlight w:val="yellow"/>
        </w:rPr>
        <w:t>la</w:t>
      </w:r>
      <w:proofErr w:type="gramEnd"/>
      <w:r w:rsidRPr="00EF1CF2">
        <w:rPr>
          <w:highlight w:val="yellow"/>
        </w:rPr>
        <w:t xml:space="preserve"> </w:t>
      </w:r>
      <w:proofErr w:type="spellStart"/>
      <w:r w:rsidRPr="00EF1CF2">
        <w:rPr>
          <w:highlight w:val="yellow"/>
        </w:rPr>
        <w:t>map</w:t>
      </w:r>
      <w:proofErr w:type="spellEnd"/>
      <w:r w:rsidRPr="00EF1CF2">
        <w:rPr>
          <w:highlight w:val="yellow"/>
        </w:rPr>
        <w:t xml:space="preserve"> cible doit réellement contenir trois familles compatibles.</w:t>
      </w:r>
    </w:p>
    <w:p w14:paraId="2C22F60A" w14:textId="77777777" w:rsidR="00D47551" w:rsidRPr="00EF1CF2" w:rsidRDefault="00D47551" w:rsidP="00D47551">
      <w:pPr>
        <w:pStyle w:val="Listepuces"/>
        <w:rPr>
          <w:highlight w:val="yellow"/>
        </w:rPr>
      </w:pPr>
      <w:r w:rsidRPr="00EF1CF2">
        <w:rPr>
          <w:b/>
          <w:bCs/>
          <w:highlight w:val="yellow"/>
        </w:rPr>
        <w:t>Complétion :</w:t>
      </w:r>
    </w:p>
    <w:p w14:paraId="5445B2D3" w14:textId="77777777" w:rsidR="00D47551" w:rsidRPr="00EF1CF2" w:rsidRDefault="00D47551">
      <w:pPr>
        <w:pStyle w:val="Listepuces"/>
        <w:numPr>
          <w:ilvl w:val="0"/>
          <w:numId w:val="21"/>
        </w:numPr>
        <w:rPr>
          <w:highlight w:val="yellow"/>
        </w:rPr>
      </w:pPr>
      <w:proofErr w:type="gramStart"/>
      <w:r w:rsidRPr="00EF1CF2">
        <w:rPr>
          <w:highlight w:val="yellow"/>
        </w:rPr>
        <w:t>surface</w:t>
      </w:r>
      <w:proofErr w:type="gramEnd"/>
      <w:r w:rsidRPr="00EF1CF2">
        <w:rPr>
          <w:highlight w:val="yellow"/>
        </w:rPr>
        <w:t xml:space="preserve"> explorée ≥ 15 % ;</w:t>
      </w:r>
    </w:p>
    <w:p w14:paraId="10EA36A6" w14:textId="77777777" w:rsidR="00D47551" w:rsidRPr="00EF1CF2" w:rsidRDefault="00D47551">
      <w:pPr>
        <w:pStyle w:val="Listepuces"/>
        <w:numPr>
          <w:ilvl w:val="0"/>
          <w:numId w:val="21"/>
        </w:numPr>
        <w:rPr>
          <w:highlight w:val="yellow"/>
        </w:rPr>
      </w:pPr>
      <w:proofErr w:type="gramStart"/>
      <w:r w:rsidRPr="00EF1CF2">
        <w:rPr>
          <w:highlight w:val="yellow"/>
        </w:rPr>
        <w:t>trois</w:t>
      </w:r>
      <w:proofErr w:type="gramEnd"/>
      <w:r w:rsidRPr="00EF1CF2">
        <w:rPr>
          <w:highlight w:val="yellow"/>
        </w:rPr>
        <w:t xml:space="preserve"> familles distinctes observées.</w:t>
      </w:r>
    </w:p>
    <w:p w14:paraId="043F4AA9" w14:textId="77777777" w:rsidR="00D47551" w:rsidRPr="00EF1CF2" w:rsidRDefault="00D47551" w:rsidP="00D47551">
      <w:pPr>
        <w:pStyle w:val="Listepuces"/>
        <w:rPr>
          <w:highlight w:val="yellow"/>
        </w:rPr>
      </w:pPr>
      <w:r w:rsidRPr="00EF1CF2">
        <w:rPr>
          <w:b/>
          <w:bCs/>
          <w:highlight w:val="yellow"/>
        </w:rPr>
        <w:t>Déblocages simultanés :</w:t>
      </w:r>
    </w:p>
    <w:p w14:paraId="0B1FEC65" w14:textId="77777777" w:rsidR="00D47551" w:rsidRPr="00EF1CF2" w:rsidRDefault="00D47551">
      <w:pPr>
        <w:pStyle w:val="Listepuces"/>
        <w:numPr>
          <w:ilvl w:val="0"/>
          <w:numId w:val="22"/>
        </w:numPr>
      </w:pPr>
      <w:proofErr w:type="gramStart"/>
      <w:r w:rsidRPr="00EF1CF2">
        <w:t>active</w:t>
      </w:r>
      <w:proofErr w:type="gramEnd"/>
      <w:r w:rsidRPr="00EF1CF2">
        <w:t xml:space="preserve"> T11 ;</w:t>
      </w:r>
    </w:p>
    <w:p w14:paraId="62BC9E9A" w14:textId="77777777" w:rsidR="00D47551" w:rsidRPr="00EF1CF2" w:rsidRDefault="00D47551">
      <w:pPr>
        <w:pStyle w:val="Listepuces"/>
        <w:numPr>
          <w:ilvl w:val="0"/>
          <w:numId w:val="22"/>
        </w:numPr>
        <w:rPr>
          <w:highlight w:val="yellow"/>
        </w:rPr>
      </w:pPr>
      <w:proofErr w:type="gramStart"/>
      <w:r w:rsidRPr="00EF1CF2">
        <w:rPr>
          <w:highlight w:val="yellow"/>
        </w:rPr>
        <w:t>active</w:t>
      </w:r>
      <w:proofErr w:type="gramEnd"/>
      <w:r w:rsidRPr="00EF1CF2">
        <w:rPr>
          <w:highlight w:val="yellow"/>
        </w:rPr>
        <w:t xml:space="preserve"> LOC-05 — Explorer 60 % de la </w:t>
      </w:r>
      <w:proofErr w:type="spellStart"/>
      <w:r w:rsidRPr="00EF1CF2">
        <w:rPr>
          <w:highlight w:val="yellow"/>
        </w:rPr>
        <w:t>map</w:t>
      </w:r>
      <w:proofErr w:type="spellEnd"/>
      <w:r w:rsidRPr="00EF1CF2">
        <w:rPr>
          <w:highlight w:val="yellow"/>
        </w:rPr>
        <w:t xml:space="preserve"> actuelle.</w:t>
      </w:r>
    </w:p>
    <w:p w14:paraId="791D77D2" w14:textId="77777777" w:rsidR="00D47551" w:rsidRPr="00EF1CF2" w:rsidRDefault="00000000" w:rsidP="00D47551">
      <w:pPr>
        <w:pStyle w:val="Listepuces"/>
        <w:rPr>
          <w:highlight w:val="yellow"/>
        </w:rPr>
      </w:pPr>
      <w:r w:rsidRPr="00EF1CF2">
        <w:rPr>
          <w:highlight w:val="yellow"/>
        </w:rPr>
        <w:pict w14:anchorId="5921E98E">
          <v:rect id="_x0000_i1027" style="width:0;height:1.5pt" o:hralign="center" o:hrstd="t" o:hr="t" fillcolor="#a0a0a0" stroked="f"/>
        </w:pict>
      </w:r>
    </w:p>
    <w:p w14:paraId="7A8AB97B" w14:textId="77777777" w:rsidR="00D47551" w:rsidRPr="00EF1CF2" w:rsidRDefault="00D47551" w:rsidP="00D47551">
      <w:pPr>
        <w:pStyle w:val="Titre2"/>
        <w:rPr>
          <w:highlight w:val="yellow"/>
        </w:rPr>
      </w:pPr>
      <w:r w:rsidRPr="00EF1CF2">
        <w:rPr>
          <w:highlight w:val="yellow"/>
        </w:rPr>
        <w:t>LOC-05 — Cartographier réellement le territoire actuel</w:t>
      </w:r>
    </w:p>
    <w:p w14:paraId="36FAB02D" w14:textId="77777777" w:rsidR="00D47551" w:rsidRPr="00EF1CF2" w:rsidRDefault="00D47551" w:rsidP="00D47551">
      <w:pPr>
        <w:pStyle w:val="Listepuces"/>
        <w:rPr>
          <w:highlight w:val="yellow"/>
        </w:rPr>
      </w:pPr>
      <w:r w:rsidRPr="00EF1CF2">
        <w:rPr>
          <w:b/>
          <w:bCs/>
          <w:highlight w:val="yellow"/>
        </w:rPr>
        <w:t>Catégorie :</w:t>
      </w:r>
      <w:r w:rsidRPr="00EF1CF2">
        <w:rPr>
          <w:highlight w:val="yellow"/>
        </w:rPr>
        <w:t xml:space="preserve"> EXPLORATION</w:t>
      </w:r>
      <w:r w:rsidRPr="00EF1CF2">
        <w:rPr>
          <w:highlight w:val="yellow"/>
        </w:rPr>
        <w:br/>
      </w:r>
      <w:r w:rsidRPr="00EF1CF2">
        <w:rPr>
          <w:b/>
          <w:bCs/>
          <w:highlight w:val="yellow"/>
        </w:rPr>
        <w:t>Portée :</w:t>
      </w:r>
      <w:r w:rsidRPr="00EF1CF2">
        <w:rPr>
          <w:highlight w:val="yellow"/>
        </w:rPr>
        <w:t xml:space="preserve"> P1_LOCAL</w:t>
      </w:r>
      <w:r w:rsidRPr="00EF1CF2">
        <w:rPr>
          <w:highlight w:val="yellow"/>
        </w:rPr>
        <w:br/>
      </w:r>
      <w:r w:rsidRPr="00EF1CF2">
        <w:rPr>
          <w:b/>
          <w:bCs/>
          <w:highlight w:val="yellow"/>
        </w:rPr>
        <w:t>État initial :</w:t>
      </w:r>
      <w:r w:rsidRPr="00EF1CF2">
        <w:rPr>
          <w:highlight w:val="yellow"/>
        </w:rPr>
        <w:t xml:space="preserve"> DORMANT</w:t>
      </w:r>
      <w:r w:rsidRPr="00EF1CF2">
        <w:rPr>
          <w:highlight w:val="yellow"/>
        </w:rPr>
        <w:br/>
      </w:r>
      <w:r w:rsidRPr="00EF1CF2">
        <w:rPr>
          <w:b/>
          <w:bCs/>
          <w:highlight w:val="yellow"/>
        </w:rPr>
        <w:t>Axe BAC principal :</w:t>
      </w:r>
      <w:r w:rsidRPr="00EF1CF2">
        <w:rPr>
          <w:highlight w:val="yellow"/>
        </w:rPr>
        <w:t xml:space="preserve"> exploration</w:t>
      </w:r>
    </w:p>
    <w:p w14:paraId="4A457800" w14:textId="77777777" w:rsidR="00D47551" w:rsidRPr="00EF1CF2" w:rsidRDefault="00D47551" w:rsidP="00D47551">
      <w:pPr>
        <w:pStyle w:val="Listepuces"/>
        <w:rPr>
          <w:b/>
          <w:bCs/>
          <w:highlight w:val="yellow"/>
        </w:rPr>
      </w:pPr>
      <w:r w:rsidRPr="00EF1CF2">
        <w:rPr>
          <w:b/>
          <w:bCs/>
          <w:highlight w:val="yellow"/>
        </w:rPr>
        <w:t>Intention narrative</w:t>
      </w:r>
    </w:p>
    <w:p w14:paraId="6619870B" w14:textId="77777777" w:rsidR="00D47551" w:rsidRPr="00EF1CF2" w:rsidRDefault="00D47551" w:rsidP="00D47551">
      <w:pPr>
        <w:pStyle w:val="Listepuces"/>
        <w:rPr>
          <w:highlight w:val="yellow"/>
        </w:rPr>
      </w:pPr>
      <w:r w:rsidRPr="00EF1CF2">
        <w:rPr>
          <w:highlight w:val="yellow"/>
        </w:rPr>
        <w:t xml:space="preserve">L’étude comparative de T10 ne constitue qu’un échantillon. BlueFox peut poursuivre librement la cartographie de cette même </w:t>
      </w:r>
      <w:proofErr w:type="spellStart"/>
      <w:r w:rsidRPr="00EF1CF2">
        <w:rPr>
          <w:highlight w:val="yellow"/>
        </w:rPr>
        <w:t>map</w:t>
      </w:r>
      <w:proofErr w:type="spellEnd"/>
      <w:r w:rsidRPr="00EF1CF2">
        <w:rPr>
          <w:highlight w:val="yellow"/>
        </w:rPr>
        <w:t xml:space="preserve"> sans bloquer la progression principale.</w:t>
      </w:r>
    </w:p>
    <w:p w14:paraId="7C5E922D" w14:textId="77777777" w:rsidR="00D47551" w:rsidRPr="00EF1CF2" w:rsidRDefault="00D47551" w:rsidP="00D47551">
      <w:pPr>
        <w:pStyle w:val="Listepuces"/>
        <w:rPr>
          <w:b/>
          <w:bCs/>
          <w:highlight w:val="yellow"/>
        </w:rPr>
      </w:pPr>
      <w:r w:rsidRPr="00EF1CF2">
        <w:rPr>
          <w:b/>
          <w:bCs/>
          <w:highlight w:val="yellow"/>
        </w:rPr>
        <w:t>Pensées BlueFox</w:t>
      </w:r>
    </w:p>
    <w:p w14:paraId="531AB8BD" w14:textId="77777777" w:rsidR="00D47551" w:rsidRPr="00EF1CF2" w:rsidRDefault="00D47551" w:rsidP="00D47551">
      <w:pPr>
        <w:pStyle w:val="Listepuces"/>
        <w:rPr>
          <w:highlight w:val="yellow"/>
        </w:rPr>
      </w:pPr>
      <w:r w:rsidRPr="00EF1CF2">
        <w:rPr>
          <w:b/>
          <w:bCs/>
          <w:highlight w:val="yellow"/>
        </w:rPr>
        <w:t>Mission révélée</w:t>
      </w:r>
    </w:p>
    <w:p w14:paraId="432E162F" w14:textId="77777777" w:rsidR="00D47551" w:rsidRPr="00EF1CF2" w:rsidRDefault="00D47551" w:rsidP="00D47551">
      <w:pPr>
        <w:pStyle w:val="Listepuces"/>
        <w:rPr>
          <w:highlight w:val="yellow"/>
        </w:rPr>
      </w:pPr>
      <w:r w:rsidRPr="00EF1CF2">
        <w:rPr>
          <w:highlight w:val="yellow"/>
        </w:rPr>
        <w:t>« Quinze pour cent suffisent pour comparer, mais pas pour connaître ce territoire. Je peux poursuivre sa cartographie pendant nos autres recherches. »</w:t>
      </w:r>
    </w:p>
    <w:p w14:paraId="5A15D5A6" w14:textId="77777777" w:rsidR="00D47551" w:rsidRPr="00EF1CF2" w:rsidRDefault="00D47551" w:rsidP="00D47551">
      <w:pPr>
        <w:pStyle w:val="Listepuces"/>
        <w:rPr>
          <w:highlight w:val="yellow"/>
        </w:rPr>
      </w:pPr>
      <w:r w:rsidRPr="00EF1CF2">
        <w:rPr>
          <w:b/>
          <w:bCs/>
          <w:highlight w:val="yellow"/>
        </w:rPr>
        <w:t>Progression</w:t>
      </w:r>
    </w:p>
    <w:p w14:paraId="12B23393" w14:textId="77777777" w:rsidR="00D47551" w:rsidRPr="00EF1CF2" w:rsidRDefault="00D47551" w:rsidP="00D47551">
      <w:pPr>
        <w:pStyle w:val="Listepuces"/>
        <w:rPr>
          <w:highlight w:val="yellow"/>
        </w:rPr>
      </w:pPr>
      <w:r w:rsidRPr="00EF1CF2">
        <w:rPr>
          <w:highlight w:val="yellow"/>
        </w:rPr>
        <w:t>« Les zones isolées commencent à former un ensemble cohérent. »</w:t>
      </w:r>
    </w:p>
    <w:p w14:paraId="597141F4" w14:textId="77777777" w:rsidR="00D47551" w:rsidRPr="00EF1CF2" w:rsidRDefault="00D47551" w:rsidP="00D47551">
      <w:pPr>
        <w:pStyle w:val="Listepuces"/>
        <w:rPr>
          <w:highlight w:val="yellow"/>
        </w:rPr>
      </w:pPr>
      <w:r w:rsidRPr="00EF1CF2">
        <w:rPr>
          <w:b/>
          <w:bCs/>
          <w:highlight w:val="yellow"/>
        </w:rPr>
        <w:t>Mission terminée</w:t>
      </w:r>
    </w:p>
    <w:p w14:paraId="68FC0647" w14:textId="77777777" w:rsidR="00D47551" w:rsidRPr="00EF1CF2" w:rsidRDefault="00D47551" w:rsidP="00D47551">
      <w:pPr>
        <w:pStyle w:val="Listepuces"/>
        <w:rPr>
          <w:highlight w:val="yellow"/>
        </w:rPr>
      </w:pPr>
      <w:r w:rsidRPr="00EF1CF2">
        <w:rPr>
          <w:highlight w:val="yellow"/>
        </w:rPr>
        <w:t>« J’en connais maintenant la majorité. Il reste possible d’en établir une cartographie complète. »</w:t>
      </w:r>
    </w:p>
    <w:p w14:paraId="2789CD6D" w14:textId="77777777" w:rsidR="00D47551" w:rsidRPr="00EF1CF2" w:rsidRDefault="00D47551" w:rsidP="00D47551">
      <w:pPr>
        <w:pStyle w:val="Listepuces"/>
        <w:rPr>
          <w:b/>
          <w:bCs/>
          <w:highlight w:val="yellow"/>
        </w:rPr>
      </w:pPr>
      <w:r w:rsidRPr="00EF1CF2">
        <w:rPr>
          <w:b/>
          <w:bCs/>
          <w:highlight w:val="yellow"/>
        </w:rPr>
        <w:t>Fiche normalisée moteur</w:t>
      </w:r>
    </w:p>
    <w:p w14:paraId="6C9A9D32" w14:textId="77777777" w:rsidR="00D47551" w:rsidRPr="00EF1CF2" w:rsidRDefault="00D47551" w:rsidP="00D47551">
      <w:pPr>
        <w:pStyle w:val="Listepuces"/>
        <w:rPr>
          <w:highlight w:val="yellow"/>
        </w:rPr>
      </w:pPr>
      <w:r w:rsidRPr="00EF1CF2">
        <w:rPr>
          <w:b/>
          <w:bCs/>
          <w:highlight w:val="yellow"/>
        </w:rPr>
        <w:t>Activation :</w:t>
      </w:r>
    </w:p>
    <w:p w14:paraId="028D75C3" w14:textId="77777777" w:rsidR="00D47551" w:rsidRPr="00EF1CF2" w:rsidRDefault="00D47551">
      <w:pPr>
        <w:pStyle w:val="Listepuces"/>
        <w:numPr>
          <w:ilvl w:val="0"/>
          <w:numId w:val="23"/>
        </w:numPr>
        <w:rPr>
          <w:highlight w:val="yellow"/>
        </w:rPr>
      </w:pPr>
      <w:proofErr w:type="gramStart"/>
      <w:r w:rsidRPr="00EF1CF2">
        <w:rPr>
          <w:highlight w:val="yellow"/>
        </w:rPr>
        <w:t>type</w:t>
      </w:r>
      <w:proofErr w:type="gramEnd"/>
      <w:r w:rsidRPr="00EF1CF2">
        <w:rPr>
          <w:highlight w:val="yellow"/>
        </w:rPr>
        <w:t xml:space="preserve"> : </w:t>
      </w:r>
      <w:proofErr w:type="spellStart"/>
      <w:proofErr w:type="gramStart"/>
      <w:r w:rsidRPr="00EF1CF2">
        <w:rPr>
          <w:highlight w:val="yellow"/>
        </w:rPr>
        <w:t>progression.mission</w:t>
      </w:r>
      <w:proofErr w:type="gramEnd"/>
      <w:r w:rsidRPr="00EF1CF2">
        <w:rPr>
          <w:highlight w:val="yellow"/>
        </w:rPr>
        <w:t>_completed</w:t>
      </w:r>
      <w:proofErr w:type="spellEnd"/>
    </w:p>
    <w:p w14:paraId="07EB7137" w14:textId="77777777" w:rsidR="00D47551" w:rsidRPr="00EF1CF2" w:rsidRDefault="00D47551">
      <w:pPr>
        <w:pStyle w:val="Listepuces"/>
        <w:numPr>
          <w:ilvl w:val="0"/>
          <w:numId w:val="23"/>
        </w:numPr>
        <w:rPr>
          <w:highlight w:val="yellow"/>
        </w:rPr>
      </w:pPr>
      <w:proofErr w:type="spellStart"/>
      <w:proofErr w:type="gramStart"/>
      <w:r w:rsidRPr="00EF1CF2">
        <w:rPr>
          <w:highlight w:val="yellow"/>
        </w:rPr>
        <w:t>missionId</w:t>
      </w:r>
      <w:proofErr w:type="spellEnd"/>
      <w:proofErr w:type="gramEnd"/>
      <w:r w:rsidRPr="00EF1CF2">
        <w:rPr>
          <w:highlight w:val="yellow"/>
        </w:rPr>
        <w:t xml:space="preserve"> = T10</w:t>
      </w:r>
    </w:p>
    <w:p w14:paraId="6E63075F" w14:textId="77777777" w:rsidR="00D47551" w:rsidRPr="00EF1CF2" w:rsidRDefault="00D47551">
      <w:pPr>
        <w:pStyle w:val="Listepuces"/>
        <w:numPr>
          <w:ilvl w:val="0"/>
          <w:numId w:val="23"/>
        </w:numPr>
        <w:rPr>
          <w:highlight w:val="yellow"/>
        </w:rPr>
      </w:pPr>
      <w:proofErr w:type="gramStart"/>
      <w:r w:rsidRPr="00EF1CF2">
        <w:rPr>
          <w:highlight w:val="yellow"/>
        </w:rPr>
        <w:t>count</w:t>
      </w:r>
      <w:proofErr w:type="gramEnd"/>
      <w:r w:rsidRPr="00EF1CF2">
        <w:rPr>
          <w:highlight w:val="yellow"/>
        </w:rPr>
        <w:t xml:space="preserve"> = 1</w:t>
      </w:r>
    </w:p>
    <w:p w14:paraId="681EC7C7" w14:textId="77777777" w:rsidR="00D47551" w:rsidRPr="00EF1CF2" w:rsidRDefault="00D47551" w:rsidP="00D47551">
      <w:pPr>
        <w:pStyle w:val="Listepuces"/>
        <w:rPr>
          <w:highlight w:val="yellow"/>
        </w:rPr>
      </w:pPr>
      <w:r w:rsidRPr="00EF1CF2">
        <w:rPr>
          <w:b/>
          <w:bCs/>
          <w:highlight w:val="yellow"/>
        </w:rPr>
        <w:t>Objectif :</w:t>
      </w:r>
    </w:p>
    <w:p w14:paraId="7FE30D28" w14:textId="77777777" w:rsidR="00D47551" w:rsidRPr="00EF1CF2" w:rsidRDefault="00D47551">
      <w:pPr>
        <w:pStyle w:val="Listepuces"/>
        <w:numPr>
          <w:ilvl w:val="0"/>
          <w:numId w:val="24"/>
        </w:numPr>
        <w:rPr>
          <w:highlight w:val="yellow"/>
        </w:rPr>
      </w:pPr>
      <w:proofErr w:type="gramStart"/>
      <w:r w:rsidRPr="00EF1CF2">
        <w:rPr>
          <w:highlight w:val="yellow"/>
        </w:rPr>
        <w:lastRenderedPageBreak/>
        <w:t>explorer</w:t>
      </w:r>
      <w:proofErr w:type="gramEnd"/>
      <w:r w:rsidRPr="00EF1CF2">
        <w:rPr>
          <w:highlight w:val="yellow"/>
        </w:rPr>
        <w:t xml:space="preserve"> au moins 60 % de la </w:t>
      </w:r>
      <w:proofErr w:type="spellStart"/>
      <w:r w:rsidRPr="00EF1CF2">
        <w:rPr>
          <w:highlight w:val="yellow"/>
        </w:rPr>
        <w:t>map</w:t>
      </w:r>
      <w:proofErr w:type="spellEnd"/>
      <w:r w:rsidRPr="00EF1CF2">
        <w:rPr>
          <w:highlight w:val="yellow"/>
        </w:rPr>
        <w:t xml:space="preserve"> sur laquelle T10 a été réalisée.</w:t>
      </w:r>
    </w:p>
    <w:p w14:paraId="447CBF00" w14:textId="77777777" w:rsidR="00D47551" w:rsidRPr="00EF1CF2" w:rsidRDefault="00D47551" w:rsidP="00D47551">
      <w:pPr>
        <w:pStyle w:val="Listepuces"/>
        <w:rPr>
          <w:highlight w:val="yellow"/>
        </w:rPr>
      </w:pPr>
      <w:r w:rsidRPr="00EF1CF2">
        <w:rPr>
          <w:b/>
          <w:bCs/>
          <w:highlight w:val="yellow"/>
        </w:rPr>
        <w:t>Contraintes :</w:t>
      </w:r>
    </w:p>
    <w:p w14:paraId="00B84C6E" w14:textId="77777777" w:rsidR="00D47551" w:rsidRPr="00EF1CF2" w:rsidRDefault="00D47551">
      <w:pPr>
        <w:pStyle w:val="Listepuces"/>
        <w:numPr>
          <w:ilvl w:val="0"/>
          <w:numId w:val="25"/>
        </w:numPr>
        <w:rPr>
          <w:highlight w:val="yellow"/>
        </w:rPr>
      </w:pPr>
      <w:proofErr w:type="gramStart"/>
      <w:r w:rsidRPr="00EF1CF2">
        <w:rPr>
          <w:highlight w:val="yellow"/>
        </w:rPr>
        <w:t>mission</w:t>
      </w:r>
      <w:proofErr w:type="gramEnd"/>
      <w:r w:rsidRPr="00EF1CF2">
        <w:rPr>
          <w:highlight w:val="yellow"/>
        </w:rPr>
        <w:t xml:space="preserve"> secondaire ;</w:t>
      </w:r>
    </w:p>
    <w:p w14:paraId="3958BAE1" w14:textId="77777777" w:rsidR="00D47551" w:rsidRPr="00EF1CF2" w:rsidRDefault="00D47551">
      <w:pPr>
        <w:pStyle w:val="Listepuces"/>
        <w:numPr>
          <w:ilvl w:val="0"/>
          <w:numId w:val="25"/>
        </w:numPr>
        <w:rPr>
          <w:highlight w:val="yellow"/>
        </w:rPr>
      </w:pPr>
      <w:proofErr w:type="gramStart"/>
      <w:r w:rsidRPr="00EF1CF2">
        <w:rPr>
          <w:highlight w:val="yellow"/>
        </w:rPr>
        <w:t>ne</w:t>
      </w:r>
      <w:proofErr w:type="gramEnd"/>
      <w:r w:rsidRPr="00EF1CF2">
        <w:rPr>
          <w:highlight w:val="yellow"/>
        </w:rPr>
        <w:t xml:space="preserve"> devient pas automatiquement prioritaire ;</w:t>
      </w:r>
    </w:p>
    <w:p w14:paraId="1C0615F2" w14:textId="77777777" w:rsidR="00D47551" w:rsidRPr="00EF1CF2" w:rsidRDefault="00D47551">
      <w:pPr>
        <w:pStyle w:val="Listepuces"/>
        <w:numPr>
          <w:ilvl w:val="0"/>
          <w:numId w:val="25"/>
        </w:numPr>
        <w:rPr>
          <w:highlight w:val="yellow"/>
        </w:rPr>
      </w:pPr>
      <w:proofErr w:type="gramStart"/>
      <w:r w:rsidRPr="00EF1CF2">
        <w:rPr>
          <w:highlight w:val="yellow"/>
        </w:rPr>
        <w:t>progression</w:t>
      </w:r>
      <w:proofErr w:type="gramEnd"/>
      <w:r w:rsidRPr="00EF1CF2">
        <w:rPr>
          <w:highlight w:val="yellow"/>
        </w:rPr>
        <w:t xml:space="preserve"> calculée depuis le pourcentage réel de la </w:t>
      </w:r>
      <w:proofErr w:type="spellStart"/>
      <w:r w:rsidRPr="00EF1CF2">
        <w:rPr>
          <w:highlight w:val="yellow"/>
        </w:rPr>
        <w:t>map</w:t>
      </w:r>
      <w:proofErr w:type="spellEnd"/>
      <w:r w:rsidRPr="00EF1CF2">
        <w:rPr>
          <w:highlight w:val="yellow"/>
        </w:rPr>
        <w:t xml:space="preserve"> liée ;</w:t>
      </w:r>
    </w:p>
    <w:p w14:paraId="30849971" w14:textId="77777777" w:rsidR="00D47551" w:rsidRPr="00EF1CF2" w:rsidRDefault="00D47551">
      <w:pPr>
        <w:pStyle w:val="Listepuces"/>
        <w:numPr>
          <w:ilvl w:val="0"/>
          <w:numId w:val="25"/>
        </w:numPr>
        <w:rPr>
          <w:highlight w:val="yellow"/>
        </w:rPr>
      </w:pPr>
      <w:proofErr w:type="gramStart"/>
      <w:r w:rsidRPr="00EF1CF2">
        <w:rPr>
          <w:highlight w:val="yellow"/>
        </w:rPr>
        <w:t>progression</w:t>
      </w:r>
      <w:proofErr w:type="gramEnd"/>
      <w:r w:rsidRPr="00EF1CF2">
        <w:rPr>
          <w:highlight w:val="yellow"/>
        </w:rPr>
        <w:t xml:space="preserve"> persistante après changement de mission principale ou de </w:t>
      </w:r>
      <w:proofErr w:type="spellStart"/>
      <w:r w:rsidRPr="00EF1CF2">
        <w:rPr>
          <w:highlight w:val="yellow"/>
        </w:rPr>
        <w:t>map</w:t>
      </w:r>
      <w:proofErr w:type="spellEnd"/>
      <w:r w:rsidRPr="00EF1CF2">
        <w:rPr>
          <w:highlight w:val="yellow"/>
        </w:rPr>
        <w:t>.</w:t>
      </w:r>
    </w:p>
    <w:p w14:paraId="69FF4430" w14:textId="77777777" w:rsidR="00D47551" w:rsidRPr="00EF1CF2" w:rsidRDefault="00D47551" w:rsidP="00D47551">
      <w:pPr>
        <w:pStyle w:val="Listepuces"/>
        <w:rPr>
          <w:highlight w:val="yellow"/>
        </w:rPr>
      </w:pPr>
      <w:r w:rsidRPr="00EF1CF2">
        <w:rPr>
          <w:b/>
          <w:bCs/>
          <w:highlight w:val="yellow"/>
        </w:rPr>
        <w:t>Déblocage :</w:t>
      </w:r>
    </w:p>
    <w:p w14:paraId="00E7D1DD" w14:textId="77777777" w:rsidR="00D47551" w:rsidRPr="00EF1CF2" w:rsidRDefault="00D47551">
      <w:pPr>
        <w:pStyle w:val="Listepuces"/>
        <w:numPr>
          <w:ilvl w:val="0"/>
          <w:numId w:val="26"/>
        </w:numPr>
        <w:rPr>
          <w:highlight w:val="yellow"/>
        </w:rPr>
      </w:pPr>
      <w:proofErr w:type="gramStart"/>
      <w:r w:rsidRPr="00EF1CF2">
        <w:rPr>
          <w:highlight w:val="yellow"/>
        </w:rPr>
        <w:t>active</w:t>
      </w:r>
      <w:proofErr w:type="gramEnd"/>
      <w:r w:rsidRPr="00EF1CF2">
        <w:rPr>
          <w:highlight w:val="yellow"/>
        </w:rPr>
        <w:t xml:space="preserve"> LOC-06 — Explorer 100 % de la </w:t>
      </w:r>
      <w:proofErr w:type="spellStart"/>
      <w:r w:rsidRPr="00EF1CF2">
        <w:rPr>
          <w:highlight w:val="yellow"/>
        </w:rPr>
        <w:t>map</w:t>
      </w:r>
      <w:proofErr w:type="spellEnd"/>
      <w:r w:rsidRPr="00EF1CF2">
        <w:rPr>
          <w:highlight w:val="yellow"/>
        </w:rPr>
        <w:t xml:space="preserve"> lorsque le seuil de 60 % est réellement atteint.</w:t>
      </w:r>
    </w:p>
    <w:p w14:paraId="586AB864" w14:textId="77777777" w:rsidR="00D47551" w:rsidRPr="00EF1CF2" w:rsidRDefault="00000000" w:rsidP="00D47551">
      <w:pPr>
        <w:pStyle w:val="Listepuces"/>
        <w:rPr>
          <w:highlight w:val="yellow"/>
        </w:rPr>
      </w:pPr>
      <w:r w:rsidRPr="00EF1CF2">
        <w:rPr>
          <w:highlight w:val="yellow"/>
        </w:rPr>
        <w:pict w14:anchorId="0509C6CB">
          <v:rect id="_x0000_i1028" style="width:0;height:1.5pt" o:hralign="center" o:hrstd="t" o:hr="t" fillcolor="#a0a0a0" stroked="f"/>
        </w:pict>
      </w:r>
    </w:p>
    <w:p w14:paraId="1130BB82" w14:textId="77777777" w:rsidR="00D47551" w:rsidRPr="00EF1CF2" w:rsidRDefault="00D47551" w:rsidP="00D47551">
      <w:pPr>
        <w:pStyle w:val="Titre2"/>
        <w:rPr>
          <w:highlight w:val="yellow"/>
        </w:rPr>
      </w:pPr>
      <w:r w:rsidRPr="00EF1CF2">
        <w:rPr>
          <w:highlight w:val="yellow"/>
        </w:rPr>
        <w:t>LOC-06 — Achever la cartographie du territoire</w:t>
      </w:r>
    </w:p>
    <w:p w14:paraId="15962DBD" w14:textId="77777777" w:rsidR="00D47551" w:rsidRPr="00EF1CF2" w:rsidRDefault="00D47551" w:rsidP="00D47551">
      <w:pPr>
        <w:pStyle w:val="Listepuces"/>
        <w:rPr>
          <w:highlight w:val="yellow"/>
        </w:rPr>
      </w:pPr>
      <w:r w:rsidRPr="00EF1CF2">
        <w:rPr>
          <w:b/>
          <w:bCs/>
          <w:highlight w:val="yellow"/>
        </w:rPr>
        <w:t>Catégorie :</w:t>
      </w:r>
      <w:r w:rsidRPr="00EF1CF2">
        <w:rPr>
          <w:highlight w:val="yellow"/>
        </w:rPr>
        <w:t xml:space="preserve"> EXPLORATION</w:t>
      </w:r>
      <w:r w:rsidRPr="00EF1CF2">
        <w:rPr>
          <w:highlight w:val="yellow"/>
        </w:rPr>
        <w:br/>
      </w:r>
      <w:r w:rsidRPr="00EF1CF2">
        <w:rPr>
          <w:b/>
          <w:bCs/>
          <w:highlight w:val="yellow"/>
        </w:rPr>
        <w:t>Portée :</w:t>
      </w:r>
      <w:r w:rsidRPr="00EF1CF2">
        <w:rPr>
          <w:highlight w:val="yellow"/>
        </w:rPr>
        <w:t xml:space="preserve"> P1_LOCAL</w:t>
      </w:r>
      <w:r w:rsidRPr="00EF1CF2">
        <w:rPr>
          <w:highlight w:val="yellow"/>
        </w:rPr>
        <w:br/>
      </w:r>
      <w:r w:rsidRPr="00EF1CF2">
        <w:rPr>
          <w:b/>
          <w:bCs/>
          <w:highlight w:val="yellow"/>
        </w:rPr>
        <w:t>État initial :</w:t>
      </w:r>
      <w:r w:rsidRPr="00EF1CF2">
        <w:rPr>
          <w:highlight w:val="yellow"/>
        </w:rPr>
        <w:t xml:space="preserve"> DORMANT</w:t>
      </w:r>
      <w:r w:rsidRPr="00EF1CF2">
        <w:rPr>
          <w:highlight w:val="yellow"/>
        </w:rPr>
        <w:br/>
      </w:r>
      <w:r w:rsidRPr="00EF1CF2">
        <w:rPr>
          <w:b/>
          <w:bCs/>
          <w:highlight w:val="yellow"/>
        </w:rPr>
        <w:t>Axe BAC principal :</w:t>
      </w:r>
      <w:r w:rsidRPr="00EF1CF2">
        <w:rPr>
          <w:highlight w:val="yellow"/>
        </w:rPr>
        <w:t xml:space="preserve"> exploration</w:t>
      </w:r>
    </w:p>
    <w:p w14:paraId="3D657863" w14:textId="77777777" w:rsidR="00D47551" w:rsidRPr="00EF1CF2" w:rsidRDefault="00D47551" w:rsidP="00D47551">
      <w:pPr>
        <w:pStyle w:val="Listepuces"/>
        <w:rPr>
          <w:b/>
          <w:bCs/>
          <w:highlight w:val="yellow"/>
        </w:rPr>
      </w:pPr>
      <w:r w:rsidRPr="00EF1CF2">
        <w:rPr>
          <w:b/>
          <w:bCs/>
          <w:highlight w:val="yellow"/>
        </w:rPr>
        <w:t>Intention narrative</w:t>
      </w:r>
    </w:p>
    <w:p w14:paraId="78C847CD" w14:textId="77777777" w:rsidR="00D47551" w:rsidRPr="00EF1CF2" w:rsidRDefault="00D47551" w:rsidP="00D47551">
      <w:pPr>
        <w:pStyle w:val="Listepuces"/>
        <w:rPr>
          <w:highlight w:val="yellow"/>
        </w:rPr>
      </w:pPr>
      <w:r w:rsidRPr="00EF1CF2">
        <w:rPr>
          <w:highlight w:val="yellow"/>
        </w:rPr>
        <w:t xml:space="preserve">Après avoir cartographié la majorité d’un territoire, BlueFox peut décider d’en compléter l’étude pour obtenir une connaissance exhaustive de la </w:t>
      </w:r>
      <w:proofErr w:type="spellStart"/>
      <w:r w:rsidRPr="00EF1CF2">
        <w:rPr>
          <w:highlight w:val="yellow"/>
        </w:rPr>
        <w:t>map</w:t>
      </w:r>
      <w:proofErr w:type="spellEnd"/>
      <w:r w:rsidRPr="00EF1CF2">
        <w:rPr>
          <w:highlight w:val="yellow"/>
        </w:rPr>
        <w:t>.</w:t>
      </w:r>
    </w:p>
    <w:p w14:paraId="36777B82" w14:textId="77777777" w:rsidR="00D47551" w:rsidRPr="00EF1CF2" w:rsidRDefault="00D47551" w:rsidP="00D47551">
      <w:pPr>
        <w:pStyle w:val="Listepuces"/>
        <w:rPr>
          <w:b/>
          <w:bCs/>
          <w:highlight w:val="yellow"/>
        </w:rPr>
      </w:pPr>
      <w:r w:rsidRPr="00EF1CF2">
        <w:rPr>
          <w:b/>
          <w:bCs/>
          <w:highlight w:val="yellow"/>
        </w:rPr>
        <w:t>Pensées BlueFox</w:t>
      </w:r>
    </w:p>
    <w:p w14:paraId="20CA03C5" w14:textId="77777777" w:rsidR="00D47551" w:rsidRPr="00EF1CF2" w:rsidRDefault="00D47551" w:rsidP="00D47551">
      <w:pPr>
        <w:pStyle w:val="Listepuces"/>
        <w:rPr>
          <w:highlight w:val="yellow"/>
        </w:rPr>
      </w:pPr>
      <w:r w:rsidRPr="00EF1CF2">
        <w:rPr>
          <w:b/>
          <w:bCs/>
          <w:highlight w:val="yellow"/>
        </w:rPr>
        <w:t>Mission révélée</w:t>
      </w:r>
    </w:p>
    <w:p w14:paraId="00FF525E" w14:textId="77777777" w:rsidR="00D47551" w:rsidRPr="00EF1CF2" w:rsidRDefault="00D47551" w:rsidP="00D47551">
      <w:pPr>
        <w:pStyle w:val="Listepuces"/>
        <w:rPr>
          <w:highlight w:val="yellow"/>
        </w:rPr>
      </w:pPr>
      <w:r w:rsidRPr="00EF1CF2">
        <w:rPr>
          <w:highlight w:val="yellow"/>
        </w:rPr>
        <w:t>« La plus grande partie de cette zone est connue. Il reste quelques secteurs à relier pour obtenir une carte complète. »</w:t>
      </w:r>
    </w:p>
    <w:p w14:paraId="5E07A3A8" w14:textId="77777777" w:rsidR="00D47551" w:rsidRPr="00EF1CF2" w:rsidRDefault="00D47551" w:rsidP="00D47551">
      <w:pPr>
        <w:pStyle w:val="Listepuces"/>
        <w:rPr>
          <w:highlight w:val="yellow"/>
        </w:rPr>
      </w:pPr>
      <w:r w:rsidRPr="00EF1CF2">
        <w:rPr>
          <w:b/>
          <w:bCs/>
          <w:highlight w:val="yellow"/>
        </w:rPr>
        <w:t>Mission terminée</w:t>
      </w:r>
    </w:p>
    <w:p w14:paraId="661E571F" w14:textId="77777777" w:rsidR="00D47551" w:rsidRPr="00EF1CF2" w:rsidRDefault="00D47551" w:rsidP="00D47551">
      <w:pPr>
        <w:pStyle w:val="Listepuces"/>
        <w:rPr>
          <w:highlight w:val="yellow"/>
        </w:rPr>
      </w:pPr>
      <w:r w:rsidRPr="00EF1CF2">
        <w:rPr>
          <w:highlight w:val="yellow"/>
        </w:rPr>
        <w:t xml:space="preserve">« Cette </w:t>
      </w:r>
      <w:proofErr w:type="spellStart"/>
      <w:r w:rsidRPr="00EF1CF2">
        <w:rPr>
          <w:highlight w:val="yellow"/>
        </w:rPr>
        <w:t>map</w:t>
      </w:r>
      <w:proofErr w:type="spellEnd"/>
      <w:r w:rsidRPr="00EF1CF2">
        <w:rPr>
          <w:highlight w:val="yellow"/>
        </w:rPr>
        <w:t xml:space="preserve"> ne contient plus de territoire inconnu. Elle fait maintenant partie de notre environnement maîtrisé. »</w:t>
      </w:r>
    </w:p>
    <w:p w14:paraId="35012591" w14:textId="77777777" w:rsidR="00D47551" w:rsidRPr="00EF1CF2" w:rsidRDefault="00D47551" w:rsidP="00D47551">
      <w:pPr>
        <w:pStyle w:val="Listepuces"/>
        <w:rPr>
          <w:b/>
          <w:bCs/>
          <w:highlight w:val="yellow"/>
        </w:rPr>
      </w:pPr>
      <w:r w:rsidRPr="00EF1CF2">
        <w:rPr>
          <w:b/>
          <w:bCs/>
          <w:highlight w:val="yellow"/>
        </w:rPr>
        <w:t>Fiche normalisée moteur</w:t>
      </w:r>
    </w:p>
    <w:p w14:paraId="080AF556" w14:textId="77777777" w:rsidR="00D47551" w:rsidRPr="00EF1CF2" w:rsidRDefault="00D47551" w:rsidP="00D47551">
      <w:pPr>
        <w:pStyle w:val="Listepuces"/>
        <w:rPr>
          <w:highlight w:val="yellow"/>
        </w:rPr>
      </w:pPr>
      <w:r w:rsidRPr="00EF1CF2">
        <w:rPr>
          <w:b/>
          <w:bCs/>
          <w:highlight w:val="yellow"/>
        </w:rPr>
        <w:t>Activation :</w:t>
      </w:r>
    </w:p>
    <w:p w14:paraId="27728690" w14:textId="77777777" w:rsidR="00D47551" w:rsidRPr="00EF1CF2" w:rsidRDefault="00D47551">
      <w:pPr>
        <w:pStyle w:val="Listepuces"/>
        <w:numPr>
          <w:ilvl w:val="0"/>
          <w:numId w:val="27"/>
        </w:numPr>
        <w:rPr>
          <w:highlight w:val="yellow"/>
        </w:rPr>
      </w:pPr>
      <w:proofErr w:type="gramStart"/>
      <w:r w:rsidRPr="00EF1CF2">
        <w:rPr>
          <w:highlight w:val="yellow"/>
        </w:rPr>
        <w:t>type</w:t>
      </w:r>
      <w:proofErr w:type="gramEnd"/>
      <w:r w:rsidRPr="00EF1CF2">
        <w:rPr>
          <w:highlight w:val="yellow"/>
        </w:rPr>
        <w:t xml:space="preserve"> : </w:t>
      </w:r>
      <w:proofErr w:type="spellStart"/>
      <w:proofErr w:type="gramStart"/>
      <w:r w:rsidRPr="00EF1CF2">
        <w:rPr>
          <w:highlight w:val="yellow"/>
        </w:rPr>
        <w:t>progression.mission</w:t>
      </w:r>
      <w:proofErr w:type="gramEnd"/>
      <w:r w:rsidRPr="00EF1CF2">
        <w:rPr>
          <w:highlight w:val="yellow"/>
        </w:rPr>
        <w:t>_completed</w:t>
      </w:r>
      <w:proofErr w:type="spellEnd"/>
    </w:p>
    <w:p w14:paraId="6FA0FD21" w14:textId="77777777" w:rsidR="00D47551" w:rsidRPr="00EF1CF2" w:rsidRDefault="00D47551">
      <w:pPr>
        <w:pStyle w:val="Listepuces"/>
        <w:numPr>
          <w:ilvl w:val="0"/>
          <w:numId w:val="27"/>
        </w:numPr>
        <w:rPr>
          <w:highlight w:val="yellow"/>
        </w:rPr>
      </w:pPr>
      <w:proofErr w:type="spellStart"/>
      <w:proofErr w:type="gramStart"/>
      <w:r w:rsidRPr="00EF1CF2">
        <w:rPr>
          <w:highlight w:val="yellow"/>
        </w:rPr>
        <w:t>missionId</w:t>
      </w:r>
      <w:proofErr w:type="spellEnd"/>
      <w:proofErr w:type="gramEnd"/>
      <w:r w:rsidRPr="00EF1CF2">
        <w:rPr>
          <w:highlight w:val="yellow"/>
        </w:rPr>
        <w:t xml:space="preserve"> = LOC-05</w:t>
      </w:r>
    </w:p>
    <w:p w14:paraId="0E1BCB62" w14:textId="77777777" w:rsidR="00D47551" w:rsidRPr="00EF1CF2" w:rsidRDefault="00D47551">
      <w:pPr>
        <w:pStyle w:val="Listepuces"/>
        <w:numPr>
          <w:ilvl w:val="0"/>
          <w:numId w:val="27"/>
        </w:numPr>
        <w:rPr>
          <w:highlight w:val="yellow"/>
        </w:rPr>
      </w:pPr>
      <w:proofErr w:type="gramStart"/>
      <w:r w:rsidRPr="00EF1CF2">
        <w:rPr>
          <w:highlight w:val="yellow"/>
        </w:rPr>
        <w:t>count</w:t>
      </w:r>
      <w:proofErr w:type="gramEnd"/>
      <w:r w:rsidRPr="00EF1CF2">
        <w:rPr>
          <w:highlight w:val="yellow"/>
        </w:rPr>
        <w:t xml:space="preserve"> = 1</w:t>
      </w:r>
    </w:p>
    <w:p w14:paraId="5B5633C2" w14:textId="77777777" w:rsidR="00D47551" w:rsidRPr="00EF1CF2" w:rsidRDefault="00D47551" w:rsidP="00D47551">
      <w:pPr>
        <w:pStyle w:val="Listepuces"/>
        <w:rPr>
          <w:highlight w:val="yellow"/>
        </w:rPr>
      </w:pPr>
      <w:r w:rsidRPr="00EF1CF2">
        <w:rPr>
          <w:b/>
          <w:bCs/>
          <w:highlight w:val="yellow"/>
        </w:rPr>
        <w:t>Objectif :</w:t>
      </w:r>
    </w:p>
    <w:p w14:paraId="150C8C6B" w14:textId="77777777" w:rsidR="00D47551" w:rsidRPr="00EF1CF2" w:rsidRDefault="00D47551">
      <w:pPr>
        <w:pStyle w:val="Listepuces"/>
        <w:numPr>
          <w:ilvl w:val="0"/>
          <w:numId w:val="28"/>
        </w:numPr>
        <w:rPr>
          <w:highlight w:val="yellow"/>
        </w:rPr>
      </w:pPr>
      <w:proofErr w:type="gramStart"/>
      <w:r w:rsidRPr="00EF1CF2">
        <w:rPr>
          <w:highlight w:val="yellow"/>
        </w:rPr>
        <w:t>atteindre</w:t>
      </w:r>
      <w:proofErr w:type="gramEnd"/>
      <w:r w:rsidRPr="00EF1CF2">
        <w:rPr>
          <w:highlight w:val="yellow"/>
        </w:rPr>
        <w:t xml:space="preserve"> 100 % d’exploration réelle sur la même </w:t>
      </w:r>
      <w:proofErr w:type="spellStart"/>
      <w:r w:rsidRPr="00EF1CF2">
        <w:rPr>
          <w:highlight w:val="yellow"/>
        </w:rPr>
        <w:t>map</w:t>
      </w:r>
      <w:proofErr w:type="spellEnd"/>
      <w:r w:rsidRPr="00EF1CF2">
        <w:rPr>
          <w:highlight w:val="yellow"/>
        </w:rPr>
        <w:t xml:space="preserve"> que LOC-05.</w:t>
      </w:r>
    </w:p>
    <w:p w14:paraId="1D73B0C7" w14:textId="77777777" w:rsidR="00D47551" w:rsidRPr="00EF1CF2" w:rsidRDefault="00D47551" w:rsidP="00D47551">
      <w:pPr>
        <w:pStyle w:val="Listepuces"/>
        <w:rPr>
          <w:highlight w:val="yellow"/>
        </w:rPr>
      </w:pPr>
      <w:r w:rsidRPr="00EF1CF2">
        <w:rPr>
          <w:b/>
          <w:bCs/>
          <w:highlight w:val="yellow"/>
        </w:rPr>
        <w:t>Contraintes :</w:t>
      </w:r>
    </w:p>
    <w:p w14:paraId="7A5175D7" w14:textId="77777777" w:rsidR="00D47551" w:rsidRPr="00EF1CF2" w:rsidRDefault="00D47551">
      <w:pPr>
        <w:pStyle w:val="Listepuces"/>
        <w:numPr>
          <w:ilvl w:val="0"/>
          <w:numId w:val="29"/>
        </w:numPr>
        <w:rPr>
          <w:highlight w:val="yellow"/>
        </w:rPr>
      </w:pPr>
      <w:proofErr w:type="gramStart"/>
      <w:r w:rsidRPr="00EF1CF2">
        <w:rPr>
          <w:highlight w:val="yellow"/>
        </w:rPr>
        <w:t>mission</w:t>
      </w:r>
      <w:proofErr w:type="gramEnd"/>
      <w:r w:rsidRPr="00EF1CF2">
        <w:rPr>
          <w:highlight w:val="yellow"/>
        </w:rPr>
        <w:t xml:space="preserve"> secondaire ;</w:t>
      </w:r>
    </w:p>
    <w:p w14:paraId="2222B81C" w14:textId="77777777" w:rsidR="00D47551" w:rsidRPr="00EF1CF2" w:rsidRDefault="00D47551">
      <w:pPr>
        <w:pStyle w:val="Listepuces"/>
        <w:numPr>
          <w:ilvl w:val="0"/>
          <w:numId w:val="29"/>
        </w:numPr>
        <w:rPr>
          <w:highlight w:val="yellow"/>
        </w:rPr>
      </w:pPr>
      <w:proofErr w:type="gramStart"/>
      <w:r w:rsidRPr="00EF1CF2">
        <w:rPr>
          <w:highlight w:val="yellow"/>
        </w:rPr>
        <w:t>conservation</w:t>
      </w:r>
      <w:proofErr w:type="gramEnd"/>
      <w:r w:rsidRPr="00EF1CF2">
        <w:rPr>
          <w:highlight w:val="yellow"/>
        </w:rPr>
        <w:t xml:space="preserve"> du binding à la </w:t>
      </w:r>
      <w:proofErr w:type="spellStart"/>
      <w:r w:rsidRPr="00EF1CF2">
        <w:rPr>
          <w:highlight w:val="yellow"/>
        </w:rPr>
        <w:t>map</w:t>
      </w:r>
      <w:proofErr w:type="spellEnd"/>
      <w:r w:rsidRPr="00EF1CF2">
        <w:rPr>
          <w:highlight w:val="yellow"/>
        </w:rPr>
        <w:t xml:space="preserve"> d’origine ;</w:t>
      </w:r>
    </w:p>
    <w:p w14:paraId="28FDDF84" w14:textId="77777777" w:rsidR="00D47551" w:rsidRPr="00EF1CF2" w:rsidRDefault="00D47551">
      <w:pPr>
        <w:pStyle w:val="Listepuces"/>
        <w:numPr>
          <w:ilvl w:val="0"/>
          <w:numId w:val="29"/>
        </w:numPr>
        <w:rPr>
          <w:highlight w:val="yellow"/>
        </w:rPr>
      </w:pPr>
      <w:proofErr w:type="gramStart"/>
      <w:r w:rsidRPr="00EF1CF2">
        <w:rPr>
          <w:highlight w:val="yellow"/>
        </w:rPr>
        <w:t>aucun</w:t>
      </w:r>
      <w:proofErr w:type="gramEnd"/>
      <w:r w:rsidRPr="00EF1CF2">
        <w:rPr>
          <w:highlight w:val="yellow"/>
        </w:rPr>
        <w:t xml:space="preserve"> </w:t>
      </w:r>
      <w:proofErr w:type="spellStart"/>
      <w:r w:rsidRPr="00EF1CF2">
        <w:rPr>
          <w:highlight w:val="yellow"/>
        </w:rPr>
        <w:t>précrédit</w:t>
      </w:r>
      <w:proofErr w:type="spellEnd"/>
      <w:r w:rsidRPr="00EF1CF2">
        <w:rPr>
          <w:highlight w:val="yellow"/>
        </w:rPr>
        <w:t xml:space="preserve"> provenant d’une autre </w:t>
      </w:r>
      <w:proofErr w:type="spellStart"/>
      <w:r w:rsidRPr="00EF1CF2">
        <w:rPr>
          <w:highlight w:val="yellow"/>
        </w:rPr>
        <w:t>map</w:t>
      </w:r>
      <w:proofErr w:type="spellEnd"/>
      <w:r w:rsidRPr="00EF1CF2">
        <w:rPr>
          <w:highlight w:val="yellow"/>
        </w:rPr>
        <w:t xml:space="preserve"> ;</w:t>
      </w:r>
    </w:p>
    <w:p w14:paraId="2E74A086" w14:textId="77777777" w:rsidR="00D47551" w:rsidRPr="00EF1CF2" w:rsidRDefault="00D47551">
      <w:pPr>
        <w:pStyle w:val="Listepuces"/>
        <w:numPr>
          <w:ilvl w:val="0"/>
          <w:numId w:val="29"/>
        </w:numPr>
        <w:rPr>
          <w:highlight w:val="yellow"/>
        </w:rPr>
      </w:pPr>
      <w:proofErr w:type="gramStart"/>
      <w:r w:rsidRPr="00EF1CF2">
        <w:rPr>
          <w:highlight w:val="yellow"/>
        </w:rPr>
        <w:t>aucune</w:t>
      </w:r>
      <w:proofErr w:type="gramEnd"/>
      <w:r w:rsidRPr="00EF1CF2">
        <w:rPr>
          <w:highlight w:val="yellow"/>
        </w:rPr>
        <w:t xml:space="preserve"> remise à zéro lors d’un changement de priorité.</w:t>
      </w:r>
    </w:p>
    <w:p w14:paraId="4B3EF8CA" w14:textId="77777777" w:rsidR="00D47551" w:rsidRPr="00D47551" w:rsidRDefault="00000000" w:rsidP="00D47551">
      <w:pPr>
        <w:pStyle w:val="Listepuces"/>
      </w:pPr>
      <w:r w:rsidRPr="00EF1CF2">
        <w:rPr>
          <w:highlight w:val="yellow"/>
        </w:rPr>
        <w:pict w14:anchorId="631C189C">
          <v:rect id="_x0000_i1029" style="width:0;height:1.5pt" o:hralign="center" o:hrstd="t" o:hr="t" fillcolor="#a0a0a0" stroked="f"/>
        </w:pict>
      </w:r>
    </w:p>
    <w:p w14:paraId="49DB3B7E" w14:textId="77777777" w:rsidR="00D47551" w:rsidRPr="00D47551" w:rsidRDefault="00D47551" w:rsidP="00D47551">
      <w:pPr>
        <w:pStyle w:val="Titre2"/>
      </w:pPr>
      <w:r w:rsidRPr="00D47551">
        <w:t>T11 — Comprendre comment préparer une ration</w:t>
      </w:r>
    </w:p>
    <w:p w14:paraId="7A863001" w14:textId="77777777" w:rsidR="00D47551" w:rsidRPr="00D47551" w:rsidRDefault="00D47551" w:rsidP="00D47551">
      <w:pPr>
        <w:pStyle w:val="Listepuces"/>
      </w:pPr>
      <w:r w:rsidRPr="00D47551">
        <w:rPr>
          <w:b/>
          <w:bCs/>
        </w:rPr>
        <w:t>Correspondance :</w:t>
      </w:r>
      <w:r w:rsidRPr="00D47551">
        <w:t xml:space="preserve"> adaptation de BIBLE-TUTORIAL-RATION-DISCOVERY</w:t>
      </w:r>
      <w:r w:rsidRPr="00D47551">
        <w:br/>
      </w:r>
      <w:r w:rsidRPr="00D47551">
        <w:rPr>
          <w:b/>
          <w:bCs/>
        </w:rPr>
        <w:t>Catégorie :</w:t>
      </w:r>
      <w:r w:rsidRPr="00D47551">
        <w:t xml:space="preserve"> SURVIE / CONNAISSANCES</w:t>
      </w:r>
      <w:r w:rsidRPr="00D47551">
        <w:br/>
      </w:r>
      <w:r w:rsidRPr="00D47551">
        <w:rPr>
          <w:b/>
          <w:bCs/>
        </w:rPr>
        <w:t>Portée :</w:t>
      </w:r>
      <w:r w:rsidRPr="00D47551">
        <w:t xml:space="preserve"> P1_LOCAL</w:t>
      </w:r>
      <w:r w:rsidRPr="00D47551">
        <w:br/>
      </w:r>
      <w:r w:rsidRPr="00D47551">
        <w:rPr>
          <w:b/>
          <w:bCs/>
        </w:rPr>
        <w:t>État initial :</w:t>
      </w:r>
      <w:r w:rsidRPr="00D47551">
        <w:t xml:space="preserve"> DORMANT</w:t>
      </w:r>
      <w:r w:rsidRPr="00D47551">
        <w:br/>
      </w:r>
      <w:r w:rsidRPr="00D47551">
        <w:rPr>
          <w:b/>
          <w:bCs/>
        </w:rPr>
        <w:t>Axe BAC principal :</w:t>
      </w:r>
      <w:r w:rsidRPr="00D47551">
        <w:t xml:space="preserve"> </w:t>
      </w:r>
      <w:proofErr w:type="spellStart"/>
      <w:r w:rsidRPr="00D47551">
        <w:t>survival</w:t>
      </w:r>
      <w:proofErr w:type="spellEnd"/>
      <w:r w:rsidRPr="00D47551">
        <w:br/>
      </w:r>
      <w:r w:rsidRPr="00D47551">
        <w:rPr>
          <w:b/>
          <w:bCs/>
        </w:rPr>
        <w:t>État IA tutoriel :</w:t>
      </w:r>
      <w:r w:rsidRPr="00D47551">
        <w:t xml:space="preserve"> IA_FULL</w:t>
      </w:r>
    </w:p>
    <w:p w14:paraId="08EC9166" w14:textId="77777777" w:rsidR="00D47551" w:rsidRPr="00D47551" w:rsidRDefault="00D47551" w:rsidP="00D47551">
      <w:pPr>
        <w:pStyle w:val="Listepuces"/>
        <w:rPr>
          <w:b/>
          <w:bCs/>
        </w:rPr>
      </w:pPr>
      <w:r w:rsidRPr="00D47551">
        <w:rPr>
          <w:b/>
          <w:bCs/>
        </w:rPr>
        <w:t>Intention narrative</w:t>
      </w:r>
    </w:p>
    <w:p w14:paraId="7692B36B" w14:textId="77777777" w:rsidR="00D47551" w:rsidRPr="00D47551" w:rsidRDefault="00D47551" w:rsidP="00D47551">
      <w:pPr>
        <w:pStyle w:val="Listepuces"/>
      </w:pPr>
      <w:r w:rsidRPr="00D47551">
        <w:t>Les comparaisons réalisées sur plusieurs territoires montrent que les plantes adaptatives et fibreuses sont suffisamment répandues pour constituer une ressource de survie renouvelable.</w:t>
      </w:r>
    </w:p>
    <w:p w14:paraId="74FA0701" w14:textId="77777777" w:rsidR="00D47551" w:rsidRPr="00D47551" w:rsidRDefault="00D47551" w:rsidP="00D47551">
      <w:pPr>
        <w:pStyle w:val="Listepuces"/>
      </w:pPr>
      <w:r w:rsidRPr="00D47551">
        <w:t>BlueFox veut maintenant vérifier si leur combinaison peut produire une réserve alimentaire compacte et transportable.</w:t>
      </w:r>
    </w:p>
    <w:p w14:paraId="36EBAA60" w14:textId="77777777" w:rsidR="00D47551" w:rsidRDefault="00D47551" w:rsidP="00D47551">
      <w:pPr>
        <w:pStyle w:val="Listepuces"/>
      </w:pPr>
      <w:r w:rsidRPr="00D47551">
        <w:lastRenderedPageBreak/>
        <w:t xml:space="preserve">La mission doit être réalisée sur la prochaine grande </w:t>
      </w:r>
      <w:proofErr w:type="spellStart"/>
      <w:r w:rsidRPr="00D47551">
        <w:t>map</w:t>
      </w:r>
      <w:proofErr w:type="spellEnd"/>
      <w:r w:rsidRPr="00D47551">
        <w:t xml:space="preserve"> tutorielle, composée de six plateaux. BlueFox y rassemble les plantes nécessaires, puis revient à un abri établi afin de les examiner et d’élaborer la première recette de ration.</w:t>
      </w:r>
    </w:p>
    <w:p w14:paraId="09F3E5D7" w14:textId="77777777" w:rsidR="00456811" w:rsidRPr="00456811" w:rsidRDefault="00456811" w:rsidP="00456811">
      <w:pPr>
        <w:pStyle w:val="Listepuces"/>
        <w:rPr>
          <w:b/>
          <w:bCs/>
        </w:rPr>
      </w:pPr>
      <w:proofErr w:type="gramStart"/>
      <w:r w:rsidRPr="00456811">
        <w:rPr>
          <w:b/>
          <w:bCs/>
        </w:rPr>
        <w:t>Règle moteur</w:t>
      </w:r>
      <w:proofErr w:type="gramEnd"/>
      <w:r w:rsidRPr="00456811">
        <w:rPr>
          <w:b/>
          <w:bCs/>
        </w:rPr>
        <w:t xml:space="preserve"> à préserver</w:t>
      </w:r>
    </w:p>
    <w:p w14:paraId="6CC52F16" w14:textId="77777777" w:rsidR="00456811" w:rsidRPr="00D47551" w:rsidRDefault="00456811" w:rsidP="00456811">
      <w:pPr>
        <w:pStyle w:val="Listepuces"/>
      </w:pPr>
      <w:r>
        <w:t xml:space="preserve">Les objectifs </w:t>
      </w:r>
      <w:proofErr w:type="spellStart"/>
      <w:r>
        <w:t>fiber</w:t>
      </w:r>
      <w:proofErr w:type="spellEnd"/>
      <w:r>
        <w:t xml:space="preserve"> × 2 et </w:t>
      </w:r>
      <w:proofErr w:type="spellStart"/>
      <w:r>
        <w:t>adaptive_biomass</w:t>
      </w:r>
      <w:proofErr w:type="spellEnd"/>
      <w:r>
        <w:t xml:space="preserve"> × 1 sont deux feuilles parallèles sans dépendance </w:t>
      </w:r>
      <w:proofErr w:type="spellStart"/>
      <w:r>
        <w:t>requires</w:t>
      </w:r>
      <w:proofErr w:type="spellEnd"/>
      <w:r>
        <w:t>. Le planificateur choisit librement une cible compatible parmi les ressources disponibles, notamment selon leur distance. La complétion des deux collectes déverrouille le retour à l’abri, puis la recette ration-basic-v2.</w:t>
      </w:r>
    </w:p>
    <w:p w14:paraId="63AC51DB" w14:textId="77777777" w:rsidR="00D47551" w:rsidRPr="00D47551" w:rsidRDefault="00D47551" w:rsidP="00D47551">
      <w:pPr>
        <w:pStyle w:val="Listepuces"/>
        <w:rPr>
          <w:b/>
          <w:bCs/>
        </w:rPr>
      </w:pPr>
      <w:r w:rsidRPr="00D47551">
        <w:rPr>
          <w:b/>
          <w:bCs/>
        </w:rPr>
        <w:t>Déroulement narratif</w:t>
      </w:r>
    </w:p>
    <w:p w14:paraId="64CD29EE" w14:textId="77777777" w:rsidR="00D47551" w:rsidRPr="00D47551" w:rsidRDefault="00D47551" w:rsidP="00D47551">
      <w:pPr>
        <w:pStyle w:val="Listepuces"/>
      </w:pPr>
      <w:r w:rsidRPr="00D47551">
        <w:t>BlueFox doit :</w:t>
      </w:r>
    </w:p>
    <w:p w14:paraId="2DCE7477" w14:textId="77777777" w:rsidR="00D47551" w:rsidRPr="00D47551" w:rsidRDefault="00D47551">
      <w:pPr>
        <w:pStyle w:val="Listepuces"/>
        <w:numPr>
          <w:ilvl w:val="0"/>
          <w:numId w:val="30"/>
        </w:numPr>
      </w:pPr>
      <w:proofErr w:type="gramStart"/>
      <w:r w:rsidRPr="00D47551">
        <w:t>rejoindre</w:t>
      </w:r>
      <w:proofErr w:type="gramEnd"/>
      <w:r w:rsidRPr="00D47551">
        <w:t xml:space="preserve"> la </w:t>
      </w:r>
      <w:proofErr w:type="spellStart"/>
      <w:r w:rsidRPr="00D47551">
        <w:t>map</w:t>
      </w:r>
      <w:proofErr w:type="spellEnd"/>
      <w:r w:rsidRPr="00D47551">
        <w:t xml:space="preserve"> tutorielle de six plateaux ;</w:t>
      </w:r>
    </w:p>
    <w:p w14:paraId="6456CD60" w14:textId="77777777" w:rsidR="00D47551" w:rsidRPr="00D47551" w:rsidRDefault="00D47551">
      <w:pPr>
        <w:pStyle w:val="Listepuces"/>
        <w:numPr>
          <w:ilvl w:val="0"/>
          <w:numId w:val="30"/>
        </w:numPr>
      </w:pPr>
      <w:proofErr w:type="gramStart"/>
      <w:r w:rsidRPr="00D47551">
        <w:t>collecter</w:t>
      </w:r>
      <w:proofErr w:type="gramEnd"/>
      <w:r w:rsidRPr="00D47551">
        <w:t xml:space="preserve"> deux unités de fibres végétales ;</w:t>
      </w:r>
    </w:p>
    <w:p w14:paraId="7111B509" w14:textId="77777777" w:rsidR="00D47551" w:rsidRPr="00D47551" w:rsidRDefault="00D47551">
      <w:pPr>
        <w:pStyle w:val="Listepuces"/>
        <w:numPr>
          <w:ilvl w:val="0"/>
          <w:numId w:val="30"/>
        </w:numPr>
      </w:pPr>
      <w:proofErr w:type="gramStart"/>
      <w:r w:rsidRPr="00D47551">
        <w:t>collecter</w:t>
      </w:r>
      <w:proofErr w:type="gramEnd"/>
      <w:r w:rsidRPr="00D47551">
        <w:t xml:space="preserve"> une unité de biomasse adaptative ;</w:t>
      </w:r>
    </w:p>
    <w:p w14:paraId="4F5B2051" w14:textId="77777777" w:rsidR="00D47551" w:rsidRPr="00D47551" w:rsidRDefault="00D47551">
      <w:pPr>
        <w:pStyle w:val="Listepuces"/>
        <w:numPr>
          <w:ilvl w:val="0"/>
          <w:numId w:val="30"/>
        </w:numPr>
      </w:pPr>
      <w:proofErr w:type="gramStart"/>
      <w:r w:rsidRPr="00D47551">
        <w:t>revenir</w:t>
      </w:r>
      <w:proofErr w:type="gramEnd"/>
      <w:r w:rsidRPr="00D47551">
        <w:t xml:space="preserve"> de manière autonome à un camp, un refuge ou </w:t>
      </w:r>
      <w:proofErr w:type="gramStart"/>
      <w:r w:rsidRPr="00D47551">
        <w:t>une base établi</w:t>
      </w:r>
      <w:proofErr w:type="gramEnd"/>
      <w:r w:rsidRPr="00D47551">
        <w:t xml:space="preserve"> ;</w:t>
      </w:r>
    </w:p>
    <w:p w14:paraId="75F39B9D" w14:textId="77777777" w:rsidR="00D47551" w:rsidRPr="00D47551" w:rsidRDefault="00D47551">
      <w:pPr>
        <w:pStyle w:val="Listepuces"/>
        <w:numPr>
          <w:ilvl w:val="0"/>
          <w:numId w:val="30"/>
        </w:numPr>
      </w:pPr>
      <w:proofErr w:type="gramStart"/>
      <w:r w:rsidRPr="00D47551">
        <w:t>confirmer</w:t>
      </w:r>
      <w:proofErr w:type="gramEnd"/>
      <w:r w:rsidRPr="00D47551">
        <w:t xml:space="preserve"> la recette à proximité de l’abri.</w:t>
      </w:r>
    </w:p>
    <w:p w14:paraId="1DA5CE39" w14:textId="77777777" w:rsidR="00D47551" w:rsidRPr="00D47551" w:rsidRDefault="00D47551" w:rsidP="00D47551">
      <w:pPr>
        <w:pStyle w:val="Listepuces"/>
        <w:rPr>
          <w:b/>
          <w:bCs/>
        </w:rPr>
      </w:pPr>
      <w:r w:rsidRPr="00D47551">
        <w:rPr>
          <w:b/>
          <w:bCs/>
        </w:rPr>
        <w:t>Pensées BlueFox</w:t>
      </w:r>
    </w:p>
    <w:p w14:paraId="7CE521AB" w14:textId="77777777" w:rsidR="00D47551" w:rsidRPr="00D47551" w:rsidRDefault="00D47551" w:rsidP="00D47551">
      <w:pPr>
        <w:pStyle w:val="Listepuces"/>
      </w:pPr>
      <w:r w:rsidRPr="00D47551">
        <w:rPr>
          <w:b/>
          <w:bCs/>
        </w:rPr>
        <w:t>Mission révélée</w:t>
      </w:r>
    </w:p>
    <w:p w14:paraId="7D498977" w14:textId="77777777" w:rsidR="00D47551" w:rsidRPr="00D47551" w:rsidRDefault="00D47551" w:rsidP="00D47551">
      <w:pPr>
        <w:pStyle w:val="Listepuces"/>
      </w:pPr>
      <w:r w:rsidRPr="00D47551">
        <w:t>«</w:t>
      </w:r>
      <w:r w:rsidR="00F343DB">
        <w:t> Je commence à perdre mes forces…</w:t>
      </w:r>
      <w:r w:rsidRPr="00D47551">
        <w:t xml:space="preserve">Ces plantes sont présentes dans plusieurs territoires. Si elles peuvent être trouvées régulièrement, </w:t>
      </w:r>
      <w:r w:rsidR="002060BC" w:rsidRPr="002060BC">
        <w:t>Leurs propriétés pourraient se compléter et former une réserve d’énergie plus stable. Je vais réunir ce qu’il faut</w:t>
      </w:r>
      <w:r w:rsidRPr="00D47551">
        <w:t>. »</w:t>
      </w:r>
    </w:p>
    <w:p w14:paraId="092B8D40" w14:textId="77777777" w:rsidR="00D47551" w:rsidRPr="00D47551" w:rsidRDefault="00D47551" w:rsidP="00D47551">
      <w:pPr>
        <w:pStyle w:val="Listepuces"/>
      </w:pPr>
      <w:r w:rsidRPr="00D47551">
        <w:rPr>
          <w:b/>
          <w:bCs/>
        </w:rPr>
        <w:t>Progression — fibres</w:t>
      </w:r>
    </w:p>
    <w:p w14:paraId="66D67CD5" w14:textId="77777777" w:rsidR="00D47551" w:rsidRPr="00D47551" w:rsidRDefault="00D47551" w:rsidP="00D47551">
      <w:pPr>
        <w:pStyle w:val="Listepuces"/>
      </w:pPr>
      <w:r w:rsidRPr="00D47551">
        <w:t xml:space="preserve">« Les fibres donneront de la tenue au mélange. </w:t>
      </w:r>
      <w:r w:rsidR="002060BC">
        <w:t>Avec une bonne</w:t>
      </w:r>
      <w:r w:rsidRPr="00D47551">
        <w:t xml:space="preserve"> biomasse </w:t>
      </w:r>
      <w:r w:rsidR="002060BC">
        <w:t xml:space="preserve">cela devrait être </w:t>
      </w:r>
      <w:r w:rsidRPr="00D47551">
        <w:t>capable de conserver suffisamment d’énergie</w:t>
      </w:r>
      <w:r w:rsidR="00F343DB">
        <w:t xml:space="preserve"> et me procurer de quoi me </w:t>
      </w:r>
      <w:proofErr w:type="spellStart"/>
      <w:r w:rsidR="00F343DB">
        <w:t>nourir</w:t>
      </w:r>
      <w:proofErr w:type="spellEnd"/>
      <w:r w:rsidRPr="00D47551">
        <w:t>. »</w:t>
      </w:r>
    </w:p>
    <w:p w14:paraId="4D7FD424" w14:textId="77777777" w:rsidR="00D47551" w:rsidRPr="00D47551" w:rsidRDefault="00D47551" w:rsidP="00D47551">
      <w:pPr>
        <w:pStyle w:val="Listepuces"/>
      </w:pPr>
      <w:r w:rsidRPr="00D47551">
        <w:rPr>
          <w:b/>
          <w:bCs/>
        </w:rPr>
        <w:t>Progression — biomasse adaptative</w:t>
      </w:r>
    </w:p>
    <w:p w14:paraId="3BFA3DF9" w14:textId="77777777" w:rsidR="00D47551" w:rsidRPr="00D47551" w:rsidRDefault="00D47551" w:rsidP="00D47551">
      <w:pPr>
        <w:pStyle w:val="Listepuces"/>
      </w:pPr>
      <w:r w:rsidRPr="00D47551">
        <w:t xml:space="preserve">« </w:t>
      </w:r>
      <w:r w:rsidR="002060BC" w:rsidRPr="002060BC">
        <w:t xml:space="preserve">J’ai trouvé la biomasse adaptative. </w:t>
      </w:r>
      <w:r w:rsidR="002060BC">
        <w:t>Avec</w:t>
      </w:r>
      <w:r w:rsidR="002060BC" w:rsidRPr="002060BC">
        <w:t xml:space="preserve"> suffisamment de fibres </w:t>
      </w:r>
      <w:r w:rsidR="002060BC">
        <w:t>je pourrais</w:t>
      </w:r>
      <w:r w:rsidR="002060BC" w:rsidRPr="002060BC">
        <w:t xml:space="preserve"> stabiliser </w:t>
      </w:r>
      <w:r w:rsidR="002060BC">
        <w:t>une</w:t>
      </w:r>
      <w:r w:rsidR="002060BC" w:rsidRPr="002060BC">
        <w:t xml:space="preserve"> préparation</w:t>
      </w:r>
      <w:r w:rsidR="00F343DB">
        <w:t xml:space="preserve"> qui me redonne de l’énergie</w:t>
      </w:r>
      <w:r w:rsidRPr="00D47551">
        <w:t>. »</w:t>
      </w:r>
    </w:p>
    <w:p w14:paraId="0A284B95" w14:textId="77777777" w:rsidR="00D47551" w:rsidRPr="00D47551" w:rsidRDefault="00D47551" w:rsidP="00D47551">
      <w:pPr>
        <w:pStyle w:val="Listepuces"/>
      </w:pPr>
      <w:r w:rsidRPr="00D47551">
        <w:rPr>
          <w:b/>
          <w:bCs/>
        </w:rPr>
        <w:t>Progression — retour</w:t>
      </w:r>
    </w:p>
    <w:p w14:paraId="46E8499A" w14:textId="77777777" w:rsidR="00D47551" w:rsidRPr="00D47551" w:rsidRDefault="00D47551" w:rsidP="00D47551">
      <w:pPr>
        <w:pStyle w:val="Listepuces"/>
      </w:pPr>
      <w:r w:rsidRPr="00D47551">
        <w:t>« J’ai les ingrédients et je connais la route. Je rentre pour tester la préparation dans de bonnes conditions</w:t>
      </w:r>
      <w:r w:rsidR="00F343DB">
        <w:t xml:space="preserve"> et récupérer mes forces à proximité de la capsule</w:t>
      </w:r>
      <w:r w:rsidRPr="00D47551">
        <w:t>. »</w:t>
      </w:r>
    </w:p>
    <w:p w14:paraId="585C74CE" w14:textId="77777777" w:rsidR="00D47551" w:rsidRPr="00D47551" w:rsidRDefault="00D47551" w:rsidP="00D47551">
      <w:pPr>
        <w:pStyle w:val="Listepuces"/>
      </w:pPr>
      <w:r w:rsidRPr="00D47551">
        <w:rPr>
          <w:b/>
          <w:bCs/>
        </w:rPr>
        <w:t>Mission terminée</w:t>
      </w:r>
    </w:p>
    <w:p w14:paraId="6DF9F732" w14:textId="77777777" w:rsidR="00D47551" w:rsidRPr="00D47551" w:rsidRDefault="00D47551" w:rsidP="00D47551">
      <w:pPr>
        <w:pStyle w:val="Listepuces"/>
      </w:pPr>
      <w:r w:rsidRPr="00D47551">
        <w:t>« Le mélange est stable, compact et conservable. Je sais maintenant préparer des rations pour les excursions longues. »</w:t>
      </w:r>
    </w:p>
    <w:p w14:paraId="298D3CBD" w14:textId="77777777" w:rsidR="00D47551" w:rsidRPr="00D47551" w:rsidRDefault="00D47551" w:rsidP="00D47551">
      <w:pPr>
        <w:pStyle w:val="Listepuces"/>
        <w:rPr>
          <w:b/>
          <w:bCs/>
        </w:rPr>
      </w:pPr>
      <w:r w:rsidRPr="00D47551">
        <w:rPr>
          <w:b/>
          <w:bCs/>
        </w:rPr>
        <w:t>Fiche normalisée moteur</w:t>
      </w:r>
    </w:p>
    <w:p w14:paraId="2A5FF701" w14:textId="77777777" w:rsidR="00D47551" w:rsidRPr="00D47551" w:rsidRDefault="00D47551" w:rsidP="00D47551">
      <w:pPr>
        <w:pStyle w:val="Listepuces"/>
      </w:pPr>
      <w:r w:rsidRPr="00D47551">
        <w:rPr>
          <w:b/>
          <w:bCs/>
        </w:rPr>
        <w:t>Patron :</w:t>
      </w:r>
      <w:r w:rsidRPr="00D47551">
        <w:t xml:space="preserve"> COLLECT_THEN_REWARD, complété par retour à l’abri</w:t>
      </w:r>
    </w:p>
    <w:p w14:paraId="3E939AC2" w14:textId="77777777" w:rsidR="00D47551" w:rsidRPr="00D47551" w:rsidRDefault="00D47551" w:rsidP="00D47551">
      <w:pPr>
        <w:pStyle w:val="Listepuces"/>
      </w:pPr>
      <w:r w:rsidRPr="00D47551">
        <w:rPr>
          <w:b/>
          <w:bCs/>
        </w:rPr>
        <w:t>Activation :</w:t>
      </w:r>
    </w:p>
    <w:p w14:paraId="3FA4E390" w14:textId="77777777" w:rsidR="00D47551" w:rsidRPr="00D47551" w:rsidRDefault="00D47551">
      <w:pPr>
        <w:pStyle w:val="Listepuces"/>
        <w:numPr>
          <w:ilvl w:val="0"/>
          <w:numId w:val="31"/>
        </w:numPr>
      </w:pPr>
      <w:proofErr w:type="gramStart"/>
      <w:r w:rsidRPr="00D47551">
        <w:t>type</w:t>
      </w:r>
      <w:proofErr w:type="gramEnd"/>
      <w:r w:rsidRPr="00D47551">
        <w:t xml:space="preserve"> : </w:t>
      </w:r>
      <w:proofErr w:type="spellStart"/>
      <w:proofErr w:type="gramStart"/>
      <w:r w:rsidRPr="00D47551">
        <w:t>progression.mission</w:t>
      </w:r>
      <w:proofErr w:type="gramEnd"/>
      <w:r w:rsidRPr="00D47551">
        <w:t>_completed</w:t>
      </w:r>
      <w:proofErr w:type="spellEnd"/>
    </w:p>
    <w:p w14:paraId="33BAD20C" w14:textId="77777777" w:rsidR="00D47551" w:rsidRPr="00D47551" w:rsidRDefault="00D47551">
      <w:pPr>
        <w:pStyle w:val="Listepuces"/>
        <w:numPr>
          <w:ilvl w:val="0"/>
          <w:numId w:val="31"/>
        </w:numPr>
      </w:pPr>
      <w:proofErr w:type="spellStart"/>
      <w:proofErr w:type="gramStart"/>
      <w:r w:rsidRPr="00D47551">
        <w:t>missionId</w:t>
      </w:r>
      <w:proofErr w:type="spellEnd"/>
      <w:proofErr w:type="gramEnd"/>
      <w:r w:rsidRPr="00D47551">
        <w:t xml:space="preserve"> = T10</w:t>
      </w:r>
    </w:p>
    <w:p w14:paraId="2118DBD2" w14:textId="77777777" w:rsidR="00D47551" w:rsidRPr="00D47551" w:rsidRDefault="00D47551">
      <w:pPr>
        <w:pStyle w:val="Listepuces"/>
        <w:numPr>
          <w:ilvl w:val="0"/>
          <w:numId w:val="31"/>
        </w:numPr>
      </w:pPr>
      <w:proofErr w:type="gramStart"/>
      <w:r w:rsidRPr="00D47551">
        <w:t>count</w:t>
      </w:r>
      <w:proofErr w:type="gramEnd"/>
      <w:r w:rsidRPr="00D47551">
        <w:t xml:space="preserve"> = 1</w:t>
      </w:r>
    </w:p>
    <w:p w14:paraId="51B5C960" w14:textId="77777777" w:rsidR="00D47551" w:rsidRPr="00D47551" w:rsidRDefault="00D47551">
      <w:pPr>
        <w:pStyle w:val="Listepuces"/>
        <w:numPr>
          <w:ilvl w:val="0"/>
          <w:numId w:val="31"/>
        </w:numPr>
      </w:pPr>
      <w:proofErr w:type="gramStart"/>
      <w:r w:rsidRPr="00D47551">
        <w:t>unicité</w:t>
      </w:r>
      <w:proofErr w:type="gramEnd"/>
      <w:r w:rsidRPr="00D47551">
        <w:t xml:space="preserve"> tutorielle : oui</w:t>
      </w:r>
    </w:p>
    <w:p w14:paraId="45FB49A8" w14:textId="77777777" w:rsidR="00D47551" w:rsidRPr="00D47551" w:rsidRDefault="00D47551" w:rsidP="00D47551">
      <w:pPr>
        <w:pStyle w:val="Listepuces"/>
      </w:pPr>
      <w:r w:rsidRPr="00D47551">
        <w:rPr>
          <w:b/>
          <w:bCs/>
        </w:rPr>
        <w:t>Objectifs :</w:t>
      </w:r>
    </w:p>
    <w:p w14:paraId="54458D71" w14:textId="77777777" w:rsidR="00D47551" w:rsidRPr="00D47551" w:rsidRDefault="00D47551">
      <w:pPr>
        <w:pStyle w:val="Listepuces"/>
        <w:numPr>
          <w:ilvl w:val="0"/>
          <w:numId w:val="32"/>
        </w:numPr>
      </w:pPr>
      <w:proofErr w:type="gramStart"/>
      <w:r w:rsidRPr="00D47551">
        <w:t>rejoindre</w:t>
      </w:r>
      <w:proofErr w:type="gramEnd"/>
      <w:r w:rsidRPr="00D47551">
        <w:t xml:space="preserve"> la </w:t>
      </w:r>
      <w:proofErr w:type="spellStart"/>
      <w:r w:rsidRPr="00D47551">
        <w:t>map</w:t>
      </w:r>
      <w:proofErr w:type="spellEnd"/>
      <w:r w:rsidRPr="00D47551">
        <w:t xml:space="preserve"> tutorielle de six plateaux ;</w:t>
      </w:r>
    </w:p>
    <w:p w14:paraId="0B5018F9" w14:textId="77777777" w:rsidR="00D47551" w:rsidRPr="00D47551" w:rsidRDefault="00D47551">
      <w:pPr>
        <w:pStyle w:val="Listepuces"/>
        <w:numPr>
          <w:ilvl w:val="0"/>
          <w:numId w:val="32"/>
        </w:numPr>
      </w:pPr>
      <w:proofErr w:type="gramStart"/>
      <w:r w:rsidRPr="00D47551">
        <w:t>collecter</w:t>
      </w:r>
      <w:proofErr w:type="gramEnd"/>
      <w:r w:rsidRPr="00D47551">
        <w:t xml:space="preserve"> 2 × </w:t>
      </w:r>
      <w:proofErr w:type="spellStart"/>
      <w:r w:rsidRPr="00D47551">
        <w:t>fiber</w:t>
      </w:r>
      <w:proofErr w:type="spellEnd"/>
      <w:r w:rsidRPr="00D47551">
        <w:t xml:space="preserve"> ;</w:t>
      </w:r>
    </w:p>
    <w:p w14:paraId="1ADAB1AC" w14:textId="77777777" w:rsidR="00D47551" w:rsidRPr="00D47551" w:rsidRDefault="00D47551">
      <w:pPr>
        <w:pStyle w:val="Listepuces"/>
        <w:numPr>
          <w:ilvl w:val="0"/>
          <w:numId w:val="32"/>
        </w:numPr>
      </w:pPr>
      <w:proofErr w:type="gramStart"/>
      <w:r w:rsidRPr="00D47551">
        <w:t>collecter</w:t>
      </w:r>
      <w:proofErr w:type="gramEnd"/>
      <w:r w:rsidRPr="00D47551">
        <w:t xml:space="preserve"> 1 × </w:t>
      </w:r>
      <w:proofErr w:type="spellStart"/>
      <w:r w:rsidRPr="00D47551">
        <w:t>adaptive_biomass</w:t>
      </w:r>
      <w:proofErr w:type="spellEnd"/>
      <w:r w:rsidRPr="00D47551">
        <w:t xml:space="preserve"> ;</w:t>
      </w:r>
    </w:p>
    <w:p w14:paraId="52DEC336" w14:textId="77777777" w:rsidR="00D47551" w:rsidRPr="00D47551" w:rsidRDefault="00D47551">
      <w:pPr>
        <w:pStyle w:val="Listepuces"/>
        <w:numPr>
          <w:ilvl w:val="0"/>
          <w:numId w:val="32"/>
        </w:numPr>
      </w:pPr>
      <w:proofErr w:type="gramStart"/>
      <w:r w:rsidRPr="00D47551">
        <w:t>revenir</w:t>
      </w:r>
      <w:proofErr w:type="gramEnd"/>
      <w:r w:rsidRPr="00D47551">
        <w:t xml:space="preserve"> à proximité d’un abri établi.</w:t>
      </w:r>
    </w:p>
    <w:p w14:paraId="46F3E381" w14:textId="77777777" w:rsidR="00D47551" w:rsidRPr="00D47551" w:rsidRDefault="00D47551" w:rsidP="00D47551">
      <w:pPr>
        <w:pStyle w:val="Listepuces"/>
      </w:pPr>
      <w:proofErr w:type="spellStart"/>
      <w:r w:rsidRPr="00D47551">
        <w:rPr>
          <w:b/>
          <w:bCs/>
        </w:rPr>
        <w:t>Gate</w:t>
      </w:r>
      <w:proofErr w:type="spellEnd"/>
      <w:r w:rsidRPr="00D47551">
        <w:rPr>
          <w:b/>
          <w:bCs/>
        </w:rPr>
        <w:t xml:space="preserve"> de complétion :</w:t>
      </w:r>
    </w:p>
    <w:p w14:paraId="156BB37E" w14:textId="77777777" w:rsidR="00D47551" w:rsidRPr="00D47551" w:rsidRDefault="00D47551">
      <w:pPr>
        <w:pStyle w:val="Listepuces"/>
        <w:numPr>
          <w:ilvl w:val="0"/>
          <w:numId w:val="33"/>
        </w:numPr>
      </w:pPr>
      <w:proofErr w:type="gramStart"/>
      <w:r w:rsidRPr="00D47551">
        <w:t>type</w:t>
      </w:r>
      <w:proofErr w:type="gramEnd"/>
      <w:r w:rsidRPr="00D47551">
        <w:t xml:space="preserve"> : </w:t>
      </w:r>
      <w:proofErr w:type="spellStart"/>
      <w:proofErr w:type="gramStart"/>
      <w:r w:rsidRPr="00D47551">
        <w:t>proximity.shelter</w:t>
      </w:r>
      <w:proofErr w:type="spellEnd"/>
      <w:proofErr w:type="gramEnd"/>
    </w:p>
    <w:p w14:paraId="5FD1A444" w14:textId="77777777" w:rsidR="00D47551" w:rsidRPr="00D47551" w:rsidRDefault="00D47551">
      <w:pPr>
        <w:pStyle w:val="Listepuces"/>
        <w:numPr>
          <w:ilvl w:val="0"/>
          <w:numId w:val="33"/>
        </w:numPr>
      </w:pPr>
      <w:proofErr w:type="spellStart"/>
      <w:proofErr w:type="gramStart"/>
      <w:r w:rsidRPr="00D47551">
        <w:t>shelterKinds</w:t>
      </w:r>
      <w:proofErr w:type="spellEnd"/>
      <w:proofErr w:type="gramEnd"/>
      <w:r w:rsidRPr="00D47551">
        <w:t xml:space="preserve"> = [camp, refuge, base]</w:t>
      </w:r>
    </w:p>
    <w:p w14:paraId="0897A716" w14:textId="77777777" w:rsidR="00D47551" w:rsidRPr="00D47551" w:rsidRDefault="00D47551">
      <w:pPr>
        <w:pStyle w:val="Listepuces"/>
        <w:numPr>
          <w:ilvl w:val="0"/>
          <w:numId w:val="33"/>
        </w:numPr>
      </w:pPr>
      <w:proofErr w:type="gramStart"/>
      <w:r w:rsidRPr="00D47551">
        <w:t>scope</w:t>
      </w:r>
      <w:proofErr w:type="gramEnd"/>
      <w:r w:rsidRPr="00D47551">
        <w:t xml:space="preserve"> = </w:t>
      </w:r>
      <w:proofErr w:type="spellStart"/>
      <w:r w:rsidRPr="00D47551">
        <w:t>any-established</w:t>
      </w:r>
      <w:proofErr w:type="spellEnd"/>
    </w:p>
    <w:p w14:paraId="3CF1BD6D" w14:textId="77777777" w:rsidR="00D47551" w:rsidRPr="00D47551" w:rsidRDefault="00D47551">
      <w:pPr>
        <w:pStyle w:val="Listepuces"/>
        <w:numPr>
          <w:ilvl w:val="0"/>
          <w:numId w:val="33"/>
        </w:numPr>
      </w:pPr>
      <w:proofErr w:type="gramStart"/>
      <w:r w:rsidRPr="00D47551">
        <w:t>radius</w:t>
      </w:r>
      <w:proofErr w:type="gramEnd"/>
      <w:r w:rsidRPr="00D47551">
        <w:t xml:space="preserve"> = 8</w:t>
      </w:r>
    </w:p>
    <w:p w14:paraId="20FCCE8C" w14:textId="77777777" w:rsidR="00D47551" w:rsidRPr="00D47551" w:rsidRDefault="00D47551" w:rsidP="00D47551">
      <w:pPr>
        <w:pStyle w:val="Listepuces"/>
      </w:pPr>
      <w:r w:rsidRPr="00D47551">
        <w:rPr>
          <w:b/>
          <w:bCs/>
        </w:rPr>
        <w:t>Navigation :</w:t>
      </w:r>
    </w:p>
    <w:p w14:paraId="1D8CA36F" w14:textId="77777777" w:rsidR="00D47551" w:rsidRPr="00D47551" w:rsidRDefault="00D47551">
      <w:pPr>
        <w:pStyle w:val="Listepuces"/>
        <w:numPr>
          <w:ilvl w:val="0"/>
          <w:numId w:val="34"/>
        </w:numPr>
      </w:pPr>
      <w:proofErr w:type="gramStart"/>
      <w:r w:rsidRPr="00D47551">
        <w:t>utiliser</w:t>
      </w:r>
      <w:proofErr w:type="gramEnd"/>
      <w:r w:rsidRPr="00D47551">
        <w:t xml:space="preserve"> une route connue ;</w:t>
      </w:r>
    </w:p>
    <w:p w14:paraId="3766933F" w14:textId="77777777" w:rsidR="00D47551" w:rsidRPr="00D47551" w:rsidRDefault="00D47551">
      <w:pPr>
        <w:pStyle w:val="Listepuces"/>
        <w:numPr>
          <w:ilvl w:val="0"/>
          <w:numId w:val="34"/>
        </w:numPr>
      </w:pPr>
      <w:proofErr w:type="gramStart"/>
      <w:r w:rsidRPr="00D47551">
        <w:lastRenderedPageBreak/>
        <w:t>ne</w:t>
      </w:r>
      <w:proofErr w:type="gramEnd"/>
      <w:r w:rsidRPr="00D47551">
        <w:t xml:space="preserve"> pas téléporter BlueFox ;</w:t>
      </w:r>
    </w:p>
    <w:p w14:paraId="752B9B05" w14:textId="77777777" w:rsidR="00D47551" w:rsidRPr="00D47551" w:rsidRDefault="00D47551">
      <w:pPr>
        <w:pStyle w:val="Listepuces"/>
        <w:numPr>
          <w:ilvl w:val="0"/>
          <w:numId w:val="34"/>
        </w:numPr>
      </w:pPr>
      <w:proofErr w:type="gramStart"/>
      <w:r w:rsidRPr="00D47551">
        <w:t>ne</w:t>
      </w:r>
      <w:proofErr w:type="gramEnd"/>
      <w:r w:rsidRPr="00D47551">
        <w:t xml:space="preserve"> pas forcer une mission principale si l’arbitrage normal peut l’exécuter ;</w:t>
      </w:r>
    </w:p>
    <w:p w14:paraId="24E7056E" w14:textId="77777777" w:rsidR="00D47551" w:rsidRPr="00D47551" w:rsidRDefault="00D47551">
      <w:pPr>
        <w:pStyle w:val="Listepuces"/>
        <w:numPr>
          <w:ilvl w:val="0"/>
          <w:numId w:val="34"/>
        </w:numPr>
      </w:pPr>
      <w:proofErr w:type="gramStart"/>
      <w:r w:rsidRPr="00D47551">
        <w:t>le</w:t>
      </w:r>
      <w:proofErr w:type="gramEnd"/>
      <w:r w:rsidRPr="00D47551">
        <w:t xml:space="preserve"> retour doit être réellement accompli.</w:t>
      </w:r>
    </w:p>
    <w:p w14:paraId="4DC8151E" w14:textId="77777777" w:rsidR="00D47551" w:rsidRPr="00D47551" w:rsidRDefault="00D47551" w:rsidP="00D47551">
      <w:pPr>
        <w:pStyle w:val="Listepuces"/>
      </w:pPr>
      <w:r w:rsidRPr="00D47551">
        <w:rPr>
          <w:b/>
          <w:bCs/>
        </w:rPr>
        <w:t>Récompense :</w:t>
      </w:r>
    </w:p>
    <w:p w14:paraId="0FDEF6AB" w14:textId="77777777" w:rsidR="00D47551" w:rsidRPr="00D47551" w:rsidRDefault="00D47551">
      <w:pPr>
        <w:pStyle w:val="Listepuces"/>
        <w:numPr>
          <w:ilvl w:val="0"/>
          <w:numId w:val="35"/>
        </w:numPr>
      </w:pPr>
      <w:proofErr w:type="gramStart"/>
      <w:r w:rsidRPr="00D47551">
        <w:t>type</w:t>
      </w:r>
      <w:proofErr w:type="gramEnd"/>
      <w:r w:rsidRPr="00D47551">
        <w:t xml:space="preserve"> : </w:t>
      </w:r>
      <w:proofErr w:type="spellStart"/>
      <w:proofErr w:type="gramStart"/>
      <w:r w:rsidRPr="00D47551">
        <w:t>research.recipe</w:t>
      </w:r>
      <w:proofErr w:type="spellEnd"/>
      <w:proofErr w:type="gramEnd"/>
    </w:p>
    <w:p w14:paraId="77A9BEA2" w14:textId="77777777" w:rsidR="00D47551" w:rsidRPr="00D47551" w:rsidRDefault="00D47551">
      <w:pPr>
        <w:pStyle w:val="Listepuces"/>
        <w:numPr>
          <w:ilvl w:val="0"/>
          <w:numId w:val="35"/>
        </w:numPr>
      </w:pPr>
      <w:proofErr w:type="gramStart"/>
      <w:r w:rsidRPr="00D47551">
        <w:t>id</w:t>
      </w:r>
      <w:proofErr w:type="gramEnd"/>
      <w:r w:rsidRPr="00D47551">
        <w:t xml:space="preserve"> : ration-basic-v2</w:t>
      </w:r>
    </w:p>
    <w:p w14:paraId="460335C0" w14:textId="77777777" w:rsidR="00D47551" w:rsidRPr="00D47551" w:rsidRDefault="00D47551">
      <w:pPr>
        <w:pStyle w:val="Listepuces"/>
        <w:numPr>
          <w:ilvl w:val="0"/>
          <w:numId w:val="35"/>
        </w:numPr>
      </w:pPr>
      <w:proofErr w:type="gramStart"/>
      <w:r w:rsidRPr="00D47551">
        <w:t>ingrédients</w:t>
      </w:r>
      <w:proofErr w:type="gramEnd"/>
      <w:r w:rsidRPr="00D47551">
        <w:t xml:space="preserve"> :</w:t>
      </w:r>
    </w:p>
    <w:p w14:paraId="0431EBFB" w14:textId="77777777" w:rsidR="00D47551" w:rsidRPr="00D47551" w:rsidRDefault="00D47551">
      <w:pPr>
        <w:pStyle w:val="Listepuces"/>
        <w:numPr>
          <w:ilvl w:val="1"/>
          <w:numId w:val="35"/>
        </w:numPr>
      </w:pPr>
      <w:proofErr w:type="spellStart"/>
      <w:proofErr w:type="gramStart"/>
      <w:r w:rsidRPr="00D47551">
        <w:t>fiber</w:t>
      </w:r>
      <w:proofErr w:type="spellEnd"/>
      <w:proofErr w:type="gramEnd"/>
      <w:r w:rsidRPr="00D47551">
        <w:t xml:space="preserve"> × 2</w:t>
      </w:r>
    </w:p>
    <w:p w14:paraId="0A36BEE0" w14:textId="77777777" w:rsidR="00D47551" w:rsidRPr="00D47551" w:rsidRDefault="00D47551">
      <w:pPr>
        <w:pStyle w:val="Listepuces"/>
        <w:numPr>
          <w:ilvl w:val="1"/>
          <w:numId w:val="35"/>
        </w:numPr>
      </w:pPr>
      <w:proofErr w:type="spellStart"/>
      <w:proofErr w:type="gramStart"/>
      <w:r w:rsidRPr="00D47551">
        <w:t>adaptive</w:t>
      </w:r>
      <w:proofErr w:type="gramEnd"/>
      <w:r w:rsidRPr="00D47551">
        <w:t>_biomass</w:t>
      </w:r>
      <w:proofErr w:type="spellEnd"/>
      <w:r w:rsidRPr="00D47551">
        <w:t xml:space="preserve"> × 1</w:t>
      </w:r>
    </w:p>
    <w:p w14:paraId="71453DCF" w14:textId="77777777" w:rsidR="00D47551" w:rsidRPr="00D47551" w:rsidRDefault="00D47551">
      <w:pPr>
        <w:pStyle w:val="Listepuces"/>
        <w:numPr>
          <w:ilvl w:val="0"/>
          <w:numId w:val="35"/>
        </w:numPr>
      </w:pPr>
      <w:proofErr w:type="gramStart"/>
      <w:r w:rsidRPr="00D47551">
        <w:t>production</w:t>
      </w:r>
      <w:proofErr w:type="gramEnd"/>
      <w:r w:rsidRPr="00D47551">
        <w:t xml:space="preserve"> :</w:t>
      </w:r>
    </w:p>
    <w:p w14:paraId="08613560" w14:textId="77777777" w:rsidR="00D47551" w:rsidRPr="00D47551" w:rsidRDefault="00D47551">
      <w:pPr>
        <w:pStyle w:val="Listepuces"/>
        <w:numPr>
          <w:ilvl w:val="1"/>
          <w:numId w:val="35"/>
        </w:numPr>
      </w:pPr>
      <w:proofErr w:type="gramStart"/>
      <w:r w:rsidRPr="00D47551">
        <w:t>ration</w:t>
      </w:r>
      <w:proofErr w:type="gramEnd"/>
      <w:r w:rsidRPr="00D47551">
        <w:t xml:space="preserve"> × 1</w:t>
      </w:r>
    </w:p>
    <w:p w14:paraId="14494B11" w14:textId="77777777" w:rsidR="00D47551" w:rsidRPr="00D47551" w:rsidRDefault="00D47551">
      <w:pPr>
        <w:pStyle w:val="Listepuces"/>
        <w:numPr>
          <w:ilvl w:val="0"/>
          <w:numId w:val="35"/>
        </w:numPr>
      </w:pPr>
      <w:proofErr w:type="spellStart"/>
      <w:proofErr w:type="gramStart"/>
      <w:r w:rsidRPr="00D47551">
        <w:t>requiresShelter</w:t>
      </w:r>
      <w:proofErr w:type="spellEnd"/>
      <w:proofErr w:type="gramEnd"/>
      <w:r w:rsidRPr="00D47551">
        <w:t xml:space="preserve"> = </w:t>
      </w:r>
      <w:proofErr w:type="spellStart"/>
      <w:r w:rsidRPr="00D47551">
        <w:t>true</w:t>
      </w:r>
      <w:proofErr w:type="spellEnd"/>
    </w:p>
    <w:p w14:paraId="5AD17E93" w14:textId="77777777" w:rsidR="00D47551" w:rsidRPr="00D47551" w:rsidRDefault="00D47551" w:rsidP="00D47551">
      <w:pPr>
        <w:pStyle w:val="Listepuces"/>
      </w:pPr>
      <w:r w:rsidRPr="00D47551">
        <w:rPr>
          <w:b/>
          <w:bCs/>
        </w:rPr>
        <w:t>Modification recommandée par rapport à la fiche actuelle :</w:t>
      </w:r>
    </w:p>
    <w:p w14:paraId="31F1BE78" w14:textId="77777777" w:rsidR="00D47551" w:rsidRPr="00D47551" w:rsidRDefault="00D47551">
      <w:pPr>
        <w:pStyle w:val="Listepuces"/>
        <w:numPr>
          <w:ilvl w:val="0"/>
          <w:numId w:val="36"/>
        </w:numPr>
      </w:pPr>
      <w:proofErr w:type="gramStart"/>
      <w:r w:rsidRPr="00D47551">
        <w:t>conserver</w:t>
      </w:r>
      <w:proofErr w:type="gramEnd"/>
      <w:r w:rsidRPr="00D47551">
        <w:t xml:space="preserve"> la recette et ses ingrédients ;</w:t>
      </w:r>
    </w:p>
    <w:p w14:paraId="2224DF1B" w14:textId="77777777" w:rsidR="00D47551" w:rsidRPr="00D47551" w:rsidRDefault="00D47551">
      <w:pPr>
        <w:pStyle w:val="Listepuces"/>
        <w:numPr>
          <w:ilvl w:val="0"/>
          <w:numId w:val="36"/>
        </w:numPr>
      </w:pPr>
      <w:proofErr w:type="gramStart"/>
      <w:r w:rsidRPr="00D47551">
        <w:t>remplacer</w:t>
      </w:r>
      <w:proofErr w:type="gramEnd"/>
      <w:r w:rsidRPr="00D47551">
        <w:t xml:space="preserve"> le trigger manuel par le chaînage depuis T10 ;</w:t>
      </w:r>
    </w:p>
    <w:p w14:paraId="7B8FDCA8" w14:textId="77777777" w:rsidR="00D47551" w:rsidRPr="00D47551" w:rsidRDefault="00D47551">
      <w:pPr>
        <w:pStyle w:val="Listepuces"/>
        <w:numPr>
          <w:ilvl w:val="0"/>
          <w:numId w:val="36"/>
        </w:numPr>
      </w:pPr>
      <w:proofErr w:type="gramStart"/>
      <w:r w:rsidRPr="00D47551">
        <w:t>ajouter</w:t>
      </w:r>
      <w:proofErr w:type="gramEnd"/>
      <w:r w:rsidRPr="00D47551">
        <w:t xml:space="preserve"> la contrainte de </w:t>
      </w:r>
      <w:proofErr w:type="spellStart"/>
      <w:r w:rsidRPr="00D47551">
        <w:t>map</w:t>
      </w:r>
      <w:proofErr w:type="spellEnd"/>
      <w:r w:rsidRPr="00D47551">
        <w:t xml:space="preserve"> de six plateaux ;</w:t>
      </w:r>
    </w:p>
    <w:p w14:paraId="59110EAB" w14:textId="77777777" w:rsidR="00D47551" w:rsidRPr="00D47551" w:rsidRDefault="00D47551">
      <w:pPr>
        <w:pStyle w:val="Listepuces"/>
        <w:numPr>
          <w:ilvl w:val="0"/>
          <w:numId w:val="36"/>
        </w:numPr>
      </w:pPr>
      <w:proofErr w:type="gramStart"/>
      <w:r w:rsidRPr="00D47551">
        <w:t>conserver</w:t>
      </w:r>
      <w:proofErr w:type="gramEnd"/>
      <w:r w:rsidRPr="00D47551">
        <w:t xml:space="preserve"> la proximité d’un abri ;</w:t>
      </w:r>
    </w:p>
    <w:p w14:paraId="7E6C96DA" w14:textId="77777777" w:rsidR="00D47551" w:rsidRPr="00D47551" w:rsidRDefault="00D47551">
      <w:pPr>
        <w:pStyle w:val="Listepuces"/>
        <w:numPr>
          <w:ilvl w:val="0"/>
          <w:numId w:val="36"/>
        </w:numPr>
      </w:pPr>
      <w:proofErr w:type="gramStart"/>
      <w:r w:rsidRPr="00D47551">
        <w:t>ne</w:t>
      </w:r>
      <w:proofErr w:type="gramEnd"/>
      <w:r w:rsidRPr="00D47551">
        <w:t xml:space="preserve"> pas fabriquer automatiquement la ration au moment du déblocage si T12 doit apprendre explicitement son utilisation.</w:t>
      </w:r>
    </w:p>
    <w:p w14:paraId="26E41625" w14:textId="77777777" w:rsidR="00D47551" w:rsidRPr="00D47551" w:rsidRDefault="00D47551" w:rsidP="00D47551">
      <w:pPr>
        <w:pStyle w:val="Listepuces"/>
      </w:pPr>
      <w:r w:rsidRPr="00D47551">
        <w:rPr>
          <w:b/>
          <w:bCs/>
        </w:rPr>
        <w:t>Déblocage :</w:t>
      </w:r>
    </w:p>
    <w:p w14:paraId="1732411E" w14:textId="77777777" w:rsidR="00D47551" w:rsidRPr="00D47551" w:rsidRDefault="00D47551">
      <w:pPr>
        <w:pStyle w:val="Listepuces"/>
        <w:numPr>
          <w:ilvl w:val="0"/>
          <w:numId w:val="37"/>
        </w:numPr>
      </w:pPr>
      <w:proofErr w:type="gramStart"/>
      <w:r w:rsidRPr="00D47551">
        <w:t>active</w:t>
      </w:r>
      <w:proofErr w:type="gramEnd"/>
      <w:r w:rsidRPr="00D47551">
        <w:t xml:space="preserve"> T12.</w:t>
      </w:r>
    </w:p>
    <w:p w14:paraId="7DF8CDCC" w14:textId="77777777" w:rsidR="00D47551" w:rsidRPr="00D47551" w:rsidRDefault="00000000" w:rsidP="00D47551">
      <w:pPr>
        <w:pStyle w:val="Listepuces"/>
      </w:pPr>
      <w:r>
        <w:pict w14:anchorId="47E901B9">
          <v:rect id="_x0000_i1030" style="width:0;height:1.5pt" o:hralign="center" o:hrstd="t" o:hr="t" fillcolor="#a0a0a0" stroked="f"/>
        </w:pict>
      </w:r>
    </w:p>
    <w:p w14:paraId="4CFC0A43" w14:textId="77777777" w:rsidR="00D47551" w:rsidRPr="00D47551" w:rsidRDefault="00D47551" w:rsidP="00D47551">
      <w:pPr>
        <w:pStyle w:val="Titre2"/>
      </w:pPr>
      <w:r w:rsidRPr="00D47551">
        <w:t>T12 — Utiliser une ration pour récupérer de l’énergie</w:t>
      </w:r>
    </w:p>
    <w:p w14:paraId="7C228F9E" w14:textId="77777777" w:rsidR="00D47551" w:rsidRPr="00D47551" w:rsidRDefault="00D47551" w:rsidP="00D47551">
      <w:pPr>
        <w:pStyle w:val="Listepuces"/>
      </w:pPr>
      <w:r w:rsidRPr="00D47551">
        <w:rPr>
          <w:b/>
          <w:bCs/>
        </w:rPr>
        <w:t>Catégorie :</w:t>
      </w:r>
      <w:r w:rsidRPr="00D47551">
        <w:t xml:space="preserve"> SURVIE / AUTONOMIE</w:t>
      </w:r>
      <w:r w:rsidRPr="00D47551">
        <w:br/>
      </w:r>
      <w:r w:rsidRPr="00D47551">
        <w:rPr>
          <w:b/>
          <w:bCs/>
        </w:rPr>
        <w:t>Portée :</w:t>
      </w:r>
      <w:r w:rsidRPr="00D47551">
        <w:t xml:space="preserve"> P0_MONDE</w:t>
      </w:r>
      <w:r w:rsidRPr="00D47551">
        <w:br/>
      </w:r>
      <w:r w:rsidRPr="00D47551">
        <w:rPr>
          <w:b/>
          <w:bCs/>
        </w:rPr>
        <w:t>État initial :</w:t>
      </w:r>
      <w:r w:rsidRPr="00D47551">
        <w:t xml:space="preserve"> DORMANT</w:t>
      </w:r>
      <w:r w:rsidRPr="00D47551">
        <w:br/>
      </w:r>
      <w:r w:rsidRPr="00D47551">
        <w:rPr>
          <w:b/>
          <w:bCs/>
        </w:rPr>
        <w:t>Axe BAC principal :</w:t>
      </w:r>
      <w:r w:rsidRPr="00D47551">
        <w:t xml:space="preserve"> </w:t>
      </w:r>
      <w:proofErr w:type="spellStart"/>
      <w:r w:rsidRPr="00D47551">
        <w:t>survival</w:t>
      </w:r>
      <w:proofErr w:type="spellEnd"/>
      <w:r w:rsidRPr="00D47551">
        <w:br/>
      </w:r>
      <w:r w:rsidRPr="00D47551">
        <w:rPr>
          <w:b/>
          <w:bCs/>
        </w:rPr>
        <w:t>État IA tutoriel :</w:t>
      </w:r>
      <w:r w:rsidRPr="00D47551">
        <w:t xml:space="preserve"> IA_FULL</w:t>
      </w:r>
    </w:p>
    <w:p w14:paraId="54EC9416" w14:textId="77777777" w:rsidR="00D47551" w:rsidRPr="00D47551" w:rsidRDefault="00D47551" w:rsidP="00D47551">
      <w:pPr>
        <w:pStyle w:val="Listepuces"/>
        <w:rPr>
          <w:b/>
          <w:bCs/>
        </w:rPr>
      </w:pPr>
      <w:r w:rsidRPr="00D47551">
        <w:rPr>
          <w:b/>
          <w:bCs/>
        </w:rPr>
        <w:t>Intention narrative</w:t>
      </w:r>
    </w:p>
    <w:p w14:paraId="12F9FB38" w14:textId="77777777" w:rsidR="00D47551" w:rsidRPr="00D47551" w:rsidRDefault="00D47551" w:rsidP="00D47551">
      <w:pPr>
        <w:pStyle w:val="Listepuces"/>
      </w:pPr>
      <w:r w:rsidRPr="00D47551">
        <w:t>Connaître une recette ne suffit pas. BlueFox doit vérifier que la ration répond réellement à un besoin physiologique.</w:t>
      </w:r>
    </w:p>
    <w:p w14:paraId="1B27440D" w14:textId="77777777" w:rsidR="00D47551" w:rsidRPr="00D47551" w:rsidRDefault="00D47551" w:rsidP="00D47551">
      <w:pPr>
        <w:pStyle w:val="Listepuces"/>
      </w:pPr>
      <w:r w:rsidRPr="00D47551">
        <w:t>Après avoir fabriqué sa première ration, il attend que son énergie ait suffisamment diminué, puis la consomme. Le joueur constate que la réserve préparée permet de prolonger une excursion sans remplacer le repos naturel.</w:t>
      </w:r>
    </w:p>
    <w:p w14:paraId="4C6A5CBF" w14:textId="77777777" w:rsidR="00D47551" w:rsidRPr="00D47551" w:rsidRDefault="00D47551" w:rsidP="00D47551">
      <w:pPr>
        <w:pStyle w:val="Listepuces"/>
        <w:rPr>
          <w:b/>
          <w:bCs/>
        </w:rPr>
      </w:pPr>
      <w:r w:rsidRPr="00D47551">
        <w:rPr>
          <w:b/>
          <w:bCs/>
        </w:rPr>
        <w:t>Déroulement narratif</w:t>
      </w:r>
    </w:p>
    <w:p w14:paraId="2774E3CE" w14:textId="77777777" w:rsidR="00D47551" w:rsidRPr="00D47551" w:rsidRDefault="00D47551" w:rsidP="00D47551">
      <w:pPr>
        <w:pStyle w:val="Listepuces"/>
      </w:pPr>
      <w:r w:rsidRPr="00D47551">
        <w:t>BlueFox doit :</w:t>
      </w:r>
    </w:p>
    <w:p w14:paraId="4A541633" w14:textId="77777777" w:rsidR="00D47551" w:rsidRPr="00D47551" w:rsidRDefault="00D47551">
      <w:pPr>
        <w:pStyle w:val="Listepuces"/>
        <w:numPr>
          <w:ilvl w:val="0"/>
          <w:numId w:val="38"/>
        </w:numPr>
      </w:pPr>
      <w:proofErr w:type="gramStart"/>
      <w:r w:rsidRPr="00D47551">
        <w:t>posséder</w:t>
      </w:r>
      <w:proofErr w:type="gramEnd"/>
      <w:r w:rsidRPr="00D47551">
        <w:t xml:space="preserve"> au moins une ration ;</w:t>
      </w:r>
    </w:p>
    <w:p w14:paraId="16E47D7E" w14:textId="77777777" w:rsidR="00D47551" w:rsidRPr="00D47551" w:rsidRDefault="00D47551">
      <w:pPr>
        <w:pStyle w:val="Listepuces"/>
        <w:numPr>
          <w:ilvl w:val="0"/>
          <w:numId w:val="38"/>
        </w:numPr>
      </w:pPr>
      <w:proofErr w:type="gramStart"/>
      <w:r w:rsidRPr="00D47551">
        <w:t>présenter</w:t>
      </w:r>
      <w:proofErr w:type="gramEnd"/>
      <w:r w:rsidRPr="00D47551">
        <w:t xml:space="preserve"> une perte mesurable d’énergie ou un besoin alimentaire réel ;</w:t>
      </w:r>
    </w:p>
    <w:p w14:paraId="56AF11E1" w14:textId="77777777" w:rsidR="00D47551" w:rsidRPr="00D47551" w:rsidRDefault="00D47551">
      <w:pPr>
        <w:pStyle w:val="Listepuces"/>
        <w:numPr>
          <w:ilvl w:val="0"/>
          <w:numId w:val="38"/>
        </w:numPr>
      </w:pPr>
      <w:proofErr w:type="gramStart"/>
      <w:r w:rsidRPr="00D47551">
        <w:t>consommer</w:t>
      </w:r>
      <w:proofErr w:type="gramEnd"/>
      <w:r w:rsidRPr="00D47551">
        <w:t xml:space="preserve"> une ration ;</w:t>
      </w:r>
    </w:p>
    <w:p w14:paraId="154DCD0B" w14:textId="77777777" w:rsidR="00D47551" w:rsidRPr="00D47551" w:rsidRDefault="00D47551">
      <w:pPr>
        <w:pStyle w:val="Listepuces"/>
        <w:numPr>
          <w:ilvl w:val="0"/>
          <w:numId w:val="38"/>
        </w:numPr>
      </w:pPr>
      <w:proofErr w:type="gramStart"/>
      <w:r w:rsidRPr="00D47551">
        <w:t>récupérer</w:t>
      </w:r>
      <w:proofErr w:type="gramEnd"/>
      <w:r w:rsidRPr="00D47551">
        <w:t xml:space="preserve"> une quantité d’énergie réellement appliquée par le système de survie.</w:t>
      </w:r>
    </w:p>
    <w:p w14:paraId="64BFCC7A" w14:textId="77777777" w:rsidR="00D47551" w:rsidRPr="00D47551" w:rsidRDefault="00D47551" w:rsidP="00D47551">
      <w:pPr>
        <w:pStyle w:val="Listepuces"/>
      </w:pPr>
      <w:r w:rsidRPr="00D47551">
        <w:t>La mission ne doit pas permettre de consommer artificiellement une ration lorsque BlueFox est déjà au maximum.</w:t>
      </w:r>
    </w:p>
    <w:p w14:paraId="2D1447FA" w14:textId="77777777" w:rsidR="00D47551" w:rsidRPr="00D47551" w:rsidRDefault="00D47551" w:rsidP="00D47551">
      <w:pPr>
        <w:pStyle w:val="Listepuces"/>
        <w:rPr>
          <w:b/>
          <w:bCs/>
        </w:rPr>
      </w:pPr>
      <w:r w:rsidRPr="00D47551">
        <w:rPr>
          <w:b/>
          <w:bCs/>
        </w:rPr>
        <w:t>Pensées BlueFox</w:t>
      </w:r>
    </w:p>
    <w:p w14:paraId="7E1A0B9F" w14:textId="77777777" w:rsidR="00D47551" w:rsidRPr="00D47551" w:rsidRDefault="00D47551" w:rsidP="00D47551">
      <w:pPr>
        <w:pStyle w:val="Listepuces"/>
      </w:pPr>
      <w:r w:rsidRPr="00D47551">
        <w:rPr>
          <w:b/>
          <w:bCs/>
        </w:rPr>
        <w:t>Mission révélée</w:t>
      </w:r>
    </w:p>
    <w:p w14:paraId="483CCFBE" w14:textId="77777777" w:rsidR="00D47551" w:rsidRPr="00D47551" w:rsidRDefault="00D47551" w:rsidP="00D47551">
      <w:pPr>
        <w:pStyle w:val="Listepuces"/>
      </w:pPr>
      <w:r w:rsidRPr="00D47551">
        <w:t>« La recette existe. Il reste à vérifier qu’elle m’aide réellement lorsque mes réserves diminuent. »</w:t>
      </w:r>
    </w:p>
    <w:p w14:paraId="5FFA84F6" w14:textId="77777777" w:rsidR="00D47551" w:rsidRPr="00D47551" w:rsidRDefault="00D47551" w:rsidP="00D47551">
      <w:pPr>
        <w:pStyle w:val="Listepuces"/>
      </w:pPr>
      <w:r w:rsidRPr="00D47551">
        <w:rPr>
          <w:b/>
          <w:bCs/>
        </w:rPr>
        <w:t>Attente du besoin</w:t>
      </w:r>
    </w:p>
    <w:p w14:paraId="28CBC283" w14:textId="77777777" w:rsidR="00D47551" w:rsidRPr="00D47551" w:rsidRDefault="00D47551" w:rsidP="00D47551">
      <w:pPr>
        <w:pStyle w:val="Listepuces"/>
      </w:pPr>
      <w:r w:rsidRPr="00D47551">
        <w:t>« Je n’ai aucune raison de consommer une ration maintenant. Je la garderai jusqu’à ce qu’elle soit utile. »</w:t>
      </w:r>
    </w:p>
    <w:p w14:paraId="2BF1D9B5" w14:textId="77777777" w:rsidR="00D47551" w:rsidRPr="00D47551" w:rsidRDefault="00D47551" w:rsidP="00D47551">
      <w:pPr>
        <w:pStyle w:val="Listepuces"/>
      </w:pPr>
      <w:r w:rsidRPr="00D47551">
        <w:rPr>
          <w:b/>
          <w:bCs/>
        </w:rPr>
        <w:t>Consommation</w:t>
      </w:r>
    </w:p>
    <w:p w14:paraId="7839BE7B" w14:textId="77777777" w:rsidR="00D47551" w:rsidRPr="00D47551" w:rsidRDefault="00D47551" w:rsidP="00D47551">
      <w:pPr>
        <w:pStyle w:val="Listepuces"/>
      </w:pPr>
      <w:r w:rsidRPr="00D47551">
        <w:t>« J’utilise une ration. Je vais comparer mon état avant et après. »</w:t>
      </w:r>
    </w:p>
    <w:p w14:paraId="5A4D6AB2" w14:textId="77777777" w:rsidR="00D47551" w:rsidRPr="00D47551" w:rsidRDefault="00D47551" w:rsidP="00D47551">
      <w:pPr>
        <w:pStyle w:val="Listepuces"/>
      </w:pPr>
      <w:r w:rsidRPr="00D47551">
        <w:rPr>
          <w:b/>
          <w:bCs/>
        </w:rPr>
        <w:t>Mission terminée</w:t>
      </w:r>
    </w:p>
    <w:p w14:paraId="67030BCC" w14:textId="77777777" w:rsidR="00D47551" w:rsidRPr="00D47551" w:rsidRDefault="00D47551" w:rsidP="00D47551">
      <w:pPr>
        <w:pStyle w:val="Listepuces"/>
      </w:pPr>
      <w:r w:rsidRPr="00D47551">
        <w:lastRenderedPageBreak/>
        <w:t>« L’énergie revient assez vite pour poursuivre l’exploration. La ration ne remplace pas le repos, mais elle augmente clairement mon autonomie. »</w:t>
      </w:r>
    </w:p>
    <w:p w14:paraId="7AE888D7" w14:textId="77777777" w:rsidR="00D47551" w:rsidRPr="00D47551" w:rsidRDefault="00D47551" w:rsidP="00D47551">
      <w:pPr>
        <w:pStyle w:val="Listepuces"/>
        <w:rPr>
          <w:b/>
          <w:bCs/>
        </w:rPr>
      </w:pPr>
      <w:r w:rsidRPr="00D47551">
        <w:rPr>
          <w:b/>
          <w:bCs/>
        </w:rPr>
        <w:t>Fiche normalisée moteur</w:t>
      </w:r>
    </w:p>
    <w:p w14:paraId="45D6AA59" w14:textId="77777777" w:rsidR="00D47551" w:rsidRPr="00D47551" w:rsidRDefault="00D47551" w:rsidP="00D47551">
      <w:pPr>
        <w:pStyle w:val="Listepuces"/>
      </w:pPr>
      <w:r w:rsidRPr="00D47551">
        <w:rPr>
          <w:b/>
          <w:bCs/>
        </w:rPr>
        <w:t>Activation :</w:t>
      </w:r>
    </w:p>
    <w:p w14:paraId="5751F71D" w14:textId="77777777" w:rsidR="00D47551" w:rsidRPr="00D47551" w:rsidRDefault="00D47551">
      <w:pPr>
        <w:pStyle w:val="Listepuces"/>
        <w:numPr>
          <w:ilvl w:val="0"/>
          <w:numId w:val="39"/>
        </w:numPr>
      </w:pPr>
      <w:proofErr w:type="gramStart"/>
      <w:r w:rsidRPr="00D47551">
        <w:t>type</w:t>
      </w:r>
      <w:proofErr w:type="gramEnd"/>
      <w:r w:rsidRPr="00D47551">
        <w:t xml:space="preserve"> : </w:t>
      </w:r>
      <w:proofErr w:type="spellStart"/>
      <w:proofErr w:type="gramStart"/>
      <w:r w:rsidRPr="00D47551">
        <w:t>progression.mission</w:t>
      </w:r>
      <w:proofErr w:type="gramEnd"/>
      <w:r w:rsidRPr="00D47551">
        <w:t>_completed</w:t>
      </w:r>
      <w:proofErr w:type="spellEnd"/>
    </w:p>
    <w:p w14:paraId="7E820B1E" w14:textId="77777777" w:rsidR="00D47551" w:rsidRPr="00D47551" w:rsidRDefault="00D47551">
      <w:pPr>
        <w:pStyle w:val="Listepuces"/>
        <w:numPr>
          <w:ilvl w:val="0"/>
          <w:numId w:val="39"/>
        </w:numPr>
      </w:pPr>
      <w:proofErr w:type="spellStart"/>
      <w:proofErr w:type="gramStart"/>
      <w:r w:rsidRPr="00D47551">
        <w:t>missionId</w:t>
      </w:r>
      <w:proofErr w:type="spellEnd"/>
      <w:proofErr w:type="gramEnd"/>
      <w:r w:rsidRPr="00D47551">
        <w:t xml:space="preserve"> = T11</w:t>
      </w:r>
    </w:p>
    <w:p w14:paraId="5DF17A34" w14:textId="77777777" w:rsidR="00D47551" w:rsidRPr="00D47551" w:rsidRDefault="00D47551">
      <w:pPr>
        <w:pStyle w:val="Listepuces"/>
        <w:numPr>
          <w:ilvl w:val="0"/>
          <w:numId w:val="39"/>
        </w:numPr>
      </w:pPr>
      <w:proofErr w:type="gramStart"/>
      <w:r w:rsidRPr="00D47551">
        <w:t>count</w:t>
      </w:r>
      <w:proofErr w:type="gramEnd"/>
      <w:r w:rsidRPr="00D47551">
        <w:t xml:space="preserve"> = 1</w:t>
      </w:r>
    </w:p>
    <w:p w14:paraId="13EA03EC" w14:textId="77777777" w:rsidR="00D47551" w:rsidRPr="00D47551" w:rsidRDefault="00D47551" w:rsidP="00D47551">
      <w:pPr>
        <w:pStyle w:val="Listepuces"/>
      </w:pPr>
      <w:r w:rsidRPr="00D47551">
        <w:rPr>
          <w:b/>
          <w:bCs/>
        </w:rPr>
        <w:t>Prérequis fonctionnels :</w:t>
      </w:r>
    </w:p>
    <w:p w14:paraId="13A51ED9" w14:textId="77777777" w:rsidR="00D47551" w:rsidRPr="00D47551" w:rsidRDefault="00D47551">
      <w:pPr>
        <w:pStyle w:val="Listepuces"/>
        <w:numPr>
          <w:ilvl w:val="0"/>
          <w:numId w:val="40"/>
        </w:numPr>
      </w:pPr>
      <w:proofErr w:type="gramStart"/>
      <w:r w:rsidRPr="00D47551">
        <w:t>recette</w:t>
      </w:r>
      <w:proofErr w:type="gramEnd"/>
      <w:r w:rsidRPr="00D47551">
        <w:t xml:space="preserve"> ration-basic-v2 déverrouillée ;</w:t>
      </w:r>
    </w:p>
    <w:p w14:paraId="409D2174" w14:textId="77777777" w:rsidR="00D47551" w:rsidRPr="00D47551" w:rsidRDefault="00D47551">
      <w:pPr>
        <w:pStyle w:val="Listepuces"/>
        <w:numPr>
          <w:ilvl w:val="0"/>
          <w:numId w:val="40"/>
        </w:numPr>
      </w:pPr>
      <w:proofErr w:type="gramStart"/>
      <w:r w:rsidRPr="00D47551">
        <w:t>au</w:t>
      </w:r>
      <w:proofErr w:type="gramEnd"/>
      <w:r w:rsidRPr="00D47551">
        <w:t xml:space="preserve"> moins une ration disponible ;</w:t>
      </w:r>
    </w:p>
    <w:p w14:paraId="671948F0" w14:textId="77777777" w:rsidR="00D47551" w:rsidRPr="00D47551" w:rsidRDefault="00D47551">
      <w:pPr>
        <w:pStyle w:val="Listepuces"/>
        <w:numPr>
          <w:ilvl w:val="0"/>
          <w:numId w:val="40"/>
        </w:numPr>
      </w:pPr>
      <w:proofErr w:type="gramStart"/>
      <w:r w:rsidRPr="00D47551">
        <w:t>énergie</w:t>
      </w:r>
      <w:proofErr w:type="gramEnd"/>
      <w:r w:rsidRPr="00D47551">
        <w:t xml:space="preserve"> suffisamment inférieure au maximum pour mesurer un gain.</w:t>
      </w:r>
    </w:p>
    <w:p w14:paraId="50100B4F" w14:textId="77777777" w:rsidR="00D47551" w:rsidRPr="00D47551" w:rsidRDefault="00D47551" w:rsidP="00D47551">
      <w:pPr>
        <w:pStyle w:val="Listepuces"/>
      </w:pPr>
      <w:r w:rsidRPr="00D47551">
        <w:rPr>
          <w:b/>
          <w:bCs/>
        </w:rPr>
        <w:t>Objectifs :</w:t>
      </w:r>
    </w:p>
    <w:p w14:paraId="128EB3AA" w14:textId="77777777" w:rsidR="00D47551" w:rsidRPr="00D47551" w:rsidRDefault="00D47551">
      <w:pPr>
        <w:pStyle w:val="Listepuces"/>
        <w:numPr>
          <w:ilvl w:val="0"/>
          <w:numId w:val="41"/>
        </w:numPr>
      </w:pPr>
      <w:proofErr w:type="gramStart"/>
      <w:r w:rsidRPr="00D47551">
        <w:t>consommer</w:t>
      </w:r>
      <w:proofErr w:type="gramEnd"/>
      <w:r w:rsidRPr="00D47551">
        <w:t xml:space="preserve"> réellement une ration ;</w:t>
      </w:r>
    </w:p>
    <w:p w14:paraId="078F2BB2" w14:textId="77777777" w:rsidR="00D47551" w:rsidRPr="00D47551" w:rsidRDefault="00D47551">
      <w:pPr>
        <w:pStyle w:val="Listepuces"/>
        <w:numPr>
          <w:ilvl w:val="0"/>
          <w:numId w:val="41"/>
        </w:numPr>
      </w:pPr>
      <w:proofErr w:type="gramStart"/>
      <w:r w:rsidRPr="00D47551">
        <w:t>constater</w:t>
      </w:r>
      <w:proofErr w:type="gramEnd"/>
      <w:r w:rsidRPr="00D47551">
        <w:t xml:space="preserve"> un gain d’énergie supérieur à zéro.</w:t>
      </w:r>
    </w:p>
    <w:p w14:paraId="1A8C0237" w14:textId="77777777" w:rsidR="00D47551" w:rsidRPr="00D47551" w:rsidRDefault="00D47551" w:rsidP="00D47551">
      <w:pPr>
        <w:pStyle w:val="Listepuces"/>
      </w:pPr>
      <w:r w:rsidRPr="00D47551">
        <w:rPr>
          <w:b/>
          <w:bCs/>
        </w:rPr>
        <w:t>Événements à raccorder à l’existant :</w:t>
      </w:r>
    </w:p>
    <w:p w14:paraId="083DB474" w14:textId="77777777" w:rsidR="00D47551" w:rsidRPr="00D47551" w:rsidRDefault="00D47551">
      <w:pPr>
        <w:pStyle w:val="Listepuces"/>
        <w:numPr>
          <w:ilvl w:val="0"/>
          <w:numId w:val="42"/>
        </w:numPr>
      </w:pPr>
      <w:proofErr w:type="gramStart"/>
      <w:r w:rsidRPr="00D47551">
        <w:t>événement</w:t>
      </w:r>
      <w:proofErr w:type="gramEnd"/>
      <w:r w:rsidRPr="00D47551">
        <w:t xml:space="preserve"> réel </w:t>
      </w:r>
      <w:proofErr w:type="spellStart"/>
      <w:proofErr w:type="gramStart"/>
      <w:r w:rsidRPr="00D47551">
        <w:t>bluefox:ration</w:t>
      </w:r>
      <w:proofErr w:type="gramEnd"/>
      <w:r w:rsidRPr="00D47551">
        <w:t>-consumed</w:t>
      </w:r>
      <w:proofErr w:type="spellEnd"/>
      <w:r w:rsidRPr="00D47551">
        <w:t xml:space="preserve"> comme signal runtime interne ;</w:t>
      </w:r>
    </w:p>
    <w:p w14:paraId="424069A8" w14:textId="77777777" w:rsidR="00D47551" w:rsidRPr="00D47551" w:rsidRDefault="00D47551">
      <w:pPr>
        <w:pStyle w:val="Listepuces"/>
        <w:numPr>
          <w:ilvl w:val="0"/>
          <w:numId w:val="42"/>
        </w:numPr>
      </w:pPr>
      <w:proofErr w:type="gramStart"/>
      <w:r w:rsidRPr="00D47551">
        <w:t>état</w:t>
      </w:r>
      <w:proofErr w:type="gramEnd"/>
      <w:r w:rsidRPr="00D47551">
        <w:t xml:space="preserve"> de survie avant/après comme preuve du gain ;</w:t>
      </w:r>
    </w:p>
    <w:p w14:paraId="3C222F9E" w14:textId="77777777" w:rsidR="00D47551" w:rsidRPr="00D47551" w:rsidRDefault="00D47551">
      <w:pPr>
        <w:pStyle w:val="Listepuces"/>
        <w:numPr>
          <w:ilvl w:val="0"/>
          <w:numId w:val="42"/>
        </w:numPr>
      </w:pPr>
      <w:proofErr w:type="gramStart"/>
      <w:r w:rsidRPr="00D47551">
        <w:t>aucun</w:t>
      </w:r>
      <w:proofErr w:type="gramEnd"/>
      <w:r w:rsidRPr="00D47551">
        <w:t xml:space="preserve"> faux événement Bible si le contrat V0.1 ne l’expose pas encore.</w:t>
      </w:r>
    </w:p>
    <w:p w14:paraId="06899539" w14:textId="77777777" w:rsidR="00D47551" w:rsidRPr="00D47551" w:rsidRDefault="00D47551" w:rsidP="00D47551">
      <w:pPr>
        <w:pStyle w:val="Listepuces"/>
      </w:pPr>
      <w:r w:rsidRPr="00D47551">
        <w:rPr>
          <w:b/>
          <w:bCs/>
        </w:rPr>
        <w:t>Contraintes :</w:t>
      </w:r>
    </w:p>
    <w:p w14:paraId="672E507F" w14:textId="77777777" w:rsidR="00D47551" w:rsidRPr="00D47551" w:rsidRDefault="00D47551">
      <w:pPr>
        <w:pStyle w:val="Listepuces"/>
        <w:numPr>
          <w:ilvl w:val="0"/>
          <w:numId w:val="43"/>
        </w:numPr>
      </w:pPr>
      <w:proofErr w:type="gramStart"/>
      <w:r w:rsidRPr="00D47551">
        <w:t>le</w:t>
      </w:r>
      <w:proofErr w:type="gramEnd"/>
      <w:r w:rsidRPr="00D47551">
        <w:t xml:space="preserve"> BAC reste propriétaire de la décision physiologique ;</w:t>
      </w:r>
    </w:p>
    <w:p w14:paraId="76D2F917" w14:textId="77777777" w:rsidR="00D47551" w:rsidRPr="00D47551" w:rsidRDefault="00D47551">
      <w:pPr>
        <w:pStyle w:val="Listepuces"/>
        <w:numPr>
          <w:ilvl w:val="0"/>
          <w:numId w:val="43"/>
        </w:numPr>
      </w:pPr>
      <w:proofErr w:type="gramStart"/>
      <w:r w:rsidRPr="00D47551">
        <w:t>la</w:t>
      </w:r>
      <w:proofErr w:type="gramEnd"/>
      <w:r w:rsidRPr="00D47551">
        <w:t xml:space="preserve"> mission ne fixe aucun seuil énergétique arbitraire dans la fiche ;</w:t>
      </w:r>
    </w:p>
    <w:p w14:paraId="16AAE936" w14:textId="77777777" w:rsidR="00D47551" w:rsidRPr="00D47551" w:rsidRDefault="00D47551">
      <w:pPr>
        <w:pStyle w:val="Listepuces"/>
        <w:numPr>
          <w:ilvl w:val="0"/>
          <w:numId w:val="43"/>
        </w:numPr>
      </w:pPr>
      <w:proofErr w:type="gramStart"/>
      <w:r w:rsidRPr="00D47551">
        <w:t>aucune</w:t>
      </w:r>
      <w:proofErr w:type="gramEnd"/>
      <w:r w:rsidRPr="00D47551">
        <w:t xml:space="preserve"> énergie fictive n’est créditée par la mission ;</w:t>
      </w:r>
    </w:p>
    <w:p w14:paraId="35C167DA" w14:textId="77777777" w:rsidR="00D47551" w:rsidRPr="00D47551" w:rsidRDefault="00D47551">
      <w:pPr>
        <w:pStyle w:val="Listepuces"/>
        <w:numPr>
          <w:ilvl w:val="0"/>
          <w:numId w:val="43"/>
        </w:numPr>
      </w:pPr>
      <w:proofErr w:type="gramStart"/>
      <w:r w:rsidRPr="00D47551">
        <w:t>la</w:t>
      </w:r>
      <w:proofErr w:type="gramEnd"/>
      <w:r w:rsidRPr="00D47551">
        <w:t xml:space="preserve"> ration doit être retirée du stock réel ;</w:t>
      </w:r>
    </w:p>
    <w:p w14:paraId="57B9E89E" w14:textId="77777777" w:rsidR="00D47551" w:rsidRPr="00D47551" w:rsidRDefault="00D47551">
      <w:pPr>
        <w:pStyle w:val="Listepuces"/>
        <w:numPr>
          <w:ilvl w:val="0"/>
          <w:numId w:val="43"/>
        </w:numPr>
      </w:pPr>
      <w:proofErr w:type="gramStart"/>
      <w:r w:rsidRPr="00D47551">
        <w:t>le</w:t>
      </w:r>
      <w:proofErr w:type="gramEnd"/>
      <w:r w:rsidRPr="00D47551">
        <w:t xml:space="preserve"> gain doit provenir du système de survie existant.</w:t>
      </w:r>
    </w:p>
    <w:p w14:paraId="121DC7BF" w14:textId="77777777" w:rsidR="00D47551" w:rsidRPr="00D47551" w:rsidRDefault="00D47551" w:rsidP="00D47551">
      <w:pPr>
        <w:pStyle w:val="Listepuces"/>
      </w:pPr>
      <w:r w:rsidRPr="00D47551">
        <w:rPr>
          <w:b/>
          <w:bCs/>
        </w:rPr>
        <w:t>Déblocage :</w:t>
      </w:r>
    </w:p>
    <w:p w14:paraId="1B84B5C4" w14:textId="77777777" w:rsidR="00D47551" w:rsidRPr="00D47551" w:rsidRDefault="00D47551">
      <w:pPr>
        <w:pStyle w:val="Listepuces"/>
        <w:numPr>
          <w:ilvl w:val="0"/>
          <w:numId w:val="44"/>
        </w:numPr>
      </w:pPr>
      <w:proofErr w:type="gramStart"/>
      <w:r w:rsidRPr="00D47551">
        <w:t>active</w:t>
      </w:r>
      <w:proofErr w:type="gramEnd"/>
      <w:r w:rsidRPr="00D47551">
        <w:t xml:space="preserve"> T13.</w:t>
      </w:r>
    </w:p>
    <w:p w14:paraId="4D3DEFB4" w14:textId="77777777" w:rsidR="00D47551" w:rsidRPr="00D47551" w:rsidRDefault="00000000" w:rsidP="00D47551">
      <w:pPr>
        <w:pStyle w:val="Listepuces"/>
      </w:pPr>
      <w:r>
        <w:pict w14:anchorId="50F3E302">
          <v:rect id="_x0000_i1031" style="width:0;height:1.5pt" o:hralign="center" o:hrstd="t" o:hr="t" fillcolor="#a0a0a0" stroked="f"/>
        </w:pict>
      </w:r>
    </w:p>
    <w:p w14:paraId="5C219B83" w14:textId="77777777" w:rsidR="00D47551" w:rsidRPr="00D47551" w:rsidRDefault="00D47551" w:rsidP="00D47551">
      <w:pPr>
        <w:pStyle w:val="Titre2"/>
      </w:pPr>
      <w:r w:rsidRPr="00D47551">
        <w:t>T13 — Préparer une excursion prolongée</w:t>
      </w:r>
    </w:p>
    <w:p w14:paraId="1057E99A" w14:textId="77777777" w:rsidR="00D47551" w:rsidRPr="00D47551" w:rsidRDefault="00D47551" w:rsidP="00D47551">
      <w:pPr>
        <w:pStyle w:val="Listepuces"/>
      </w:pPr>
      <w:r w:rsidRPr="00D47551">
        <w:rPr>
          <w:b/>
          <w:bCs/>
        </w:rPr>
        <w:t>Statut :</w:t>
      </w:r>
      <w:r w:rsidRPr="00D47551">
        <w:t xml:space="preserve"> mission bonus de fin de tutoriel</w:t>
      </w:r>
      <w:r w:rsidRPr="00D47551">
        <w:br/>
      </w:r>
      <w:r w:rsidRPr="00D47551">
        <w:rPr>
          <w:b/>
          <w:bCs/>
        </w:rPr>
        <w:t>Catégorie :</w:t>
      </w:r>
      <w:r w:rsidRPr="00D47551">
        <w:t xml:space="preserve"> SURVIE / EXPLORATION</w:t>
      </w:r>
      <w:r w:rsidRPr="00D47551">
        <w:br/>
      </w:r>
      <w:r w:rsidRPr="00D47551">
        <w:rPr>
          <w:b/>
          <w:bCs/>
        </w:rPr>
        <w:t>Portée :</w:t>
      </w:r>
      <w:r w:rsidRPr="00D47551">
        <w:t xml:space="preserve"> P2_REGIONAL</w:t>
      </w:r>
      <w:r w:rsidRPr="00D47551">
        <w:br/>
      </w:r>
      <w:r w:rsidRPr="00D47551">
        <w:rPr>
          <w:b/>
          <w:bCs/>
        </w:rPr>
        <w:t>État initial :</w:t>
      </w:r>
      <w:r w:rsidRPr="00D47551">
        <w:t xml:space="preserve"> DORMANT</w:t>
      </w:r>
      <w:r w:rsidRPr="00D47551">
        <w:br/>
      </w:r>
      <w:r w:rsidRPr="00D47551">
        <w:rPr>
          <w:b/>
          <w:bCs/>
        </w:rPr>
        <w:t>Axe BAC principal :</w:t>
      </w:r>
      <w:r w:rsidRPr="00D47551">
        <w:t xml:space="preserve"> exploration, avec soutien </w:t>
      </w:r>
      <w:proofErr w:type="spellStart"/>
      <w:r w:rsidRPr="00D47551">
        <w:t>survival</w:t>
      </w:r>
      <w:proofErr w:type="spellEnd"/>
      <w:r w:rsidRPr="00D47551">
        <w:br/>
      </w:r>
      <w:r w:rsidRPr="00D47551">
        <w:rPr>
          <w:b/>
          <w:bCs/>
        </w:rPr>
        <w:t>État IA tutoriel :</w:t>
      </w:r>
      <w:r w:rsidRPr="00D47551">
        <w:t xml:space="preserve"> IA_FULL</w:t>
      </w:r>
    </w:p>
    <w:p w14:paraId="17A979D6" w14:textId="77777777" w:rsidR="00D47551" w:rsidRPr="00D47551" w:rsidRDefault="00D47551" w:rsidP="00D47551">
      <w:pPr>
        <w:pStyle w:val="Listepuces"/>
        <w:rPr>
          <w:b/>
          <w:bCs/>
        </w:rPr>
      </w:pPr>
      <w:r w:rsidRPr="00D47551">
        <w:rPr>
          <w:b/>
          <w:bCs/>
        </w:rPr>
        <w:t>Intention narrative</w:t>
      </w:r>
    </w:p>
    <w:p w14:paraId="5BB3C5C1" w14:textId="77777777" w:rsidR="00D47551" w:rsidRPr="00D47551" w:rsidRDefault="00D47551" w:rsidP="00D47551">
      <w:pPr>
        <w:pStyle w:val="Listepuces"/>
      </w:pPr>
      <w:r w:rsidRPr="00D47551">
        <w:t>BlueFox sait désormais trouver les ingrédients, préparer une ration et l’utiliser à bon escient.</w:t>
      </w:r>
    </w:p>
    <w:p w14:paraId="1AB6741A" w14:textId="77777777" w:rsidR="00D47551" w:rsidRPr="00D47551" w:rsidRDefault="00D47551" w:rsidP="00D47551">
      <w:pPr>
        <w:pStyle w:val="Listepuces"/>
      </w:pPr>
      <w:r w:rsidRPr="00D47551">
        <w:t xml:space="preserve">Il peut préparer une véritable excursion : constituer une réserve suffisante, quitter les territoires familiers et explorer plusieurs nouvelles </w:t>
      </w:r>
      <w:proofErr w:type="spellStart"/>
      <w:r w:rsidRPr="00D47551">
        <w:t>maps</w:t>
      </w:r>
      <w:proofErr w:type="spellEnd"/>
      <w:r w:rsidRPr="00D47551">
        <w:t xml:space="preserve"> sans revenir immédiatement au Site du crash.</w:t>
      </w:r>
    </w:p>
    <w:p w14:paraId="6490CE01" w14:textId="77777777" w:rsidR="00D47551" w:rsidRPr="00D47551" w:rsidRDefault="00D47551" w:rsidP="00D47551">
      <w:pPr>
        <w:pStyle w:val="Listepuces"/>
      </w:pPr>
      <w:r w:rsidRPr="00D47551">
        <w:t xml:space="preserve">La découverte de la deuxième nouvelle </w:t>
      </w:r>
      <w:proofErr w:type="spellStart"/>
      <w:r w:rsidRPr="00D47551">
        <w:t>map</w:t>
      </w:r>
      <w:proofErr w:type="spellEnd"/>
      <w:r w:rsidRPr="00D47551">
        <w:t xml:space="preserve"> doit révéler une micro-scène significative. Cette MSC ne termine pas automatiquement la mission suivante : elle constitue le contexte déclencheur qui amorce la distribution progressive des missions du monde ouvert.</w:t>
      </w:r>
    </w:p>
    <w:p w14:paraId="223BDDEC" w14:textId="77777777" w:rsidR="00D47551" w:rsidRPr="00D47551" w:rsidRDefault="00D47551" w:rsidP="00D47551">
      <w:pPr>
        <w:pStyle w:val="Listepuces"/>
        <w:rPr>
          <w:b/>
          <w:bCs/>
        </w:rPr>
      </w:pPr>
      <w:r w:rsidRPr="00D47551">
        <w:rPr>
          <w:b/>
          <w:bCs/>
        </w:rPr>
        <w:t>Déroulement narratif</w:t>
      </w:r>
    </w:p>
    <w:p w14:paraId="6DBD6D3D" w14:textId="77777777" w:rsidR="00D47551" w:rsidRPr="00D47551" w:rsidRDefault="00D47551" w:rsidP="00D47551">
      <w:pPr>
        <w:pStyle w:val="Listepuces"/>
      </w:pPr>
      <w:r w:rsidRPr="00D47551">
        <w:t>BlueFox doit :</w:t>
      </w:r>
    </w:p>
    <w:p w14:paraId="1714BA71" w14:textId="77777777" w:rsidR="00D47551" w:rsidRPr="00D47551" w:rsidRDefault="00D47551">
      <w:pPr>
        <w:pStyle w:val="Listepuces"/>
        <w:numPr>
          <w:ilvl w:val="0"/>
          <w:numId w:val="45"/>
        </w:numPr>
      </w:pPr>
      <w:proofErr w:type="gramStart"/>
      <w:r w:rsidRPr="00D47551">
        <w:t>fabriquer</w:t>
      </w:r>
      <w:proofErr w:type="gramEnd"/>
      <w:r w:rsidRPr="00D47551">
        <w:t xml:space="preserve"> dix rations ;</w:t>
      </w:r>
    </w:p>
    <w:p w14:paraId="11414F81" w14:textId="77777777" w:rsidR="00D47551" w:rsidRPr="00D47551" w:rsidRDefault="00D47551">
      <w:pPr>
        <w:pStyle w:val="Listepuces"/>
        <w:numPr>
          <w:ilvl w:val="0"/>
          <w:numId w:val="45"/>
        </w:numPr>
      </w:pPr>
      <w:proofErr w:type="gramStart"/>
      <w:r w:rsidRPr="00D47551">
        <w:t>préparer</w:t>
      </w:r>
      <w:proofErr w:type="gramEnd"/>
      <w:r w:rsidRPr="00D47551">
        <w:t xml:space="preserve"> son départ depuis un abri établi ;</w:t>
      </w:r>
    </w:p>
    <w:p w14:paraId="1193C229" w14:textId="77777777" w:rsidR="00D47551" w:rsidRPr="00D47551" w:rsidRDefault="00D47551">
      <w:pPr>
        <w:pStyle w:val="Listepuces"/>
        <w:numPr>
          <w:ilvl w:val="0"/>
          <w:numId w:val="45"/>
        </w:numPr>
      </w:pPr>
      <w:proofErr w:type="gramStart"/>
      <w:r w:rsidRPr="00D47551">
        <w:t>découvrir</w:t>
      </w:r>
      <w:proofErr w:type="gramEnd"/>
      <w:r w:rsidRPr="00D47551">
        <w:t xml:space="preserve"> une première nouvelle </w:t>
      </w:r>
      <w:proofErr w:type="spellStart"/>
      <w:r w:rsidRPr="00D47551">
        <w:t>map</w:t>
      </w:r>
      <w:proofErr w:type="spellEnd"/>
      <w:r w:rsidRPr="00D47551">
        <w:t xml:space="preserve"> ;</w:t>
      </w:r>
    </w:p>
    <w:p w14:paraId="6C8C5E82" w14:textId="77777777" w:rsidR="00D47551" w:rsidRPr="00D47551" w:rsidRDefault="00D47551">
      <w:pPr>
        <w:pStyle w:val="Listepuces"/>
        <w:numPr>
          <w:ilvl w:val="0"/>
          <w:numId w:val="45"/>
        </w:numPr>
      </w:pPr>
      <w:proofErr w:type="gramStart"/>
      <w:r w:rsidRPr="00D47551">
        <w:t>poursuivre</w:t>
      </w:r>
      <w:proofErr w:type="gramEnd"/>
      <w:r w:rsidRPr="00D47551">
        <w:t xml:space="preserve"> jusqu’à une deuxième nouvelle </w:t>
      </w:r>
      <w:proofErr w:type="spellStart"/>
      <w:r w:rsidRPr="00D47551">
        <w:t>map</w:t>
      </w:r>
      <w:proofErr w:type="spellEnd"/>
      <w:r w:rsidRPr="00D47551">
        <w:t xml:space="preserve"> distincte ;</w:t>
      </w:r>
    </w:p>
    <w:p w14:paraId="6012833B" w14:textId="77777777" w:rsidR="00D47551" w:rsidRPr="00D47551" w:rsidRDefault="00D47551">
      <w:pPr>
        <w:pStyle w:val="Listepuces"/>
        <w:numPr>
          <w:ilvl w:val="0"/>
          <w:numId w:val="45"/>
        </w:numPr>
      </w:pPr>
      <w:proofErr w:type="gramStart"/>
      <w:r w:rsidRPr="00D47551">
        <w:t>y</w:t>
      </w:r>
      <w:proofErr w:type="gramEnd"/>
      <w:r w:rsidRPr="00D47551">
        <w:t xml:space="preserve"> découvrir une MSC persistante servant de déclencheur narratif pour la suite.</w:t>
      </w:r>
    </w:p>
    <w:p w14:paraId="41415EC0" w14:textId="77777777" w:rsidR="00D47551" w:rsidRPr="00D47551" w:rsidRDefault="00D47551" w:rsidP="00D47551">
      <w:pPr>
        <w:pStyle w:val="Listepuces"/>
        <w:rPr>
          <w:b/>
          <w:bCs/>
        </w:rPr>
      </w:pPr>
      <w:r w:rsidRPr="00D47551">
        <w:rPr>
          <w:b/>
          <w:bCs/>
        </w:rPr>
        <w:lastRenderedPageBreak/>
        <w:t>Pensées BlueFox</w:t>
      </w:r>
    </w:p>
    <w:p w14:paraId="03DCD04F" w14:textId="77777777" w:rsidR="00D47551" w:rsidRPr="00D47551" w:rsidRDefault="00D47551" w:rsidP="00D47551">
      <w:pPr>
        <w:pStyle w:val="Listepuces"/>
      </w:pPr>
      <w:r w:rsidRPr="00D47551">
        <w:rPr>
          <w:b/>
          <w:bCs/>
        </w:rPr>
        <w:t>Mission révélée</w:t>
      </w:r>
    </w:p>
    <w:p w14:paraId="49301109" w14:textId="77777777" w:rsidR="00D47551" w:rsidRPr="00D47551" w:rsidRDefault="00D47551" w:rsidP="00D47551">
      <w:pPr>
        <w:pStyle w:val="Listepuces"/>
      </w:pPr>
      <w:r w:rsidRPr="00D47551">
        <w:t>« Une ration m’aide à prolonger un trajet. Dix rations me permettraient de préparer une véritable excursion au-delà des territoires familiers. »</w:t>
      </w:r>
    </w:p>
    <w:p w14:paraId="540A51CC" w14:textId="77777777" w:rsidR="00D47551" w:rsidRPr="00D47551" w:rsidRDefault="00D47551" w:rsidP="00D47551">
      <w:pPr>
        <w:pStyle w:val="Listepuces"/>
      </w:pPr>
      <w:r w:rsidRPr="00D47551">
        <w:rPr>
          <w:b/>
          <w:bCs/>
        </w:rPr>
        <w:t>Progression — préparation</w:t>
      </w:r>
    </w:p>
    <w:p w14:paraId="2AF0DC8C" w14:textId="77777777" w:rsidR="00D47551" w:rsidRPr="00D47551" w:rsidRDefault="00D47551" w:rsidP="00D47551">
      <w:pPr>
        <w:pStyle w:val="Listepuces"/>
      </w:pPr>
      <w:r w:rsidRPr="00D47551">
        <w:t>« Chaque ration augmente la distance que je peux envisager sans dépendre d’un retour immédiat. »</w:t>
      </w:r>
    </w:p>
    <w:p w14:paraId="7549ADBD" w14:textId="77777777" w:rsidR="00D47551" w:rsidRPr="00D47551" w:rsidRDefault="00D47551" w:rsidP="00D47551">
      <w:pPr>
        <w:pStyle w:val="Listepuces"/>
      </w:pPr>
      <w:r w:rsidRPr="00D47551">
        <w:rPr>
          <w:b/>
          <w:bCs/>
        </w:rPr>
        <w:t>Dix rations fabriquées</w:t>
      </w:r>
    </w:p>
    <w:p w14:paraId="269B256C" w14:textId="77777777" w:rsidR="00D47551" w:rsidRPr="00D47551" w:rsidRDefault="00D47551" w:rsidP="00D47551">
      <w:pPr>
        <w:pStyle w:val="Listepuces"/>
      </w:pPr>
      <w:r w:rsidRPr="00D47551">
        <w:t>« Les réserves sont prêtes. Je peux maintenant partir assez loin pour que le retour ne soit plus la seule décision raisonnable. »</w:t>
      </w:r>
    </w:p>
    <w:p w14:paraId="28F75A28" w14:textId="77777777" w:rsidR="00D47551" w:rsidRPr="00D47551" w:rsidRDefault="00D47551" w:rsidP="00D47551">
      <w:pPr>
        <w:pStyle w:val="Listepuces"/>
      </w:pPr>
      <w:r w:rsidRPr="00D47551">
        <w:rPr>
          <w:b/>
          <w:bCs/>
        </w:rPr>
        <w:t xml:space="preserve">Première nouvelle </w:t>
      </w:r>
      <w:proofErr w:type="spellStart"/>
      <w:r w:rsidRPr="00D47551">
        <w:rPr>
          <w:b/>
          <w:bCs/>
        </w:rPr>
        <w:t>map</w:t>
      </w:r>
      <w:proofErr w:type="spellEnd"/>
    </w:p>
    <w:p w14:paraId="344A73AB" w14:textId="77777777" w:rsidR="00D47551" w:rsidRPr="00D47551" w:rsidRDefault="00D47551" w:rsidP="00D47551">
      <w:pPr>
        <w:pStyle w:val="Listepuces"/>
      </w:pPr>
      <w:r w:rsidRPr="00D47551">
        <w:t>« Premier territoire inconnu enregistré. Mes réserves restent suffisantes ; je peux poursuivre. »</w:t>
      </w:r>
    </w:p>
    <w:p w14:paraId="2744375F" w14:textId="77777777" w:rsidR="00D47551" w:rsidRPr="00D47551" w:rsidRDefault="00D47551" w:rsidP="00D47551">
      <w:pPr>
        <w:pStyle w:val="Listepuces"/>
      </w:pPr>
      <w:r w:rsidRPr="00D47551">
        <w:rPr>
          <w:b/>
          <w:bCs/>
        </w:rPr>
        <w:t xml:space="preserve">Deuxième nouvelle </w:t>
      </w:r>
      <w:proofErr w:type="spellStart"/>
      <w:r w:rsidRPr="00D47551">
        <w:rPr>
          <w:b/>
          <w:bCs/>
        </w:rPr>
        <w:t>map</w:t>
      </w:r>
      <w:proofErr w:type="spellEnd"/>
    </w:p>
    <w:p w14:paraId="7F0CFF97" w14:textId="77777777" w:rsidR="00D47551" w:rsidRPr="00D47551" w:rsidRDefault="00D47551" w:rsidP="00D47551">
      <w:pPr>
        <w:pStyle w:val="Listepuces"/>
      </w:pPr>
      <w:r w:rsidRPr="00D47551">
        <w:t>« Deuxième territoire découvert. Quelque chose se détache du paysage… cette excursion vient peut-être d’ouvrir une piste plus importante. »</w:t>
      </w:r>
    </w:p>
    <w:p w14:paraId="30B63A05" w14:textId="77777777" w:rsidR="00D47551" w:rsidRPr="00D47551" w:rsidRDefault="00D47551" w:rsidP="00D47551">
      <w:pPr>
        <w:pStyle w:val="Listepuces"/>
      </w:pPr>
      <w:r w:rsidRPr="00D47551">
        <w:rPr>
          <w:b/>
          <w:bCs/>
        </w:rPr>
        <w:t>Mission terminée</w:t>
      </w:r>
    </w:p>
    <w:p w14:paraId="59DC9686" w14:textId="77777777" w:rsidR="00D47551" w:rsidRPr="00D47551" w:rsidRDefault="00D47551" w:rsidP="00D47551">
      <w:pPr>
        <w:pStyle w:val="Listepuces"/>
      </w:pPr>
      <w:r w:rsidRPr="00D47551">
        <w:t>« L’excursion est prête à devenir autre chose qu’un exercice. À partir d’ici, les découvertes pourront orienter progressivement nos prochaines missions. »</w:t>
      </w:r>
    </w:p>
    <w:p w14:paraId="7E87822B" w14:textId="77777777" w:rsidR="00D47551" w:rsidRPr="00D47551" w:rsidRDefault="00D47551" w:rsidP="00D47551">
      <w:pPr>
        <w:pStyle w:val="Listepuces"/>
        <w:rPr>
          <w:b/>
          <w:bCs/>
        </w:rPr>
      </w:pPr>
      <w:r w:rsidRPr="00D47551">
        <w:rPr>
          <w:b/>
          <w:bCs/>
        </w:rPr>
        <w:t>Fiche normalisée moteur</w:t>
      </w:r>
    </w:p>
    <w:p w14:paraId="2F99B69D" w14:textId="77777777" w:rsidR="00D47551" w:rsidRPr="00D47551" w:rsidRDefault="00D47551" w:rsidP="00D47551">
      <w:pPr>
        <w:pStyle w:val="Listepuces"/>
      </w:pPr>
      <w:r w:rsidRPr="00D47551">
        <w:rPr>
          <w:b/>
          <w:bCs/>
        </w:rPr>
        <w:t>Patron pressenti :</w:t>
      </w:r>
      <w:r w:rsidRPr="00D47551">
        <w:t xml:space="preserve"> préparation → excursion → découverte contextuelle</w:t>
      </w:r>
    </w:p>
    <w:p w14:paraId="36FF7CC7" w14:textId="77777777" w:rsidR="00D47551" w:rsidRPr="00D47551" w:rsidRDefault="00D47551" w:rsidP="00D47551">
      <w:pPr>
        <w:pStyle w:val="Listepuces"/>
      </w:pPr>
      <w:r w:rsidRPr="00D47551">
        <w:rPr>
          <w:b/>
          <w:bCs/>
        </w:rPr>
        <w:t>Activation :</w:t>
      </w:r>
    </w:p>
    <w:p w14:paraId="0262ACAC" w14:textId="77777777" w:rsidR="00D47551" w:rsidRPr="00D47551" w:rsidRDefault="00D47551">
      <w:pPr>
        <w:pStyle w:val="Listepuces"/>
        <w:numPr>
          <w:ilvl w:val="0"/>
          <w:numId w:val="46"/>
        </w:numPr>
      </w:pPr>
      <w:proofErr w:type="gramStart"/>
      <w:r w:rsidRPr="00D47551">
        <w:t>type</w:t>
      </w:r>
      <w:proofErr w:type="gramEnd"/>
      <w:r w:rsidRPr="00D47551">
        <w:t xml:space="preserve"> : </w:t>
      </w:r>
      <w:proofErr w:type="spellStart"/>
      <w:proofErr w:type="gramStart"/>
      <w:r w:rsidRPr="00D47551">
        <w:t>progression.mission</w:t>
      </w:r>
      <w:proofErr w:type="gramEnd"/>
      <w:r w:rsidRPr="00D47551">
        <w:t>_completed</w:t>
      </w:r>
      <w:proofErr w:type="spellEnd"/>
    </w:p>
    <w:p w14:paraId="1E86F5D0" w14:textId="77777777" w:rsidR="00D47551" w:rsidRPr="00D47551" w:rsidRDefault="00D47551">
      <w:pPr>
        <w:pStyle w:val="Listepuces"/>
        <w:numPr>
          <w:ilvl w:val="0"/>
          <w:numId w:val="46"/>
        </w:numPr>
      </w:pPr>
      <w:proofErr w:type="spellStart"/>
      <w:proofErr w:type="gramStart"/>
      <w:r w:rsidRPr="00D47551">
        <w:t>missionId</w:t>
      </w:r>
      <w:proofErr w:type="spellEnd"/>
      <w:proofErr w:type="gramEnd"/>
      <w:r w:rsidRPr="00D47551">
        <w:t xml:space="preserve"> = T12</w:t>
      </w:r>
    </w:p>
    <w:p w14:paraId="3A90F04D" w14:textId="77777777" w:rsidR="00D47551" w:rsidRPr="00D47551" w:rsidRDefault="00D47551">
      <w:pPr>
        <w:pStyle w:val="Listepuces"/>
        <w:numPr>
          <w:ilvl w:val="0"/>
          <w:numId w:val="46"/>
        </w:numPr>
      </w:pPr>
      <w:proofErr w:type="gramStart"/>
      <w:r w:rsidRPr="00D47551">
        <w:t>count</w:t>
      </w:r>
      <w:proofErr w:type="gramEnd"/>
      <w:r w:rsidRPr="00D47551">
        <w:t xml:space="preserve"> = 1</w:t>
      </w:r>
    </w:p>
    <w:p w14:paraId="655F8C3E" w14:textId="77777777" w:rsidR="00D47551" w:rsidRPr="00D47551" w:rsidRDefault="00D47551">
      <w:pPr>
        <w:pStyle w:val="Listepuces"/>
        <w:numPr>
          <w:ilvl w:val="0"/>
          <w:numId w:val="46"/>
        </w:numPr>
      </w:pPr>
      <w:proofErr w:type="gramStart"/>
      <w:r w:rsidRPr="00D47551">
        <w:t>mission</w:t>
      </w:r>
      <w:proofErr w:type="gramEnd"/>
      <w:r w:rsidRPr="00D47551">
        <w:t xml:space="preserve"> bonus ;</w:t>
      </w:r>
    </w:p>
    <w:p w14:paraId="1D94114C" w14:textId="77777777" w:rsidR="00D47551" w:rsidRPr="00D47551" w:rsidRDefault="00D47551">
      <w:pPr>
        <w:pStyle w:val="Listepuces"/>
        <w:numPr>
          <w:ilvl w:val="0"/>
          <w:numId w:val="46"/>
        </w:numPr>
      </w:pPr>
      <w:proofErr w:type="gramStart"/>
      <w:r w:rsidRPr="00D47551">
        <w:t>unicité</w:t>
      </w:r>
      <w:proofErr w:type="gramEnd"/>
      <w:r w:rsidRPr="00D47551">
        <w:t xml:space="preserve"> : oui pour cette introduction au monde ouvert.</w:t>
      </w:r>
    </w:p>
    <w:p w14:paraId="5468643A" w14:textId="77777777" w:rsidR="00D47551" w:rsidRPr="00D47551" w:rsidRDefault="00D47551" w:rsidP="00D47551">
      <w:pPr>
        <w:pStyle w:val="Listepuces"/>
      </w:pPr>
      <w:r w:rsidRPr="00D47551">
        <w:rPr>
          <w:b/>
          <w:bCs/>
        </w:rPr>
        <w:t>Objectifs :</w:t>
      </w:r>
    </w:p>
    <w:p w14:paraId="43D9FA2F" w14:textId="77777777" w:rsidR="00D47551" w:rsidRPr="00D47551" w:rsidRDefault="00D47551">
      <w:pPr>
        <w:pStyle w:val="Listepuces"/>
        <w:numPr>
          <w:ilvl w:val="0"/>
          <w:numId w:val="47"/>
        </w:numPr>
      </w:pPr>
      <w:proofErr w:type="gramStart"/>
      <w:r w:rsidRPr="00D47551">
        <w:t>fabriquer</w:t>
      </w:r>
      <w:proofErr w:type="gramEnd"/>
      <w:r w:rsidRPr="00D47551">
        <w:t xml:space="preserve"> dix rations ;</w:t>
      </w:r>
    </w:p>
    <w:p w14:paraId="1C5FB33F" w14:textId="77777777" w:rsidR="00D47551" w:rsidRPr="00D47551" w:rsidRDefault="00D47551">
      <w:pPr>
        <w:pStyle w:val="Listepuces"/>
        <w:numPr>
          <w:ilvl w:val="0"/>
          <w:numId w:val="47"/>
        </w:numPr>
      </w:pPr>
      <w:proofErr w:type="gramStart"/>
      <w:r w:rsidRPr="00D47551">
        <w:t>découvrir</w:t>
      </w:r>
      <w:proofErr w:type="gramEnd"/>
      <w:r w:rsidRPr="00D47551">
        <w:t xml:space="preserve"> deux nouvelles </w:t>
      </w:r>
      <w:proofErr w:type="spellStart"/>
      <w:r w:rsidRPr="00D47551">
        <w:t>maps</w:t>
      </w:r>
      <w:proofErr w:type="spellEnd"/>
      <w:r w:rsidRPr="00D47551">
        <w:t xml:space="preserve"> distinctes ;</w:t>
      </w:r>
    </w:p>
    <w:p w14:paraId="1E6C2705" w14:textId="77777777" w:rsidR="00D47551" w:rsidRPr="00D47551" w:rsidRDefault="00D47551">
      <w:pPr>
        <w:pStyle w:val="Listepuces"/>
        <w:numPr>
          <w:ilvl w:val="0"/>
          <w:numId w:val="47"/>
        </w:numPr>
      </w:pPr>
      <w:proofErr w:type="gramStart"/>
      <w:r w:rsidRPr="00D47551">
        <w:t>découvrir</w:t>
      </w:r>
      <w:proofErr w:type="gramEnd"/>
      <w:r w:rsidRPr="00D47551">
        <w:t xml:space="preserve"> la MSC prescrite sur la deuxième nouvelle </w:t>
      </w:r>
      <w:proofErr w:type="spellStart"/>
      <w:r w:rsidRPr="00D47551">
        <w:t>map</w:t>
      </w:r>
      <w:proofErr w:type="spellEnd"/>
      <w:r w:rsidRPr="00D47551">
        <w:t>.</w:t>
      </w:r>
    </w:p>
    <w:p w14:paraId="3621A7F5" w14:textId="77777777" w:rsidR="00D47551" w:rsidRPr="00D47551" w:rsidRDefault="00D47551" w:rsidP="00D47551">
      <w:pPr>
        <w:pStyle w:val="Listepuces"/>
      </w:pPr>
      <w:r w:rsidRPr="00D47551">
        <w:rPr>
          <w:b/>
          <w:bCs/>
        </w:rPr>
        <w:t>Progression fabrication :</w:t>
      </w:r>
    </w:p>
    <w:p w14:paraId="4435443C" w14:textId="77777777" w:rsidR="00D47551" w:rsidRPr="00D47551" w:rsidRDefault="00D47551">
      <w:pPr>
        <w:pStyle w:val="Listepuces"/>
        <w:numPr>
          <w:ilvl w:val="0"/>
          <w:numId w:val="48"/>
        </w:numPr>
      </w:pPr>
      <w:proofErr w:type="gramStart"/>
      <w:r w:rsidRPr="00D47551">
        <w:t>source</w:t>
      </w:r>
      <w:proofErr w:type="gramEnd"/>
      <w:r w:rsidRPr="00D47551">
        <w:t xml:space="preserve"> : compteur réel de rations fabriquées après activation de T13 ;</w:t>
      </w:r>
    </w:p>
    <w:p w14:paraId="4A8790A8" w14:textId="77777777" w:rsidR="00D47551" w:rsidRPr="00D47551" w:rsidRDefault="00D47551">
      <w:pPr>
        <w:pStyle w:val="Listepuces"/>
        <w:numPr>
          <w:ilvl w:val="0"/>
          <w:numId w:val="48"/>
        </w:numPr>
      </w:pPr>
      <w:proofErr w:type="spellStart"/>
      <w:proofErr w:type="gramStart"/>
      <w:r w:rsidRPr="00D47551">
        <w:t>target</w:t>
      </w:r>
      <w:proofErr w:type="spellEnd"/>
      <w:proofErr w:type="gramEnd"/>
      <w:r w:rsidRPr="00D47551">
        <w:t xml:space="preserve"> : 10 ;</w:t>
      </w:r>
    </w:p>
    <w:p w14:paraId="4DC55539" w14:textId="77777777" w:rsidR="00D47551" w:rsidRPr="00D47551" w:rsidRDefault="00D47551">
      <w:pPr>
        <w:pStyle w:val="Listepuces"/>
        <w:numPr>
          <w:ilvl w:val="0"/>
          <w:numId w:val="48"/>
        </w:numPr>
      </w:pPr>
      <w:proofErr w:type="gramStart"/>
      <w:r w:rsidRPr="00D47551">
        <w:t>ne</w:t>
      </w:r>
      <w:proofErr w:type="gramEnd"/>
      <w:r w:rsidRPr="00D47551">
        <w:t xml:space="preserve"> pas compter les rations consommées ou simplement présentes avant activation, sauf décision explicite de </w:t>
      </w:r>
      <w:proofErr w:type="spellStart"/>
      <w:r w:rsidRPr="00D47551">
        <w:t>précrédit</w:t>
      </w:r>
      <w:proofErr w:type="spellEnd"/>
      <w:r w:rsidRPr="00D47551">
        <w:t xml:space="preserve"> ;</w:t>
      </w:r>
    </w:p>
    <w:p w14:paraId="26633D88" w14:textId="77777777" w:rsidR="00D47551" w:rsidRPr="00D47551" w:rsidRDefault="00D47551">
      <w:pPr>
        <w:pStyle w:val="Listepuces"/>
        <w:numPr>
          <w:ilvl w:val="0"/>
          <w:numId w:val="48"/>
        </w:numPr>
      </w:pPr>
      <w:proofErr w:type="gramStart"/>
      <w:r w:rsidRPr="00D47551">
        <w:t>la</w:t>
      </w:r>
      <w:proofErr w:type="gramEnd"/>
      <w:r w:rsidRPr="00D47551">
        <w:t xml:space="preserve"> fabrication doit consommer les ingrédients réels.</w:t>
      </w:r>
    </w:p>
    <w:p w14:paraId="483C4B5E" w14:textId="77777777" w:rsidR="00D47551" w:rsidRPr="00D47551" w:rsidRDefault="00D47551" w:rsidP="00D47551">
      <w:pPr>
        <w:pStyle w:val="Listepuces"/>
      </w:pPr>
      <w:r w:rsidRPr="00D47551">
        <w:rPr>
          <w:b/>
          <w:bCs/>
        </w:rPr>
        <w:t>Progression exploration :</w:t>
      </w:r>
    </w:p>
    <w:p w14:paraId="4C24417F" w14:textId="77777777" w:rsidR="00D47551" w:rsidRPr="00D47551" w:rsidRDefault="00D47551">
      <w:pPr>
        <w:pStyle w:val="Listepuces"/>
        <w:numPr>
          <w:ilvl w:val="0"/>
          <w:numId w:val="49"/>
        </w:numPr>
      </w:pPr>
      <w:proofErr w:type="gramStart"/>
      <w:r w:rsidRPr="00D47551">
        <w:t>événement</w:t>
      </w:r>
      <w:proofErr w:type="gramEnd"/>
      <w:r w:rsidRPr="00D47551">
        <w:t xml:space="preserve"> : </w:t>
      </w:r>
      <w:proofErr w:type="spellStart"/>
      <w:r w:rsidRPr="00D47551">
        <w:t>exploration.map_discovered</w:t>
      </w:r>
      <w:proofErr w:type="spellEnd"/>
      <w:r w:rsidRPr="00D47551">
        <w:t xml:space="preserve"> ;</w:t>
      </w:r>
    </w:p>
    <w:p w14:paraId="25F171A4" w14:textId="77777777" w:rsidR="00D47551" w:rsidRPr="00D47551" w:rsidRDefault="00D47551">
      <w:pPr>
        <w:pStyle w:val="Listepuces"/>
        <w:numPr>
          <w:ilvl w:val="0"/>
          <w:numId w:val="49"/>
        </w:numPr>
      </w:pPr>
      <w:proofErr w:type="gramStart"/>
      <w:r w:rsidRPr="00D47551">
        <w:t>count</w:t>
      </w:r>
      <w:proofErr w:type="gramEnd"/>
      <w:r w:rsidRPr="00D47551">
        <w:t xml:space="preserve"> = 2 ;</w:t>
      </w:r>
    </w:p>
    <w:p w14:paraId="3AA16583" w14:textId="77777777" w:rsidR="00D47551" w:rsidRPr="00D47551" w:rsidRDefault="00D47551">
      <w:pPr>
        <w:pStyle w:val="Listepuces"/>
        <w:numPr>
          <w:ilvl w:val="0"/>
          <w:numId w:val="49"/>
        </w:numPr>
      </w:pPr>
      <w:proofErr w:type="spellStart"/>
      <w:proofErr w:type="gramStart"/>
      <w:r w:rsidRPr="00D47551">
        <w:t>uniqueOnly</w:t>
      </w:r>
      <w:proofErr w:type="spellEnd"/>
      <w:proofErr w:type="gramEnd"/>
      <w:r w:rsidRPr="00D47551">
        <w:t xml:space="preserve"> = </w:t>
      </w:r>
      <w:proofErr w:type="spellStart"/>
      <w:r w:rsidRPr="00D47551">
        <w:t>true</w:t>
      </w:r>
      <w:proofErr w:type="spellEnd"/>
      <w:r w:rsidRPr="00D47551">
        <w:t xml:space="preserve"> ;</w:t>
      </w:r>
    </w:p>
    <w:p w14:paraId="5CC030A0" w14:textId="77777777" w:rsidR="00D47551" w:rsidRPr="00D47551" w:rsidRDefault="00D47551">
      <w:pPr>
        <w:pStyle w:val="Listepuces"/>
        <w:numPr>
          <w:ilvl w:val="0"/>
          <w:numId w:val="49"/>
        </w:numPr>
      </w:pPr>
      <w:proofErr w:type="gramStart"/>
      <w:r w:rsidRPr="00D47551">
        <w:t>distinction</w:t>
      </w:r>
      <w:proofErr w:type="gramEnd"/>
      <w:r w:rsidRPr="00D47551">
        <w:t xml:space="preserve"> par </w:t>
      </w:r>
      <w:proofErr w:type="spellStart"/>
      <w:r w:rsidRPr="00D47551">
        <w:t>mapId</w:t>
      </w:r>
      <w:proofErr w:type="spellEnd"/>
      <w:r w:rsidRPr="00D47551">
        <w:t>.</w:t>
      </w:r>
    </w:p>
    <w:p w14:paraId="54164264" w14:textId="77777777" w:rsidR="00D47551" w:rsidRPr="00D47551" w:rsidRDefault="00D47551" w:rsidP="00D47551">
      <w:pPr>
        <w:pStyle w:val="Listepuces"/>
      </w:pPr>
      <w:r w:rsidRPr="00D47551">
        <w:rPr>
          <w:b/>
          <w:bCs/>
        </w:rPr>
        <w:t>Prescription de génération :</w:t>
      </w:r>
    </w:p>
    <w:p w14:paraId="74FDCF1E" w14:textId="77777777" w:rsidR="00D47551" w:rsidRPr="00D47551" w:rsidRDefault="00D47551">
      <w:pPr>
        <w:pStyle w:val="Listepuces"/>
        <w:numPr>
          <w:ilvl w:val="0"/>
          <w:numId w:val="50"/>
        </w:numPr>
      </w:pPr>
      <w:proofErr w:type="gramStart"/>
      <w:r w:rsidRPr="00D47551">
        <w:t>la</w:t>
      </w:r>
      <w:proofErr w:type="gramEnd"/>
      <w:r w:rsidRPr="00D47551">
        <w:t xml:space="preserve"> première nouvelle </w:t>
      </w:r>
      <w:proofErr w:type="spellStart"/>
      <w:r w:rsidRPr="00D47551">
        <w:t>map</w:t>
      </w:r>
      <w:proofErr w:type="spellEnd"/>
      <w:r w:rsidRPr="00D47551">
        <w:t xml:space="preserve"> reste générée normalement ;</w:t>
      </w:r>
    </w:p>
    <w:p w14:paraId="47FF951A" w14:textId="77777777" w:rsidR="00D47551" w:rsidRPr="00D47551" w:rsidRDefault="00D47551">
      <w:pPr>
        <w:pStyle w:val="Listepuces"/>
        <w:numPr>
          <w:ilvl w:val="0"/>
          <w:numId w:val="50"/>
        </w:numPr>
      </w:pPr>
      <w:proofErr w:type="gramStart"/>
      <w:r w:rsidRPr="00D47551">
        <w:t>la</w:t>
      </w:r>
      <w:proofErr w:type="gramEnd"/>
      <w:r w:rsidRPr="00D47551">
        <w:t xml:space="preserve"> deuxième nouvelle </w:t>
      </w:r>
      <w:proofErr w:type="spellStart"/>
      <w:r w:rsidRPr="00D47551">
        <w:t>map</w:t>
      </w:r>
      <w:proofErr w:type="spellEnd"/>
      <w:r w:rsidRPr="00D47551">
        <w:t xml:space="preserve"> reçoit une MSC garantie ;</w:t>
      </w:r>
    </w:p>
    <w:p w14:paraId="3307F32B" w14:textId="77777777" w:rsidR="00D47551" w:rsidRPr="00D47551" w:rsidRDefault="00D47551">
      <w:pPr>
        <w:pStyle w:val="Listepuces"/>
        <w:numPr>
          <w:ilvl w:val="0"/>
          <w:numId w:val="50"/>
        </w:numPr>
      </w:pPr>
      <w:proofErr w:type="gramStart"/>
      <w:r w:rsidRPr="00D47551">
        <w:t>la</w:t>
      </w:r>
      <w:proofErr w:type="gramEnd"/>
      <w:r w:rsidRPr="00D47551">
        <w:t xml:space="preserve"> prescription ne s’applique qu’une seule fois ;</w:t>
      </w:r>
    </w:p>
    <w:p w14:paraId="5308819A" w14:textId="77777777" w:rsidR="00D47551" w:rsidRPr="00D47551" w:rsidRDefault="00D47551">
      <w:pPr>
        <w:pStyle w:val="Listepuces"/>
        <w:numPr>
          <w:ilvl w:val="0"/>
          <w:numId w:val="50"/>
        </w:numPr>
      </w:pPr>
      <w:proofErr w:type="gramStart"/>
      <w:r w:rsidRPr="00D47551">
        <w:t>la</w:t>
      </w:r>
      <w:proofErr w:type="gramEnd"/>
      <w:r w:rsidRPr="00D47551">
        <w:t xml:space="preserve"> MSC est persistante ;</w:t>
      </w:r>
    </w:p>
    <w:p w14:paraId="0860C7A4" w14:textId="77777777" w:rsidR="00D47551" w:rsidRPr="00D47551" w:rsidRDefault="00D47551">
      <w:pPr>
        <w:pStyle w:val="Listepuces"/>
        <w:numPr>
          <w:ilvl w:val="0"/>
          <w:numId w:val="50"/>
        </w:numPr>
      </w:pPr>
      <w:proofErr w:type="gramStart"/>
      <w:r w:rsidRPr="00D47551">
        <w:t>elle</w:t>
      </w:r>
      <w:proofErr w:type="gramEnd"/>
      <w:r w:rsidRPr="00D47551">
        <w:t xml:space="preserve"> est restaurée après sauvegarde/reprise ;</w:t>
      </w:r>
    </w:p>
    <w:p w14:paraId="03D79821" w14:textId="77777777" w:rsidR="00D47551" w:rsidRPr="00D47551" w:rsidRDefault="00D47551">
      <w:pPr>
        <w:pStyle w:val="Listepuces"/>
        <w:numPr>
          <w:ilvl w:val="0"/>
          <w:numId w:val="50"/>
        </w:numPr>
      </w:pPr>
      <w:proofErr w:type="gramStart"/>
      <w:r w:rsidRPr="00D47551">
        <w:t>son</w:t>
      </w:r>
      <w:proofErr w:type="gramEnd"/>
      <w:r w:rsidRPr="00D47551">
        <w:t xml:space="preserve"> rôle est </w:t>
      </w:r>
      <w:proofErr w:type="spellStart"/>
      <w:r w:rsidRPr="00D47551">
        <w:t>triggerContext</w:t>
      </w:r>
      <w:proofErr w:type="spellEnd"/>
      <w:r w:rsidRPr="00D47551">
        <w:t xml:space="preserve">, pas automatiquement </w:t>
      </w:r>
      <w:proofErr w:type="spellStart"/>
      <w:r w:rsidRPr="00D47551">
        <w:t>objectiveSubject</w:t>
      </w:r>
      <w:proofErr w:type="spellEnd"/>
      <w:r w:rsidRPr="00D47551">
        <w:t xml:space="preserve"> ;</w:t>
      </w:r>
    </w:p>
    <w:p w14:paraId="00F3CA49" w14:textId="77777777" w:rsidR="00D47551" w:rsidRPr="00D47551" w:rsidRDefault="00D47551">
      <w:pPr>
        <w:pStyle w:val="Listepuces"/>
        <w:numPr>
          <w:ilvl w:val="0"/>
          <w:numId w:val="50"/>
        </w:numPr>
      </w:pPr>
      <w:proofErr w:type="gramStart"/>
      <w:r w:rsidRPr="00D47551">
        <w:t>elle</w:t>
      </w:r>
      <w:proofErr w:type="gramEnd"/>
      <w:r w:rsidRPr="00D47551">
        <w:t xml:space="preserve"> ne doit pas être injectée dans map-registry.js.</w:t>
      </w:r>
    </w:p>
    <w:p w14:paraId="23A41103" w14:textId="77777777" w:rsidR="00D47551" w:rsidRPr="00D47551" w:rsidRDefault="00D47551" w:rsidP="00D47551">
      <w:pPr>
        <w:pStyle w:val="Listepuces"/>
      </w:pPr>
      <w:r w:rsidRPr="00D47551">
        <w:rPr>
          <w:b/>
          <w:bCs/>
        </w:rPr>
        <w:t>Déclenchement de la suite :</w:t>
      </w:r>
    </w:p>
    <w:p w14:paraId="682D664C" w14:textId="77777777" w:rsidR="00D47551" w:rsidRPr="00D47551" w:rsidRDefault="00D47551" w:rsidP="00D47551">
      <w:pPr>
        <w:pStyle w:val="Listepuces"/>
      </w:pPr>
      <w:r w:rsidRPr="00D47551">
        <w:lastRenderedPageBreak/>
        <w:t>La découverte ou l’observation de la MSC émet un événement canonique compatible avec sa nature réelle.</w:t>
      </w:r>
    </w:p>
    <w:p w14:paraId="30BA5E85" w14:textId="77777777" w:rsidR="00D47551" w:rsidRPr="00D47551" w:rsidRDefault="00D47551" w:rsidP="00D47551">
      <w:pPr>
        <w:pStyle w:val="Listepuces"/>
      </w:pPr>
      <w:r w:rsidRPr="00D47551">
        <w:t>Cet événement révèle une seule nouvelle mission du monde ouvert. Les autres missions rendues possibles restent disponibles ou dormantes selon leurs propres déclencheurs.</w:t>
      </w:r>
    </w:p>
    <w:p w14:paraId="78C8DB7F" w14:textId="77777777" w:rsidR="00D47551" w:rsidRPr="00D47551" w:rsidRDefault="00D47551" w:rsidP="00D47551">
      <w:pPr>
        <w:pStyle w:val="Listepuces"/>
      </w:pPr>
      <w:r w:rsidRPr="00D47551">
        <w:t>Une action peut continuer à progresser plusieurs missions déjà actives, mais la MSC ne doit jamais révéler plusieurs nouvelles missions simultanément.</w:t>
      </w:r>
    </w:p>
    <w:p w14:paraId="4C998668" w14:textId="77777777" w:rsidR="00D47551" w:rsidRPr="00D47551" w:rsidRDefault="00D47551" w:rsidP="00D47551">
      <w:pPr>
        <w:pStyle w:val="Listepuces"/>
      </w:pPr>
      <w:r w:rsidRPr="00D47551">
        <w:rPr>
          <w:b/>
          <w:bCs/>
        </w:rPr>
        <w:t>Complétion :</w:t>
      </w:r>
    </w:p>
    <w:p w14:paraId="38C61395" w14:textId="77777777" w:rsidR="00D47551" w:rsidRPr="00D47551" w:rsidRDefault="00D47551">
      <w:pPr>
        <w:pStyle w:val="Listepuces"/>
        <w:numPr>
          <w:ilvl w:val="0"/>
          <w:numId w:val="51"/>
        </w:numPr>
      </w:pPr>
      <w:proofErr w:type="gramStart"/>
      <w:r w:rsidRPr="00D47551">
        <w:t>dix</w:t>
      </w:r>
      <w:proofErr w:type="gramEnd"/>
      <w:r w:rsidRPr="00D47551">
        <w:t xml:space="preserve"> rations réellement fabriquées ;</w:t>
      </w:r>
    </w:p>
    <w:p w14:paraId="21E9FFC4" w14:textId="77777777" w:rsidR="00D47551" w:rsidRPr="00D47551" w:rsidRDefault="00D47551">
      <w:pPr>
        <w:pStyle w:val="Listepuces"/>
        <w:numPr>
          <w:ilvl w:val="0"/>
          <w:numId w:val="51"/>
        </w:numPr>
      </w:pPr>
      <w:proofErr w:type="gramStart"/>
      <w:r w:rsidRPr="00D47551">
        <w:t>deux</w:t>
      </w:r>
      <w:proofErr w:type="gramEnd"/>
      <w:r w:rsidRPr="00D47551">
        <w:t xml:space="preserve"> nouvelles </w:t>
      </w:r>
      <w:proofErr w:type="spellStart"/>
      <w:r w:rsidRPr="00D47551">
        <w:t>maps</w:t>
      </w:r>
      <w:proofErr w:type="spellEnd"/>
      <w:r w:rsidRPr="00D47551">
        <w:t xml:space="preserve"> distinctes découvertes ;</w:t>
      </w:r>
    </w:p>
    <w:p w14:paraId="2905C45E" w14:textId="77777777" w:rsidR="00D47551" w:rsidRPr="00D47551" w:rsidRDefault="00D47551">
      <w:pPr>
        <w:pStyle w:val="Listepuces"/>
        <w:numPr>
          <w:ilvl w:val="0"/>
          <w:numId w:val="51"/>
        </w:numPr>
      </w:pPr>
      <w:r w:rsidRPr="00D47551">
        <w:t xml:space="preserve">MSC de la deuxième </w:t>
      </w:r>
      <w:proofErr w:type="spellStart"/>
      <w:r w:rsidRPr="00D47551">
        <w:t>map</w:t>
      </w:r>
      <w:proofErr w:type="spellEnd"/>
      <w:r w:rsidRPr="00D47551">
        <w:t xml:space="preserve"> découverte ou observée selon son contrat CUO.</w:t>
      </w:r>
    </w:p>
    <w:p w14:paraId="5D4B0C89" w14:textId="77777777" w:rsidR="00D47551" w:rsidRPr="00D47551" w:rsidRDefault="00D47551" w:rsidP="00D47551">
      <w:pPr>
        <w:pStyle w:val="Listepuces"/>
      </w:pPr>
      <w:r w:rsidRPr="00D47551">
        <w:rPr>
          <w:b/>
          <w:bCs/>
        </w:rPr>
        <w:t>Récompense :</w:t>
      </w:r>
    </w:p>
    <w:p w14:paraId="232CBB10" w14:textId="77777777" w:rsidR="00D47551" w:rsidRPr="00D47551" w:rsidRDefault="00D47551">
      <w:pPr>
        <w:pStyle w:val="Listepuces"/>
        <w:numPr>
          <w:ilvl w:val="0"/>
          <w:numId w:val="52"/>
        </w:numPr>
      </w:pPr>
      <w:proofErr w:type="gramStart"/>
      <w:r w:rsidRPr="00D47551">
        <w:t>fin</w:t>
      </w:r>
      <w:proofErr w:type="gramEnd"/>
      <w:r w:rsidRPr="00D47551">
        <w:t xml:space="preserve"> étendue du tutoriel ;</w:t>
      </w:r>
    </w:p>
    <w:p w14:paraId="06111FBF" w14:textId="77777777" w:rsidR="00D47551" w:rsidRPr="00D47551" w:rsidRDefault="00D47551">
      <w:pPr>
        <w:pStyle w:val="Listepuces"/>
        <w:numPr>
          <w:ilvl w:val="0"/>
          <w:numId w:val="52"/>
        </w:numPr>
      </w:pPr>
      <w:proofErr w:type="gramStart"/>
      <w:r w:rsidRPr="00D47551">
        <w:t>ouverture</w:t>
      </w:r>
      <w:proofErr w:type="gramEnd"/>
      <w:r w:rsidRPr="00D47551">
        <w:t xml:space="preserve"> de la distribution progressive des missions ;</w:t>
      </w:r>
    </w:p>
    <w:p w14:paraId="59FB8813" w14:textId="77777777" w:rsidR="00D47551" w:rsidRPr="00D47551" w:rsidRDefault="00D47551">
      <w:pPr>
        <w:pStyle w:val="Listepuces"/>
        <w:numPr>
          <w:ilvl w:val="0"/>
          <w:numId w:val="52"/>
        </w:numPr>
      </w:pPr>
      <w:proofErr w:type="gramStart"/>
      <w:r w:rsidRPr="00D47551">
        <w:t>possibilité</w:t>
      </w:r>
      <w:proofErr w:type="gramEnd"/>
      <w:r w:rsidRPr="00D47551">
        <w:t xml:space="preserve"> d’émettre un </w:t>
      </w:r>
      <w:proofErr w:type="spellStart"/>
      <w:r w:rsidRPr="00D47551">
        <w:t>milestone</w:t>
      </w:r>
      <w:proofErr w:type="spellEnd"/>
      <w:r w:rsidRPr="00D47551">
        <w:t xml:space="preserve"> partagé, par exemple :</w:t>
      </w:r>
    </w:p>
    <w:p w14:paraId="21A028C1" w14:textId="77777777" w:rsidR="00D47551" w:rsidRPr="00D47551" w:rsidRDefault="00D47551">
      <w:pPr>
        <w:pStyle w:val="Listepuces"/>
        <w:numPr>
          <w:ilvl w:val="1"/>
          <w:numId w:val="52"/>
        </w:numPr>
      </w:pPr>
      <w:proofErr w:type="spellStart"/>
      <w:proofErr w:type="gramStart"/>
      <w:r w:rsidRPr="00D47551">
        <w:t>progression.milestone</w:t>
      </w:r>
      <w:proofErr w:type="spellEnd"/>
      <w:proofErr w:type="gramEnd"/>
    </w:p>
    <w:p w14:paraId="18484484" w14:textId="77777777" w:rsidR="00D47551" w:rsidRPr="00D47551" w:rsidRDefault="00D47551">
      <w:pPr>
        <w:pStyle w:val="Listepuces"/>
        <w:numPr>
          <w:ilvl w:val="1"/>
          <w:numId w:val="52"/>
        </w:numPr>
      </w:pPr>
      <w:proofErr w:type="spellStart"/>
      <w:proofErr w:type="gramStart"/>
      <w:r w:rsidRPr="00D47551">
        <w:t>milestoneId</w:t>
      </w:r>
      <w:proofErr w:type="spellEnd"/>
      <w:proofErr w:type="gramEnd"/>
      <w:r w:rsidRPr="00D47551">
        <w:t xml:space="preserve"> = TUTORIAL_EXTENDED_COMPLETE</w:t>
      </w:r>
    </w:p>
    <w:p w14:paraId="27792B9C" w14:textId="77777777" w:rsidR="00D47551" w:rsidRPr="00D47551" w:rsidRDefault="00D47551" w:rsidP="00D47551">
      <w:pPr>
        <w:pStyle w:val="Listepuces"/>
      </w:pPr>
      <w:r w:rsidRPr="00D47551">
        <w:t xml:space="preserve">Ce </w:t>
      </w:r>
      <w:proofErr w:type="spellStart"/>
      <w:r w:rsidRPr="00D47551">
        <w:t>milestone</w:t>
      </w:r>
      <w:proofErr w:type="spellEnd"/>
      <w:r w:rsidRPr="00D47551">
        <w:t xml:space="preserve"> ne doit être créé que si plusieurs contenus futurs doivent dépendre de cette étape. Sinon, </w:t>
      </w:r>
      <w:proofErr w:type="spellStart"/>
      <w:proofErr w:type="gramStart"/>
      <w:r w:rsidRPr="00D47551">
        <w:t>progression.mission</w:t>
      </w:r>
      <w:proofErr w:type="gramEnd"/>
      <w:r w:rsidRPr="00D47551">
        <w:t>_completed</w:t>
      </w:r>
      <w:proofErr w:type="spellEnd"/>
      <w:r w:rsidRPr="00D47551">
        <w:t xml:space="preserve"> avec </w:t>
      </w:r>
      <w:proofErr w:type="spellStart"/>
      <w:r w:rsidRPr="00D47551">
        <w:t>missionId</w:t>
      </w:r>
      <w:proofErr w:type="spellEnd"/>
      <w:r w:rsidRPr="00D47551">
        <w:t xml:space="preserve"> = T13 suffit.</w:t>
      </w:r>
    </w:p>
    <w:p w14:paraId="6E8AC73A" w14:textId="77777777" w:rsidR="00D47551" w:rsidRPr="00D47551" w:rsidRDefault="00000000" w:rsidP="00D47551">
      <w:pPr>
        <w:pStyle w:val="Listepuces"/>
      </w:pPr>
      <w:r>
        <w:pict w14:anchorId="3758A489">
          <v:rect id="_x0000_i1032" style="width:0;height:1.5pt" o:hralign="center" o:hrstd="t" o:hr="t" fillcolor="#a0a0a0" stroked="f"/>
        </w:pict>
      </w:r>
    </w:p>
    <w:p w14:paraId="5D09E7D1" w14:textId="77777777" w:rsidR="00D47551" w:rsidRPr="00D47551" w:rsidRDefault="00D47551" w:rsidP="00D47551">
      <w:pPr>
        <w:pStyle w:val="Titre2"/>
      </w:pPr>
      <w:r w:rsidRPr="00D47551">
        <w:t>Règles de cohérence pour l’injection moteur</w:t>
      </w:r>
    </w:p>
    <w:p w14:paraId="600F1E8E" w14:textId="77777777" w:rsidR="00D47551" w:rsidRPr="00D47551" w:rsidRDefault="00D47551">
      <w:pPr>
        <w:pStyle w:val="Listepuces"/>
        <w:numPr>
          <w:ilvl w:val="0"/>
          <w:numId w:val="53"/>
        </w:numPr>
      </w:pPr>
      <w:r w:rsidRPr="00D47551">
        <w:t>T09 active FULL uniquement lors du choix N/S/E/O, jamais automatiquement après T08.</w:t>
      </w:r>
    </w:p>
    <w:p w14:paraId="3F14216D" w14:textId="77777777" w:rsidR="00D47551" w:rsidRPr="00D47551" w:rsidRDefault="00D47551">
      <w:pPr>
        <w:pStyle w:val="Listepuces"/>
        <w:numPr>
          <w:ilvl w:val="0"/>
          <w:numId w:val="53"/>
        </w:numPr>
      </w:pPr>
      <w:r w:rsidRPr="00D47551">
        <w:t xml:space="preserve">Les </w:t>
      </w:r>
      <w:proofErr w:type="spellStart"/>
      <w:r w:rsidRPr="00D47551">
        <w:t>maps</w:t>
      </w:r>
      <w:proofErr w:type="spellEnd"/>
      <w:r w:rsidRPr="00D47551">
        <w:t xml:space="preserve"> de trois, quatre et six plateaux doivent être identifiées par une donnée canonique de génération, pas par leur ordre supposé dans une sauvegarde.</w:t>
      </w:r>
    </w:p>
    <w:p w14:paraId="02532566" w14:textId="77777777" w:rsidR="00D47551" w:rsidRPr="00D47551" w:rsidRDefault="00D47551">
      <w:pPr>
        <w:pStyle w:val="Listepuces"/>
        <w:numPr>
          <w:ilvl w:val="0"/>
          <w:numId w:val="53"/>
        </w:numPr>
      </w:pPr>
      <w:r w:rsidRPr="00D47551">
        <w:t>Observer, inspecter et analyser peuvent appartenir à la même famille fonctionnelle d’étude, mais la narration affichée utilise ici « observer ».</w:t>
      </w:r>
    </w:p>
    <w:p w14:paraId="4ACE6284" w14:textId="77777777" w:rsidR="00D47551" w:rsidRPr="00D47551" w:rsidRDefault="00D47551">
      <w:pPr>
        <w:pStyle w:val="Listepuces"/>
        <w:numPr>
          <w:ilvl w:val="0"/>
          <w:numId w:val="53"/>
        </w:numPr>
      </w:pPr>
      <w:r w:rsidRPr="00D47551">
        <w:t>Une ressource ne peut pas satisfaire plusieurs familles distinctes dans le même objectif.</w:t>
      </w:r>
    </w:p>
    <w:p w14:paraId="6AA63F17" w14:textId="77777777" w:rsidR="00D47551" w:rsidRPr="00D47551" w:rsidRDefault="00D47551">
      <w:pPr>
        <w:pStyle w:val="Listepuces"/>
        <w:numPr>
          <w:ilvl w:val="0"/>
          <w:numId w:val="53"/>
        </w:numPr>
      </w:pPr>
      <w:r w:rsidRPr="00D47551">
        <w:t xml:space="preserve">Les missions LOC-05 et LOC-06 restent secondaires et liées à leur </w:t>
      </w:r>
      <w:proofErr w:type="spellStart"/>
      <w:r w:rsidRPr="00D47551">
        <w:t>map</w:t>
      </w:r>
      <w:proofErr w:type="spellEnd"/>
      <w:r w:rsidRPr="00D47551">
        <w:t xml:space="preserve"> d’origine.</w:t>
      </w:r>
    </w:p>
    <w:p w14:paraId="06CF3DBC" w14:textId="77777777" w:rsidR="00D47551" w:rsidRPr="00D47551" w:rsidRDefault="00D47551">
      <w:pPr>
        <w:pStyle w:val="Listepuces"/>
        <w:numPr>
          <w:ilvl w:val="0"/>
          <w:numId w:val="53"/>
        </w:numPr>
      </w:pPr>
      <w:r w:rsidRPr="00D47551">
        <w:t>La fiche ration existante est réutilisée ; aucune seconde recette parallèle n’est créée.</w:t>
      </w:r>
    </w:p>
    <w:p w14:paraId="578009BF" w14:textId="77777777" w:rsidR="00D47551" w:rsidRPr="00D47551" w:rsidRDefault="00D47551">
      <w:pPr>
        <w:pStyle w:val="Listepuces"/>
        <w:numPr>
          <w:ilvl w:val="0"/>
          <w:numId w:val="53"/>
        </w:numPr>
      </w:pPr>
      <w:r w:rsidRPr="00D47551">
        <w:t>Le BAC reste propriétaire de la consommation autonome et de la récupération physiologique.</w:t>
      </w:r>
    </w:p>
    <w:p w14:paraId="6602C3EB" w14:textId="77777777" w:rsidR="00D47551" w:rsidRPr="00D47551" w:rsidRDefault="00D47551">
      <w:pPr>
        <w:pStyle w:val="Listepuces"/>
        <w:numPr>
          <w:ilvl w:val="0"/>
          <w:numId w:val="53"/>
        </w:numPr>
      </w:pPr>
      <w:r w:rsidRPr="00D47551">
        <w:t>La MSC de T13 est une prescription de génération portée par les propriétaires existants.</w:t>
      </w:r>
    </w:p>
    <w:p w14:paraId="1322FEEB" w14:textId="77777777" w:rsidR="00D47551" w:rsidRPr="00D47551" w:rsidRDefault="00D47551">
      <w:pPr>
        <w:pStyle w:val="Listepuces"/>
        <w:numPr>
          <w:ilvl w:val="0"/>
          <w:numId w:val="53"/>
        </w:numPr>
      </w:pPr>
      <w:r w:rsidRPr="00D47551">
        <w:t>Une MSC associée à une mission n’est pas automatiquement l’objectif de cette mission.</w:t>
      </w:r>
    </w:p>
    <w:p w14:paraId="409A2A1B" w14:textId="77777777" w:rsidR="00D47551" w:rsidRPr="00D47551" w:rsidRDefault="00D47551">
      <w:pPr>
        <w:pStyle w:val="Listepuces"/>
        <w:numPr>
          <w:ilvl w:val="0"/>
          <w:numId w:val="53"/>
        </w:numPr>
      </w:pPr>
      <w:r w:rsidRPr="00D47551">
        <w:t>La distribution post-tutoriel révèle au maximum une mission nouvelle par événement.</w:t>
      </w:r>
    </w:p>
    <w:p w14:paraId="754E1224" w14:textId="77777777" w:rsidR="00201372" w:rsidRDefault="00201372" w:rsidP="001F741C">
      <w:pPr>
        <w:pStyle w:val="Listepuces"/>
        <w:numPr>
          <w:ilvl w:val="0"/>
          <w:numId w:val="0"/>
        </w:numPr>
        <w:ind w:left="360"/>
      </w:pPr>
    </w:p>
    <w:sectPr w:rsidR="00201372"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5" w15:restartNumberingAfterBreak="0">
    <w:nsid w:val="FFFFFF89"/>
    <w:multiLevelType w:val="singleLevel"/>
    <w:tmpl w:val="E74AA608"/>
    <w:lvl w:ilvl="0">
      <w:start w:val="1"/>
      <w:numFmt w:val="bullet"/>
      <w:pStyle w:val="Listepuces"/>
      <w:lvlText w:val=""/>
      <w:lvlJc w:val="left"/>
      <w:pPr>
        <w:tabs>
          <w:tab w:val="num" w:pos="360"/>
        </w:tabs>
        <w:ind w:left="360" w:hanging="360"/>
      </w:pPr>
      <w:rPr>
        <w:rFonts w:ascii="Symbol" w:hAnsi="Symbol" w:hint="default"/>
      </w:rPr>
    </w:lvl>
  </w:abstractNum>
  <w:abstractNum w:abstractNumId="6" w15:restartNumberingAfterBreak="0">
    <w:nsid w:val="00AD2079"/>
    <w:multiLevelType w:val="multilevel"/>
    <w:tmpl w:val="FDDEC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376035F"/>
    <w:multiLevelType w:val="multilevel"/>
    <w:tmpl w:val="2528B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583E02"/>
    <w:multiLevelType w:val="multilevel"/>
    <w:tmpl w:val="4456F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DE6D5C"/>
    <w:multiLevelType w:val="multilevel"/>
    <w:tmpl w:val="81FC1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55406D"/>
    <w:multiLevelType w:val="multilevel"/>
    <w:tmpl w:val="BC549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486A06"/>
    <w:multiLevelType w:val="multilevel"/>
    <w:tmpl w:val="5A62F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6D6D93"/>
    <w:multiLevelType w:val="multilevel"/>
    <w:tmpl w:val="C96E1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F7000EC"/>
    <w:multiLevelType w:val="multilevel"/>
    <w:tmpl w:val="31DE9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107DA5"/>
    <w:multiLevelType w:val="multilevel"/>
    <w:tmpl w:val="F8A69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095A11"/>
    <w:multiLevelType w:val="multilevel"/>
    <w:tmpl w:val="052A8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A56BBC"/>
    <w:multiLevelType w:val="multilevel"/>
    <w:tmpl w:val="CF966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B71460"/>
    <w:multiLevelType w:val="multilevel"/>
    <w:tmpl w:val="C2141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4024DA"/>
    <w:multiLevelType w:val="multilevel"/>
    <w:tmpl w:val="D1960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8C0E3C"/>
    <w:multiLevelType w:val="multilevel"/>
    <w:tmpl w:val="9FD06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2D3A04"/>
    <w:multiLevelType w:val="multilevel"/>
    <w:tmpl w:val="DFB49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AB1045"/>
    <w:multiLevelType w:val="multilevel"/>
    <w:tmpl w:val="A5AC3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EC7644"/>
    <w:multiLevelType w:val="multilevel"/>
    <w:tmpl w:val="ADA8A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FC3808"/>
    <w:multiLevelType w:val="multilevel"/>
    <w:tmpl w:val="A894B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C849D1"/>
    <w:multiLevelType w:val="multilevel"/>
    <w:tmpl w:val="2CB6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7C2B02"/>
    <w:multiLevelType w:val="multilevel"/>
    <w:tmpl w:val="2B44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0906C3"/>
    <w:multiLevelType w:val="multilevel"/>
    <w:tmpl w:val="4ABA1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2F7501"/>
    <w:multiLevelType w:val="multilevel"/>
    <w:tmpl w:val="D4C2A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925BDF"/>
    <w:multiLevelType w:val="multilevel"/>
    <w:tmpl w:val="8B78F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322695"/>
    <w:multiLevelType w:val="multilevel"/>
    <w:tmpl w:val="A9BC0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BF32E2"/>
    <w:multiLevelType w:val="multilevel"/>
    <w:tmpl w:val="88303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FC2F30"/>
    <w:multiLevelType w:val="multilevel"/>
    <w:tmpl w:val="18221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3B0D32"/>
    <w:multiLevelType w:val="multilevel"/>
    <w:tmpl w:val="C0F4F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844540"/>
    <w:multiLevelType w:val="multilevel"/>
    <w:tmpl w:val="C512E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707313"/>
    <w:multiLevelType w:val="multilevel"/>
    <w:tmpl w:val="D876A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7820D7"/>
    <w:multiLevelType w:val="multilevel"/>
    <w:tmpl w:val="01B4C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494EAA"/>
    <w:multiLevelType w:val="multilevel"/>
    <w:tmpl w:val="291CA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4D306F"/>
    <w:multiLevelType w:val="multilevel"/>
    <w:tmpl w:val="91224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AF6A46"/>
    <w:multiLevelType w:val="multilevel"/>
    <w:tmpl w:val="89B2E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407268"/>
    <w:multiLevelType w:val="multilevel"/>
    <w:tmpl w:val="8D9AE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4B753D"/>
    <w:multiLevelType w:val="multilevel"/>
    <w:tmpl w:val="12C20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262A7D"/>
    <w:multiLevelType w:val="multilevel"/>
    <w:tmpl w:val="87A64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82E7D76"/>
    <w:multiLevelType w:val="multilevel"/>
    <w:tmpl w:val="CFDCD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362C5A"/>
    <w:multiLevelType w:val="multilevel"/>
    <w:tmpl w:val="62F84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85F5519"/>
    <w:multiLevelType w:val="multilevel"/>
    <w:tmpl w:val="C49C0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E62B94"/>
    <w:multiLevelType w:val="multilevel"/>
    <w:tmpl w:val="1D4E9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CDF0875"/>
    <w:multiLevelType w:val="multilevel"/>
    <w:tmpl w:val="5B1E2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E476845"/>
    <w:multiLevelType w:val="multilevel"/>
    <w:tmpl w:val="B3A08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517260"/>
    <w:multiLevelType w:val="multilevel"/>
    <w:tmpl w:val="1BD0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F1A15F8"/>
    <w:multiLevelType w:val="multilevel"/>
    <w:tmpl w:val="F90CE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F9B4E60"/>
    <w:multiLevelType w:val="multilevel"/>
    <w:tmpl w:val="1110D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2D05E8C"/>
    <w:multiLevelType w:val="multilevel"/>
    <w:tmpl w:val="D930A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C355FE4"/>
    <w:multiLevelType w:val="multilevel"/>
    <w:tmpl w:val="F0E4F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7742634">
    <w:abstractNumId w:val="5"/>
  </w:num>
  <w:num w:numId="2" w16cid:durableId="1701008009">
    <w:abstractNumId w:val="3"/>
  </w:num>
  <w:num w:numId="3" w16cid:durableId="28605902">
    <w:abstractNumId w:val="2"/>
  </w:num>
  <w:num w:numId="4" w16cid:durableId="2007589654">
    <w:abstractNumId w:val="4"/>
  </w:num>
  <w:num w:numId="5" w16cid:durableId="1981768172">
    <w:abstractNumId w:val="1"/>
  </w:num>
  <w:num w:numId="6" w16cid:durableId="841549895">
    <w:abstractNumId w:val="0"/>
  </w:num>
  <w:num w:numId="7" w16cid:durableId="1693342083">
    <w:abstractNumId w:val="46"/>
  </w:num>
  <w:num w:numId="8" w16cid:durableId="969164419">
    <w:abstractNumId w:val="51"/>
  </w:num>
  <w:num w:numId="9" w16cid:durableId="416098524">
    <w:abstractNumId w:val="34"/>
  </w:num>
  <w:num w:numId="10" w16cid:durableId="1239055367">
    <w:abstractNumId w:val="28"/>
  </w:num>
  <w:num w:numId="11" w16cid:durableId="490754635">
    <w:abstractNumId w:val="52"/>
  </w:num>
  <w:num w:numId="12" w16cid:durableId="2082369359">
    <w:abstractNumId w:val="35"/>
  </w:num>
  <w:num w:numId="13" w16cid:durableId="609896701">
    <w:abstractNumId w:val="10"/>
  </w:num>
  <w:num w:numId="14" w16cid:durableId="1528325360">
    <w:abstractNumId w:val="31"/>
  </w:num>
  <w:num w:numId="15" w16cid:durableId="174274126">
    <w:abstractNumId w:val="17"/>
  </w:num>
  <w:num w:numId="16" w16cid:durableId="147088705">
    <w:abstractNumId w:val="14"/>
  </w:num>
  <w:num w:numId="17" w16cid:durableId="302122149">
    <w:abstractNumId w:val="26"/>
  </w:num>
  <w:num w:numId="18" w16cid:durableId="2102607723">
    <w:abstractNumId w:val="41"/>
  </w:num>
  <w:num w:numId="19" w16cid:durableId="1236167924">
    <w:abstractNumId w:val="22"/>
  </w:num>
  <w:num w:numId="20" w16cid:durableId="1833984542">
    <w:abstractNumId w:val="13"/>
  </w:num>
  <w:num w:numId="21" w16cid:durableId="1849562872">
    <w:abstractNumId w:val="37"/>
  </w:num>
  <w:num w:numId="22" w16cid:durableId="98571104">
    <w:abstractNumId w:val="36"/>
  </w:num>
  <w:num w:numId="23" w16cid:durableId="170535014">
    <w:abstractNumId w:val="11"/>
  </w:num>
  <w:num w:numId="24" w16cid:durableId="1723096205">
    <w:abstractNumId w:val="9"/>
  </w:num>
  <w:num w:numId="25" w16cid:durableId="934560833">
    <w:abstractNumId w:val="27"/>
  </w:num>
  <w:num w:numId="26" w16cid:durableId="529954955">
    <w:abstractNumId w:val="29"/>
  </w:num>
  <w:num w:numId="27" w16cid:durableId="2057509150">
    <w:abstractNumId w:val="20"/>
  </w:num>
  <w:num w:numId="28" w16cid:durableId="169107362">
    <w:abstractNumId w:val="24"/>
  </w:num>
  <w:num w:numId="29" w16cid:durableId="426928771">
    <w:abstractNumId w:val="15"/>
  </w:num>
  <w:num w:numId="30" w16cid:durableId="1705982760">
    <w:abstractNumId w:val="44"/>
  </w:num>
  <w:num w:numId="31" w16cid:durableId="1238590594">
    <w:abstractNumId w:val="18"/>
  </w:num>
  <w:num w:numId="32" w16cid:durableId="1832133446">
    <w:abstractNumId w:val="12"/>
  </w:num>
  <w:num w:numId="33" w16cid:durableId="1643341459">
    <w:abstractNumId w:val="40"/>
  </w:num>
  <w:num w:numId="34" w16cid:durableId="382219998">
    <w:abstractNumId w:val="48"/>
  </w:num>
  <w:num w:numId="35" w16cid:durableId="1200047769">
    <w:abstractNumId w:val="19"/>
  </w:num>
  <w:num w:numId="36" w16cid:durableId="1928535821">
    <w:abstractNumId w:val="21"/>
  </w:num>
  <w:num w:numId="37" w16cid:durableId="1485076780">
    <w:abstractNumId w:val="50"/>
  </w:num>
  <w:num w:numId="38" w16cid:durableId="1615331904">
    <w:abstractNumId w:val="47"/>
  </w:num>
  <w:num w:numId="39" w16cid:durableId="2077315587">
    <w:abstractNumId w:val="49"/>
  </w:num>
  <w:num w:numId="40" w16cid:durableId="564877670">
    <w:abstractNumId w:val="8"/>
  </w:num>
  <w:num w:numId="41" w16cid:durableId="663972018">
    <w:abstractNumId w:val="45"/>
  </w:num>
  <w:num w:numId="42" w16cid:durableId="946890871">
    <w:abstractNumId w:val="32"/>
  </w:num>
  <w:num w:numId="43" w16cid:durableId="1977753475">
    <w:abstractNumId w:val="38"/>
  </w:num>
  <w:num w:numId="44" w16cid:durableId="231740229">
    <w:abstractNumId w:val="16"/>
  </w:num>
  <w:num w:numId="45" w16cid:durableId="1328512708">
    <w:abstractNumId w:val="39"/>
  </w:num>
  <w:num w:numId="46" w16cid:durableId="1577931423">
    <w:abstractNumId w:val="7"/>
  </w:num>
  <w:num w:numId="47" w16cid:durableId="1897886401">
    <w:abstractNumId w:val="43"/>
  </w:num>
  <w:num w:numId="48" w16cid:durableId="205676842">
    <w:abstractNumId w:val="23"/>
  </w:num>
  <w:num w:numId="49" w16cid:durableId="308897673">
    <w:abstractNumId w:val="30"/>
  </w:num>
  <w:num w:numId="50" w16cid:durableId="1897543275">
    <w:abstractNumId w:val="25"/>
  </w:num>
  <w:num w:numId="51" w16cid:durableId="545217564">
    <w:abstractNumId w:val="33"/>
  </w:num>
  <w:num w:numId="52" w16cid:durableId="478887479">
    <w:abstractNumId w:val="42"/>
  </w:num>
  <w:num w:numId="53" w16cid:durableId="2242017">
    <w:abstractNumId w:val="6"/>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B99"/>
    <w:rsid w:val="00034616"/>
    <w:rsid w:val="0006063C"/>
    <w:rsid w:val="000E22B2"/>
    <w:rsid w:val="0015074B"/>
    <w:rsid w:val="001D01C5"/>
    <w:rsid w:val="001F741C"/>
    <w:rsid w:val="00201372"/>
    <w:rsid w:val="002060BC"/>
    <w:rsid w:val="00270FB2"/>
    <w:rsid w:val="00280C8D"/>
    <w:rsid w:val="0029639D"/>
    <w:rsid w:val="002A17AC"/>
    <w:rsid w:val="00326F90"/>
    <w:rsid w:val="00327AAE"/>
    <w:rsid w:val="00405ECA"/>
    <w:rsid w:val="00456811"/>
    <w:rsid w:val="004671DB"/>
    <w:rsid w:val="00504DE4"/>
    <w:rsid w:val="00521C87"/>
    <w:rsid w:val="00531634"/>
    <w:rsid w:val="005B1F9E"/>
    <w:rsid w:val="00611085"/>
    <w:rsid w:val="00735AAF"/>
    <w:rsid w:val="007B660A"/>
    <w:rsid w:val="007D5E70"/>
    <w:rsid w:val="00837071"/>
    <w:rsid w:val="009C1456"/>
    <w:rsid w:val="009F5044"/>
    <w:rsid w:val="00A24317"/>
    <w:rsid w:val="00A27520"/>
    <w:rsid w:val="00A414DE"/>
    <w:rsid w:val="00AA1D8D"/>
    <w:rsid w:val="00AE17F6"/>
    <w:rsid w:val="00B47730"/>
    <w:rsid w:val="00B664CF"/>
    <w:rsid w:val="00B934F4"/>
    <w:rsid w:val="00BB6485"/>
    <w:rsid w:val="00C3474F"/>
    <w:rsid w:val="00C727F9"/>
    <w:rsid w:val="00CB0664"/>
    <w:rsid w:val="00D25D1B"/>
    <w:rsid w:val="00D47551"/>
    <w:rsid w:val="00D66892"/>
    <w:rsid w:val="00DB7305"/>
    <w:rsid w:val="00DE4937"/>
    <w:rsid w:val="00E1722E"/>
    <w:rsid w:val="00EF1CF2"/>
    <w:rsid w:val="00F01FE9"/>
    <w:rsid w:val="00F343DB"/>
    <w:rsid w:val="00FC693F"/>
    <w:rsid w:val="00FD3AD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4A125F"/>
  <w14:defaultImageDpi w14:val="300"/>
  <w15:docId w15:val="{0098EDFF-7A17-4EEC-833A-2653F096F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lang w:val="fr-FR"/>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2E74B5"/>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1F4D78"/>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4"/>
      </w:numPr>
      <w:contextualSpacing/>
    </w:pPr>
  </w:style>
  <w:style w:type="paragraph" w:styleId="Listenumros2">
    <w:name w:val="List Number 2"/>
    <w:basedOn w:val="Normal"/>
    <w:uiPriority w:val="99"/>
    <w:unhideWhenUsed/>
    <w:rsid w:val="0029639D"/>
    <w:pPr>
      <w:numPr>
        <w:numId w:val="5"/>
      </w:numPr>
      <w:contextualSpacing/>
    </w:pPr>
  </w:style>
  <w:style w:type="paragraph" w:styleId="Listenumros3">
    <w:name w:val="List Number 3"/>
    <w:basedOn w:val="Normal"/>
    <w:uiPriority w:val="99"/>
    <w:unhideWhenUsed/>
    <w:rsid w:val="0029639D"/>
    <w:pPr>
      <w:numPr>
        <w:numId w:val="6"/>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1">
    <w:name w:val="toc 1"/>
    <w:basedOn w:val="Normal"/>
    <w:next w:val="Normal"/>
    <w:autoRedefine/>
    <w:uiPriority w:val="39"/>
    <w:unhideWhenUsed/>
    <w:rsid w:val="001F741C"/>
    <w:pPr>
      <w:spacing w:after="100"/>
    </w:pPr>
  </w:style>
  <w:style w:type="paragraph" w:styleId="TM2">
    <w:name w:val="toc 2"/>
    <w:basedOn w:val="Normal"/>
    <w:next w:val="Normal"/>
    <w:autoRedefine/>
    <w:uiPriority w:val="39"/>
    <w:unhideWhenUsed/>
    <w:rsid w:val="001F741C"/>
    <w:pPr>
      <w:spacing w:after="100"/>
      <w:ind w:left="190"/>
    </w:pPr>
  </w:style>
  <w:style w:type="paragraph" w:styleId="TM3">
    <w:name w:val="toc 3"/>
    <w:basedOn w:val="Normal"/>
    <w:next w:val="Normal"/>
    <w:autoRedefine/>
    <w:uiPriority w:val="39"/>
    <w:unhideWhenUsed/>
    <w:rsid w:val="001F741C"/>
    <w:pPr>
      <w:spacing w:after="100" w:line="278" w:lineRule="auto"/>
      <w:ind w:left="480"/>
    </w:pPr>
    <w:rPr>
      <w:rFonts w:asciiTheme="minorHAnsi" w:hAnsiTheme="minorHAnsi"/>
      <w:kern w:val="2"/>
      <w:sz w:val="24"/>
      <w:szCs w:val="24"/>
      <w:lang w:eastAsia="fr-FR"/>
      <w14:ligatures w14:val="standardContextual"/>
    </w:rPr>
  </w:style>
  <w:style w:type="paragraph" w:styleId="TM4">
    <w:name w:val="toc 4"/>
    <w:basedOn w:val="Normal"/>
    <w:next w:val="Normal"/>
    <w:autoRedefine/>
    <w:uiPriority w:val="39"/>
    <w:unhideWhenUsed/>
    <w:rsid w:val="001F741C"/>
    <w:pPr>
      <w:spacing w:after="100" w:line="278" w:lineRule="auto"/>
      <w:ind w:left="720"/>
    </w:pPr>
    <w:rPr>
      <w:rFonts w:asciiTheme="minorHAnsi" w:hAnsiTheme="minorHAnsi"/>
      <w:kern w:val="2"/>
      <w:sz w:val="24"/>
      <w:szCs w:val="24"/>
      <w:lang w:eastAsia="fr-FR"/>
      <w14:ligatures w14:val="standardContextual"/>
    </w:rPr>
  </w:style>
  <w:style w:type="paragraph" w:styleId="TM5">
    <w:name w:val="toc 5"/>
    <w:basedOn w:val="Normal"/>
    <w:next w:val="Normal"/>
    <w:autoRedefine/>
    <w:uiPriority w:val="39"/>
    <w:unhideWhenUsed/>
    <w:rsid w:val="001F741C"/>
    <w:pPr>
      <w:spacing w:after="100" w:line="278" w:lineRule="auto"/>
      <w:ind w:left="960"/>
    </w:pPr>
    <w:rPr>
      <w:rFonts w:asciiTheme="minorHAnsi" w:hAnsiTheme="minorHAnsi"/>
      <w:kern w:val="2"/>
      <w:sz w:val="24"/>
      <w:szCs w:val="24"/>
      <w:lang w:eastAsia="fr-FR"/>
      <w14:ligatures w14:val="standardContextual"/>
    </w:rPr>
  </w:style>
  <w:style w:type="paragraph" w:styleId="TM6">
    <w:name w:val="toc 6"/>
    <w:basedOn w:val="Normal"/>
    <w:next w:val="Normal"/>
    <w:autoRedefine/>
    <w:uiPriority w:val="39"/>
    <w:unhideWhenUsed/>
    <w:rsid w:val="001F741C"/>
    <w:pPr>
      <w:spacing w:after="100" w:line="278" w:lineRule="auto"/>
      <w:ind w:left="1200"/>
    </w:pPr>
    <w:rPr>
      <w:rFonts w:asciiTheme="minorHAnsi" w:hAnsiTheme="minorHAnsi"/>
      <w:kern w:val="2"/>
      <w:sz w:val="24"/>
      <w:szCs w:val="24"/>
      <w:lang w:eastAsia="fr-FR"/>
      <w14:ligatures w14:val="standardContextual"/>
    </w:rPr>
  </w:style>
  <w:style w:type="paragraph" w:styleId="TM7">
    <w:name w:val="toc 7"/>
    <w:basedOn w:val="Normal"/>
    <w:next w:val="Normal"/>
    <w:autoRedefine/>
    <w:uiPriority w:val="39"/>
    <w:unhideWhenUsed/>
    <w:rsid w:val="001F741C"/>
    <w:pPr>
      <w:spacing w:after="100" w:line="278" w:lineRule="auto"/>
      <w:ind w:left="1440"/>
    </w:pPr>
    <w:rPr>
      <w:rFonts w:asciiTheme="minorHAnsi" w:hAnsiTheme="minorHAnsi"/>
      <w:kern w:val="2"/>
      <w:sz w:val="24"/>
      <w:szCs w:val="24"/>
      <w:lang w:eastAsia="fr-FR"/>
      <w14:ligatures w14:val="standardContextual"/>
    </w:rPr>
  </w:style>
  <w:style w:type="paragraph" w:styleId="TM8">
    <w:name w:val="toc 8"/>
    <w:basedOn w:val="Normal"/>
    <w:next w:val="Normal"/>
    <w:autoRedefine/>
    <w:uiPriority w:val="39"/>
    <w:unhideWhenUsed/>
    <w:rsid w:val="001F741C"/>
    <w:pPr>
      <w:spacing w:after="100" w:line="278" w:lineRule="auto"/>
      <w:ind w:left="1680"/>
    </w:pPr>
    <w:rPr>
      <w:rFonts w:asciiTheme="minorHAnsi" w:hAnsiTheme="minorHAnsi"/>
      <w:kern w:val="2"/>
      <w:sz w:val="24"/>
      <w:szCs w:val="24"/>
      <w:lang w:eastAsia="fr-FR"/>
      <w14:ligatures w14:val="standardContextual"/>
    </w:rPr>
  </w:style>
  <w:style w:type="paragraph" w:styleId="TM9">
    <w:name w:val="toc 9"/>
    <w:basedOn w:val="Normal"/>
    <w:next w:val="Normal"/>
    <w:autoRedefine/>
    <w:uiPriority w:val="39"/>
    <w:unhideWhenUsed/>
    <w:rsid w:val="001F741C"/>
    <w:pPr>
      <w:spacing w:after="100" w:line="278" w:lineRule="auto"/>
      <w:ind w:left="1920"/>
    </w:pPr>
    <w:rPr>
      <w:rFonts w:asciiTheme="minorHAnsi" w:hAnsiTheme="minorHAnsi"/>
      <w:kern w:val="2"/>
      <w:sz w:val="24"/>
      <w:szCs w:val="24"/>
      <w:lang w:eastAsia="fr-FR"/>
      <w14:ligatures w14:val="standardContextual"/>
    </w:rPr>
  </w:style>
  <w:style w:type="character" w:styleId="Lienhypertexte">
    <w:name w:val="Hyperlink"/>
    <w:basedOn w:val="Policepardfaut"/>
    <w:uiPriority w:val="99"/>
    <w:unhideWhenUsed/>
    <w:rsid w:val="001F741C"/>
    <w:rPr>
      <w:color w:val="0000FF" w:themeColor="hyperlink"/>
      <w:u w:val="single"/>
    </w:rPr>
  </w:style>
  <w:style w:type="character" w:styleId="Mentionnonrsolue">
    <w:name w:val="Unresolved Mention"/>
    <w:basedOn w:val="Policepardfaut"/>
    <w:uiPriority w:val="99"/>
    <w:semiHidden/>
    <w:unhideWhenUsed/>
    <w:rsid w:val="001F741C"/>
    <w:rPr>
      <w:color w:val="605E5C"/>
      <w:shd w:val="clear" w:color="auto" w:fill="E1DFDD"/>
    </w:rPr>
  </w:style>
  <w:style w:type="character" w:styleId="Lienhypertextesuivivisit">
    <w:name w:val="FollowedHyperlink"/>
    <w:basedOn w:val="Policepardfaut"/>
    <w:uiPriority w:val="99"/>
    <w:semiHidden/>
    <w:unhideWhenUsed/>
    <w:rsid w:val="00735AA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233</Pages>
  <Words>69683</Words>
  <Characters>383258</Characters>
  <Application>Microsoft Office Word</Application>
  <DocSecurity>0</DocSecurity>
  <Lines>3193</Lines>
  <Paragraphs>904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452037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Samuel LE MASSON</cp:lastModifiedBy>
  <cp:revision>3</cp:revision>
  <dcterms:created xsi:type="dcterms:W3CDTF">2026-08-25T12:21:00Z</dcterms:created>
  <dcterms:modified xsi:type="dcterms:W3CDTF">2026-08-25T22:07:00Z</dcterms:modified>
  <cp:category/>
</cp:coreProperties>
</file>